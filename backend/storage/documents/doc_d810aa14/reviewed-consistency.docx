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fill="EAF2F8" w:val="clear"/>
          <w:shd w:color="auto" w:val="clear" w:fill="EAF2F8"/>
        </w:rPr>
        <w:t>1. Giới thiệu tài liệu kiểm thử</w:t>
      </w:r>
    </w:p>
    <w:p w14:paraId="00000005">
      <w:r>
        <w:rPr>
          <w:i w:val="0"/>
        </w:rPr>
        <w:t xml:space="preserve">Tài liệu này được tạo ra để kiểm tra </w:t>
      </w:r>
      <w:commentRangeStart w:id="21"/>
      <w:r>
        <w:rPr>
          <w:i w:val="0"/>
          <w:shd w:color="auto" w:fill="FFF59D" w:val="clear"/>
          <w:shd w:color="auto" w:val="clear" w:fill="FFF59D"/>
        </w:rPr>
        <w:t>hệ thông</w:t>
      </w:r>
      <w:commentRangeEnd w:id="21"/>
      <w:r>
        <w:rPr>
          <w:i w:val="0"/>
          <w:shd w:color="auto" w:fill="FFF59D" w:val="clear"/>
          <w:shd w:color="auto" w:val="clear" w:fill="FFF59D"/>
        </w:rPr>
        <w:commentReference w:id="21"/>
      </w:r>
      <w:r>
        <w:rPr>
          <w:i w:val="0"/>
        </w:rPr>
        <w:t xml:space="preserve"> phát hiện lỗi </w:t>
      </w:r>
      <w:commentRangeStart w:id="20"/>
      <w:r>
        <w:rPr>
          <w:i w:val="0"/>
          <w:shd w:color="auto" w:fill="FFF59D" w:val="clear"/>
          <w:shd w:color="auto" w:val="clear" w:fill="FFF59D"/>
        </w:rPr>
        <w:t>chính tã</w:t>
      </w:r>
      <w:commentRangeEnd w:id="20"/>
      <w:r>
        <w:rPr>
          <w:i w:val="0"/>
          <w:shd w:color="auto" w:fill="FFF59D" w:val="clear"/>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fill="FFF59D" w:val="clear"/>
          <w:shd w:color="auto" w:val="clear" w:fill="FFF59D"/>
        </w:rPr>
        <w:t>nhân viêng</w:t>
      </w:r>
      <w:commentRangeEnd w:id="25"/>
      <w:r>
        <w:rPr>
          <w:i w:val="0"/>
          <w:shd w:color="auto" w:fill="FFF59D" w:val="clear"/>
          <w:shd w:color="auto" w:val="clear" w:fill="FFF59D"/>
        </w:rPr>
        <w:commentReference w:id="25"/>
      </w:r>
      <w:r>
        <w:rPr>
          <w:i w:val="0"/>
        </w:rPr>
        <w:t xml:space="preserve"> nhập liệu nhanh nên có thể viết sai như </w:t>
      </w:r>
      <w:commentRangeStart w:id="22"/>
      <w:r>
        <w:rPr>
          <w:i w:val="0"/>
          <w:shd w:color="auto" w:fill="FFF59D" w:val="clear"/>
          <w:shd w:color="auto" w:val="clear" w:fill="FFF59D"/>
        </w:rPr>
        <w:t>khách hang</w:t>
      </w:r>
      <w:commentRangeEnd w:id="22"/>
      <w:r>
        <w:rPr>
          <w:i w:val="0"/>
          <w:shd w:color="auto" w:fill="FFF59D" w:val="clear"/>
          <w:shd w:color="auto" w:val="clear" w:fill="FFF59D"/>
        </w:rPr>
        <w:commentReference w:id="22"/>
      </w:r>
      <w:r>
        <w:rPr>
          <w:i w:val="0"/>
        </w:rPr>
        <w:t xml:space="preserve">, </w:t>
      </w:r>
      <w:commentRangeStart w:id="26"/>
      <w:r>
        <w:rPr>
          <w:i w:val="0"/>
          <w:shd w:color="auto" w:fill="FFF59D" w:val="clear"/>
          <w:shd w:color="auto" w:val="clear" w:fill="FFF59D"/>
        </w:rPr>
        <w:t>sản phẫm</w:t>
      </w:r>
      <w:commentRangeEnd w:id="26"/>
      <w:r>
        <w:rPr>
          <w:i w:val="0"/>
          <w:shd w:color="auto" w:fill="FFF59D" w:val="clear"/>
          <w:shd w:color="auto" w:val="clear" w:fill="FFF59D"/>
        </w:rPr>
        <w:commentReference w:id="26"/>
      </w:r>
      <w:r>
        <w:rPr>
          <w:i w:val="0"/>
        </w:rPr>
        <w:t xml:space="preserve">, </w:t>
      </w:r>
      <w:commentRangeStart w:id="23"/>
      <w:r>
        <w:rPr>
          <w:i w:val="0"/>
          <w:shd w:color="auto" w:fill="FFF59D" w:val="clear"/>
          <w:shd w:color="auto" w:val="clear" w:fill="FFF59D"/>
        </w:rPr>
        <w:t>dử liệu</w:t>
      </w:r>
      <w:commentRangeEnd w:id="23"/>
      <w:r>
        <w:rPr>
          <w:i w:val="0"/>
          <w:shd w:color="auto" w:fill="FFF59D" w:val="clear"/>
          <w:shd w:color="auto" w:val="clear" w:fill="FFF59D"/>
        </w:rPr>
        <w:commentReference w:id="23"/>
      </w:r>
      <w:r>
        <w:rPr>
          <w:i w:val="0"/>
        </w:rPr>
        <w:t xml:space="preserve">, </w:t>
      </w:r>
      <w:commentRangeStart w:id="27"/>
      <w:r>
        <w:rPr>
          <w:i w:val="0"/>
          <w:shd w:color="auto" w:fill="FFF59D" w:val="clear"/>
          <w:shd w:color="auto" w:val="clear" w:fill="FFF59D"/>
        </w:rPr>
        <w:t>cập nhập</w:t>
      </w:r>
      <w:commentRangeEnd w:id="27"/>
      <w:r>
        <w:rPr>
          <w:i w:val="0"/>
          <w:shd w:color="auto" w:fill="FFF59D" w:val="clear"/>
          <w:shd w:color="auto" w:val="clear" w:fill="FFF59D"/>
        </w:rPr>
        <w:commentReference w:id="27"/>
      </w:r>
      <w:r>
        <w:rPr>
          <w:i w:val="0"/>
        </w:rPr>
        <w:t xml:space="preserve">, </w:t>
      </w:r>
      <w:commentRangeStart w:id="24"/>
      <w:r>
        <w:rPr>
          <w:i w:val="0"/>
          <w:shd w:color="auto" w:fill="FFF59D" w:val="clear"/>
          <w:shd w:color="auto" w:val="clear" w:fill="FFF59D"/>
        </w:rPr>
        <w:t>hổ trợ</w:t>
      </w:r>
      <w:commentRangeEnd w:id="24"/>
      <w:r>
        <w:rPr>
          <w:i w:val="0"/>
          <w:shd w:color="auto" w:fill="FFF59D" w:val="clear"/>
          <w:shd w:color="auto" w:val="clear" w:fill="FFF59D"/>
        </w:rPr>
        <w:commentReference w:id="24"/>
      </w:r>
      <w:r>
        <w:rPr>
          <w:i w:val="0"/>
        </w:rPr>
        <w:t xml:space="preserve"> hoặc </w:t>
      </w:r>
      <w:commentRangeStart w:id="28"/>
      <w:r>
        <w:rPr>
          <w:i w:val="0"/>
          <w:shd w:color="auto" w:fill="FFF59D" w:val="clear"/>
          <w:shd w:color="auto" w:val="clear" w:fill="FFF59D"/>
        </w:rPr>
        <w:t>xử lí</w:t>
      </w:r>
      <w:commentRangeEnd w:id="28"/>
      <w:r>
        <w:rPr>
          <w:i w:val="0"/>
          <w:shd w:color="auto" w:fill="FFF59D" w:val="clear"/>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fill="EAF2F8" w:val="clear"/>
          <w:shd w:color="auto" w:val="clear" w:fill="EAF2F8"/>
        </w:rPr>
        <w:t>2. Danh sách lỗi cần kiểm thử</w:t>
      </w:r>
    </w:p>
    <w:p w14:paraId="0000000A">
      <w:pPr>
        <w:pStyle w:val="ListBullet"/>
      </w:pPr>
      <w:r>
        <w:t xml:space="preserve">Kiểm tra lỗi thiếu dấu: </w:t>
      </w:r>
      <w:commentRangeStart w:id="29"/>
      <w:r>
        <w:rPr>
          <w:shd w:color="auto" w:fill="FFF59D" w:val="clear"/>
          <w:shd w:color="auto" w:val="clear" w:fill="FFF59D"/>
        </w:rPr>
        <w:t>khach hang</w:t>
      </w:r>
      <w:commentRangeEnd w:id="29"/>
      <w:r>
        <w:rPr>
          <w:shd w:color="auto" w:fill="FFF59D" w:val="clear"/>
          <w:shd w:color="auto" w:val="clear" w:fill="FFF59D"/>
        </w:rPr>
        <w:commentReference w:id="29"/>
      </w:r>
      <w:r>
        <w:t xml:space="preserve">, </w:t>
      </w:r>
      <w:commentRangeStart w:id="30"/>
      <w:r>
        <w:rPr>
          <w:shd w:color="auto" w:fill="FFF59D" w:val="clear"/>
          <w:shd w:color="auto" w:val="clear" w:fill="FFF59D"/>
        </w:rPr>
        <w:t>thong tin</w:t>
      </w:r>
      <w:commentRangeEnd w:id="30"/>
      <w:r>
        <w:rPr>
          <w:shd w:color="auto" w:fill="FFF59D" w:val="clear"/>
          <w:shd w:color="auto" w:val="clear" w:fill="FFF59D"/>
        </w:rPr>
        <w:commentReference w:id="30"/>
      </w:r>
      <w:r>
        <w:t xml:space="preserve">, </w:t>
      </w:r>
      <w:commentRangeStart w:id="31"/>
      <w:r>
        <w:rPr>
          <w:shd w:color="auto" w:fill="FFF59D" w:val="clear"/>
          <w:shd w:color="auto" w:val="clear" w:fill="FFF59D"/>
        </w:rPr>
        <w:t>du lieu</w:t>
      </w:r>
      <w:commentRangeEnd w:id="31"/>
      <w:r>
        <w:rPr>
          <w:shd w:color="auto" w:fill="FFF59D" w:val="clear"/>
          <w:shd w:color="auto" w:val="clear" w:fill="FFF59D"/>
        </w:rPr>
        <w:commentReference w:id="31"/>
      </w:r>
      <w:r>
        <w:t>, he thong.</w:t>
      </w:r>
    </w:p>
    <w:p w14:paraId="0000000B">
      <w:pPr>
        <w:pStyle w:val="ListBullet"/>
      </w:pPr>
      <w:r>
        <w:t xml:space="preserve">Kiểm tra lỗi sai dấu: </w:t>
      </w:r>
      <w:commentRangeStart w:id="32"/>
      <w:r>
        <w:rPr>
          <w:shd w:color="auto" w:fill="FFF59D" w:val="clear"/>
          <w:shd w:color="auto" w:val="clear" w:fill="FFF59D"/>
        </w:rPr>
        <w:t>dử liệu</w:t>
      </w:r>
      <w:commentRangeEnd w:id="32"/>
      <w:r>
        <w:rPr>
          <w:shd w:color="auto" w:fill="FFF59D" w:val="clear"/>
          <w:shd w:color="auto" w:val="clear" w:fill="FFF59D"/>
        </w:rPr>
        <w:commentReference w:id="32"/>
      </w:r>
      <w:r>
        <w:t xml:space="preserve">, </w:t>
      </w:r>
      <w:commentRangeStart w:id="33"/>
      <w:r>
        <w:rPr>
          <w:shd w:color="auto" w:fill="FFF59D" w:val="clear"/>
          <w:shd w:color="auto" w:val="clear" w:fill="FFF59D"/>
        </w:rPr>
        <w:t>sản phẫm</w:t>
      </w:r>
      <w:commentRangeEnd w:id="33"/>
      <w:r>
        <w:rPr>
          <w:shd w:color="auto" w:fill="FFF59D" w:val="clear"/>
          <w:shd w:color="auto" w:val="clear" w:fill="FFF59D"/>
        </w:rPr>
        <w:commentReference w:id="33"/>
      </w:r>
      <w:r>
        <w:t xml:space="preserve">,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ngử pháp.</w:t>
      </w:r>
    </w:p>
    <w:p w14:paraId="0000000C">
      <w:pPr>
        <w:pStyle w:val="ListBullet"/>
      </w:pPr>
      <w:r>
        <w:t xml:space="preserve">Kiểm tra lỗi gõ nhầm: </w:t>
      </w:r>
      <w:commentRangeStart w:id="35"/>
      <w:r>
        <w:rPr>
          <w:shd w:color="auto" w:fill="FFF59D" w:val="clear"/>
          <w:shd w:color="auto" w:val="clear" w:fill="FFF59D"/>
        </w:rPr>
        <w:t>nhân viêng</w:t>
      </w:r>
      <w:commentRangeEnd w:id="35"/>
      <w:r>
        <w:rPr>
          <w:shd w:color="auto" w:fill="FFF59D" w:val="clear"/>
          <w:shd w:color="auto" w:val="clear" w:fill="FFF59D"/>
        </w:rPr>
        <w:commentReference w:id="35"/>
      </w:r>
      <w:r>
        <w:t xml:space="preserve">, cẩu hình, phẩn mềm, </w:t>
      </w:r>
      <w:commentRangeStart w:id="36"/>
      <w:r>
        <w:rPr>
          <w:shd w:color="auto" w:fill="FFF59D" w:val="clear"/>
          <w:shd w:color="auto" w:val="clear" w:fill="FFF59D"/>
        </w:rPr>
        <w:t>trãi nghiệm</w:t>
      </w:r>
      <w:commentRangeEnd w:id="36"/>
      <w:r>
        <w:rPr>
          <w:shd w:color="auto" w:fill="FFF59D" w:val="clea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fill="FFF59D" w:val="clear"/>
          <w:shd w:color="auto" w:val="clear" w:fill="FFF59D"/>
        </w:rPr>
        <w:t>bạn</w:t>
      </w:r>
      <w:commentRangeEnd w:id="165"/>
      <w:r>
        <w:rPr>
          <w:shd w:color="auto" w:fill="FFF59D" w:val="clea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fill="EAF2F8" w:val="clear"/>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fill="FFF59D" w:val="clear"/>
                <w:shd w:color="auto" w:val="clear" w:fill="FFF59D"/>
              </w:rPr>
              <w:t>Khách hang</w:t>
            </w:r>
            <w:commentRangeEnd w:id="37"/>
            <w:r>
              <w:rPr>
                <w:shd w:color="auto" w:fill="FFF59D" w:val="clear"/>
                <w:shd w:color="auto" w:val="clear" w:fill="FFF59D"/>
              </w:rPr>
              <w:commentReference w:id="37"/>
            </w:r>
            <w:r>
              <w:t xml:space="preserve"> cần được </w:t>
            </w:r>
            <w:commentRangeStart w:id="38"/>
            <w:r>
              <w:rPr>
                <w:shd w:color="auto" w:fill="FFF59D" w:val="clear"/>
                <w:shd w:color="auto" w:val="clear" w:fill="FFF59D"/>
              </w:rPr>
              <w:t>hổ trợ</w:t>
            </w:r>
            <w:commentRangeEnd w:id="38"/>
            <w:r>
              <w:rPr>
                <w:shd w:color="auto" w:fill="FFF59D" w:val="clea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fill="FFF59D" w:val="clear"/>
                <w:shd w:color="auto" w:val="clear" w:fill="FFF59D"/>
              </w:rPr>
              <w:t>Nhân viêng</w:t>
            </w:r>
            <w:commentRangeEnd w:id="40"/>
            <w:r>
              <w:rPr>
                <w:shd w:color="auto" w:fill="FFF59D" w:val="clear"/>
                <w:shd w:color="auto" w:val="clear" w:fill="FFF59D"/>
              </w:rPr>
              <w:commentReference w:id="40"/>
            </w:r>
            <w:r>
              <w:t xml:space="preserve"> đã </w:t>
            </w:r>
            <w:commentRangeStart w:id="41"/>
            <w:r>
              <w:rPr>
                <w:shd w:color="auto" w:fill="FFF59D" w:val="clear"/>
                <w:shd w:color="auto" w:val="clear" w:fill="FFF59D"/>
              </w:rPr>
              <w:t>cập nhậ</w:t>
            </w:r>
            <w:commentRangeEnd w:id="41"/>
            <w:r>
              <w:rPr>
                <w:shd w:color="auto" w:fill="FFF59D" w:val="clear"/>
                <w:shd w:color="auto" w:val="clear" w:fill="FFF59D"/>
              </w:rPr>
              <w:commentReference w:id="41"/>
            </w:r>
            <w:r>
              <w:rPr>
                <w:shd w:color="auto" w:fill="FFF59D" w:val="clear"/>
                <w:shd w:color="auto" w:val="clear" w:fill="FFF59D"/>
              </w:rPr>
              <w:t>t</w:t>
            </w:r>
            <w:r>
              <w:t xml:space="preserve"> </w:t>
            </w:r>
            <w:commentRangeStart w:id="39"/>
            <w:r>
              <w:rPr>
                <w:shd w:color="auto" w:fill="FFF59D" w:val="clear"/>
                <w:shd w:color="auto" w:val="clear" w:fill="FFF59D"/>
              </w:rPr>
              <w:t>dử liệu</w:t>
            </w:r>
            <w:commentRangeEnd w:id="39"/>
            <w:r>
              <w:rPr>
                <w:shd w:color="auto" w:fill="FFF59D" w:val="clea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fill="FFF59D" w:val="clear"/>
                <w:shd w:color="auto" w:val="clear" w:fill="FFF59D"/>
              </w:rPr>
              <w:t>bạn</w:t>
            </w:r>
            <w:commentRangeEnd w:id="166"/>
            <w:r>
              <w:rPr>
                <w:shd w:color="auto" w:fill="FFF59D" w:val="clea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fill="EAF2F8" w:val="clear"/>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fill="FFF59D" w:val="clear"/>
          <w:shd w:color="auto" w:val="clear" w:fill="FFF59D"/>
        </w:rPr>
        <w:t>xử lí</w:t>
      </w:r>
      <w:commentRangeEnd w:id="42"/>
      <w:r>
        <w:rPr>
          <w:i w:val="0"/>
          <w:shd w:color="auto" w:fill="FFF59D" w:val="clear"/>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fill="EAF2F8" w:val="clear"/>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fill="FFF59D" w:val="clear"/>
          <w:shd w:color="auto" w:val="clear" w:fill="FFF59D"/>
        </w:rPr>
        <w:t>bạn</w:t>
      </w:r>
      <w:commentRangeEnd w:id="167"/>
      <w:r>
        <w:rPr>
          <w:i w:val="0"/>
          <w:shd w:color="auto" w:fill="FFF59D" w:val="clear"/>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fill="FFF59D" w:val="clear"/>
          <w:shd w:color="auto" w:val="clear" w:fill="FFF59D"/>
        </w:rPr>
        <w:t>bạn</w:t>
      </w:r>
      <w:commentRangeEnd w:id="168"/>
      <w:r>
        <w:rPr>
          <w:i w:val="0"/>
          <w:shd w:color="auto" w:fill="FFF59D" w:val="clear"/>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fill="FFF59D" w:val="clear"/>
          <w:shd w:color="auto" w:val="clear" w:fill="FFF59D"/>
        </w:rPr>
        <w:t>Bọn mình</w:t>
      </w:r>
      <w:commentRangeEnd w:id="169"/>
      <w:r>
        <w:rPr>
          <w:i w:val="0"/>
          <w:shd w:color="auto" w:fill="FFF59D" w:val="clear"/>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fill="EAF2F8" w:val="clear"/>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fill="FFF59D" w:val="clear"/>
          <w:shd w:color="auto" w:val="clear" w:fill="FFF59D"/>
        </w:rPr>
        <w:t>Super Doc</w:t>
      </w:r>
      <w:commentRangeEnd w:id="1"/>
      <w:r>
        <w:rPr>
          <w:i w:val="0"/>
          <w:shd w:color="auto" w:fill="FFF59D" w:val="clear"/>
          <w:shd w:color="auto" w:val="clear" w:fill="FFF59D"/>
        </w:rPr>
        <w:commentReference w:id="1"/>
      </w:r>
      <w:r>
        <w:rPr>
          <w:i w:val="0"/>
        </w:rPr>
        <w:t xml:space="preserve"> để kiểm tra name consistency.</w:t>
      </w:r>
    </w:p>
    <w:p w14:paraId="00000046">
      <w:pPr>
        <w:shd w:fill="EAF2F8"/>
      </w:pPr>
      <w:r>
        <w:rPr>
          <w:b/>
          <w:color w:val="1F4E79"/>
          <w:sz w:val="28"/>
          <w:shd w:color="auto" w:fill="EAF2F8" w:val="clear"/>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fill="FFF59D" w:val="clear"/>
          <w:shd w:color="auto" w:val="clear" w:fill="FFF59D"/>
        </w:rPr>
        <w:t>SuperDoc</w:t>
      </w:r>
      <w:commentRangeEnd w:id="0"/>
      <w:r>
        <w:rPr>
          <w:b w:val="0"/>
          <w:shd w:color="auto" w:fill="FFF59D" w:val="clear"/>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fill="EAF2F8" w:val="clear"/>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fill="EAF2F8" w:val="clear"/>
          <w:shd w:color="auto" w:val="clear" w:fill="EAF2F8"/>
        </w:rPr>
        <w:t>10. Phần kiểm thử mở rộng số 10</w:t>
      </w:r>
    </w:p>
    <w:p w14:paraId="00000051">
      <w:r>
        <w:rPr>
          <w:i w:val="0"/>
        </w:rPr>
        <w:t xml:space="preserve">1. </w:t>
      </w:r>
      <w:commentRangeStart w:id="43"/>
      <w:r>
        <w:rPr>
          <w:i w:val="0"/>
          <w:shd w:color="auto" w:fill="FFF59D" w:val="clear"/>
          <w:shd w:color="auto" w:val="clear" w:fill="FFF59D"/>
        </w:rPr>
        <w:t>Khách hang</w:t>
      </w:r>
      <w:commentRangeEnd w:id="43"/>
      <w:r>
        <w:rPr>
          <w:i w:val="0"/>
          <w:shd w:color="auto" w:fill="FFF59D" w:val="clear"/>
          <w:shd w:color="auto" w:val="clear" w:fill="FFF59D"/>
        </w:rPr>
        <w:commentReference w:id="43"/>
      </w:r>
      <w:r>
        <w:rPr>
          <w:i w:val="0"/>
        </w:rPr>
        <w:t xml:space="preserve"> sau khi nhận được thông tin thì cần kiểm tra lại </w:t>
      </w:r>
      <w:commentRangeStart w:id="44"/>
      <w:r>
        <w:rPr>
          <w:i w:val="0"/>
          <w:shd w:color="auto" w:fill="FFF59D" w:val="clear"/>
          <w:shd w:color="auto" w:val="clear" w:fill="FFF59D"/>
        </w:rPr>
        <w:t>dử liệu</w:t>
      </w:r>
      <w:commentRangeEnd w:id="44"/>
      <w:r>
        <w:rPr>
          <w:i w:val="0"/>
          <w:shd w:color="auto" w:fill="FFF59D" w:val="clear"/>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fill="FFF59D" w:val="clear"/>
          <w:shd w:color="auto" w:val="clear" w:fill="FFF59D"/>
        </w:rPr>
        <w:t>Nhân viêng</w:t>
      </w:r>
      <w:commentRangeEnd w:id="45"/>
      <w:r>
        <w:rPr>
          <w:i w:val="0"/>
          <w:shd w:color="auto" w:fill="FFF59D" w:val="clear"/>
          <w:shd w:color="auto" w:val="clear" w:fill="FFF59D"/>
        </w:rPr>
        <w:commentReference w:id="45"/>
      </w:r>
      <w:r>
        <w:rPr>
          <w:i w:val="0"/>
        </w:rPr>
        <w:t xml:space="preserve"> mới đôi khi nhập nhầm </w:t>
      </w:r>
      <w:commentRangeStart w:id="46"/>
      <w:r>
        <w:rPr>
          <w:i w:val="0"/>
          <w:shd w:color="auto" w:fill="FFF59D" w:val="clear"/>
          <w:shd w:color="auto" w:val="clear" w:fill="FFF59D"/>
        </w:rPr>
        <w:t>sản phẫm</w:t>
      </w:r>
      <w:commentRangeEnd w:id="46"/>
      <w:r>
        <w:rPr>
          <w:i w:val="0"/>
          <w:shd w:color="auto" w:fill="FFF59D" w:val="clear"/>
          <w:shd w:color="auto" w:val="clear" w:fill="FFF59D"/>
        </w:rPr>
        <w:commentReference w:id="46"/>
      </w:r>
      <w:r>
        <w:rPr>
          <w:i w:val="0"/>
        </w:rPr>
        <w:t xml:space="preserve"> và </w:t>
      </w:r>
      <w:commentRangeStart w:id="47"/>
      <w:r>
        <w:rPr>
          <w:i w:val="0"/>
          <w:shd w:color="auto" w:fill="FFF59D" w:val="clear"/>
          <w:shd w:color="auto" w:val="clear" w:fill="FFF59D"/>
        </w:rPr>
        <w:t>cập nhập</w:t>
      </w:r>
      <w:commentRangeEnd w:id="47"/>
      <w:r>
        <w:rPr>
          <w:i w:val="0"/>
          <w:shd w:color="auto" w:fill="FFF59D" w:val="clear"/>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fill="FFF59D" w:val="clear"/>
          <w:shd w:color="auto" w:val="clear" w:fill="FFF59D"/>
        </w:rPr>
        <w:t>hệ thông</w:t>
      </w:r>
      <w:commentRangeEnd w:id="49"/>
      <w:r>
        <w:rPr>
          <w:i w:val="0"/>
          <w:shd w:color="auto" w:fill="FFF59D" w:val="clear"/>
          <w:shd w:color="auto" w:val="clear" w:fill="FFF59D"/>
        </w:rPr>
        <w:commentReference w:id="49"/>
      </w:r>
      <w:r>
        <w:rPr>
          <w:i w:val="0"/>
        </w:rPr>
        <w:t xml:space="preserve"> có thể </w:t>
      </w:r>
      <w:commentRangeStart w:id="48"/>
      <w:r>
        <w:rPr>
          <w:i w:val="0"/>
          <w:shd w:color="auto" w:fill="FFF59D" w:val="clear"/>
          <w:shd w:color="auto" w:val="clear" w:fill="FFF59D"/>
        </w:rPr>
        <w:t>xử lí</w:t>
      </w:r>
      <w:commentRangeEnd w:id="48"/>
      <w:r>
        <w:rPr>
          <w:i w:val="0"/>
          <w:shd w:color="auto" w:fill="FFF59D" w:val="clear"/>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fill="FFF59D" w:val="clear"/>
          <w:shd w:color="auto" w:val="clear" w:fill="FFF59D"/>
        </w:rPr>
        <w:t>Open Ai</w:t>
      </w:r>
      <w:commentRangeEnd w:id="2"/>
      <w:r>
        <w:rPr>
          <w:i w:val="0"/>
          <w:shd w:color="auto" w:fill="FFF59D" w:val="clear"/>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fill="FFF59D" w:val="clear"/>
          <w:shd w:color="auto" w:val="clear" w:fill="FFF59D"/>
        </w:rPr>
        <w:t>Bọn mình</w:t>
      </w:r>
      <w:commentRangeEnd w:id="170"/>
      <w:r>
        <w:rPr>
          <w:i w:val="0"/>
          <w:shd w:color="auto" w:fill="FFF59D" w:val="clear"/>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fill="EAF2F8" w:val="clear"/>
          <w:shd w:color="auto" w:val="clear" w:fill="EAF2F8"/>
        </w:rPr>
        <w:t>11. Phần kiểm thử mở rộng số 11</w:t>
      </w:r>
    </w:p>
    <w:p w14:paraId="0000005C">
      <w:r>
        <w:rPr>
          <w:i w:val="0"/>
        </w:rPr>
        <w:t xml:space="preserve">1. </w:t>
      </w:r>
      <w:commentRangeStart w:id="50"/>
      <w:r>
        <w:rPr>
          <w:i w:val="0"/>
          <w:shd w:color="auto" w:fill="FFF59D" w:val="clear"/>
          <w:shd w:color="auto" w:val="clear" w:fill="FFF59D"/>
        </w:rPr>
        <w:t>Khách hang</w:t>
      </w:r>
      <w:commentRangeEnd w:id="50"/>
      <w:r>
        <w:rPr>
          <w:i w:val="0"/>
          <w:shd w:color="auto" w:fill="FFF59D" w:val="clear"/>
          <w:shd w:color="auto" w:val="clear" w:fill="FFF59D"/>
        </w:rPr>
        <w:commentReference w:id="50"/>
      </w:r>
      <w:r>
        <w:rPr>
          <w:i w:val="0"/>
        </w:rPr>
        <w:t xml:space="preserve"> sau khi nhận được thông tin thì cần kiểm tra lại </w:t>
      </w:r>
      <w:commentRangeStart w:id="51"/>
      <w:r>
        <w:rPr>
          <w:i w:val="0"/>
          <w:shd w:color="auto" w:fill="FFF59D" w:val="clear"/>
          <w:shd w:color="auto" w:val="clear" w:fill="FFF59D"/>
        </w:rPr>
        <w:t>dử liệu</w:t>
      </w:r>
      <w:commentRangeEnd w:id="51"/>
      <w:r>
        <w:rPr>
          <w:i w:val="0"/>
          <w:shd w:color="auto" w:fill="FFF59D" w:val="clear"/>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fill="FFF59D" w:val="clear"/>
          <w:shd w:color="auto" w:val="clear" w:fill="FFF59D"/>
        </w:rPr>
        <w:t>Nhân viêng</w:t>
      </w:r>
      <w:commentRangeEnd w:id="52"/>
      <w:r>
        <w:rPr>
          <w:i w:val="0"/>
          <w:shd w:color="auto" w:fill="FFF59D" w:val="clear"/>
          <w:shd w:color="auto" w:val="clear" w:fill="FFF59D"/>
        </w:rPr>
        <w:commentReference w:id="52"/>
      </w:r>
      <w:r>
        <w:rPr>
          <w:i w:val="0"/>
        </w:rPr>
        <w:t xml:space="preserve"> mới đôi khi nhập nhầm </w:t>
      </w:r>
      <w:commentRangeStart w:id="53"/>
      <w:r>
        <w:rPr>
          <w:i w:val="0"/>
          <w:shd w:color="auto" w:fill="FFF59D" w:val="clear"/>
          <w:shd w:color="auto" w:val="clear" w:fill="FFF59D"/>
        </w:rPr>
        <w:t>sản phẫm</w:t>
      </w:r>
      <w:commentRangeEnd w:id="53"/>
      <w:r>
        <w:rPr>
          <w:i w:val="0"/>
          <w:shd w:color="auto" w:fill="FFF59D" w:val="clear"/>
          <w:shd w:color="auto" w:val="clear" w:fill="FFF59D"/>
        </w:rPr>
        <w:commentReference w:id="53"/>
      </w:r>
      <w:r>
        <w:rPr>
          <w:i w:val="0"/>
        </w:rPr>
        <w:t xml:space="preserve"> và </w:t>
      </w:r>
      <w:commentRangeStart w:id="54"/>
      <w:r>
        <w:rPr>
          <w:i w:val="0"/>
          <w:shd w:color="auto" w:fill="FFF59D" w:val="clear"/>
          <w:shd w:color="auto" w:val="clear" w:fill="FFF59D"/>
        </w:rPr>
        <w:t>cập nhập</w:t>
      </w:r>
      <w:commentRangeEnd w:id="54"/>
      <w:r>
        <w:rPr>
          <w:i w:val="0"/>
          <w:shd w:color="auto" w:fill="FFF59D" w:val="clear"/>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fill="FFF59D" w:val="clear"/>
          <w:shd w:color="auto" w:val="clear" w:fill="FFF59D"/>
        </w:rPr>
        <w:t>hệ thông</w:t>
      </w:r>
      <w:commentRangeEnd w:id="56"/>
      <w:r>
        <w:rPr>
          <w:i w:val="0"/>
          <w:shd w:color="auto" w:fill="FFF59D" w:val="clear"/>
          <w:shd w:color="auto" w:val="clear" w:fill="FFF59D"/>
        </w:rPr>
        <w:commentReference w:id="56"/>
      </w:r>
      <w:r>
        <w:rPr>
          <w:i w:val="0"/>
        </w:rPr>
        <w:t xml:space="preserve"> có thể </w:t>
      </w:r>
      <w:commentRangeStart w:id="55"/>
      <w:r>
        <w:rPr>
          <w:i w:val="0"/>
          <w:shd w:color="auto" w:fill="FFF59D" w:val="clear"/>
          <w:shd w:color="auto" w:val="clear" w:fill="FFF59D"/>
        </w:rPr>
        <w:t>xử lí</w:t>
      </w:r>
      <w:commentRangeEnd w:id="55"/>
      <w:r>
        <w:rPr>
          <w:i w:val="0"/>
          <w:shd w:color="auto" w:fill="FFF59D" w:val="clear"/>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fill="FFF59D" w:val="clear"/>
          <w:shd w:color="auto" w:val="clear" w:fill="FFF59D"/>
        </w:rPr>
        <w:t>Open Ai</w:t>
      </w:r>
      <w:commentRangeEnd w:id="3"/>
      <w:r>
        <w:rPr>
          <w:i w:val="0"/>
          <w:shd w:color="auto" w:fill="FFF59D" w:val="clear"/>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fill="FFF59D" w:val="clear"/>
          <w:shd w:color="auto" w:val="clear" w:fill="FFF59D"/>
        </w:rPr>
        <w:t>Bọn mình</w:t>
      </w:r>
      <w:commentRangeEnd w:id="171"/>
      <w:r>
        <w:rPr>
          <w:i w:val="0"/>
          <w:shd w:color="auto" w:fill="FFF59D" w:val="clear"/>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fill="EAF2F8" w:val="clear"/>
          <w:shd w:color="auto" w:val="clear" w:fill="EAF2F8"/>
        </w:rPr>
        <w:t>12. Phần kiểm thử mở rộng số 12</w:t>
      </w:r>
    </w:p>
    <w:p w14:paraId="00000067">
      <w:r>
        <w:rPr>
          <w:i w:val="0"/>
        </w:rPr>
        <w:t xml:space="preserve">1. </w:t>
      </w:r>
      <w:commentRangeStart w:id="57"/>
      <w:r>
        <w:rPr>
          <w:i w:val="0"/>
          <w:shd w:color="auto" w:fill="FFF59D" w:val="clear"/>
          <w:shd w:color="auto" w:val="clear" w:fill="FFF59D"/>
        </w:rPr>
        <w:t>Khách hang</w:t>
      </w:r>
      <w:commentRangeEnd w:id="57"/>
      <w:r>
        <w:rPr>
          <w:i w:val="0"/>
          <w:shd w:color="auto" w:fill="FFF59D" w:val="clear"/>
          <w:shd w:color="auto" w:val="clear" w:fill="FFF59D"/>
        </w:rPr>
        <w:commentReference w:id="57"/>
      </w:r>
      <w:r>
        <w:rPr>
          <w:i w:val="0"/>
        </w:rPr>
        <w:t xml:space="preserve"> sau khi nhận được thông tin thì cần kiểm tra lại </w:t>
      </w:r>
      <w:commentRangeStart w:id="58"/>
      <w:r>
        <w:rPr>
          <w:i w:val="0"/>
          <w:shd w:color="auto" w:fill="FFF59D" w:val="clear"/>
          <w:shd w:color="auto" w:val="clear" w:fill="FFF59D"/>
        </w:rPr>
        <w:t>dử liệu</w:t>
      </w:r>
      <w:commentRangeEnd w:id="58"/>
      <w:r>
        <w:rPr>
          <w:i w:val="0"/>
          <w:shd w:color="auto" w:fill="FFF59D" w:val="clear"/>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fill="FFF59D" w:val="clear"/>
          <w:shd w:color="auto" w:val="clear" w:fill="FFF59D"/>
        </w:rPr>
        <w:t>Nhân viêng</w:t>
      </w:r>
      <w:commentRangeEnd w:id="59"/>
      <w:r>
        <w:rPr>
          <w:i w:val="0"/>
          <w:shd w:color="auto" w:fill="FFF59D" w:val="clear"/>
          <w:shd w:color="auto" w:val="clear" w:fill="FFF59D"/>
        </w:rPr>
        <w:commentReference w:id="59"/>
      </w:r>
      <w:r>
        <w:rPr>
          <w:i w:val="0"/>
        </w:rPr>
        <w:t xml:space="preserve"> mới đôi khi nhập nhầm </w:t>
      </w:r>
      <w:commentRangeStart w:id="60"/>
      <w:r>
        <w:rPr>
          <w:i w:val="0"/>
          <w:shd w:color="auto" w:fill="FFF59D" w:val="clear"/>
          <w:shd w:color="auto" w:val="clear" w:fill="FFF59D"/>
        </w:rPr>
        <w:t>sản phẫm</w:t>
      </w:r>
      <w:commentRangeEnd w:id="60"/>
      <w:r>
        <w:rPr>
          <w:i w:val="0"/>
          <w:shd w:color="auto" w:fill="FFF59D" w:val="clear"/>
          <w:shd w:color="auto" w:val="clear" w:fill="FFF59D"/>
        </w:rPr>
        <w:commentReference w:id="60"/>
      </w:r>
      <w:r>
        <w:rPr>
          <w:i w:val="0"/>
        </w:rPr>
        <w:t xml:space="preserve"> và </w:t>
      </w:r>
      <w:commentRangeStart w:id="61"/>
      <w:r>
        <w:rPr>
          <w:i w:val="0"/>
          <w:shd w:color="auto" w:fill="FFF59D" w:val="clear"/>
          <w:shd w:color="auto" w:val="clear" w:fill="FFF59D"/>
        </w:rPr>
        <w:t>cập nhập</w:t>
      </w:r>
      <w:commentRangeEnd w:id="61"/>
      <w:r>
        <w:rPr>
          <w:i w:val="0"/>
          <w:shd w:color="auto" w:fill="FFF59D" w:val="clear"/>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fill="FFF59D" w:val="clear"/>
          <w:shd w:color="auto" w:val="clear" w:fill="FFF59D"/>
        </w:rPr>
        <w:t>hệ thông</w:t>
      </w:r>
      <w:commentRangeEnd w:id="63"/>
      <w:r>
        <w:rPr>
          <w:i w:val="0"/>
          <w:shd w:color="auto" w:fill="FFF59D" w:val="clear"/>
          <w:shd w:color="auto" w:val="clear" w:fill="FFF59D"/>
        </w:rPr>
        <w:commentReference w:id="63"/>
      </w:r>
      <w:r>
        <w:rPr>
          <w:i w:val="0"/>
        </w:rPr>
        <w:t xml:space="preserve"> có thể </w:t>
      </w:r>
      <w:commentRangeStart w:id="62"/>
      <w:r>
        <w:rPr>
          <w:i w:val="0"/>
          <w:shd w:color="auto" w:fill="FFF59D" w:val="clear"/>
          <w:shd w:color="auto" w:val="clear" w:fill="FFF59D"/>
        </w:rPr>
        <w:t>xử lí</w:t>
      </w:r>
      <w:commentRangeEnd w:id="62"/>
      <w:r>
        <w:rPr>
          <w:i w:val="0"/>
          <w:shd w:color="auto" w:fill="FFF59D" w:val="clear"/>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fill="FFF59D" w:val="clear"/>
          <w:shd w:color="auto" w:val="clear" w:fill="FFF59D"/>
        </w:rPr>
        <w:t>Open Ai</w:t>
      </w:r>
      <w:commentRangeEnd w:id="4"/>
      <w:r>
        <w:rPr>
          <w:i w:val="0"/>
          <w:shd w:color="auto" w:fill="FFF59D" w:val="clear"/>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fill="FFF59D" w:val="clear"/>
          <w:shd w:color="auto" w:val="clear" w:fill="FFF59D"/>
        </w:rPr>
        <w:t>Bọn mình</w:t>
      </w:r>
      <w:commentRangeEnd w:id="172"/>
      <w:r>
        <w:rPr>
          <w:i w:val="0"/>
          <w:shd w:color="auto" w:fill="FFF59D" w:val="clear"/>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fill="FFF59D" w:val="clear"/>
                <w:shd w:color="auto" w:val="clear" w:fill="FFF59D"/>
              </w:rPr>
              <w:t>khách hang</w:t>
            </w:r>
            <w:commentRangeEnd w:id="64"/>
            <w:r>
              <w:rPr>
                <w:shd w:color="auto" w:fill="FFF59D" w:val="clea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fill="EAF2F8" w:val="clear"/>
          <w:shd w:color="auto" w:val="clear" w:fill="EAF2F8"/>
        </w:rPr>
        <w:t>13. Phần kiểm thử mở rộng số 13</w:t>
      </w:r>
    </w:p>
    <w:p w14:paraId="00000082">
      <w:r>
        <w:rPr>
          <w:i w:val="0"/>
        </w:rPr>
        <w:t xml:space="preserve">1. </w:t>
      </w:r>
      <w:commentRangeStart w:id="65"/>
      <w:r>
        <w:rPr>
          <w:i w:val="0"/>
          <w:shd w:color="auto" w:fill="FFF59D" w:val="clear"/>
          <w:shd w:color="auto" w:val="clear" w:fill="FFF59D"/>
        </w:rPr>
        <w:t>Khách hang</w:t>
      </w:r>
      <w:commentRangeEnd w:id="65"/>
      <w:r>
        <w:rPr>
          <w:i w:val="0"/>
          <w:shd w:color="auto" w:fill="FFF59D" w:val="clear"/>
          <w:shd w:color="auto" w:val="clear" w:fill="FFF59D"/>
        </w:rPr>
        <w:commentReference w:id="65"/>
      </w:r>
      <w:r>
        <w:rPr>
          <w:i w:val="0"/>
        </w:rPr>
        <w:t xml:space="preserve"> sau khi nhận được thông tin thì cần kiểm tra lại </w:t>
      </w:r>
      <w:commentRangeStart w:id="66"/>
      <w:r>
        <w:rPr>
          <w:i w:val="0"/>
          <w:shd w:color="auto" w:fill="FFF59D" w:val="clear"/>
          <w:shd w:color="auto" w:val="clear" w:fill="FFF59D"/>
        </w:rPr>
        <w:t>dử liệu</w:t>
      </w:r>
      <w:commentRangeEnd w:id="66"/>
      <w:r>
        <w:rPr>
          <w:i w:val="0"/>
          <w:shd w:color="auto" w:fill="FFF59D" w:val="clear"/>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fill="FFF59D" w:val="clear"/>
          <w:shd w:color="auto" w:val="clear" w:fill="FFF59D"/>
        </w:rPr>
        <w:t>Nhân viêng</w:t>
      </w:r>
      <w:commentRangeEnd w:id="67"/>
      <w:r>
        <w:rPr>
          <w:i w:val="0"/>
          <w:shd w:color="auto" w:fill="FFF59D" w:val="clear"/>
          <w:shd w:color="auto" w:val="clear" w:fill="FFF59D"/>
        </w:rPr>
        <w:commentReference w:id="67"/>
      </w:r>
      <w:r>
        <w:rPr>
          <w:i w:val="0"/>
        </w:rPr>
        <w:t xml:space="preserve"> mới đôi khi nhập nhầm </w:t>
      </w:r>
      <w:commentRangeStart w:id="68"/>
      <w:r>
        <w:rPr>
          <w:i w:val="0"/>
          <w:shd w:color="auto" w:fill="FFF59D" w:val="clear"/>
          <w:shd w:color="auto" w:val="clear" w:fill="FFF59D"/>
        </w:rPr>
        <w:t>sản phẫm</w:t>
      </w:r>
      <w:commentRangeEnd w:id="68"/>
      <w:r>
        <w:rPr>
          <w:i w:val="0"/>
          <w:shd w:color="auto" w:fill="FFF59D" w:val="clear"/>
          <w:shd w:color="auto" w:val="clear" w:fill="FFF59D"/>
        </w:rPr>
        <w:commentReference w:id="68"/>
      </w:r>
      <w:r>
        <w:rPr>
          <w:i w:val="0"/>
        </w:rPr>
        <w:t xml:space="preserve"> và </w:t>
      </w:r>
      <w:commentRangeStart w:id="69"/>
      <w:r>
        <w:rPr>
          <w:i w:val="0"/>
          <w:shd w:color="auto" w:fill="FFF59D" w:val="clear"/>
          <w:shd w:color="auto" w:val="clear" w:fill="FFF59D"/>
        </w:rPr>
        <w:t>cập nhập</w:t>
      </w:r>
      <w:commentRangeEnd w:id="69"/>
      <w:r>
        <w:rPr>
          <w:i w:val="0"/>
          <w:shd w:color="auto" w:fill="FFF59D" w:val="clear"/>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fill="FFF59D" w:val="clear"/>
          <w:shd w:color="auto" w:val="clear" w:fill="FFF59D"/>
        </w:rPr>
        <w:t>hệ thông</w:t>
      </w:r>
      <w:commentRangeEnd w:id="71"/>
      <w:r>
        <w:rPr>
          <w:i w:val="0"/>
          <w:shd w:color="auto" w:fill="FFF59D" w:val="clear"/>
          <w:shd w:color="auto" w:val="clear" w:fill="FFF59D"/>
        </w:rPr>
        <w:commentReference w:id="71"/>
      </w:r>
      <w:r>
        <w:rPr>
          <w:i w:val="0"/>
        </w:rPr>
        <w:t xml:space="preserve"> có thể </w:t>
      </w:r>
      <w:commentRangeStart w:id="70"/>
      <w:r>
        <w:rPr>
          <w:i w:val="0"/>
          <w:shd w:color="auto" w:fill="FFF59D" w:val="clear"/>
          <w:shd w:color="auto" w:val="clear" w:fill="FFF59D"/>
        </w:rPr>
        <w:t>xử lí</w:t>
      </w:r>
      <w:commentRangeEnd w:id="70"/>
      <w:r>
        <w:rPr>
          <w:i w:val="0"/>
          <w:shd w:color="auto" w:fill="FFF59D" w:val="clear"/>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fill="FFF59D" w:val="clear"/>
          <w:shd w:color="auto" w:val="clear" w:fill="FFF59D"/>
        </w:rPr>
        <w:t>Open Ai</w:t>
      </w:r>
      <w:commentRangeEnd w:id="5"/>
      <w:r>
        <w:rPr>
          <w:i w:val="0"/>
          <w:shd w:color="auto" w:fill="FFF59D" w:val="clear"/>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fill="FFF59D" w:val="clear"/>
          <w:shd w:color="auto" w:val="clear" w:fill="FFF59D"/>
        </w:rPr>
        <w:t>Bọn mình</w:t>
      </w:r>
      <w:commentRangeEnd w:id="173"/>
      <w:r>
        <w:rPr>
          <w:i w:val="0"/>
          <w:shd w:color="auto" w:fill="FFF59D" w:val="clear"/>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fill="EAF2F8" w:val="clear"/>
          <w:shd w:color="auto" w:val="clear" w:fill="EAF2F8"/>
        </w:rPr>
        <w:t>14. Phần kiểm thử mở rộng số 14</w:t>
      </w:r>
    </w:p>
    <w:p w14:paraId="0000008D">
      <w:r>
        <w:rPr>
          <w:i w:val="0"/>
        </w:rPr>
        <w:t xml:space="preserve">1. </w:t>
      </w:r>
      <w:commentRangeStart w:id="72"/>
      <w:r>
        <w:rPr>
          <w:i w:val="0"/>
          <w:shd w:color="auto" w:fill="FFF59D" w:val="clear"/>
          <w:shd w:color="auto" w:val="clear" w:fill="FFF59D"/>
        </w:rPr>
        <w:t>Khách hang</w:t>
      </w:r>
      <w:commentRangeEnd w:id="72"/>
      <w:r>
        <w:rPr>
          <w:i w:val="0"/>
          <w:shd w:color="auto" w:fill="FFF59D" w:val="clear"/>
          <w:shd w:color="auto" w:val="clear" w:fill="FFF59D"/>
        </w:rPr>
        <w:commentReference w:id="72"/>
      </w:r>
      <w:r>
        <w:rPr>
          <w:i w:val="0"/>
        </w:rPr>
        <w:t xml:space="preserve"> sau khi nhận được thông tin thì cần kiểm tra lại </w:t>
      </w:r>
      <w:commentRangeStart w:id="73"/>
      <w:r>
        <w:rPr>
          <w:i w:val="0"/>
          <w:shd w:color="auto" w:fill="FFF59D" w:val="clear"/>
          <w:shd w:color="auto" w:val="clear" w:fill="FFF59D"/>
        </w:rPr>
        <w:t>dử liệu</w:t>
      </w:r>
      <w:commentRangeEnd w:id="73"/>
      <w:r>
        <w:rPr>
          <w:i w:val="0"/>
          <w:shd w:color="auto" w:fill="FFF59D" w:val="clear"/>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fill="FFF59D" w:val="clear"/>
          <w:shd w:color="auto" w:val="clear" w:fill="FFF59D"/>
        </w:rPr>
        <w:t>Nhân viêng</w:t>
      </w:r>
      <w:commentRangeEnd w:id="74"/>
      <w:r>
        <w:rPr>
          <w:i w:val="0"/>
          <w:shd w:color="auto" w:fill="FFF59D" w:val="clear"/>
          <w:shd w:color="auto" w:val="clear" w:fill="FFF59D"/>
        </w:rPr>
        <w:commentReference w:id="74"/>
      </w:r>
      <w:r>
        <w:rPr>
          <w:i w:val="0"/>
        </w:rPr>
        <w:t xml:space="preserve"> mới đôi khi nhập nhầm </w:t>
      </w:r>
      <w:commentRangeStart w:id="75"/>
      <w:r>
        <w:rPr>
          <w:i w:val="0"/>
          <w:shd w:color="auto" w:fill="FFF59D" w:val="clear"/>
          <w:shd w:color="auto" w:val="clear" w:fill="FFF59D"/>
        </w:rPr>
        <w:t>sản phẫm</w:t>
      </w:r>
      <w:commentRangeEnd w:id="75"/>
      <w:r>
        <w:rPr>
          <w:i w:val="0"/>
          <w:shd w:color="auto" w:fill="FFF59D" w:val="clear"/>
          <w:shd w:color="auto" w:val="clear" w:fill="FFF59D"/>
        </w:rPr>
        <w:commentReference w:id="75"/>
      </w:r>
      <w:r>
        <w:rPr>
          <w:i w:val="0"/>
        </w:rPr>
        <w:t xml:space="preserve"> và </w:t>
      </w:r>
      <w:commentRangeStart w:id="76"/>
      <w:r>
        <w:rPr>
          <w:i w:val="0"/>
          <w:shd w:color="auto" w:fill="FFF59D" w:val="clear"/>
          <w:shd w:color="auto" w:val="clear" w:fill="FFF59D"/>
        </w:rPr>
        <w:t>cập nhập</w:t>
      </w:r>
      <w:commentRangeEnd w:id="76"/>
      <w:r>
        <w:rPr>
          <w:i w:val="0"/>
          <w:shd w:color="auto" w:fill="FFF59D" w:val="clear"/>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fill="FFF59D" w:val="clear"/>
          <w:shd w:color="auto" w:val="clear" w:fill="FFF59D"/>
        </w:rPr>
        <w:t>hệ thông</w:t>
      </w:r>
      <w:commentRangeEnd w:id="78"/>
      <w:r>
        <w:rPr>
          <w:i w:val="0"/>
          <w:shd w:color="auto" w:fill="FFF59D" w:val="clear"/>
          <w:shd w:color="auto" w:val="clear" w:fill="FFF59D"/>
        </w:rPr>
        <w:commentReference w:id="78"/>
      </w:r>
      <w:r>
        <w:rPr>
          <w:i w:val="0"/>
        </w:rPr>
        <w:t xml:space="preserve"> có thể </w:t>
      </w:r>
      <w:commentRangeStart w:id="77"/>
      <w:r>
        <w:rPr>
          <w:i w:val="0"/>
          <w:shd w:color="auto" w:fill="FFF59D" w:val="clear"/>
          <w:shd w:color="auto" w:val="clear" w:fill="FFF59D"/>
        </w:rPr>
        <w:t>xử lí</w:t>
      </w:r>
      <w:commentRangeEnd w:id="77"/>
      <w:r>
        <w:rPr>
          <w:i w:val="0"/>
          <w:shd w:color="auto" w:fill="FFF59D" w:val="clear"/>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fill="FFF59D" w:val="clear"/>
          <w:shd w:color="auto" w:val="clear" w:fill="FFF59D"/>
        </w:rPr>
        <w:t>Open Ai</w:t>
      </w:r>
      <w:commentRangeEnd w:id="6"/>
      <w:r>
        <w:rPr>
          <w:i w:val="0"/>
          <w:shd w:color="auto" w:fill="FFF59D" w:val="clear"/>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fill="FFF59D" w:val="clear"/>
          <w:shd w:color="auto" w:val="clear" w:fill="FFF59D"/>
        </w:rPr>
        <w:t>Bọn mình</w:t>
      </w:r>
      <w:commentRangeEnd w:id="174"/>
      <w:r>
        <w:rPr>
          <w:i w:val="0"/>
          <w:shd w:color="auto" w:fill="FFF59D" w:val="clear"/>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fill="EAF2F8" w:val="clear"/>
          <w:shd w:color="auto" w:val="clear" w:fill="EAF2F8"/>
        </w:rPr>
        <w:t>15. Phần kiểm thử mở rộng số 15</w:t>
      </w:r>
    </w:p>
    <w:p w14:paraId="00000098">
      <w:r>
        <w:rPr>
          <w:i w:val="0"/>
        </w:rPr>
        <w:t xml:space="preserve">1. </w:t>
      </w:r>
      <w:commentRangeStart w:id="79"/>
      <w:r>
        <w:rPr>
          <w:i w:val="0"/>
          <w:shd w:color="auto" w:fill="FFF59D" w:val="clear"/>
          <w:shd w:color="auto" w:val="clear" w:fill="FFF59D"/>
        </w:rPr>
        <w:t>Khách hang</w:t>
      </w:r>
      <w:commentRangeEnd w:id="79"/>
      <w:r>
        <w:rPr>
          <w:i w:val="0"/>
          <w:shd w:color="auto" w:fill="FFF59D" w:val="clear"/>
          <w:shd w:color="auto" w:val="clear" w:fill="FFF59D"/>
        </w:rPr>
        <w:commentReference w:id="79"/>
      </w:r>
      <w:r>
        <w:rPr>
          <w:i w:val="0"/>
        </w:rPr>
        <w:t xml:space="preserve"> sau khi nhận được thông tin thì cần kiểm tra lại </w:t>
      </w:r>
      <w:commentRangeStart w:id="80"/>
      <w:r>
        <w:rPr>
          <w:i w:val="0"/>
          <w:shd w:color="auto" w:fill="FFF59D" w:val="clear"/>
          <w:shd w:color="auto" w:val="clear" w:fill="FFF59D"/>
        </w:rPr>
        <w:t>dử liệu</w:t>
      </w:r>
      <w:commentRangeEnd w:id="80"/>
      <w:r>
        <w:rPr>
          <w:i w:val="0"/>
          <w:shd w:color="auto" w:fill="FFF59D" w:val="clear"/>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fill="FFF59D" w:val="clear"/>
          <w:shd w:color="auto" w:val="clear" w:fill="FFF59D"/>
        </w:rPr>
        <w:t>Nhân viêng</w:t>
      </w:r>
      <w:commentRangeEnd w:id="81"/>
      <w:r>
        <w:rPr>
          <w:i w:val="0"/>
          <w:shd w:color="auto" w:fill="FFF59D" w:val="clear"/>
          <w:shd w:color="auto" w:val="clear" w:fill="FFF59D"/>
        </w:rPr>
        <w:commentReference w:id="81"/>
      </w:r>
      <w:r>
        <w:rPr>
          <w:i w:val="0"/>
        </w:rPr>
        <w:t xml:space="preserve"> mới đôi khi nhập nhầm </w:t>
      </w:r>
      <w:commentRangeStart w:id="82"/>
      <w:r>
        <w:rPr>
          <w:i w:val="0"/>
          <w:shd w:color="auto" w:fill="FFF59D" w:val="clear"/>
          <w:shd w:color="auto" w:val="clear" w:fill="FFF59D"/>
        </w:rPr>
        <w:t>sản phẫm</w:t>
      </w:r>
      <w:commentRangeEnd w:id="82"/>
      <w:r>
        <w:rPr>
          <w:i w:val="0"/>
          <w:shd w:color="auto" w:fill="FFF59D" w:val="clear"/>
          <w:shd w:color="auto" w:val="clear" w:fill="FFF59D"/>
        </w:rPr>
        <w:commentReference w:id="82"/>
      </w:r>
      <w:r>
        <w:rPr>
          <w:i w:val="0"/>
        </w:rPr>
        <w:t xml:space="preserve"> và </w:t>
      </w:r>
      <w:commentRangeStart w:id="83"/>
      <w:r>
        <w:rPr>
          <w:i w:val="0"/>
          <w:shd w:color="auto" w:fill="FFF59D" w:val="clear"/>
          <w:shd w:color="auto" w:val="clear" w:fill="FFF59D"/>
        </w:rPr>
        <w:t>cập nhập</w:t>
      </w:r>
      <w:commentRangeEnd w:id="83"/>
      <w:r>
        <w:rPr>
          <w:i w:val="0"/>
          <w:shd w:color="auto" w:fill="FFF59D" w:val="clear"/>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fill="FFF59D" w:val="clear"/>
          <w:shd w:color="auto" w:val="clear" w:fill="FFF59D"/>
        </w:rPr>
        <w:t>hệ thông</w:t>
      </w:r>
      <w:commentRangeEnd w:id="85"/>
      <w:r>
        <w:rPr>
          <w:i w:val="0"/>
          <w:shd w:color="auto" w:fill="FFF59D" w:val="clear"/>
          <w:shd w:color="auto" w:val="clear" w:fill="FFF59D"/>
        </w:rPr>
        <w:commentReference w:id="85"/>
      </w:r>
      <w:r>
        <w:rPr>
          <w:i w:val="0"/>
        </w:rPr>
        <w:t xml:space="preserve"> có thể </w:t>
      </w:r>
      <w:commentRangeStart w:id="84"/>
      <w:r>
        <w:rPr>
          <w:i w:val="0"/>
          <w:shd w:color="auto" w:fill="FFF59D" w:val="clear"/>
          <w:shd w:color="auto" w:val="clear" w:fill="FFF59D"/>
        </w:rPr>
        <w:t>xử lí</w:t>
      </w:r>
      <w:commentRangeEnd w:id="84"/>
      <w:r>
        <w:rPr>
          <w:i w:val="0"/>
          <w:shd w:color="auto" w:fill="FFF59D" w:val="clear"/>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fill="FFF59D" w:val="clear"/>
          <w:shd w:color="auto" w:val="clear" w:fill="FFF59D"/>
        </w:rPr>
        <w:t>Open Ai</w:t>
      </w:r>
      <w:commentRangeEnd w:id="7"/>
      <w:r>
        <w:rPr>
          <w:i w:val="0"/>
          <w:shd w:color="auto" w:fill="FFF59D" w:val="clear"/>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fill="FFF59D" w:val="clear"/>
          <w:shd w:color="auto" w:val="clear" w:fill="FFF59D"/>
        </w:rPr>
        <w:t>Bọn mình</w:t>
      </w:r>
      <w:commentRangeEnd w:id="175"/>
      <w:r>
        <w:rPr>
          <w:i w:val="0"/>
          <w:shd w:color="auto" w:fill="FFF59D" w:val="clear"/>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fill="FFF59D" w:val="clear"/>
                <w:shd w:color="auto" w:val="clear" w:fill="FFF59D"/>
              </w:rPr>
              <w:t>khách hang</w:t>
            </w:r>
            <w:commentRangeEnd w:id="86"/>
            <w:r>
              <w:rPr>
                <w:shd w:color="auto" w:fill="FFF59D" w:val="clea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fill="EAF2F8" w:val="clear"/>
          <w:shd w:color="auto" w:val="clear" w:fill="EAF2F8"/>
        </w:rPr>
        <w:t>16. Phần kiểm thử mở rộng số 16</w:t>
      </w:r>
    </w:p>
    <w:p w14:paraId="000000B3">
      <w:r>
        <w:rPr>
          <w:i w:val="0"/>
        </w:rPr>
        <w:t xml:space="preserve">1. </w:t>
      </w:r>
      <w:commentRangeStart w:id="87"/>
      <w:r>
        <w:rPr>
          <w:i w:val="0"/>
          <w:shd w:color="auto" w:fill="FFF59D" w:val="clear"/>
          <w:shd w:color="auto" w:val="clear" w:fill="FFF59D"/>
        </w:rPr>
        <w:t>Khách hang</w:t>
      </w:r>
      <w:commentRangeEnd w:id="87"/>
      <w:r>
        <w:rPr>
          <w:i w:val="0"/>
          <w:shd w:color="auto" w:fill="FFF59D" w:val="clear"/>
          <w:shd w:color="auto" w:val="clear" w:fill="FFF59D"/>
        </w:rPr>
        <w:commentReference w:id="87"/>
      </w:r>
      <w:r>
        <w:rPr>
          <w:i w:val="0"/>
        </w:rPr>
        <w:t xml:space="preserve"> sau khi nhận được thông tin thì cần kiểm tra lại </w:t>
      </w:r>
      <w:commentRangeStart w:id="88"/>
      <w:r>
        <w:rPr>
          <w:i w:val="0"/>
          <w:shd w:color="auto" w:fill="FFF59D" w:val="clear"/>
          <w:shd w:color="auto" w:val="clear" w:fill="FFF59D"/>
        </w:rPr>
        <w:t>dử liệu</w:t>
      </w:r>
      <w:commentRangeEnd w:id="88"/>
      <w:r>
        <w:rPr>
          <w:i w:val="0"/>
          <w:shd w:color="auto" w:fill="FFF59D" w:val="clear"/>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fill="FFF59D" w:val="clear"/>
          <w:shd w:color="auto" w:val="clear" w:fill="FFF59D"/>
        </w:rPr>
        <w:t>Nhân viêng</w:t>
      </w:r>
      <w:commentRangeEnd w:id="89"/>
      <w:r>
        <w:rPr>
          <w:i w:val="0"/>
          <w:shd w:color="auto" w:fill="FFF59D" w:val="clear"/>
          <w:shd w:color="auto" w:val="clear" w:fill="FFF59D"/>
        </w:rPr>
        <w:commentReference w:id="89"/>
      </w:r>
      <w:r>
        <w:rPr>
          <w:i w:val="0"/>
        </w:rPr>
        <w:t xml:space="preserve"> mới đôi khi nhập nhầm </w:t>
      </w:r>
      <w:commentRangeStart w:id="90"/>
      <w:r>
        <w:rPr>
          <w:i w:val="0"/>
          <w:shd w:color="auto" w:fill="FFF59D" w:val="clear"/>
          <w:shd w:color="auto" w:val="clear" w:fill="FFF59D"/>
        </w:rPr>
        <w:t>sản phẫm</w:t>
      </w:r>
      <w:commentRangeEnd w:id="90"/>
      <w:r>
        <w:rPr>
          <w:i w:val="0"/>
          <w:shd w:color="auto" w:fill="FFF59D" w:val="clear"/>
          <w:shd w:color="auto" w:val="clear" w:fill="FFF59D"/>
        </w:rPr>
        <w:commentReference w:id="90"/>
      </w:r>
      <w:r>
        <w:rPr>
          <w:i w:val="0"/>
        </w:rPr>
        <w:t xml:space="preserve"> và </w:t>
      </w:r>
      <w:commentRangeStart w:id="91"/>
      <w:r>
        <w:rPr>
          <w:i w:val="0"/>
          <w:shd w:color="auto" w:fill="FFF59D" w:val="clear"/>
          <w:shd w:color="auto" w:val="clear" w:fill="FFF59D"/>
        </w:rPr>
        <w:t>cập nhập</w:t>
      </w:r>
      <w:commentRangeEnd w:id="91"/>
      <w:r>
        <w:rPr>
          <w:i w:val="0"/>
          <w:shd w:color="auto" w:fill="FFF59D" w:val="clear"/>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fill="FFF59D" w:val="clear"/>
          <w:shd w:color="auto" w:val="clear" w:fill="FFF59D"/>
        </w:rPr>
        <w:t>hệ thông</w:t>
      </w:r>
      <w:commentRangeEnd w:id="93"/>
      <w:r>
        <w:rPr>
          <w:i w:val="0"/>
          <w:shd w:color="auto" w:fill="FFF59D" w:val="clear"/>
          <w:shd w:color="auto" w:val="clear" w:fill="FFF59D"/>
        </w:rPr>
        <w:commentReference w:id="93"/>
      </w:r>
      <w:r>
        <w:rPr>
          <w:i w:val="0"/>
        </w:rPr>
        <w:t xml:space="preserve"> có thể </w:t>
      </w:r>
      <w:commentRangeStart w:id="92"/>
      <w:r>
        <w:rPr>
          <w:i w:val="0"/>
          <w:shd w:color="auto" w:fill="FFF59D" w:val="clear"/>
          <w:shd w:color="auto" w:val="clear" w:fill="FFF59D"/>
        </w:rPr>
        <w:t>xử lí</w:t>
      </w:r>
      <w:commentRangeEnd w:id="92"/>
      <w:r>
        <w:rPr>
          <w:i w:val="0"/>
          <w:shd w:color="auto" w:fill="FFF59D" w:val="clear"/>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fill="FFF59D" w:val="clear"/>
          <w:shd w:color="auto" w:val="clear" w:fill="FFF59D"/>
        </w:rPr>
        <w:t>Open Ai</w:t>
      </w:r>
      <w:commentRangeEnd w:id="8"/>
      <w:r>
        <w:rPr>
          <w:i w:val="0"/>
          <w:shd w:color="auto" w:fill="FFF59D" w:val="clear"/>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fill="FFF59D" w:val="clear"/>
          <w:shd w:color="auto" w:val="clear" w:fill="FFF59D"/>
        </w:rPr>
        <w:t>Bọn mình</w:t>
      </w:r>
      <w:commentRangeEnd w:id="176"/>
      <w:r>
        <w:rPr>
          <w:i w:val="0"/>
          <w:shd w:color="auto" w:fill="FFF59D" w:val="clear"/>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fill="FFF59D" w:val="clear"/>
          <w:shd w:color="auto" w:val="clear" w:fill="FFF59D"/>
        </w:rPr>
        <w:t>Khách hang</w:t>
      </w:r>
      <w:commentRangeEnd w:id="94"/>
      <w:r>
        <w:rPr>
          <w:i w:val="0"/>
          <w:shd w:color="auto" w:fill="FFF59D" w:val="clear"/>
          <w:shd w:color="auto" w:val="clear" w:fill="FFF59D"/>
        </w:rPr>
        <w:commentReference w:id="94"/>
      </w:r>
      <w:r>
        <w:rPr>
          <w:i w:val="0"/>
        </w:rPr>
        <w:t xml:space="preserve"> sau khi nhận được thông tin thì cần kiểm tra lại </w:t>
      </w:r>
      <w:commentRangeStart w:id="95"/>
      <w:r>
        <w:rPr>
          <w:i w:val="0"/>
          <w:shd w:color="auto" w:fill="FFF59D" w:val="clear"/>
          <w:shd w:color="auto" w:val="clear" w:fill="FFF59D"/>
        </w:rPr>
        <w:t>dử liệu</w:t>
      </w:r>
      <w:commentRangeEnd w:id="95"/>
      <w:r>
        <w:rPr>
          <w:i w:val="0"/>
          <w:shd w:color="auto" w:fill="FFF59D" w:val="clear"/>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fill="FFF59D" w:val="clear"/>
          <w:shd w:color="auto" w:val="clear" w:fill="FFF59D"/>
        </w:rPr>
        <w:t>Nhân viêng</w:t>
      </w:r>
      <w:commentRangeEnd w:id="96"/>
      <w:r>
        <w:rPr>
          <w:i w:val="0"/>
          <w:shd w:color="auto" w:fill="FFF59D" w:val="clear"/>
          <w:shd w:color="auto" w:val="clear" w:fill="FFF59D"/>
        </w:rPr>
        <w:commentReference w:id="96"/>
      </w:r>
      <w:r>
        <w:rPr>
          <w:i w:val="0"/>
        </w:rPr>
        <w:t xml:space="preserve"> mới đôi khi nhập nhầm </w:t>
      </w:r>
      <w:commentRangeStart w:id="97"/>
      <w:r>
        <w:rPr>
          <w:i w:val="0"/>
          <w:shd w:color="auto" w:fill="FFF59D" w:val="clear"/>
          <w:shd w:color="auto" w:val="clear" w:fill="FFF59D"/>
        </w:rPr>
        <w:t>sản phẫm</w:t>
      </w:r>
      <w:commentRangeEnd w:id="97"/>
      <w:r>
        <w:rPr>
          <w:i w:val="0"/>
          <w:shd w:color="auto" w:fill="FFF59D" w:val="clear"/>
          <w:shd w:color="auto" w:val="clear" w:fill="FFF59D"/>
        </w:rPr>
        <w:commentReference w:id="97"/>
      </w:r>
      <w:r>
        <w:rPr>
          <w:i w:val="0"/>
        </w:rPr>
        <w:t xml:space="preserve"> và </w:t>
      </w:r>
      <w:commentRangeStart w:id="98"/>
      <w:r>
        <w:rPr>
          <w:i w:val="0"/>
          <w:shd w:color="auto" w:fill="FFF59D" w:val="clear"/>
          <w:shd w:color="auto" w:val="clear" w:fill="FFF59D"/>
        </w:rPr>
        <w:t>cập nhập</w:t>
      </w:r>
      <w:commentRangeEnd w:id="98"/>
      <w:r>
        <w:rPr>
          <w:i w:val="0"/>
          <w:shd w:color="auto" w:fill="FFF59D" w:val="clear"/>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fill="FFF59D" w:val="clear"/>
          <w:shd w:color="auto" w:val="clear" w:fill="FFF59D"/>
        </w:rPr>
        <w:t>hệ thông</w:t>
      </w:r>
      <w:commentRangeEnd w:id="100"/>
      <w:r>
        <w:rPr>
          <w:i w:val="0"/>
          <w:shd w:color="auto" w:fill="FFF59D" w:val="clear"/>
          <w:shd w:color="auto" w:val="clear" w:fill="FFF59D"/>
        </w:rPr>
        <w:commentReference w:id="100"/>
      </w:r>
      <w:r>
        <w:rPr>
          <w:i w:val="0"/>
        </w:rPr>
        <w:t xml:space="preserve"> có thể </w:t>
      </w:r>
      <w:commentRangeStart w:id="99"/>
      <w:r>
        <w:rPr>
          <w:i w:val="0"/>
          <w:shd w:color="auto" w:fill="FFF59D" w:val="clear"/>
          <w:shd w:color="auto" w:val="clear" w:fill="FFF59D"/>
        </w:rPr>
        <w:t>xử lí</w:t>
      </w:r>
      <w:commentRangeEnd w:id="99"/>
      <w:r>
        <w:rPr>
          <w:i w:val="0"/>
          <w:shd w:color="auto" w:fill="FFF59D" w:val="clear"/>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fill="FFF59D" w:val="clear"/>
          <w:shd w:color="auto" w:val="clear" w:fill="FFF59D"/>
        </w:rPr>
        <w:t>Open Ai</w:t>
      </w:r>
      <w:commentRangeEnd w:id="9"/>
      <w:r>
        <w:rPr>
          <w:i w:val="0"/>
          <w:shd w:color="auto" w:fill="FFF59D" w:val="clear"/>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fill="FFF59D" w:val="clear"/>
          <w:shd w:color="auto" w:val="clear" w:fill="FFF59D"/>
        </w:rPr>
        <w:t>Bọn mình</w:t>
      </w:r>
      <w:commentRangeEnd w:id="177"/>
      <w:r>
        <w:rPr>
          <w:i w:val="0"/>
          <w:shd w:color="auto" w:fill="FFF59D" w:val="clear"/>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fill="EAF2F8" w:val="clear"/>
          <w:shd w:color="auto" w:val="clear" w:fill="EAF2F8"/>
        </w:rPr>
        <w:t>18. Phần kiểm thử mở rộng số 18</w:t>
      </w:r>
    </w:p>
    <w:p w14:paraId="000000C9">
      <w:r>
        <w:rPr>
          <w:i w:val="0"/>
        </w:rPr>
        <w:t xml:space="preserve">1. </w:t>
      </w:r>
      <w:commentRangeStart w:id="101"/>
      <w:r>
        <w:rPr>
          <w:i w:val="0"/>
          <w:shd w:color="auto" w:fill="FFF59D" w:val="clear"/>
          <w:shd w:color="auto" w:val="clear" w:fill="FFF59D"/>
        </w:rPr>
        <w:t>Khách hang</w:t>
      </w:r>
      <w:commentRangeEnd w:id="101"/>
      <w:r>
        <w:rPr>
          <w:i w:val="0"/>
          <w:shd w:color="auto" w:fill="FFF59D" w:val="clear"/>
          <w:shd w:color="auto" w:val="clear" w:fill="FFF59D"/>
        </w:rPr>
        <w:commentReference w:id="101"/>
      </w:r>
      <w:r>
        <w:rPr>
          <w:i w:val="0"/>
        </w:rPr>
        <w:t xml:space="preserve"> sau khi nhận được thông tin thì cần kiểm tra lại </w:t>
      </w:r>
      <w:commentRangeStart w:id="102"/>
      <w:r>
        <w:rPr>
          <w:i w:val="0"/>
          <w:shd w:color="auto" w:fill="FFF59D" w:val="clear"/>
          <w:shd w:color="auto" w:val="clear" w:fill="FFF59D"/>
        </w:rPr>
        <w:t>dử liệu</w:t>
      </w:r>
      <w:commentRangeEnd w:id="102"/>
      <w:r>
        <w:rPr>
          <w:i w:val="0"/>
          <w:shd w:color="auto" w:fill="FFF59D" w:val="clear"/>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fill="FFF59D" w:val="clear"/>
          <w:shd w:color="auto" w:val="clear" w:fill="FFF59D"/>
        </w:rPr>
        <w:t>Nhân viêng</w:t>
      </w:r>
      <w:commentRangeEnd w:id="103"/>
      <w:r>
        <w:rPr>
          <w:i w:val="0"/>
          <w:shd w:color="auto" w:fill="FFF59D" w:val="clear"/>
          <w:shd w:color="auto" w:val="clear" w:fill="FFF59D"/>
        </w:rPr>
        <w:commentReference w:id="103"/>
      </w:r>
      <w:r>
        <w:rPr>
          <w:i w:val="0"/>
        </w:rPr>
        <w:t xml:space="preserve"> mới đôi khi nhập nhầm </w:t>
      </w:r>
      <w:commentRangeStart w:id="104"/>
      <w:r>
        <w:rPr>
          <w:i w:val="0"/>
          <w:shd w:color="auto" w:fill="FFF59D" w:val="clear"/>
          <w:shd w:color="auto" w:val="clear" w:fill="FFF59D"/>
        </w:rPr>
        <w:t>sản phẫm</w:t>
      </w:r>
      <w:commentRangeEnd w:id="104"/>
      <w:r>
        <w:rPr>
          <w:i w:val="0"/>
          <w:shd w:color="auto" w:fill="FFF59D" w:val="clear"/>
          <w:shd w:color="auto" w:val="clear" w:fill="FFF59D"/>
        </w:rPr>
        <w:commentReference w:id="104"/>
      </w:r>
      <w:r>
        <w:rPr>
          <w:i w:val="0"/>
        </w:rPr>
        <w:t xml:space="preserve"> và </w:t>
      </w:r>
      <w:commentRangeStart w:id="105"/>
      <w:r>
        <w:rPr>
          <w:i w:val="0"/>
          <w:shd w:color="auto" w:fill="FFF59D" w:val="clear"/>
          <w:shd w:color="auto" w:val="clear" w:fill="FFF59D"/>
        </w:rPr>
        <w:t>cập nhập</w:t>
      </w:r>
      <w:commentRangeEnd w:id="105"/>
      <w:r>
        <w:rPr>
          <w:i w:val="0"/>
          <w:shd w:color="auto" w:fill="FFF59D" w:val="clear"/>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fill="FFF59D" w:val="clear"/>
          <w:shd w:color="auto" w:val="clear" w:fill="FFF59D"/>
        </w:rPr>
        <w:t>hệ thông</w:t>
      </w:r>
      <w:commentRangeEnd w:id="107"/>
      <w:r>
        <w:rPr>
          <w:i w:val="0"/>
          <w:shd w:color="auto" w:fill="FFF59D" w:val="clear"/>
          <w:shd w:color="auto" w:val="clear" w:fill="FFF59D"/>
        </w:rPr>
        <w:commentReference w:id="107"/>
      </w:r>
      <w:r>
        <w:rPr>
          <w:i w:val="0"/>
        </w:rPr>
        <w:t xml:space="preserve"> có thể </w:t>
      </w:r>
      <w:commentRangeStart w:id="106"/>
      <w:r>
        <w:rPr>
          <w:i w:val="0"/>
          <w:shd w:color="auto" w:fill="FFF59D" w:val="clear"/>
          <w:shd w:color="auto" w:val="clear" w:fill="FFF59D"/>
        </w:rPr>
        <w:t>xử lí</w:t>
      </w:r>
      <w:commentRangeEnd w:id="106"/>
      <w:r>
        <w:rPr>
          <w:i w:val="0"/>
          <w:shd w:color="auto" w:fill="FFF59D" w:val="clear"/>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fill="FFF59D" w:val="clear"/>
          <w:shd w:color="auto" w:val="clear" w:fill="FFF59D"/>
        </w:rPr>
        <w:t>Open Ai</w:t>
      </w:r>
      <w:commentRangeEnd w:id="10"/>
      <w:r>
        <w:rPr>
          <w:i w:val="0"/>
          <w:shd w:color="auto" w:fill="FFF59D" w:val="clear"/>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fill="FFF59D" w:val="clear"/>
          <w:shd w:color="auto" w:val="clear" w:fill="FFF59D"/>
        </w:rPr>
        <w:t>Bọn mình</w:t>
      </w:r>
      <w:commentRangeEnd w:id="178"/>
      <w:r>
        <w:rPr>
          <w:i w:val="0"/>
          <w:shd w:color="auto" w:fill="FFF59D" w:val="clear"/>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fill="FFF59D" w:val="clear"/>
                <w:shd w:color="auto" w:val="clear" w:fill="FFF59D"/>
              </w:rPr>
              <w:t>khách hang</w:t>
            </w:r>
            <w:commentRangeEnd w:id="108"/>
            <w:r>
              <w:rPr>
                <w:shd w:color="auto" w:fill="FFF59D" w:val="clea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fill="EAF2F8" w:val="clear"/>
          <w:shd w:color="auto" w:val="clear" w:fill="EAF2F8"/>
        </w:rPr>
        <w:t>19. Phần kiểm thử mở rộng số 19</w:t>
      </w:r>
    </w:p>
    <w:p w14:paraId="000000E4">
      <w:r>
        <w:rPr>
          <w:i w:val="0"/>
        </w:rPr>
        <w:t xml:space="preserve">1. </w:t>
      </w:r>
      <w:commentRangeStart w:id="109"/>
      <w:r>
        <w:rPr>
          <w:i w:val="0"/>
          <w:shd w:color="auto" w:fill="FFF59D" w:val="clear"/>
          <w:shd w:color="auto" w:val="clear" w:fill="FFF59D"/>
        </w:rPr>
        <w:t>Khách hang</w:t>
      </w:r>
      <w:commentRangeEnd w:id="109"/>
      <w:r>
        <w:rPr>
          <w:i w:val="0"/>
          <w:shd w:color="auto" w:fill="FFF59D" w:val="clear"/>
          <w:shd w:color="auto" w:val="clear" w:fill="FFF59D"/>
        </w:rPr>
        <w:commentReference w:id="109"/>
      </w:r>
      <w:r>
        <w:rPr>
          <w:i w:val="0"/>
        </w:rPr>
        <w:t xml:space="preserve"> sau khi nhận được thông tin thì cần kiểm tra lại </w:t>
      </w:r>
      <w:commentRangeStart w:id="110"/>
      <w:r>
        <w:rPr>
          <w:i w:val="0"/>
          <w:shd w:color="auto" w:fill="FFF59D" w:val="clear"/>
          <w:shd w:color="auto" w:val="clear" w:fill="FFF59D"/>
        </w:rPr>
        <w:t>dử liệu</w:t>
      </w:r>
      <w:commentRangeEnd w:id="110"/>
      <w:r>
        <w:rPr>
          <w:i w:val="0"/>
          <w:shd w:color="auto" w:fill="FFF59D" w:val="clear"/>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fill="FFF59D" w:val="clear"/>
          <w:shd w:color="auto" w:val="clear" w:fill="FFF59D"/>
        </w:rPr>
        <w:t>Nhân viêng</w:t>
      </w:r>
      <w:commentRangeEnd w:id="111"/>
      <w:r>
        <w:rPr>
          <w:i w:val="0"/>
          <w:shd w:color="auto" w:fill="FFF59D" w:val="clear"/>
          <w:shd w:color="auto" w:val="clear" w:fill="FFF59D"/>
        </w:rPr>
        <w:commentReference w:id="111"/>
      </w:r>
      <w:r>
        <w:rPr>
          <w:i w:val="0"/>
        </w:rPr>
        <w:t xml:space="preserve"> mới đôi khi nhập nhầm </w:t>
      </w:r>
      <w:commentRangeStart w:id="112"/>
      <w:r>
        <w:rPr>
          <w:i w:val="0"/>
          <w:shd w:color="auto" w:fill="FFF59D" w:val="clear"/>
          <w:shd w:color="auto" w:val="clear" w:fill="FFF59D"/>
        </w:rPr>
        <w:t>sản phẫm</w:t>
      </w:r>
      <w:commentRangeEnd w:id="112"/>
      <w:r>
        <w:rPr>
          <w:i w:val="0"/>
          <w:shd w:color="auto" w:fill="FFF59D" w:val="clear"/>
          <w:shd w:color="auto" w:val="clear" w:fill="FFF59D"/>
        </w:rPr>
        <w:commentReference w:id="112"/>
      </w:r>
      <w:r>
        <w:rPr>
          <w:i w:val="0"/>
        </w:rPr>
        <w:t xml:space="preserve"> và </w:t>
      </w:r>
      <w:commentRangeStart w:id="113"/>
      <w:r>
        <w:rPr>
          <w:i w:val="0"/>
          <w:shd w:color="auto" w:fill="FFF59D" w:val="clear"/>
          <w:shd w:color="auto" w:val="clear" w:fill="FFF59D"/>
        </w:rPr>
        <w:t>cập nhập</w:t>
      </w:r>
      <w:commentRangeEnd w:id="113"/>
      <w:r>
        <w:rPr>
          <w:i w:val="0"/>
          <w:shd w:color="auto" w:fill="FFF59D" w:val="clear"/>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fill="FFF59D" w:val="clear"/>
          <w:shd w:color="auto" w:val="clear" w:fill="FFF59D"/>
        </w:rPr>
        <w:t>hệ thông</w:t>
      </w:r>
      <w:commentRangeEnd w:id="115"/>
      <w:r>
        <w:rPr>
          <w:i w:val="0"/>
          <w:shd w:color="auto" w:fill="FFF59D" w:val="clear"/>
          <w:shd w:color="auto" w:val="clear" w:fill="FFF59D"/>
        </w:rPr>
        <w:commentReference w:id="115"/>
      </w:r>
      <w:r>
        <w:rPr>
          <w:i w:val="0"/>
        </w:rPr>
        <w:t xml:space="preserve"> có thể </w:t>
      </w:r>
      <w:commentRangeStart w:id="114"/>
      <w:r>
        <w:rPr>
          <w:i w:val="0"/>
          <w:shd w:color="auto" w:fill="FFF59D" w:val="clear"/>
          <w:shd w:color="auto" w:val="clear" w:fill="FFF59D"/>
        </w:rPr>
        <w:t>xử lí</w:t>
      </w:r>
      <w:commentRangeEnd w:id="114"/>
      <w:r>
        <w:rPr>
          <w:i w:val="0"/>
          <w:shd w:color="auto" w:fill="FFF59D" w:val="clear"/>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fill="FFF59D" w:val="clear"/>
          <w:shd w:color="auto" w:val="clear" w:fill="FFF59D"/>
        </w:rPr>
        <w:t>Open Ai</w:t>
      </w:r>
      <w:commentRangeEnd w:id="11"/>
      <w:r>
        <w:rPr>
          <w:i w:val="0"/>
          <w:shd w:color="auto" w:fill="FFF59D" w:val="clear"/>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fill="FFF59D" w:val="clear"/>
          <w:shd w:color="auto" w:val="clear" w:fill="FFF59D"/>
        </w:rPr>
        <w:t>Bọn mình</w:t>
      </w:r>
      <w:commentRangeEnd w:id="179"/>
      <w:r>
        <w:rPr>
          <w:i w:val="0"/>
          <w:shd w:color="auto" w:fill="FFF59D" w:val="clear"/>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fill="EAF2F8" w:val="clear"/>
          <w:shd w:color="auto" w:val="clear" w:fill="EAF2F8"/>
        </w:rPr>
        <w:t>20. Phần kiểm thử mở rộng số 20</w:t>
      </w:r>
    </w:p>
    <w:p w14:paraId="000000EF">
      <w:r>
        <w:rPr>
          <w:i w:val="0"/>
        </w:rPr>
        <w:t xml:space="preserve">1. </w:t>
      </w:r>
      <w:commentRangeStart w:id="116"/>
      <w:r>
        <w:rPr>
          <w:i w:val="0"/>
          <w:shd w:color="auto" w:fill="FFF59D" w:val="clear"/>
          <w:shd w:color="auto" w:val="clear" w:fill="FFF59D"/>
        </w:rPr>
        <w:t>Khách hang</w:t>
      </w:r>
      <w:commentRangeEnd w:id="116"/>
      <w:r>
        <w:rPr>
          <w:i w:val="0"/>
          <w:shd w:color="auto" w:fill="FFF59D" w:val="clear"/>
          <w:shd w:color="auto" w:val="clear" w:fill="FFF59D"/>
        </w:rPr>
        <w:commentReference w:id="116"/>
      </w:r>
      <w:r>
        <w:rPr>
          <w:i w:val="0"/>
        </w:rPr>
        <w:t xml:space="preserve"> sau khi nhận được thông tin thì cần kiểm tra lại </w:t>
      </w:r>
      <w:commentRangeStart w:id="117"/>
      <w:r>
        <w:rPr>
          <w:i w:val="0"/>
          <w:shd w:color="auto" w:fill="FFF59D" w:val="clear"/>
          <w:shd w:color="auto" w:val="clear" w:fill="FFF59D"/>
        </w:rPr>
        <w:t>dử liệu</w:t>
      </w:r>
      <w:commentRangeEnd w:id="117"/>
      <w:r>
        <w:rPr>
          <w:i w:val="0"/>
          <w:shd w:color="auto" w:fill="FFF59D" w:val="clear"/>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fill="FFF59D" w:val="clear"/>
          <w:shd w:color="auto" w:val="clear" w:fill="FFF59D"/>
        </w:rPr>
        <w:t>Nhân viêng</w:t>
      </w:r>
      <w:commentRangeEnd w:id="118"/>
      <w:r>
        <w:rPr>
          <w:i w:val="0"/>
          <w:shd w:color="auto" w:fill="FFF59D" w:val="clear"/>
          <w:shd w:color="auto" w:val="clear" w:fill="FFF59D"/>
        </w:rPr>
        <w:commentReference w:id="118"/>
      </w:r>
      <w:r>
        <w:rPr>
          <w:i w:val="0"/>
        </w:rPr>
        <w:t xml:space="preserve"> mới đôi khi nhập nhầm </w:t>
      </w:r>
      <w:commentRangeStart w:id="119"/>
      <w:r>
        <w:rPr>
          <w:i w:val="0"/>
          <w:shd w:color="auto" w:fill="FFF59D" w:val="clear"/>
          <w:shd w:color="auto" w:val="clear" w:fill="FFF59D"/>
        </w:rPr>
        <w:t>sản phẫm</w:t>
      </w:r>
      <w:commentRangeEnd w:id="119"/>
      <w:r>
        <w:rPr>
          <w:i w:val="0"/>
          <w:shd w:color="auto" w:fill="FFF59D" w:val="clear"/>
          <w:shd w:color="auto" w:val="clear" w:fill="FFF59D"/>
        </w:rPr>
        <w:commentReference w:id="119"/>
      </w:r>
      <w:r>
        <w:rPr>
          <w:i w:val="0"/>
        </w:rPr>
        <w:t xml:space="preserve"> và </w:t>
      </w:r>
      <w:commentRangeStart w:id="120"/>
      <w:r>
        <w:rPr>
          <w:i w:val="0"/>
          <w:shd w:color="auto" w:fill="FFF59D" w:val="clear"/>
          <w:shd w:color="auto" w:val="clear" w:fill="FFF59D"/>
        </w:rPr>
        <w:t>cập nhập</w:t>
      </w:r>
      <w:commentRangeEnd w:id="120"/>
      <w:r>
        <w:rPr>
          <w:i w:val="0"/>
          <w:shd w:color="auto" w:fill="FFF59D" w:val="clear"/>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fill="FFF59D" w:val="clear"/>
          <w:shd w:color="auto" w:val="clear" w:fill="FFF59D"/>
        </w:rPr>
        <w:t>hệ thông</w:t>
      </w:r>
      <w:commentRangeEnd w:id="122"/>
      <w:r>
        <w:rPr>
          <w:i w:val="0"/>
          <w:shd w:color="auto" w:fill="FFF59D" w:val="clear"/>
          <w:shd w:color="auto" w:val="clear" w:fill="FFF59D"/>
        </w:rPr>
        <w:commentReference w:id="122"/>
      </w:r>
      <w:r>
        <w:rPr>
          <w:i w:val="0"/>
        </w:rPr>
        <w:t xml:space="preserve"> có thể </w:t>
      </w:r>
      <w:commentRangeStart w:id="121"/>
      <w:r>
        <w:rPr>
          <w:i w:val="0"/>
          <w:shd w:color="auto" w:fill="FFF59D" w:val="clear"/>
          <w:shd w:color="auto" w:val="clear" w:fill="FFF59D"/>
        </w:rPr>
        <w:t>xử lí</w:t>
      </w:r>
      <w:commentRangeEnd w:id="121"/>
      <w:r>
        <w:rPr>
          <w:i w:val="0"/>
          <w:shd w:color="auto" w:fill="FFF59D" w:val="clear"/>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fill="FFF59D" w:val="clear"/>
          <w:shd w:color="auto" w:val="clear" w:fill="FFF59D"/>
        </w:rPr>
        <w:t>Open Ai</w:t>
      </w:r>
      <w:commentRangeEnd w:id="12"/>
      <w:r>
        <w:rPr>
          <w:i w:val="0"/>
          <w:shd w:color="auto" w:fill="FFF59D" w:val="clear"/>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fill="FFF59D" w:val="clear"/>
          <w:shd w:color="auto" w:val="clear" w:fill="FFF59D"/>
        </w:rPr>
        <w:t>Bọn mình</w:t>
      </w:r>
      <w:commentRangeEnd w:id="180"/>
      <w:r>
        <w:rPr>
          <w:i w:val="0"/>
          <w:shd w:color="auto" w:fill="FFF59D" w:val="clear"/>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fill="EAF2F8" w:val="clear"/>
          <w:shd w:color="auto" w:val="clear" w:fill="EAF2F8"/>
        </w:rPr>
        <w:t>21. Phần kiểm thử mở rộng số 21</w:t>
      </w:r>
    </w:p>
    <w:p w14:paraId="000000FA">
      <w:r>
        <w:rPr>
          <w:i w:val="0"/>
        </w:rPr>
        <w:t xml:space="preserve">1. </w:t>
      </w:r>
      <w:commentRangeStart w:id="123"/>
      <w:r>
        <w:rPr>
          <w:i w:val="0"/>
          <w:shd w:color="auto" w:fill="FFF59D" w:val="clear"/>
          <w:shd w:color="auto" w:val="clear" w:fill="FFF59D"/>
        </w:rPr>
        <w:t>Khách hang</w:t>
      </w:r>
      <w:commentRangeEnd w:id="123"/>
      <w:r>
        <w:rPr>
          <w:i w:val="0"/>
          <w:shd w:color="auto" w:fill="FFF59D" w:val="clear"/>
          <w:shd w:color="auto" w:val="clear" w:fill="FFF59D"/>
        </w:rPr>
        <w:commentReference w:id="123"/>
      </w:r>
      <w:r>
        <w:rPr>
          <w:i w:val="0"/>
        </w:rPr>
        <w:t xml:space="preserve"> sau khi nhận được thông tin thì cần kiểm tra lại </w:t>
      </w:r>
      <w:commentRangeStart w:id="124"/>
      <w:r>
        <w:rPr>
          <w:i w:val="0"/>
          <w:shd w:color="auto" w:fill="FFF59D" w:val="clear"/>
          <w:shd w:color="auto" w:val="clear" w:fill="FFF59D"/>
        </w:rPr>
        <w:t>dử liệu</w:t>
      </w:r>
      <w:commentRangeEnd w:id="124"/>
      <w:r>
        <w:rPr>
          <w:i w:val="0"/>
          <w:shd w:color="auto" w:fill="FFF59D" w:val="clear"/>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fill="FFF59D" w:val="clear"/>
          <w:shd w:color="auto" w:val="clear" w:fill="FFF59D"/>
        </w:rPr>
        <w:t>Nhân viêng</w:t>
      </w:r>
      <w:commentRangeEnd w:id="125"/>
      <w:r>
        <w:rPr>
          <w:i w:val="0"/>
          <w:shd w:color="auto" w:fill="FFF59D" w:val="clear"/>
          <w:shd w:color="auto" w:val="clear" w:fill="FFF59D"/>
        </w:rPr>
        <w:commentReference w:id="125"/>
      </w:r>
      <w:r>
        <w:rPr>
          <w:i w:val="0"/>
        </w:rPr>
        <w:t xml:space="preserve"> mới đôi khi nhập nhầm </w:t>
      </w:r>
      <w:commentRangeStart w:id="126"/>
      <w:r>
        <w:rPr>
          <w:i w:val="0"/>
          <w:shd w:color="auto" w:fill="FFF59D" w:val="clear"/>
          <w:shd w:color="auto" w:val="clear" w:fill="FFF59D"/>
        </w:rPr>
        <w:t>sản phẫm</w:t>
      </w:r>
      <w:commentRangeEnd w:id="126"/>
      <w:r>
        <w:rPr>
          <w:i w:val="0"/>
          <w:shd w:color="auto" w:fill="FFF59D" w:val="clear"/>
          <w:shd w:color="auto" w:val="clear" w:fill="FFF59D"/>
        </w:rPr>
        <w:commentReference w:id="126"/>
      </w:r>
      <w:r>
        <w:rPr>
          <w:i w:val="0"/>
        </w:rPr>
        <w:t xml:space="preserve"> và </w:t>
      </w:r>
      <w:commentRangeStart w:id="127"/>
      <w:r>
        <w:rPr>
          <w:i w:val="0"/>
          <w:shd w:color="auto" w:fill="FFF59D" w:val="clear"/>
          <w:shd w:color="auto" w:val="clear" w:fill="FFF59D"/>
        </w:rPr>
        <w:t>cập nhập</w:t>
      </w:r>
      <w:commentRangeEnd w:id="127"/>
      <w:r>
        <w:rPr>
          <w:i w:val="0"/>
          <w:shd w:color="auto" w:fill="FFF59D" w:val="clear"/>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fill="FFF59D" w:val="clear"/>
          <w:shd w:color="auto" w:val="clear" w:fill="FFF59D"/>
        </w:rPr>
        <w:t>hệ thông</w:t>
      </w:r>
      <w:commentRangeEnd w:id="129"/>
      <w:r>
        <w:rPr>
          <w:i w:val="0"/>
          <w:shd w:color="auto" w:fill="FFF59D" w:val="clear"/>
          <w:shd w:color="auto" w:val="clear" w:fill="FFF59D"/>
        </w:rPr>
        <w:commentReference w:id="129"/>
      </w:r>
      <w:r>
        <w:rPr>
          <w:i w:val="0"/>
        </w:rPr>
        <w:t xml:space="preserve"> có thể </w:t>
      </w:r>
      <w:commentRangeStart w:id="128"/>
      <w:r>
        <w:rPr>
          <w:i w:val="0"/>
          <w:shd w:color="auto" w:fill="FFF59D" w:val="clear"/>
          <w:shd w:color="auto" w:val="clear" w:fill="FFF59D"/>
        </w:rPr>
        <w:t>xử lí</w:t>
      </w:r>
      <w:commentRangeEnd w:id="128"/>
      <w:r>
        <w:rPr>
          <w:i w:val="0"/>
          <w:shd w:color="auto" w:fill="FFF59D" w:val="clear"/>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fill="FFF59D" w:val="clear"/>
          <w:shd w:color="auto" w:val="clear" w:fill="FFF59D"/>
        </w:rPr>
        <w:t>Open Ai</w:t>
      </w:r>
      <w:commentRangeEnd w:id="13"/>
      <w:r>
        <w:rPr>
          <w:i w:val="0"/>
          <w:shd w:color="auto" w:fill="FFF59D" w:val="clear"/>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fill="FFF59D" w:val="clear"/>
          <w:shd w:color="auto" w:val="clear" w:fill="FFF59D"/>
        </w:rPr>
        <w:t>Bọn mình</w:t>
      </w:r>
      <w:commentRangeEnd w:id="181"/>
      <w:r>
        <w:rPr>
          <w:i w:val="0"/>
          <w:shd w:color="auto" w:fill="FFF59D" w:val="clear"/>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fill="FFF59D" w:val="clear"/>
                <w:shd w:color="auto" w:val="clear" w:fill="FFF59D"/>
              </w:rPr>
              <w:t>khách hang</w:t>
            </w:r>
            <w:commentRangeEnd w:id="130"/>
            <w:r>
              <w:rPr>
                <w:shd w:color="auto" w:fill="FFF59D" w:val="clea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fill="EAF2F8" w:val="clear"/>
          <w:shd w:color="auto" w:val="clear" w:fill="EAF2F8"/>
        </w:rPr>
        <w:t>22. Phần kiểm thử mở rộng số 22</w:t>
      </w:r>
    </w:p>
    <w:p w14:paraId="00000115">
      <w:r>
        <w:rPr>
          <w:i w:val="0"/>
        </w:rPr>
        <w:t xml:space="preserve">1. </w:t>
      </w:r>
      <w:commentRangeStart w:id="131"/>
      <w:r>
        <w:rPr>
          <w:i w:val="0"/>
          <w:shd w:color="auto" w:fill="FFF59D" w:val="clear"/>
          <w:shd w:color="auto" w:val="clear" w:fill="FFF59D"/>
        </w:rPr>
        <w:t>Khách hang</w:t>
      </w:r>
      <w:commentRangeEnd w:id="131"/>
      <w:r>
        <w:rPr>
          <w:i w:val="0"/>
          <w:shd w:color="auto" w:fill="FFF59D" w:val="clear"/>
          <w:shd w:color="auto" w:val="clear" w:fill="FFF59D"/>
        </w:rPr>
        <w:commentReference w:id="131"/>
      </w:r>
      <w:r>
        <w:rPr>
          <w:i w:val="0"/>
        </w:rPr>
        <w:t xml:space="preserve"> sau khi nhận được thông tin thì cần kiểm tra lại </w:t>
      </w:r>
      <w:commentRangeStart w:id="132"/>
      <w:r>
        <w:rPr>
          <w:i w:val="0"/>
          <w:shd w:color="auto" w:fill="FFF59D" w:val="clear"/>
          <w:shd w:color="auto" w:val="clear" w:fill="FFF59D"/>
        </w:rPr>
        <w:t>dử liệu</w:t>
      </w:r>
      <w:commentRangeEnd w:id="132"/>
      <w:r>
        <w:rPr>
          <w:i w:val="0"/>
          <w:shd w:color="auto" w:fill="FFF59D" w:val="clear"/>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fill="FFF59D" w:val="clear"/>
          <w:shd w:color="auto" w:val="clear" w:fill="FFF59D"/>
        </w:rPr>
        <w:t>Nhân viêng</w:t>
      </w:r>
      <w:commentRangeEnd w:id="133"/>
      <w:r>
        <w:rPr>
          <w:i w:val="0"/>
          <w:shd w:color="auto" w:fill="FFF59D" w:val="clear"/>
          <w:shd w:color="auto" w:val="clear" w:fill="FFF59D"/>
        </w:rPr>
        <w:commentReference w:id="133"/>
      </w:r>
      <w:r>
        <w:rPr>
          <w:i w:val="0"/>
        </w:rPr>
        <w:t xml:space="preserve"> mới đôi khi nhập nhầm </w:t>
      </w:r>
      <w:commentRangeStart w:id="134"/>
      <w:r>
        <w:rPr>
          <w:i w:val="0"/>
          <w:shd w:color="auto" w:fill="FFF59D" w:val="clear"/>
          <w:shd w:color="auto" w:val="clear" w:fill="FFF59D"/>
        </w:rPr>
        <w:t>sản phẫm</w:t>
      </w:r>
      <w:commentRangeEnd w:id="134"/>
      <w:r>
        <w:rPr>
          <w:i w:val="0"/>
          <w:shd w:color="auto" w:fill="FFF59D" w:val="clear"/>
          <w:shd w:color="auto" w:val="clear" w:fill="FFF59D"/>
        </w:rPr>
        <w:commentReference w:id="134"/>
      </w:r>
      <w:r>
        <w:rPr>
          <w:i w:val="0"/>
        </w:rPr>
        <w:t xml:space="preserve"> và </w:t>
      </w:r>
      <w:commentRangeStart w:id="135"/>
      <w:r>
        <w:rPr>
          <w:i w:val="0"/>
          <w:shd w:color="auto" w:fill="FFF59D" w:val="clear"/>
          <w:shd w:color="auto" w:val="clear" w:fill="FFF59D"/>
        </w:rPr>
        <w:t>cập nhập</w:t>
      </w:r>
      <w:commentRangeEnd w:id="135"/>
      <w:r>
        <w:rPr>
          <w:i w:val="0"/>
          <w:shd w:color="auto" w:fill="FFF59D" w:val="clear"/>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fill="FFF59D" w:val="clear"/>
          <w:shd w:color="auto" w:val="clear" w:fill="FFF59D"/>
        </w:rPr>
        <w:t>hệ thông</w:t>
      </w:r>
      <w:commentRangeEnd w:id="137"/>
      <w:r>
        <w:rPr>
          <w:i w:val="0"/>
          <w:shd w:color="auto" w:fill="FFF59D" w:val="clear"/>
          <w:shd w:color="auto" w:val="clear" w:fill="FFF59D"/>
        </w:rPr>
        <w:commentReference w:id="137"/>
      </w:r>
      <w:r>
        <w:rPr>
          <w:i w:val="0"/>
        </w:rPr>
        <w:t xml:space="preserve"> có thể </w:t>
      </w:r>
      <w:commentRangeStart w:id="136"/>
      <w:r>
        <w:rPr>
          <w:i w:val="0"/>
          <w:shd w:color="auto" w:fill="FFF59D" w:val="clear"/>
          <w:shd w:color="auto" w:val="clear" w:fill="FFF59D"/>
        </w:rPr>
        <w:t>xử lí</w:t>
      </w:r>
      <w:commentRangeEnd w:id="136"/>
      <w:r>
        <w:rPr>
          <w:i w:val="0"/>
          <w:shd w:color="auto" w:fill="FFF59D" w:val="clear"/>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fill="FFF59D" w:val="clear"/>
          <w:shd w:color="auto" w:val="clear" w:fill="FFF59D"/>
        </w:rPr>
        <w:t>Open Ai</w:t>
      </w:r>
      <w:commentRangeEnd w:id="14"/>
      <w:r>
        <w:rPr>
          <w:i w:val="0"/>
          <w:shd w:color="auto" w:fill="FFF59D" w:val="clear"/>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fill="FFF59D" w:val="clear"/>
          <w:shd w:color="auto" w:val="clear" w:fill="FFF59D"/>
        </w:rPr>
        <w:t>Bọn mình</w:t>
      </w:r>
      <w:commentRangeEnd w:id="182"/>
      <w:r>
        <w:rPr>
          <w:i w:val="0"/>
          <w:shd w:color="auto" w:fill="FFF59D" w:val="clear"/>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fill="EAF2F8" w:val="clear"/>
          <w:shd w:color="auto" w:val="clear" w:fill="EAF2F8"/>
        </w:rPr>
        <w:t>23. Phần kiểm thử mở rộng số 23</w:t>
      </w:r>
    </w:p>
    <w:p w14:paraId="00000120">
      <w:r>
        <w:rPr>
          <w:i w:val="0"/>
        </w:rPr>
        <w:t xml:space="preserve">1. </w:t>
      </w:r>
      <w:commentRangeStart w:id="138"/>
      <w:r>
        <w:rPr>
          <w:i w:val="0"/>
          <w:shd w:color="auto" w:fill="FFF59D" w:val="clear"/>
          <w:shd w:color="auto" w:val="clear" w:fill="FFF59D"/>
        </w:rPr>
        <w:t>Khách hang</w:t>
      </w:r>
      <w:commentRangeEnd w:id="138"/>
      <w:r>
        <w:rPr>
          <w:i w:val="0"/>
          <w:shd w:color="auto" w:fill="FFF59D" w:val="clear"/>
          <w:shd w:color="auto" w:val="clear" w:fill="FFF59D"/>
        </w:rPr>
        <w:commentReference w:id="138"/>
      </w:r>
      <w:r>
        <w:rPr>
          <w:i w:val="0"/>
        </w:rPr>
        <w:t xml:space="preserve"> sau khi nhận được thông tin thì cần kiểm tra lại </w:t>
      </w:r>
      <w:commentRangeStart w:id="139"/>
      <w:r>
        <w:rPr>
          <w:i w:val="0"/>
          <w:shd w:color="auto" w:fill="FFF59D" w:val="clear"/>
          <w:shd w:color="auto" w:val="clear" w:fill="FFF59D"/>
        </w:rPr>
        <w:t>dử liệu</w:t>
      </w:r>
      <w:commentRangeEnd w:id="139"/>
      <w:r>
        <w:rPr>
          <w:i w:val="0"/>
          <w:shd w:color="auto" w:fill="FFF59D" w:val="clear"/>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fill="FFF59D" w:val="clear"/>
          <w:shd w:color="auto" w:val="clear" w:fill="FFF59D"/>
        </w:rPr>
        <w:t>Nhân viêng</w:t>
      </w:r>
      <w:commentRangeEnd w:id="140"/>
      <w:r>
        <w:rPr>
          <w:i w:val="0"/>
          <w:shd w:color="auto" w:fill="FFF59D" w:val="clear"/>
          <w:shd w:color="auto" w:val="clear" w:fill="FFF59D"/>
        </w:rPr>
        <w:commentReference w:id="140"/>
      </w:r>
      <w:r>
        <w:rPr>
          <w:i w:val="0"/>
        </w:rPr>
        <w:t xml:space="preserve"> mới đôi khi nhập nhầm </w:t>
      </w:r>
      <w:commentRangeStart w:id="141"/>
      <w:r>
        <w:rPr>
          <w:i w:val="0"/>
          <w:shd w:color="auto" w:fill="FFF59D" w:val="clear"/>
          <w:shd w:color="auto" w:val="clear" w:fill="FFF59D"/>
        </w:rPr>
        <w:t>sản phẫm</w:t>
      </w:r>
      <w:commentRangeEnd w:id="141"/>
      <w:r>
        <w:rPr>
          <w:i w:val="0"/>
          <w:shd w:color="auto" w:fill="FFF59D" w:val="clear"/>
          <w:shd w:color="auto" w:val="clear" w:fill="FFF59D"/>
        </w:rPr>
        <w:commentReference w:id="141"/>
      </w:r>
      <w:r>
        <w:rPr>
          <w:i w:val="0"/>
        </w:rPr>
        <w:t xml:space="preserve"> và </w:t>
      </w:r>
      <w:commentRangeStart w:id="142"/>
      <w:r>
        <w:rPr>
          <w:i w:val="0"/>
          <w:shd w:color="auto" w:fill="FFF59D" w:val="clear"/>
          <w:shd w:color="auto" w:val="clear" w:fill="FFF59D"/>
        </w:rPr>
        <w:t>cập nhập</w:t>
      </w:r>
      <w:commentRangeEnd w:id="142"/>
      <w:r>
        <w:rPr>
          <w:i w:val="0"/>
          <w:shd w:color="auto" w:fill="FFF59D" w:val="clear"/>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fill="FFF59D" w:val="clear"/>
          <w:shd w:color="auto" w:val="clear" w:fill="FFF59D"/>
        </w:rPr>
        <w:t>hệ thông</w:t>
      </w:r>
      <w:commentRangeEnd w:id="144"/>
      <w:r>
        <w:rPr>
          <w:i w:val="0"/>
          <w:shd w:color="auto" w:fill="FFF59D" w:val="clear"/>
          <w:shd w:color="auto" w:val="clear" w:fill="FFF59D"/>
        </w:rPr>
        <w:commentReference w:id="144"/>
      </w:r>
      <w:r>
        <w:rPr>
          <w:i w:val="0"/>
        </w:rPr>
        <w:t xml:space="preserve"> có thể </w:t>
      </w:r>
      <w:commentRangeStart w:id="143"/>
      <w:r>
        <w:rPr>
          <w:i w:val="0"/>
          <w:shd w:color="auto" w:fill="FFF59D" w:val="clear"/>
          <w:shd w:color="auto" w:val="clear" w:fill="FFF59D"/>
        </w:rPr>
        <w:t>xử lí</w:t>
      </w:r>
      <w:commentRangeEnd w:id="143"/>
      <w:r>
        <w:rPr>
          <w:i w:val="0"/>
          <w:shd w:color="auto" w:fill="FFF59D" w:val="clear"/>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fill="FFF59D" w:val="clear"/>
          <w:shd w:color="auto" w:val="clear" w:fill="FFF59D"/>
        </w:rPr>
        <w:t>Open Ai</w:t>
      </w:r>
      <w:commentRangeEnd w:id="15"/>
      <w:r>
        <w:rPr>
          <w:i w:val="0"/>
          <w:shd w:color="auto" w:fill="FFF59D" w:val="clear"/>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fill="FFF59D" w:val="clear"/>
          <w:shd w:color="auto" w:val="clear" w:fill="FFF59D"/>
        </w:rPr>
        <w:t>Bọn mình</w:t>
      </w:r>
      <w:commentRangeEnd w:id="183"/>
      <w:r>
        <w:rPr>
          <w:i w:val="0"/>
          <w:shd w:color="auto" w:fill="FFF59D" w:val="clear"/>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fill="EAF2F8" w:val="clear"/>
          <w:shd w:color="auto" w:val="clear" w:fill="EAF2F8"/>
        </w:rPr>
        <w:t>24. Phần kiểm thử mở rộng số 24</w:t>
      </w:r>
    </w:p>
    <w:p w14:paraId="0000012B">
      <w:r>
        <w:rPr>
          <w:i w:val="0"/>
        </w:rPr>
        <w:t xml:space="preserve">1. </w:t>
      </w:r>
      <w:commentRangeStart w:id="145"/>
      <w:r>
        <w:rPr>
          <w:i w:val="0"/>
          <w:shd w:color="auto" w:fill="FFF59D" w:val="clear"/>
          <w:shd w:color="auto" w:val="clear" w:fill="FFF59D"/>
        </w:rPr>
        <w:t>Khách hang</w:t>
      </w:r>
      <w:commentRangeEnd w:id="145"/>
      <w:r>
        <w:rPr>
          <w:i w:val="0"/>
          <w:shd w:color="auto" w:fill="FFF59D" w:val="clear"/>
          <w:shd w:color="auto" w:val="clear" w:fill="FFF59D"/>
        </w:rPr>
        <w:commentReference w:id="145"/>
      </w:r>
      <w:r>
        <w:rPr>
          <w:i w:val="0"/>
        </w:rPr>
        <w:t xml:space="preserve"> sau khi nhận được thông tin thì cần kiểm tra lại </w:t>
      </w:r>
      <w:commentRangeStart w:id="146"/>
      <w:r>
        <w:rPr>
          <w:i w:val="0"/>
          <w:shd w:color="auto" w:fill="FFF59D" w:val="clear"/>
          <w:shd w:color="auto" w:val="clear" w:fill="FFF59D"/>
        </w:rPr>
        <w:t>dử liệu</w:t>
      </w:r>
      <w:commentRangeEnd w:id="146"/>
      <w:r>
        <w:rPr>
          <w:i w:val="0"/>
          <w:shd w:color="auto" w:fill="FFF59D" w:val="clear"/>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fill="FFF59D" w:val="clear"/>
          <w:shd w:color="auto" w:val="clear" w:fill="FFF59D"/>
        </w:rPr>
        <w:t>Nhân viêng</w:t>
      </w:r>
      <w:commentRangeEnd w:id="147"/>
      <w:r>
        <w:rPr>
          <w:i w:val="0"/>
          <w:shd w:color="auto" w:fill="FFF59D" w:val="clear"/>
          <w:shd w:color="auto" w:val="clear" w:fill="FFF59D"/>
        </w:rPr>
        <w:commentReference w:id="147"/>
      </w:r>
      <w:r>
        <w:rPr>
          <w:i w:val="0"/>
        </w:rPr>
        <w:t xml:space="preserve"> mới đôi khi nhập nhầm </w:t>
      </w:r>
      <w:commentRangeStart w:id="148"/>
      <w:r>
        <w:rPr>
          <w:i w:val="0"/>
          <w:shd w:color="auto" w:fill="FFF59D" w:val="clear"/>
          <w:shd w:color="auto" w:val="clear" w:fill="FFF59D"/>
        </w:rPr>
        <w:t>sản phẫm</w:t>
      </w:r>
      <w:commentRangeEnd w:id="148"/>
      <w:r>
        <w:rPr>
          <w:i w:val="0"/>
          <w:shd w:color="auto" w:fill="FFF59D" w:val="clear"/>
          <w:shd w:color="auto" w:val="clear" w:fill="FFF59D"/>
        </w:rPr>
        <w:commentReference w:id="148"/>
      </w:r>
      <w:r>
        <w:rPr>
          <w:i w:val="0"/>
        </w:rPr>
        <w:t xml:space="preserve"> và </w:t>
      </w:r>
      <w:commentRangeStart w:id="149"/>
      <w:r>
        <w:rPr>
          <w:i w:val="0"/>
          <w:shd w:color="auto" w:fill="FFF59D" w:val="clear"/>
          <w:shd w:color="auto" w:val="clear" w:fill="FFF59D"/>
        </w:rPr>
        <w:t>cập nhập</w:t>
      </w:r>
      <w:commentRangeEnd w:id="149"/>
      <w:r>
        <w:rPr>
          <w:i w:val="0"/>
          <w:shd w:color="auto" w:fill="FFF59D" w:val="clear"/>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fill="FFF59D" w:val="clear"/>
          <w:shd w:color="auto" w:val="clear" w:fill="FFF59D"/>
        </w:rPr>
        <w:t>hệ thông</w:t>
      </w:r>
      <w:commentRangeEnd w:id="151"/>
      <w:r>
        <w:rPr>
          <w:i w:val="0"/>
          <w:shd w:color="auto" w:fill="FFF59D" w:val="clear"/>
          <w:shd w:color="auto" w:val="clear" w:fill="FFF59D"/>
        </w:rPr>
        <w:commentReference w:id="151"/>
      </w:r>
      <w:r>
        <w:rPr>
          <w:i w:val="0"/>
        </w:rPr>
        <w:t xml:space="preserve"> có thể </w:t>
      </w:r>
      <w:commentRangeStart w:id="150"/>
      <w:r>
        <w:rPr>
          <w:i w:val="0"/>
          <w:shd w:color="auto" w:fill="FFF59D" w:val="clear"/>
          <w:shd w:color="auto" w:val="clear" w:fill="FFF59D"/>
        </w:rPr>
        <w:t>xử lí</w:t>
      </w:r>
      <w:commentRangeEnd w:id="150"/>
      <w:r>
        <w:rPr>
          <w:i w:val="0"/>
          <w:shd w:color="auto" w:fill="FFF59D" w:val="clear"/>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fill="FFF59D" w:val="clear"/>
          <w:shd w:color="auto" w:val="clear" w:fill="FFF59D"/>
        </w:rPr>
        <w:t>Open Ai</w:t>
      </w:r>
      <w:commentRangeEnd w:id="16"/>
      <w:r>
        <w:rPr>
          <w:i w:val="0"/>
          <w:shd w:color="auto" w:fill="FFF59D" w:val="clear"/>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fill="FFF59D" w:val="clear"/>
          <w:shd w:color="auto" w:val="clear" w:fill="FFF59D"/>
        </w:rPr>
        <w:t>Bọn mình</w:t>
      </w:r>
      <w:commentRangeEnd w:id="184"/>
      <w:r>
        <w:rPr>
          <w:i w:val="0"/>
          <w:shd w:color="auto" w:fill="FFF59D" w:val="clear"/>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fill="FFF59D" w:val="clear"/>
                <w:shd w:color="auto" w:val="clear" w:fill="FFF59D"/>
              </w:rPr>
              <w:t>khách hang</w:t>
            </w:r>
            <w:commentRangeEnd w:id="152"/>
            <w:r>
              <w:rPr>
                <w:shd w:color="auto" w:fill="FFF59D" w:val="clea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fill="EAF2F8" w:val="clear"/>
          <w:shd w:color="auto" w:val="clear" w:fill="EAF2F8"/>
        </w:rPr>
        <w:t>25. Phần kiểm thử mở rộng số 25</w:t>
      </w:r>
    </w:p>
    <w:p w14:paraId="00000146">
      <w:r>
        <w:rPr>
          <w:i w:val="0"/>
        </w:rPr>
        <w:t xml:space="preserve">1. </w:t>
      </w:r>
      <w:commentRangeStart w:id="153"/>
      <w:r>
        <w:rPr>
          <w:i w:val="0"/>
          <w:shd w:color="auto" w:fill="FFF59D" w:val="clear"/>
          <w:shd w:color="auto" w:val="clear" w:fill="FFF59D"/>
        </w:rPr>
        <w:t>Khách hang</w:t>
      </w:r>
      <w:commentRangeEnd w:id="153"/>
      <w:r>
        <w:rPr>
          <w:i w:val="0"/>
          <w:shd w:color="auto" w:fill="FFF59D" w:val="clear"/>
          <w:shd w:color="auto" w:val="clear" w:fill="FFF59D"/>
        </w:rPr>
        <w:commentReference w:id="153"/>
      </w:r>
      <w:r>
        <w:rPr>
          <w:i w:val="0"/>
        </w:rPr>
        <w:t xml:space="preserve"> sau khi nhận được thông tin thì cần kiểm tra lại </w:t>
      </w:r>
      <w:commentRangeStart w:id="154"/>
      <w:r>
        <w:rPr>
          <w:i w:val="0"/>
          <w:shd w:color="auto" w:fill="FFF59D" w:val="clear"/>
          <w:shd w:color="auto" w:val="clear" w:fill="FFF59D"/>
        </w:rPr>
        <w:t>dử liệu</w:t>
      </w:r>
      <w:commentRangeEnd w:id="154"/>
      <w:r>
        <w:rPr>
          <w:i w:val="0"/>
          <w:shd w:color="auto" w:fill="FFF59D" w:val="clear"/>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fill="FFF59D" w:val="clear"/>
          <w:shd w:color="auto" w:val="clear" w:fill="FFF59D"/>
        </w:rPr>
        <w:t>Nhân viêng</w:t>
      </w:r>
      <w:commentRangeEnd w:id="155"/>
      <w:r>
        <w:rPr>
          <w:i w:val="0"/>
          <w:shd w:color="auto" w:fill="FFF59D" w:val="clear"/>
          <w:shd w:color="auto" w:val="clear" w:fill="FFF59D"/>
        </w:rPr>
        <w:commentReference w:id="155"/>
      </w:r>
      <w:r>
        <w:rPr>
          <w:i w:val="0"/>
        </w:rPr>
        <w:t xml:space="preserve"> mới đôi khi nhập nhầm </w:t>
      </w:r>
      <w:commentRangeStart w:id="156"/>
      <w:r>
        <w:rPr>
          <w:i w:val="0"/>
          <w:shd w:color="auto" w:fill="FFF59D" w:val="clear"/>
          <w:shd w:color="auto" w:val="clear" w:fill="FFF59D"/>
        </w:rPr>
        <w:t>sản phẫm</w:t>
      </w:r>
      <w:commentRangeEnd w:id="156"/>
      <w:r>
        <w:rPr>
          <w:i w:val="0"/>
          <w:shd w:color="auto" w:fill="FFF59D" w:val="clear"/>
          <w:shd w:color="auto" w:val="clear" w:fill="FFF59D"/>
        </w:rPr>
        <w:commentReference w:id="156"/>
      </w:r>
      <w:r>
        <w:rPr>
          <w:i w:val="0"/>
        </w:rPr>
        <w:t xml:space="preserve"> và </w:t>
      </w:r>
      <w:commentRangeStart w:id="157"/>
      <w:r>
        <w:rPr>
          <w:i w:val="0"/>
          <w:shd w:color="auto" w:fill="FFF59D" w:val="clear"/>
          <w:shd w:color="auto" w:val="clear" w:fill="FFF59D"/>
        </w:rPr>
        <w:t>cập nhập</w:t>
      </w:r>
      <w:commentRangeEnd w:id="157"/>
      <w:r>
        <w:rPr>
          <w:i w:val="0"/>
          <w:shd w:color="auto" w:fill="FFF59D" w:val="clear"/>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fill="FFF59D" w:val="clear"/>
          <w:shd w:color="auto" w:val="clear" w:fill="FFF59D"/>
        </w:rPr>
        <w:t>hệ thông</w:t>
      </w:r>
      <w:commentRangeEnd w:id="159"/>
      <w:r>
        <w:rPr>
          <w:i w:val="0"/>
          <w:shd w:color="auto" w:fill="FFF59D" w:val="clear"/>
          <w:shd w:color="auto" w:val="clear" w:fill="FFF59D"/>
        </w:rPr>
        <w:commentReference w:id="159"/>
      </w:r>
      <w:r>
        <w:rPr>
          <w:i w:val="0"/>
        </w:rPr>
        <w:t xml:space="preserve"> có thể </w:t>
      </w:r>
      <w:commentRangeStart w:id="158"/>
      <w:r>
        <w:rPr>
          <w:i w:val="0"/>
          <w:shd w:color="auto" w:fill="FFF59D" w:val="clear"/>
          <w:shd w:color="auto" w:val="clear" w:fill="FFF59D"/>
        </w:rPr>
        <w:t>xử lí</w:t>
      </w:r>
      <w:commentRangeEnd w:id="158"/>
      <w:r>
        <w:rPr>
          <w:i w:val="0"/>
          <w:shd w:color="auto" w:fill="FFF59D" w:val="clear"/>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fill="FFF59D" w:val="clear"/>
          <w:shd w:color="auto" w:val="clear" w:fill="FFF59D"/>
        </w:rPr>
        <w:t>Open Ai</w:t>
      </w:r>
      <w:commentRangeEnd w:id="17"/>
      <w:r>
        <w:rPr>
          <w:i w:val="0"/>
          <w:shd w:color="auto" w:fill="FFF59D" w:val="clear"/>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fill="FFF59D" w:val="clear"/>
          <w:shd w:color="auto" w:val="clear" w:fill="FFF59D"/>
        </w:rPr>
        <w:t>Bọn mình</w:t>
      </w:r>
      <w:commentRangeEnd w:id="185"/>
      <w:r>
        <w:rPr>
          <w:i w:val="0"/>
          <w:shd w:color="auto" w:fill="FFF59D" w:val="clear"/>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fill="EAF2F8" w:val="clear"/>
          <w:shd w:color="auto" w:val="clear" w:fill="EAF2F8"/>
        </w:rPr>
        <w:t>26. Checklist lỗi mong muốn hệ thống phát hiện</w:t>
      </w:r>
    </w:p>
    <w:p w14:paraId="00000151">
      <w:pPr>
        <w:pStyle w:val="ListNumber"/>
      </w:pPr>
      <w:r>
        <w:t xml:space="preserve">Lỗi chính tả: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w:t>
      </w:r>
      <w:commentRangeStart w:id="162"/>
      <w:r>
        <w:rPr>
          <w:shd w:color="auto" w:fill="FFF59D" w:val="clear"/>
          <w:shd w:color="auto" w:val="clear" w:fill="FFF59D"/>
        </w:rPr>
        <w:t>hổ trợ</w:t>
      </w:r>
      <w:commentRangeEnd w:id="162"/>
      <w:r>
        <w:rPr>
          <w:shd w:color="auto" w:fill="FFF59D" w:val="clear"/>
          <w:shd w:color="auto" w:val="clear" w:fill="FFF59D"/>
        </w:rPr>
        <w:commentReference w:id="162"/>
      </w:r>
      <w:r>
        <w:t xml:space="preserve">, </w:t>
      </w:r>
      <w:commentRangeStart w:id="161"/>
      <w:r>
        <w:rPr>
          <w:shd w:color="auto" w:fill="FFF59D" w:val="clear"/>
          <w:shd w:color="auto" w:val="clear" w:fill="FFF59D"/>
        </w:rPr>
        <w:t>dử liệu</w:t>
      </w:r>
      <w:commentRangeEnd w:id="161"/>
      <w:r>
        <w:rPr>
          <w:shd w:color="auto" w:fill="FFF59D" w:val="clear"/>
          <w:shd w:color="auto" w:val="clear" w:fill="FFF59D"/>
        </w:rPr>
        <w:commentReference w:id="161"/>
      </w:r>
      <w:r>
        <w:t xml:space="preserve">, </w:t>
      </w:r>
      <w:commentRangeStart w:id="163"/>
      <w:r>
        <w:rPr>
          <w:shd w:color="auto" w:fill="FFF59D" w:val="clear"/>
          <w:shd w:color="auto" w:val="clear" w:fill="FFF59D"/>
        </w:rPr>
        <w:t>sản phẫm</w:t>
      </w:r>
      <w:commentRangeEnd w:id="163"/>
      <w:r>
        <w:rPr>
          <w:shd w:color="auto" w:fill="FFF59D" w:val="clear"/>
          <w:shd w:color="auto" w:val="clear" w:fill="FFF59D"/>
        </w:rPr>
        <w:commentReference w:id="163"/>
      </w:r>
      <w:r>
        <w:t xml:space="preserve">, </w:t>
      </w:r>
      <w:commentRangeStart w:id="164"/>
      <w:r>
        <w:rPr>
          <w:shd w:color="auto" w:fill="FFF59D" w:val="clear"/>
          <w:shd w:color="auto" w:val="clear" w:fill="FFF59D"/>
        </w:rPr>
        <w:t>chính tã</w:t>
      </w:r>
      <w:commentRangeEnd w:id="164"/>
      <w:r>
        <w:rPr>
          <w:shd w:color="auto" w:fill="FFF59D" w:val="clea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fill="FFF59D" w:val="clear"/>
          <w:shd w:color="auto" w:val="clear" w:fill="FFF59D"/>
        </w:rPr>
        <w:t>bạn</w:t>
      </w:r>
      <w:commentRangeEnd w:id="187"/>
      <w:r>
        <w:rPr>
          <w:shd w:color="auto" w:fill="FFF59D" w:val="clear"/>
          <w:shd w:color="auto" w:val="clear" w:fill="FFF59D"/>
        </w:rPr>
        <w:commentReference w:id="187"/>
      </w:r>
      <w:r>
        <w:t>/tụi mình/</w:t>
      </w:r>
      <w:commentRangeStart w:id="186"/>
      <w:r>
        <w:rPr>
          <w:shd w:color="auto" w:fill="FFF59D" w:val="clear"/>
          <w:shd w:color="auto" w:val="clear" w:fill="FFF59D"/>
        </w:rPr>
        <w:t>bọn mình</w:t>
      </w:r>
      <w:commentRangeEnd w:id="186"/>
      <w:r>
        <w:rPr>
          <w:shd w:color="auto" w:fill="FFF59D" w:val="clea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fill="FFF59D" w:val="clear"/>
          <w:shd w:color="auto" w:val="clear" w:fill="FFF59D"/>
        </w:rPr>
        <w:t>Open Ai</w:t>
      </w:r>
      <w:commentRangeEnd w:id="18"/>
      <w:r>
        <w:rPr>
          <w:shd w:color="auto" w:fill="FFF59D" w:val="clear"/>
          <w:shd w:color="auto" w:val="clear" w:fill="FFF59D"/>
        </w:rPr>
        <w:commentReference w:id="18"/>
      </w:r>
      <w:r>
        <w:t>, SuperDoc/</w:t>
      </w:r>
      <w:commentRangeStart w:id="19"/>
      <w:r>
        <w:rPr>
          <w:shd w:color="auto" w:fill="FFF59D" w:val="clear"/>
          <w:shd w:color="auto" w:val="clear" w:fill="FFF59D"/>
        </w:rPr>
        <w:t>Super Doc</w:t>
      </w:r>
      <w:commentRangeEnd w:id="19"/>
      <w:r>
        <w:rPr>
          <w:shd w:color="auto" w:fill="FFF59D" w:val="clea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0:05:53Z" w:initials="ASC" custom:internalId="163774eb-8a1e-4289-8a3a-d9b8155f951a" custom:trackedChange="false" custom:trackedChangeText="null" custom:trackedChangeDisplayType="null" custom:trackedDeletedText="null" custom:email="ai-checker@example.com">
    <w:p w14:paraId="3B206342">
      <w:r>
        <w:rPr>
          <w:rStyle w:val="CommentReference"/>
        </w:rPr>
        <w:annotationRef/>
      </w:r>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10:05:53Z" w:initials="ASC" custom:internalId="03f439dd-16e0-4d46-ad54-e13d730292a3" custom:trackedChange="false" custom:trackedChangeText="null" custom:trackedChangeDisplayType="null" custom:trackedDeletedText="null" custom:email="ai-checker@example.com">
    <w:p w14:paraId="42CD638F">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10:05:53Z" w:initials="ASC" custom:internalId="192e16ca-284a-4113-beea-b49834fa6c6a" custom:trackedChange="false" custom:trackedChangeText="null" custom:trackedChangeDisplayType="null" custom:trackedDeletedText="null" custom:email="ai-checker@example.com">
    <w:p w14:paraId="672889AD">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10:05:53Z" w:initials="ASC" custom:internalId="8aa8ac8f-f3c4-4ec5-9f41-60c12170c0b4" custom:trackedChange="false" custom:trackedChangeText="null" custom:trackedChangeDisplayType="null" custom:trackedDeletedText="null" custom:email="ai-checker@example.com">
    <w:p w14:paraId="4D07178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10:05:53Z" w:initials="ASC" custom:internalId="4cc74f4f-6836-4ba3-af2a-59eb761d6065" custom:trackedChange="false" custom:trackedChangeText="null" custom:trackedChangeDisplayType="null" custom:trackedDeletedText="null" custom:email="ai-checker@example.com">
    <w:p w14:paraId="4AE1B00C">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10:05:53Z" w:initials="ASC" custom:internalId="efcc774c-ffb1-4529-88bb-a11850b1521e" custom:trackedChange="false" custom:trackedChangeText="null" custom:trackedChangeDisplayType="null" custom:trackedDeletedText="null" custom:email="ai-checker@example.com">
    <w:p w14:paraId="517275EC">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10:05:53Z" w:initials="ASC" custom:internalId="1b42799a-eac9-4119-8dfc-3f07628489c2" custom:trackedChange="false" custom:trackedChangeText="null" custom:trackedChangeDisplayType="null" custom:trackedDeletedText="null" custom:email="ai-checker@example.com">
    <w:p w14:paraId="0E6A733C">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10:05:53Z" w:initials="ASC" custom:internalId="d8b73e1d-7614-4475-8efb-5cf51eb6362b" custom:trackedChange="false" custom:trackedChangeText="null" custom:trackedChangeDisplayType="null" custom:trackedDeletedText="null" custom:email="ai-checker@example.com">
    <w:p w14:paraId="45B3A25F">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10:05:53Z" w:initials="ASC" custom:internalId="a8893467-bbf4-495f-a7ce-6606c4095e73" custom:trackedChange="false" custom:trackedChangeText="null" custom:trackedChangeDisplayType="null" custom:trackedDeletedText="null" custom:email="ai-checker@example.com">
    <w:p w14:paraId="15F565FE">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10:05:54Z" w:initials="ASC" custom:internalId="2a5fe873-ff4e-4402-8ea6-3ca88aa4ffd5" custom:trackedChange="false" custom:trackedChangeText="null" custom:trackedChangeDisplayType="null" custom:trackedDeletedText="null" custom:email="ai-checker@example.com">
    <w:p w14:paraId="00D7BB5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10:05:54Z" w:initials="ASC" custom:internalId="0c65ac10-58ad-4577-8fb6-2d2839957645" custom:trackedChange="false" custom:trackedChangeText="null" custom:trackedChangeDisplayType="null" custom:trackedDeletedText="null" custom:email="ai-checker@example.com">
    <w:p w14:paraId="70D0968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10:05:54Z" w:initials="ASC" custom:internalId="f32234da-1914-40ca-8a50-9232245e0bd2" custom:trackedChange="false" custom:trackedChangeText="null" custom:trackedChangeDisplayType="null" custom:trackedDeletedText="null" custom:email="ai-checker@example.com">
    <w:p w14:paraId="63CD5928">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10:05:54Z" w:initials="ASC" custom:internalId="2baf6963-cd08-4930-b01b-193ba4989fc8" custom:trackedChange="false" custom:trackedChangeText="null" custom:trackedChangeDisplayType="null" custom:trackedDeletedText="null" custom:email="ai-checker@example.com">
    <w:p w14:paraId="25FE3F4F">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10:05:54Z" w:initials="ASC" custom:internalId="e416d319-69d0-417e-993d-7fe58e0ec7d3" custom:trackedChange="false" custom:trackedChangeText="null" custom:trackedChangeDisplayType="null" custom:trackedDeletedText="null" custom:email="ai-checker@example.com">
    <w:p w14:paraId="5DECE64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10:05:54Z" w:initials="ASC" custom:internalId="9f2cddf3-98d4-4c64-9fbd-8daa1ff1969a" custom:trackedChange="false" custom:trackedChangeText="null" custom:trackedChangeDisplayType="null" custom:trackedDeletedText="null" custom:email="ai-checker@example.com">
    <w:p w14:paraId="1086186F">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10:05:54Z" w:initials="ASC" custom:internalId="d0d22ec3-db9f-4060-9133-b6c7111a5bd7" custom:trackedChange="false" custom:trackedChangeText="null" custom:trackedChangeDisplayType="null" custom:trackedDeletedText="null" custom:email="ai-checker@example.com">
    <w:p w14:paraId="0F94F158">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10:05:54Z" w:initials="ASC" custom:internalId="14f2f6e1-8a72-4e87-b12d-40d804a06f03" custom:trackedChange="false" custom:trackedChangeText="null" custom:trackedChangeDisplayType="null" custom:trackedDeletedText="null" custom:email="ai-checker@example.com">
    <w:p w14:paraId="67143D12">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10:05:54Z" w:initials="ASC" custom:internalId="43ac5f4f-7533-458d-8cbe-ca267d446978" custom:trackedChange="false" custom:trackedChangeText="null" custom:trackedChangeDisplayType="null" custom:trackedDeletedText="null" custom:email="ai-checker@example.com">
    <w:p w14:paraId="085CA3BF">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10:05:54Z" w:initials="ASC" custom:internalId="58de754d-408a-4f9a-996a-baa289dea8ee" custom:trackedChange="false" custom:trackedChangeText="null" custom:trackedChangeDisplayType="null" custom:trackedDeletedText="null" custom:email="ai-checker@example.com">
    <w:p w14:paraId="3355C4C4">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10:05:54Z" w:initials="ASC" custom:internalId="2278ff30-6a25-49f4-8506-c6339b62bc2d" custom:trackedChange="false" custom:trackedChangeText="null" custom:trackedChangeDisplayType="null" custom:trackedDeletedText="null" custom:email="ai-checker@example.com">
    <w:p w14:paraId="0B30E54C">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10:05:54Z" w:initials="ASC" custom:internalId="c14e3d29-08e1-4e31-b487-e49be5fce926" custom:trackedChange="false" custom:trackedChangeText="null" custom:trackedChangeDisplayType="null" custom:trackedDeletedText="null" custom:email="ai-checker@example.com">
    <w:p w14:paraId="79189924">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10:05:54Z" w:initials="ASC" custom:internalId="5b76ad9f-9299-463c-b32e-2ea21c4a0b5f" custom:trackedChange="false" custom:trackedChangeText="null" custom:trackedChangeDisplayType="null" custom:trackedDeletedText="null" custom:email="ai-checker@example.com">
    <w:p w14:paraId="5899585B">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10:05:54Z" w:initials="ASC" custom:internalId="d4aa79a0-624e-4ff2-94a4-0334ce89c16b" custom:trackedChange="false" custom:trackedChangeText="null" custom:trackedChangeDisplayType="null" custom:trackedDeletedText="null" custom:email="ai-checker@example.com">
    <w:p w14:paraId="6F0E465E">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0:05:54Z" w:initials="ASC" custom:internalId="ce97d1ef-fd5f-4a2a-8fb2-ee7b5d86045a" custom:trackedChange="false" custom:trackedChangeText="null" custom:trackedChangeDisplayType="null" custom:trackedDeletedText="null" custom:email="ai-checker@example.com">
    <w:p w14:paraId="4BBD29C1">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0:05:54Z" w:initials="ASC" custom:internalId="c2fdb9e3-df98-4048-9b19-2834b2114249" custom:trackedChange="false" custom:trackedChangeText="null" custom:trackedChangeDisplayType="null" custom:trackedDeletedText="null" custom:email="ai-checker@example.com">
    <w:p w14:paraId="0D027CA9">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10:05:54Z" w:initials="ASC" custom:internalId="c1e439b9-2509-4649-a508-7ac5c0b907eb" custom:trackedChange="false" custom:trackedChangeText="null" custom:trackedChangeDisplayType="null" custom:trackedDeletedText="null" custom:email="ai-checker@example.com">
    <w:p w14:paraId="21ED51C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10:05:54Z" w:initials="ASC" custom:internalId="8c5de82d-9f21-4c29-a609-0600836eeb95" custom:trackedChange="false" custom:trackedChangeText="null" custom:trackedChangeDisplayType="null" custom:trackedDeletedText="null" custom:email="ai-checker@example.com">
    <w:p w14:paraId="4036BB4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10:05:54Z" w:initials="ASC" custom:internalId="fedbcc0e-e2c8-4bb1-817d-b5c828fb0f29" custom:trackedChange="false" custom:trackedChangeText="null" custom:trackedChangeDisplayType="null" custom:trackedDeletedText="null" custom:email="ai-checker@example.com">
    <w:p w14:paraId="36AB22B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10:05:54Z" w:initials="ASC" custom:internalId="4d8389e8-d18b-4c52-b7ff-feb49ba7e906" custom:trackedChange="false" custom:trackedChangeText="null" custom:trackedChangeDisplayType="null" custom:trackedDeletedText="null" custom:email="ai-checker@example.com">
    <w:p w14:paraId="591A226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10:05:54Z" w:initials="ASC" custom:internalId="b6803a3b-eecb-4efd-bb04-7a0c29296766" custom:trackedChange="false" custom:trackedChangeText="null" custom:trackedChangeDisplayType="null" custom:trackedDeletedText="null" custom:email="ai-checker@example.com">
    <w:p w14:paraId="75C321DD">
      <w:r>
        <w:rPr>
          <w:rStyle w:val="CommentReference"/>
        </w:rPr>
        <w:annotationRef/>
      </w:r>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10:05:54Z" w:initials="ASC" custom:internalId="d1444a39-3f39-4612-920a-975446d4d94b" custom:trackedChange="false" custom:trackedChangeText="null" custom:trackedChangeDisplayType="null" custom:trackedDeletedText="null" custom:email="ai-checker@example.com">
    <w:p w14:paraId="6FD3F08F">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10:05:54Z" w:initials="ASC" custom:internalId="a908cded-f1f8-4930-8031-2320d2c5e187" custom:trackedChange="false" custom:trackedChangeText="null" custom:trackedChangeDisplayType="null" custom:trackedDeletedText="null" custom:email="ai-checker@example.com">
    <w:p w14:paraId="6CBFBF14">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10:05:54Z" w:initials="ASC" custom:internalId="27f6809f-1388-4d20-a516-698e363df1b4" custom:trackedChange="false" custom:trackedChangeText="null" custom:trackedChangeDisplayType="null" custom:trackedDeletedText="null" custom:email="ai-checker@example.com">
    <w:p w14:paraId="63341EAA">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10:05:54Z" w:initials="ASC" custom:internalId="f12a3f7a-1726-4d16-b2c2-65100bd9bae8" custom:trackedChange="false" custom:trackedChangeText="null" custom:trackedChangeDisplayType="null" custom:trackedDeletedText="null" custom:email="ai-checker@example.com">
    <w:p w14:paraId="3327A1E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10:05:54Z" w:initials="ASC" custom:internalId="fd2e3204-5e05-4baf-a294-f305863f7db4" custom:trackedChange="false" custom:trackedChangeText="null" custom:trackedChangeDisplayType="null" custom:trackedDeletedText="null" custom:email="ai-checker@example.com">
    <w:p w14:paraId="3957ABBB">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10:05:54Z" w:initials="ASC" custom:internalId="bfe84809-7666-4c58-83d6-169d73d42963" custom:trackedChange="false" custom:trackedChangeText="null" custom:trackedChangeDisplayType="null" custom:trackedDeletedText="null" custom:email="ai-checker@example.com">
    <w:p w14:paraId="7F3529C8">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10:05:54Z" w:initials="ASC" custom:internalId="ab432450-f445-47e5-9130-019cba613d03" custom:trackedChange="false" custom:trackedChangeText="null" custom:trackedChangeDisplayType="null" custom:trackedDeletedText="null" custom:email="ai-checker@example.com">
    <w:p w14:paraId="67F3F7FA">
      <w:r>
        <w:rPr>
          <w:rStyle w:val="CommentReference"/>
        </w:rPr>
        <w:annotationRef/>
      </w:r>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10:05:54Z" w:initials="ASC" custom:internalId="982e1ad5-c9c8-429c-8082-aac0009e1f66" custom:trackedChange="false" custom:trackedChangeText="null" custom:trackedChangeDisplayType="null" custom:trackedDeletedText="null" custom:email="ai-checker@example.com">
    <w:p w14:paraId="0371408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10:05:54Z" w:initials="ASC" custom:internalId="cd765844-b643-4913-808f-1f0dd91d71b8" custom:trackedChange="false" custom:trackedChangeText="null" custom:trackedChangeDisplayType="null" custom:trackedDeletedText="null" custom:email="ai-checker@example.com">
    <w:p w14:paraId="149B4AF7">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10:05:54Z" w:initials="ASC" custom:internalId="a50ea594-00b6-4101-b730-d89a0ed8db84" custom:trackedChange="false" custom:trackedChangeText="null" custom:trackedChangeDisplayType="null" custom:trackedDeletedText="null" custom:email="ai-checker@example.com">
    <w:p w14:paraId="4FBF003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10:05:54Z" w:initials="ASC" custom:internalId="79794fa7-ac39-4e0d-97c8-5dd612beb2b9" custom:trackedChange="false" custom:trackedChangeText="null" custom:trackedChangeDisplayType="null" custom:trackedDeletedText="null" custom:email="ai-checker@example.com">
    <w:p w14:paraId="1E6C3490">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10:05:54Z" w:initials="ASC" custom:internalId="d92bee0d-15b8-4797-a9fd-d0ba2ed849d2" custom:trackedChange="false" custom:trackedChangeText="null" custom:trackedChangeDisplayType="null" custom:trackedDeletedText="null" custom:email="ai-checker@example.com">
    <w:p w14:paraId="791759F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10:05:54Z" w:initials="ASC" custom:internalId="85318cc7-b3ce-475a-b17b-e7edf0ea0408" custom:trackedChange="false" custom:trackedChangeText="null" custom:trackedChangeDisplayType="null" custom:trackedDeletedText="null" custom:email="ai-checker@example.com">
    <w:p w14:paraId="2232582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10:05:54Z" w:initials="ASC" custom:internalId="63a8e25d-3de3-423c-910b-f285a437b1f3" custom:trackedChange="false" custom:trackedChangeText="null" custom:trackedChangeDisplayType="null" custom:trackedDeletedText="null" custom:email="ai-checker@example.com">
    <w:p w14:paraId="278B709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10:05:54Z" w:initials="ASC" custom:internalId="eccb12d5-eed8-4edf-b51d-a2051de93745" custom:trackedChange="false" custom:trackedChangeText="null" custom:trackedChangeDisplayType="null" custom:trackedDeletedText="null" custom:email="ai-checker@example.com">
    <w:p w14:paraId="2336C1F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10:05:55Z" w:initials="ASC" custom:internalId="97bfe83d-ee54-4a60-b669-746908f99634" custom:trackedChange="false" custom:trackedChangeText="null" custom:trackedChangeDisplayType="null" custom:trackedDeletedText="null" custom:email="ai-checker@example.com">
    <w:p w14:paraId="28FB9EEC">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10:05:55Z" w:initials="ASC" custom:internalId="79a27d6d-08d2-4627-9b62-541f0718c4c5" custom:trackedChange="false" custom:trackedChangeText="null" custom:trackedChangeDisplayType="null" custom:trackedDeletedText="null" custom:email="ai-checker@example.com">
    <w:p w14:paraId="07ABB723">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10:05:55Z" w:initials="ASC" custom:internalId="33dda9c5-ec12-4cfb-b491-a0929580cf9a" custom:trackedChange="false" custom:trackedChangeText="null" custom:trackedChangeDisplayType="null" custom:trackedDeletedText="null" custom:email="ai-checker@example.com">
    <w:p w14:paraId="5992B218">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10:05:55Z" w:initials="ASC" custom:internalId="42015a20-e7ba-47b0-a9c5-7e0bb8361383" custom:trackedChange="false" custom:trackedChangeText="null" custom:trackedChangeDisplayType="null" custom:trackedDeletedText="null" custom:email="ai-checker@example.com">
    <w:p w14:paraId="3BB0E4A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10:05:55Z" w:initials="ASC" custom:internalId="f1645ffe-6c3e-4d72-a377-a40d1976953a" custom:trackedChange="false" custom:trackedChangeText="null" custom:trackedChangeDisplayType="null" custom:trackedDeletedText="null" custom:email="ai-checker@example.com">
    <w:p w14:paraId="5E7525A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10:05:55Z" w:initials="ASC" custom:internalId="9fcf447a-144e-4a7c-9e64-793c7c149a77" custom:trackedChange="false" custom:trackedChangeText="null" custom:trackedChangeDisplayType="null" custom:trackedDeletedText="null" custom:email="ai-checker@example.com">
    <w:p w14:paraId="0ACA84A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10:05:55Z" w:initials="ASC" custom:internalId="e5e95d27-d404-423b-ae30-ca59b0699264" custom:trackedChange="false" custom:trackedChangeText="null" custom:trackedChangeDisplayType="null" custom:trackedDeletedText="null" custom:email="ai-checker@example.com">
    <w:p w14:paraId="3E1104E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10:05:55Z" w:initials="ASC" custom:internalId="4ede7042-8cfd-425b-8015-cea0f8432bf6" custom:trackedChange="false" custom:trackedChangeText="null" custom:trackedChangeDisplayType="null" custom:trackedDeletedText="null" custom:email="ai-checker@example.com">
    <w:p w14:paraId="59A8D98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10:05:55Z" w:initials="ASC" custom:internalId="79bed63d-60ef-48b7-983b-583cf49e1a64" custom:trackedChange="false" custom:trackedChangeText="null" custom:trackedChangeDisplayType="null" custom:trackedDeletedText="null" custom:email="ai-checker@example.com">
    <w:p w14:paraId="305A32D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10:05:55Z" w:initials="ASC" custom:internalId="8f66e675-c1d3-4dcf-9487-09b341cc6a07" custom:trackedChange="false" custom:trackedChangeText="null" custom:trackedChangeDisplayType="null" custom:trackedDeletedText="null" custom:email="ai-checker@example.com">
    <w:p w14:paraId="154E3E2B">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10:05:55Z" w:initials="ASC" custom:internalId="9241123d-5dce-4d4f-94ab-52f6d201ef9b" custom:trackedChange="false" custom:trackedChangeText="null" custom:trackedChangeDisplayType="null" custom:trackedDeletedText="null" custom:email="ai-checker@example.com">
    <w:p w14:paraId="79F01BD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10:05:55Z" w:initials="ASC" custom:internalId="07d73b3d-d7db-4987-95f8-bae3229deb8a" custom:trackedChange="false" custom:trackedChangeText="null" custom:trackedChangeDisplayType="null" custom:trackedDeletedText="null" custom:email="ai-checker@example.com">
    <w:p w14:paraId="5ACC4AD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10:05:55Z" w:initials="ASC" custom:internalId="06e4ac91-96ee-443e-a698-d8eca1451b2c" custom:trackedChange="false" custom:trackedChangeText="null" custom:trackedChangeDisplayType="null" custom:trackedDeletedText="null" custom:email="ai-checker@example.com">
    <w:p w14:paraId="670BE62A">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10:05:55Z" w:initials="ASC" custom:internalId="d270d47b-df8c-4773-bcfe-6de4f9e0d7b1" custom:trackedChange="false" custom:trackedChangeText="null" custom:trackedChangeDisplayType="null" custom:trackedDeletedText="null" custom:email="ai-checker@example.com">
    <w:p w14:paraId="7CBE5641">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10:05:55Z" w:initials="ASC" custom:internalId="70047d81-2b07-4c10-8f62-a8d77ceaea23" custom:trackedChange="false" custom:trackedChangeText="null" custom:trackedChangeDisplayType="null" custom:trackedDeletedText="null" custom:email="ai-checker@example.com">
    <w:p w14:paraId="7F0B1D0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10:05:55Z" w:initials="ASC" custom:internalId="8dbae358-4c8b-4aab-91bd-c881abf7529f" custom:trackedChange="false" custom:trackedChangeText="null" custom:trackedChangeDisplayType="null" custom:trackedDeletedText="null" custom:email="ai-checker@example.com">
    <w:p w14:paraId="5402416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10:05:55Z" w:initials="ASC" custom:internalId="46936d13-ce03-4c98-bb73-8082274c46da" custom:trackedChange="false" custom:trackedChangeText="null" custom:trackedChangeDisplayType="null" custom:trackedDeletedText="null" custom:email="ai-checker@example.com">
    <w:p w14:paraId="5F2AC778">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10:05:55Z" w:initials="ASC" custom:internalId="ac7405aa-cc3e-4e37-8d32-1abec18f1982" custom:trackedChange="false" custom:trackedChangeText="null" custom:trackedChangeDisplayType="null" custom:trackedDeletedText="null" custom:email="ai-checker@example.com">
    <w:p w14:paraId="5C34F81E">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10:05:55Z" w:initials="ASC" custom:internalId="f6d12eb2-fc2d-4720-bb89-42503a7bc435" custom:trackedChange="false" custom:trackedChangeText="null" custom:trackedChangeDisplayType="null" custom:trackedDeletedText="null" custom:email="ai-checker@example.com">
    <w:p w14:paraId="38B7954D">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10:05:55Z" w:initials="ASC" custom:internalId="3a460314-ed78-42cb-b5ba-525ef34ccaa5" custom:trackedChange="false" custom:trackedChangeText="null" custom:trackedChangeDisplayType="null" custom:trackedDeletedText="null" custom:email="ai-checker@example.com">
    <w:p w14:paraId="6D3C4E5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10:05:55Z" w:initials="ASC" custom:internalId="4c0585ba-412e-4edf-bb87-32f523c39f8c" custom:trackedChange="false" custom:trackedChangeText="null" custom:trackedChangeDisplayType="null" custom:trackedDeletedText="null" custom:email="ai-checker@example.com">
    <w:p w14:paraId="6BC8C7E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10:05:55Z" w:initials="ASC" custom:internalId="10ba5602-992f-4428-8e6e-57ff6c751ee5" custom:trackedChange="false" custom:trackedChangeText="null" custom:trackedChangeDisplayType="null" custom:trackedDeletedText="null" custom:email="ai-checker@example.com">
    <w:p w14:paraId="2995C994">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10:05:55Z" w:initials="ASC" custom:internalId="9df3f42f-3095-4b12-bd43-0eb235a2cf88" custom:trackedChange="false" custom:trackedChangeText="null" custom:trackedChangeDisplayType="null" custom:trackedDeletedText="null" custom:email="ai-checker@example.com">
    <w:p w14:paraId="2EE76BB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10:05:55Z" w:initials="ASC" custom:internalId="62e1550e-2828-49b1-88b1-e910f8983c89" custom:trackedChange="false" custom:trackedChangeText="null" custom:trackedChangeDisplayType="null" custom:trackedDeletedText="null" custom:email="ai-checker@example.com">
    <w:p w14:paraId="5996ED6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10:05:55Z" w:initials="ASC" custom:internalId="e951b3ef-73f9-4cf1-be03-d52ea4a53da0" custom:trackedChange="false" custom:trackedChangeText="null" custom:trackedChangeDisplayType="null" custom:trackedDeletedText="null" custom:email="ai-checker@example.com">
    <w:p w14:paraId="3C117D8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10:05:55Z" w:initials="ASC" custom:internalId="7f8e77d0-0e4f-4f72-93bd-1a37e06eb3f9" custom:trackedChange="false" custom:trackedChangeText="null" custom:trackedChangeDisplayType="null" custom:trackedDeletedText="null" custom:email="ai-checker@example.com">
    <w:p w14:paraId="3812145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10:05:55Z" w:initials="ASC" custom:internalId="3fd0e1a5-536f-4ce5-bc2c-6e3bb0f9a934" custom:trackedChange="false" custom:trackedChangeText="null" custom:trackedChangeDisplayType="null" custom:trackedDeletedText="null" custom:email="ai-checker@example.com">
    <w:p w14:paraId="37163B17">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10:05:55Z" w:initials="ASC" custom:internalId="506eb627-db0e-4df7-9d63-d25c31d318b4" custom:trackedChange="false" custom:trackedChangeText="null" custom:trackedChangeDisplayType="null" custom:trackedDeletedText="null" custom:email="ai-checker@example.com">
    <w:p w14:paraId="4610D63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10:05:55Z" w:initials="ASC" custom:internalId="7e27fa2f-f755-4ab4-a5b6-d36aa819a702" custom:trackedChange="false" custom:trackedChangeText="null" custom:trackedChangeDisplayType="null" custom:trackedDeletedText="null" custom:email="ai-checker@example.com">
    <w:p w14:paraId="236623E5">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10:05:55Z" w:initials="ASC" custom:internalId="e14296ce-360f-4b75-ae0c-f25001ef1eb1" custom:trackedChange="false" custom:trackedChangeText="null" custom:trackedChangeDisplayType="null" custom:trackedDeletedText="null" custom:email="ai-checker@example.com">
    <w:p w14:paraId="7AD1C7C4">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10:05:55Z" w:initials="ASC" custom:internalId="131bf328-3797-45cd-bcac-b025ab034bd7" custom:trackedChange="false" custom:trackedChangeText="null" custom:trackedChangeDisplayType="null" custom:trackedDeletedText="null" custom:email="ai-checker@example.com">
    <w:p w14:paraId="4CE64F9B">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10:05:55Z" w:initials="ASC" custom:internalId="e84eb6c6-e43c-463e-8f8e-fdc49bf1462d" custom:trackedChange="false" custom:trackedChangeText="null" custom:trackedChangeDisplayType="null" custom:trackedDeletedText="null" custom:email="ai-checker@example.com">
    <w:p w14:paraId="76D40F1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10:05:55Z" w:initials="ASC" custom:internalId="4105a287-1b8a-4253-9dcd-0a6a271379fe" custom:trackedChange="false" custom:trackedChangeText="null" custom:trackedChangeDisplayType="null" custom:trackedDeletedText="null" custom:email="ai-checker@example.com">
    <w:p w14:paraId="790CAFB0">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10:05:55Z" w:initials="ASC" custom:internalId="a159c534-18b6-48d2-9647-83525d5c2a9d" custom:trackedChange="false" custom:trackedChangeText="null" custom:trackedChangeDisplayType="null" custom:trackedDeletedText="null" custom:email="ai-checker@example.com">
    <w:p w14:paraId="0A0C9EC0">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10:05:55Z" w:initials="ASC" custom:internalId="396e4a86-1a14-456f-90a3-a72a6894dedc" custom:trackedChange="false" custom:trackedChangeText="null" custom:trackedChangeDisplayType="null" custom:trackedDeletedText="null" custom:email="ai-checker@example.com">
    <w:p w14:paraId="18959F40">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10:05:55Z" w:initials="ASC" custom:internalId="98f75ccc-19b5-40f4-b67f-d6d106c1ec24" custom:trackedChange="false" custom:trackedChangeText="null" custom:trackedChangeDisplayType="null" custom:trackedDeletedText="null" custom:email="ai-checker@example.com">
    <w:p w14:paraId="60A86AE4">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10:05:55Z" w:initials="ASC" custom:internalId="9882ed03-b179-4686-ad7b-5fdfdd827134" custom:trackedChange="false" custom:trackedChangeText="null" custom:trackedChangeDisplayType="null" custom:trackedDeletedText="null" custom:email="ai-checker@example.com">
    <w:p w14:paraId="29286AC1">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10:05:55Z" w:initials="ASC" custom:internalId="e2cebacf-7168-4fa5-8a0b-68c9ec2dc9ca" custom:trackedChange="false" custom:trackedChangeText="null" custom:trackedChangeDisplayType="null" custom:trackedDeletedText="null" custom:email="ai-checker@example.com">
    <w:p w14:paraId="2CBA27CB">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10:05:55Z" w:initials="ASC" custom:internalId="7058c5e1-d757-4e65-971e-c3580eccfe69" custom:trackedChange="false" custom:trackedChangeText="null" custom:trackedChangeDisplayType="null" custom:trackedDeletedText="null" custom:email="ai-checker@example.com">
    <w:p w14:paraId="21E8BE2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10:05:56Z" w:initials="ASC" custom:internalId="75786074-5598-4743-93ee-d99a6a474320" custom:trackedChange="false" custom:trackedChangeText="null" custom:trackedChangeDisplayType="null" custom:trackedDeletedText="null" custom:email="ai-checker@example.com">
    <w:p w14:paraId="4F8EB65D">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10:05:56Z" w:initials="ASC" custom:internalId="2375d726-01ba-45cf-bae5-ddb50d85c426" custom:trackedChange="false" custom:trackedChangeText="null" custom:trackedChangeDisplayType="null" custom:trackedDeletedText="null" custom:email="ai-checker@example.com">
    <w:p w14:paraId="7A2040A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10:05:56Z" w:initials="ASC" custom:internalId="499bfcba-2047-4082-b80c-aba32531995c" custom:trackedChange="false" custom:trackedChangeText="null" custom:trackedChangeDisplayType="null" custom:trackedDeletedText="null" custom:email="ai-checker@example.com">
    <w:p w14:paraId="7AD1951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10:05:56Z" w:initials="ASC" custom:internalId="9a4dbb2e-8997-4c43-9ab2-65271c6c06e7" custom:trackedChange="false" custom:trackedChangeText="null" custom:trackedChangeDisplayType="null" custom:trackedDeletedText="null" custom:email="ai-checker@example.com">
    <w:p w14:paraId="2952A75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10:05:56Z" w:initials="ASC" custom:internalId="754e69dc-6633-416d-8056-6d15f02dcb56" custom:trackedChange="false" custom:trackedChangeText="null" custom:trackedChangeDisplayType="null" custom:trackedDeletedText="null" custom:email="ai-checker@example.com">
    <w:p w14:paraId="32B7C28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10:05:56Z" w:initials="ASC" custom:internalId="bdea3014-0ed7-4d38-90fa-4b796ed82362" custom:trackedChange="false" custom:trackedChangeText="null" custom:trackedChangeDisplayType="null" custom:trackedDeletedText="null" custom:email="ai-checker@example.com">
    <w:p w14:paraId="1BCEAB2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10:05:56Z" w:initials="ASC" custom:internalId="aa73890a-340d-4f62-a6b6-0fad97591594" custom:trackedChange="false" custom:trackedChangeText="null" custom:trackedChangeDisplayType="null" custom:trackedDeletedText="null" custom:email="ai-checker@example.com">
    <w:p w14:paraId="29DD3F3A">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10:05:56Z" w:initials="ASC" custom:internalId="8e54c86f-015d-48e4-a215-170be541240d" custom:trackedChange="false" custom:trackedChangeText="null" custom:trackedChangeDisplayType="null" custom:trackedDeletedText="null" custom:email="ai-checker@example.com">
    <w:p w14:paraId="1FC5F1E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10:05:56Z" w:initials="ASC" custom:internalId="59494e9a-b12f-443f-9463-03eccc2f41d3" custom:trackedChange="false" custom:trackedChangeText="null" custom:trackedChangeDisplayType="null" custom:trackedDeletedText="null" custom:email="ai-checker@example.com">
    <w:p w14:paraId="56427D43">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10:05:56Z" w:initials="ASC" custom:internalId="083c756f-c8d2-4031-af91-d22bf61baece" custom:trackedChange="false" custom:trackedChangeText="null" custom:trackedChangeDisplayType="null" custom:trackedDeletedText="null" custom:email="ai-checker@example.com">
    <w:p w14:paraId="0F395188">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10:05:56Z" w:initials="ASC" custom:internalId="0d59a698-6b8f-4fd2-bc06-45c4ad9e9e8e" custom:trackedChange="false" custom:trackedChangeText="null" custom:trackedChangeDisplayType="null" custom:trackedDeletedText="null" custom:email="ai-checker@example.com">
    <w:p w14:paraId="55F6800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10:05:56Z" w:initials="ASC" custom:internalId="c8b0ef82-659a-4cf7-b957-01e080853428" custom:trackedChange="false" custom:trackedChangeText="null" custom:trackedChangeDisplayType="null" custom:trackedDeletedText="null" custom:email="ai-checker@example.com">
    <w:p w14:paraId="793B300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10:05:56Z" w:initials="ASC" custom:internalId="4f1675cd-e881-4e8d-8348-810e5fd3ee27" custom:trackedChange="false" custom:trackedChangeText="null" custom:trackedChangeDisplayType="null" custom:trackedDeletedText="null" custom:email="ai-checker@example.com">
    <w:p w14:paraId="2F18DF5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10:05:56Z" w:initials="ASC" custom:internalId="738399bd-c2c6-42a7-9264-44950caa1c03" custom:trackedChange="false" custom:trackedChangeText="null" custom:trackedChangeDisplayType="null" custom:trackedDeletedText="null" custom:email="ai-checker@example.com">
    <w:p w14:paraId="35C407A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10:05:56Z" w:initials="ASC" custom:internalId="5c5d364e-a805-46a7-b0c9-4908a0cac234" custom:trackedChange="false" custom:trackedChangeText="null" custom:trackedChangeDisplayType="null" custom:trackedDeletedText="null" custom:email="ai-checker@example.com">
    <w:p w14:paraId="29017CF3">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10:05:56Z" w:initials="ASC" custom:internalId="fd2ce887-0f16-40a0-8741-59f7532d9894" custom:trackedChange="false" custom:trackedChangeText="null" custom:trackedChangeDisplayType="null" custom:trackedDeletedText="null" custom:email="ai-checker@example.com">
    <w:p w14:paraId="44EBA66C">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10:05:56Z" w:initials="ASC" custom:internalId="dc71a9c2-1833-4c41-aa0c-6964acc05d10" custom:trackedChange="false" custom:trackedChangeText="null" custom:trackedChangeDisplayType="null" custom:trackedDeletedText="null" custom:email="ai-checker@example.com">
    <w:p w14:paraId="4E9975F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10:05:56Z" w:initials="ASC" custom:internalId="0744ee91-aa49-4da7-a9a5-a26c1117d4bf" custom:trackedChange="false" custom:trackedChangeText="null" custom:trackedChangeDisplayType="null" custom:trackedDeletedText="null" custom:email="ai-checker@example.com">
    <w:p w14:paraId="6EA510F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10:05:56Z" w:initials="ASC" custom:internalId="d0bd08db-6b3a-4064-9048-a998145d6a1f" custom:trackedChange="false" custom:trackedChangeText="null" custom:trackedChangeDisplayType="null" custom:trackedDeletedText="null" custom:email="ai-checker@example.com">
    <w:p w14:paraId="240E8649">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10:05:56Z" w:initials="ASC" custom:internalId="15ec6e71-2683-4e3a-8ba4-50686779e11f" custom:trackedChange="false" custom:trackedChangeText="null" custom:trackedChangeDisplayType="null" custom:trackedDeletedText="null" custom:email="ai-checker@example.com">
    <w:p w14:paraId="3BBEEF7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10:05:56Z" w:initials="ASC" custom:internalId="117f9007-aaa4-430a-a843-91d6b9b9c76a" custom:trackedChange="false" custom:trackedChangeText="null" custom:trackedChangeDisplayType="null" custom:trackedDeletedText="null" custom:email="ai-checker@example.com">
    <w:p w14:paraId="797ED613">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10:05:56Z" w:initials="ASC" custom:internalId="6bd083e9-c069-445b-b283-f6c1765597f0" custom:trackedChange="false" custom:trackedChangeText="null" custom:trackedChangeDisplayType="null" custom:trackedDeletedText="null" custom:email="ai-checker@example.com">
    <w:p w14:paraId="76EEFBA7">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10:05:56Z" w:initials="ASC" custom:internalId="6ecb9869-4f3a-49dc-981d-dc2b02a7796c" custom:trackedChange="false" custom:trackedChangeText="null" custom:trackedChangeDisplayType="null" custom:trackedDeletedText="null" custom:email="ai-checker@example.com">
    <w:p w14:paraId="03AC665E">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10:05:56Z" w:initials="ASC" custom:internalId="8e8e10bf-10f0-4883-b8f5-3a3aff4dcb80" custom:trackedChange="false" custom:trackedChangeText="null" custom:trackedChangeDisplayType="null" custom:trackedDeletedText="null" custom:email="ai-checker@example.com">
    <w:p w14:paraId="4158556A">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10:05:56Z" w:initials="ASC" custom:internalId="31165b95-9fe6-4e8f-a587-7ed035b344ff" custom:trackedChange="false" custom:trackedChangeText="null" custom:trackedChangeDisplayType="null" custom:trackedDeletedText="null" custom:email="ai-checker@example.com">
    <w:p w14:paraId="0EE5450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10:05:56Z" w:initials="ASC" custom:internalId="bee5edf6-4d8e-4734-9d74-9a8c021ece13" custom:trackedChange="false" custom:trackedChangeText="null" custom:trackedChangeDisplayType="null" custom:trackedDeletedText="null" custom:email="ai-checker@example.com">
    <w:p w14:paraId="02407FF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10:05:56Z" w:initials="ASC" custom:internalId="66fdbff8-03fc-44cc-ad9d-2b9a2c168bfb" custom:trackedChange="false" custom:trackedChangeText="null" custom:trackedChangeDisplayType="null" custom:trackedDeletedText="null" custom:email="ai-checker@example.com">
    <w:p w14:paraId="708493E9">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10:05:56Z" w:initials="ASC" custom:internalId="f2b33254-8454-4899-9ae3-4d1acd11491e" custom:trackedChange="false" custom:trackedChangeText="null" custom:trackedChangeDisplayType="null" custom:trackedDeletedText="null" custom:email="ai-checker@example.com">
    <w:p w14:paraId="6FDD1DBF">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10:05:56Z" w:initials="ASC" custom:internalId="563f11ff-ca51-4e01-98ec-0cb571f3b13c" custom:trackedChange="false" custom:trackedChangeText="null" custom:trackedChangeDisplayType="null" custom:trackedDeletedText="null" custom:email="ai-checker@example.com">
    <w:p w14:paraId="6C01528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10:05:56Z" w:initials="ASC" custom:internalId="47ddc50b-a702-4188-8572-567fd734d3ad" custom:trackedChange="false" custom:trackedChangeText="null" custom:trackedChangeDisplayType="null" custom:trackedDeletedText="null" custom:email="ai-checker@example.com">
    <w:p w14:paraId="5D33FEE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10:05:56Z" w:initials="ASC" custom:internalId="2d88c8b3-cd0e-4762-8e10-243778386412" custom:trackedChange="false" custom:trackedChangeText="null" custom:trackedChangeDisplayType="null" custom:trackedDeletedText="null" custom:email="ai-checker@example.com">
    <w:p w14:paraId="680C88FC">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10:05:56Z" w:initials="ASC" custom:internalId="b8a8e6b9-27cd-4694-8dee-2867e8c9ffd7" custom:trackedChange="false" custom:trackedChangeText="null" custom:trackedChangeDisplayType="null" custom:trackedDeletedText="null" custom:email="ai-checker@example.com">
    <w:p w14:paraId="04661FF0">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10:05:56Z" w:initials="ASC" custom:internalId="a2a94a4f-2e61-451b-853d-0d527c863af3" custom:trackedChange="false" custom:trackedChangeText="null" custom:trackedChangeDisplayType="null" custom:trackedDeletedText="null" custom:email="ai-checker@example.com">
    <w:p w14:paraId="1E56A2B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10:05:56Z" w:initials="ASC" custom:internalId="6cfe0231-d63e-4247-893f-e5b966f3237a" custom:trackedChange="false" custom:trackedChangeText="null" custom:trackedChangeDisplayType="null" custom:trackedDeletedText="null" custom:email="ai-checker@example.com">
    <w:p w14:paraId="32529AA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10:05:56Z" w:initials="ASC" custom:internalId="9b3885ed-8875-4529-ad84-a5d678c4f8ff" custom:trackedChange="false" custom:trackedChangeText="null" custom:trackedChangeDisplayType="null" custom:trackedDeletedText="null" custom:email="ai-checker@example.com">
    <w:p w14:paraId="5F699BAF">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10:05:56Z" w:initials="ASC" custom:internalId="7a2c4292-5d8f-45fb-acf5-e07d82e3e244" custom:trackedChange="false" custom:trackedChangeText="null" custom:trackedChangeDisplayType="null" custom:trackedDeletedText="null" custom:email="ai-checker@example.com">
    <w:p w14:paraId="1F320E8F">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10:05:56Z" w:initials="ASC" custom:internalId="2331e53a-0da5-467e-882f-b801e80beccc" custom:trackedChange="false" custom:trackedChangeText="null" custom:trackedChangeDisplayType="null" custom:trackedDeletedText="null" custom:email="ai-checker@example.com">
    <w:p w14:paraId="27C8B604">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10:05:56Z" w:initials="ASC" custom:internalId="7524e159-f260-4e85-bcfb-5e8500ed951a" custom:trackedChange="false" custom:trackedChangeText="null" custom:trackedChangeDisplayType="null" custom:trackedDeletedText="null" custom:email="ai-checker@example.com">
    <w:p w14:paraId="3338C30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10:05:56Z" w:initials="ASC" custom:internalId="a8942883-d344-4a84-9ad2-b21301839525" custom:trackedChange="false" custom:trackedChangeText="null" custom:trackedChangeDisplayType="null" custom:trackedDeletedText="null" custom:email="ai-checker@example.com">
    <w:p w14:paraId="2184E975">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10:05:56Z" w:initials="ASC" custom:internalId="761a9f4c-0258-4d4b-ba80-9c2ae840620c" custom:trackedChange="false" custom:trackedChangeText="null" custom:trackedChangeDisplayType="null" custom:trackedDeletedText="null" custom:email="ai-checker@example.com">
    <w:p w14:paraId="64153240">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10:05:57Z" w:initials="ASC" custom:internalId="c1a4e827-a510-4d82-9622-a18ec6213202" custom:trackedChange="false" custom:trackedChangeText="null" custom:trackedChangeDisplayType="null" custom:trackedDeletedText="null" custom:email="ai-checker@example.com">
    <w:p w14:paraId="00E6DCE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10:05:57Z" w:initials="ASC" custom:internalId="50940ae3-2282-48ac-9cba-01f83bf47ea5" custom:trackedChange="false" custom:trackedChangeText="null" custom:trackedChangeDisplayType="null" custom:trackedDeletedText="null" custom:email="ai-checker@example.com">
    <w:p w14:paraId="7B9F906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10:05:57Z" w:initials="ASC" custom:internalId="d39e1380-d44e-4404-9d31-697998048184" custom:trackedChange="false" custom:trackedChangeText="null" custom:trackedChangeDisplayType="null" custom:trackedDeletedText="null" custom:email="ai-checker@example.com">
    <w:p w14:paraId="09CE0AD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10:05:57Z" w:initials="ASC" custom:internalId="66acc3af-fbbe-475e-9123-2d0635ea4e24" custom:trackedChange="false" custom:trackedChangeText="null" custom:trackedChangeDisplayType="null" custom:trackedDeletedText="null" custom:email="ai-checker@example.com">
    <w:p w14:paraId="4058BDF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10:05:57Z" w:initials="ASC" custom:internalId="e9537336-d244-49d3-bf52-1813b486ca91" custom:trackedChange="false" custom:trackedChangeText="null" custom:trackedChangeDisplayType="null" custom:trackedDeletedText="null" custom:email="ai-checker@example.com">
    <w:p w14:paraId="4700DF8C">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10:05:57Z" w:initials="ASC" custom:internalId="ad97d81e-a760-46f5-a131-ae3a92b14de3" custom:trackedChange="false" custom:trackedChangeText="null" custom:trackedChangeDisplayType="null" custom:trackedDeletedText="null" custom:email="ai-checker@example.com">
    <w:p w14:paraId="003CEC92">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10:05:57Z" w:initials="ASC" custom:internalId="39e28ced-a1a0-463c-90d8-0415e44d0268" custom:trackedChange="false" custom:trackedChangeText="null" custom:trackedChangeDisplayType="null" custom:trackedDeletedText="null" custom:email="ai-checker@example.com">
    <w:p w14:paraId="72DA7BAF">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10:05:57Z" w:initials="ASC" custom:internalId="8818b23a-3fbb-4d4b-823c-9f51b131c4a3" custom:trackedChange="false" custom:trackedChangeText="null" custom:trackedChangeDisplayType="null" custom:trackedDeletedText="null" custom:email="ai-checker@example.com">
    <w:p w14:paraId="4BB6687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10:05:57Z" w:initials="ASC" custom:internalId="5af4d7d5-6469-4025-97ee-aee9848f3324" custom:trackedChange="false" custom:trackedChangeText="null" custom:trackedChangeDisplayType="null" custom:trackedDeletedText="null" custom:email="ai-checker@example.com">
    <w:p w14:paraId="703605D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10:05:57Z" w:initials="ASC" custom:internalId="fe1ef438-50c8-47ad-b6b8-c8ea8a6b41aa" custom:trackedChange="false" custom:trackedChangeText="null" custom:trackedChangeDisplayType="null" custom:trackedDeletedText="null" custom:email="ai-checker@example.com">
    <w:p w14:paraId="6AEF61C4">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10:05:57Z" w:initials="ASC" custom:internalId="1ff77b3b-84ad-44fc-b9f5-1e1f0b52e051" custom:trackedChange="false" custom:trackedChangeText="null" custom:trackedChangeDisplayType="null" custom:trackedDeletedText="null" custom:email="ai-checker@example.com">
    <w:p w14:paraId="6F23513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10:05:57Z" w:initials="ASC" custom:internalId="2c8b1ec1-1644-4423-a0c1-299aa5bba938" custom:trackedChange="false" custom:trackedChangeText="null" custom:trackedChangeDisplayType="null" custom:trackedDeletedText="null" custom:email="ai-checker@example.com">
    <w:p w14:paraId="2701B3F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10:05:57Z" w:initials="ASC" custom:internalId="333bc4fd-3cd5-448d-950e-564d4650cf0c" custom:trackedChange="false" custom:trackedChangeText="null" custom:trackedChangeDisplayType="null" custom:trackedDeletedText="null" custom:email="ai-checker@example.com">
    <w:p w14:paraId="22045ED4">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10:05:57Z" w:initials="ASC" custom:internalId="afc960d3-6508-4afb-9387-4937ef181b62" custom:trackedChange="false" custom:trackedChangeText="null" custom:trackedChangeDisplayType="null" custom:trackedDeletedText="null" custom:email="ai-checker@example.com">
    <w:p w14:paraId="7EF4C2A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10:05:57Z" w:initials="ASC" custom:internalId="3044e672-b92f-4486-ad82-ce935b789fb6" custom:trackedChange="false" custom:trackedChangeText="null" custom:trackedChangeDisplayType="null" custom:trackedDeletedText="null" custom:email="ai-checker@example.com">
    <w:p w14:paraId="738F445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10:05:57Z" w:initials="ASC" custom:internalId="d6a9a173-85f0-4659-934f-6bae9dde166a" custom:trackedChange="false" custom:trackedChangeText="null" custom:trackedChangeDisplayType="null" custom:trackedDeletedText="null" custom:email="ai-checker@example.com">
    <w:p w14:paraId="3DE10E2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10:05:57Z" w:initials="ASC" custom:internalId="8b3156d6-709a-49cd-86c4-4fb007837943" custom:trackedChange="false" custom:trackedChangeText="null" custom:trackedChangeDisplayType="null" custom:trackedDeletedText="null" custom:email="ai-checker@example.com">
    <w:p w14:paraId="1852CE08">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10:05:57Z" w:initials="ASC" custom:internalId="c54ce3b9-c478-428d-a0df-7e7b7f766945" custom:trackedChange="false" custom:trackedChangeText="null" custom:trackedChangeDisplayType="null" custom:trackedDeletedText="null" custom:email="ai-checker@example.com">
    <w:p w14:paraId="77AA0605">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10:05:57Z" w:initials="ASC" custom:internalId="fa53ea73-f74c-4d6b-8fe7-3e72fc240af0" custom:trackedChange="false" custom:trackedChangeText="null" custom:trackedChangeDisplayType="null" custom:trackedDeletedText="null" custom:email="ai-checker@example.com">
    <w:p w14:paraId="4C350FF4">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10:05:57Z" w:initials="ASC" custom:internalId="212bc30a-b846-4215-a815-79c0d1c4dd69" custom:trackedChange="false" custom:trackedChangeText="null" custom:trackedChangeDisplayType="null" custom:trackedDeletedText="null" custom:email="ai-checker@example.com">
    <w:p w14:paraId="5856D3F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10:05:57Z" w:initials="ASC" custom:internalId="b0ef2ec7-276f-4225-9bb7-78edc0ff3bb2" custom:trackedChange="false" custom:trackedChangeText="null" custom:trackedChangeDisplayType="null" custom:trackedDeletedText="null" custom:email="ai-checker@example.com">
    <w:p w14:paraId="1229B61E">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10:05:57Z" w:initials="ASC" custom:internalId="303d316d-d78a-4219-8b8b-5eb3e01fa807" custom:trackedChange="false" custom:trackedChangeText="null" custom:trackedChangeDisplayType="null" custom:trackedDeletedText="null" custom:email="ai-checker@example.com">
    <w:p w14:paraId="2344EB48">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10:05:57Z" w:initials="ASC" custom:internalId="63451032-9acd-4cc0-8b52-dddf7d84446a" custom:trackedChange="false" custom:trackedChangeText="null" custom:trackedChangeDisplayType="null" custom:trackedDeletedText="null" custom:email="ai-checker@example.com">
    <w:p w14:paraId="06B27EC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10:05:57Z" w:initials="ASC" custom:internalId="b80707a2-b527-4d76-8ac5-835136d446ad" custom:trackedChange="false" custom:trackedChangeText="null" custom:trackedChangeDisplayType="null" custom:trackedDeletedText="null" custom:email="ai-checker@example.com">
    <w:p w14:paraId="07ADE337">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10:05:57Z" w:initials="ASC" custom:internalId="81abe8df-e9a9-46a9-ac5e-fe18955bf8cd" custom:trackedChange="false" custom:trackedChangeText="null" custom:trackedChangeDisplayType="null" custom:trackedDeletedText="null" custom:email="ai-checker@example.com">
    <w:p w14:paraId="6B74213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10:05:57Z" w:initials="ASC" custom:internalId="583b43c8-4c15-4e17-af2f-e58f62506ee1" custom:trackedChange="false" custom:trackedChangeText="null" custom:trackedChangeDisplayType="null" custom:trackedDeletedText="null" custom:email="ai-checker@example.com">
    <w:p w14:paraId="42E896B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10:05:57Z" w:initials="ASC" custom:internalId="defa3561-629b-4bb5-9f0f-85933f328506" custom:trackedChange="false" custom:trackedChangeText="null" custom:trackedChangeDisplayType="null" custom:trackedDeletedText="null" custom:email="ai-checker@example.com">
    <w:p w14:paraId="3B1D5041">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10:05:57Z" w:initials="ASC" custom:internalId="1431db62-5ed7-419a-844b-402d824bcd8c" custom:trackedChange="false" custom:trackedChangeText="null" custom:trackedChangeDisplayType="null" custom:trackedDeletedText="null" custom:email="ai-checker@example.com">
    <w:p w14:paraId="518BC17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10:05:57Z" w:initials="ASC" custom:internalId="f54f6fe2-cd14-4fce-9e0f-e2496220418a" custom:trackedChange="false" custom:trackedChangeText="null" custom:trackedChangeDisplayType="null" custom:trackedDeletedText="null" custom:email="ai-checker@example.com">
    <w:p w14:paraId="7878E1A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10:05:57Z" w:initials="ASC" custom:internalId="73ad202d-5acb-49c9-86fb-8ea67e8331bd" custom:trackedChange="false" custom:trackedChangeText="null" custom:trackedChangeDisplayType="null" custom:trackedDeletedText="null" custom:email="ai-checker@example.com">
    <w:p w14:paraId="6D62EF4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10:05:57Z" w:initials="ASC" custom:internalId="9410450f-7214-4ac2-9458-da0b6f6eaf94" custom:trackedChange="false" custom:trackedChangeText="null" custom:trackedChangeDisplayType="null" custom:trackedDeletedText="null" custom:email="ai-checker@example.com">
    <w:p w14:paraId="456105C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10:05:57Z" w:initials="ASC" custom:internalId="e781a8d5-2c93-4fe2-8242-5b8208846754" custom:trackedChange="false" custom:trackedChangeText="null" custom:trackedChangeDisplayType="null" custom:trackedDeletedText="null" custom:email="ai-checker@example.com">
    <w:p w14:paraId="38547A4D">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10:05:57Z" w:initials="ASC" custom:internalId="06f6b523-e674-42a9-8e41-faa5263c673f" custom:trackedChange="false" custom:trackedChangeText="null" custom:trackedChangeDisplayType="null" custom:trackedDeletedText="null" custom:email="ai-checker@example.com">
    <w:p w14:paraId="60157AC6">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10:05:57Z" w:initials="ASC" custom:internalId="e08b693f-c24e-47b3-af1a-a3a0b5797957" custom:trackedChange="false" custom:trackedChangeText="null" custom:trackedChangeDisplayType="null" custom:trackedDeletedText="null" custom:email="ai-checker@example.com">
    <w:p w14:paraId="0075C3B4">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10:05:57Z" w:initials="ASC" custom:internalId="a00cba2d-92c6-4feb-95c5-d13982f68845" custom:trackedChange="false" custom:trackedChangeText="null" custom:trackedChangeDisplayType="null" custom:trackedDeletedText="null" custom:email="ai-checker@example.com">
    <w:p w14:paraId="3D3D772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10:05:57Z" w:initials="ASC" custom:internalId="04cc3a73-acd5-4aac-89de-3527317dc7d1" custom:trackedChange="false" custom:trackedChangeText="null" custom:trackedChangeDisplayType="null" custom:trackedDeletedText="null" custom:email="ai-checker@example.com">
    <w:p w14:paraId="6854F27E">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10:05:57Z" w:initials="ASC" custom:internalId="b7a72108-8234-4860-a285-a3e080e173be" custom:trackedChange="false" custom:trackedChangeText="null" custom:trackedChangeDisplayType="null" custom:trackedDeletedText="null" custom:email="ai-checker@example.com">
    <w:p w14:paraId="4307AAC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10:05:57Z" w:initials="ASC" custom:internalId="c8cdc8f2-caf8-47b8-a5ec-50f062fe9f66" custom:trackedChange="false" custom:trackedChangeText="null" custom:trackedChangeDisplayType="null" custom:trackedDeletedText="null" custom:email="ai-checker@example.com">
    <w:p w14:paraId="1A124797">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10:05:58Z" w:initials="ASC" custom:internalId="acdcae6a-f9e0-4273-a5c3-ec4a6da3cf7f" custom:trackedChange="false" custom:trackedChangeText="null" custom:trackedChangeDisplayType="null" custom:trackedDeletedText="null" custom:email="ai-checker@example.com">
    <w:p w14:paraId="3EBDF5E1">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10:05:58Z" w:initials="ASC" custom:internalId="94d625d5-a579-441e-9ba7-1d5bdfd86e0b" custom:trackedChange="false" custom:trackedChangeText="null" custom:trackedChangeDisplayType="null" custom:trackedDeletedText="null" custom:email="ai-checker@example.com">
    <w:p w14:paraId="5954B74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10:05:58Z" w:initials="ASC" custom:internalId="0b9cedef-6eda-429d-97a4-a426bf90bf72" custom:trackedChange="false" custom:trackedChangeText="null" custom:trackedChangeDisplayType="null" custom:trackedDeletedText="null" custom:email="ai-checker@example.com">
    <w:p w14:paraId="28735D96">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10:05:58Z" w:initials="ASC" custom:internalId="8c49981c-635b-40ee-aa45-e740c740a8a5" custom:trackedChange="false" custom:trackedChangeText="null" custom:trackedChangeDisplayType="null" custom:trackedDeletedText="null" custom:email="ai-checker@example.com">
    <w:p w14:paraId="6C8D9D2F">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10:05:58Z" w:initials="ASC" custom:internalId="6d986d2c-253a-4b0a-8ad8-9f25fb0d8717" custom:trackedChange="false" custom:trackedChangeText="null" custom:trackedChangeDisplayType="null" custom:trackedDeletedText="null" custom:email="ai-checker@example.com">
    <w:p w14:paraId="0139BB6D">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10:05:58Z" w:initials="ASC" custom:internalId="0507615f-c032-41d2-964e-7f03ea5e10ed" custom:trackedChange="false" custom:trackedChangeText="null" custom:trackedChangeDisplayType="null" custom:trackedDeletedText="null" custom:email="ai-checker@example.com">
    <w:p w14:paraId="7CEA2D3E">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10:05:58Z" w:initials="ASC" custom:internalId="60b84c68-93e0-4ab4-a3a4-4f357e702cbe" custom:trackedChange="false" custom:trackedChangeText="null" custom:trackedChangeDisplayType="null" custom:trackedDeletedText="null" custom:email="ai-checker@example.com">
    <w:p w14:paraId="5707B9D1">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10:05:58Z" w:initials="ASC" custom:internalId="d3bcebdd-06aa-4360-bbcc-656eaec91884" custom:trackedChange="false" custom:trackedChangeText="null" custom:trackedChangeDisplayType="null" custom:trackedDeletedText="null" custom:email="ai-checker@example.com">
    <w:p w14:paraId="3805E9CB">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10:05:58Z" w:initials="ASC" custom:internalId="eeac9222-181d-4439-b16a-850a90edf1fb" custom:trackedChange="false" custom:trackedChangeText="null" custom:trackedChangeDisplayType="null" custom:trackedDeletedText="null" custom:email="ai-checker@example.com">
    <w:p w14:paraId="48FD3578">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10:05:58Z" w:initials="ASC" custom:internalId="5c9bb22b-d39a-4fb8-845c-456544118242" custom:trackedChange="false" custom:trackedChangeText="null" custom:trackedChangeDisplayType="null" custom:trackedDeletedText="null" custom:email="ai-checker@example.com">
    <w:p w14:paraId="38B0CC1D">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10:05:58Z" w:initials="ASC" custom:internalId="e9d0ed7a-6c40-4d68-bbeb-9f66794b313b" custom:trackedChange="false" custom:trackedChangeText="null" custom:trackedChangeDisplayType="null" custom:trackedDeletedText="null" custom:email="ai-checker@example.com">
    <w:p w14:paraId="3FF16D8C">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10:05:58Z" w:initials="ASC" custom:internalId="d3e7faae-c93d-4fc8-89b0-e26397a02cd2" custom:trackedChange="false" custom:trackedChangeText="null" custom:trackedChangeDisplayType="null" custom:trackedDeletedText="null" custom:email="ai-checker@example.com">
    <w:p w14:paraId="770B94D9">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10:05:58Z" w:initials="ASC" custom:internalId="054b3ee7-790f-4a67-9d59-13f3abcf3deb" custom:trackedChange="false" custom:trackedChangeText="null" custom:trackedChangeDisplayType="null" custom:trackedDeletedText="null" custom:email="ai-checker@example.com">
    <w:p w14:paraId="014B5D9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10:05:58Z" w:initials="ASC" custom:internalId="6ac98bd4-b8b9-4738-af0f-00aec9afa872" custom:trackedChange="false" custom:trackedChangeText="null" custom:trackedChangeDisplayType="null" custom:trackedDeletedText="null" custom:email="ai-checker@example.com">
    <w:p w14:paraId="1E3512A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10:05:59Z" w:initials="ASC" custom:internalId="98f64e4c-e43d-476d-b565-1bb59e26f882" custom:trackedChange="false" custom:trackedChangeText="null" custom:trackedChangeDisplayType="null" custom:trackedDeletedText="null" custom:email="ai-checker@example.com">
    <w:p w14:paraId="0C8C1CE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10:05:59Z" w:initials="ASC" custom:internalId="542a969a-ce48-4ee0-be2e-d51f347de6ad" custom:trackedChange="false" custom:trackedChangeText="null" custom:trackedChangeDisplayType="null" custom:trackedDeletedText="null" custom:email="ai-checker@example.com">
    <w:p w14:paraId="735FAC1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10:05:59Z" w:initials="ASC" custom:internalId="13967ee9-5b93-4689-ad4d-fd1a5d2e6299" custom:trackedChange="false" custom:trackedChangeText="null" custom:trackedChangeDisplayType="null" custom:trackedDeletedText="null" custom:email="ai-checker@example.com">
    <w:p w14:paraId="7F8AD39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10:05:59Z" w:initials="ASC" custom:internalId="689e3f13-8871-487e-aa6b-8f3b74c80433" custom:trackedChange="false" custom:trackedChangeText="null" custom:trackedChangeDisplayType="null" custom:trackedDeletedText="null" custom:email="ai-checker@example.com">
    <w:p w14:paraId="7DBBA20D">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10:05:59Z" w:initials="ASC" custom:internalId="1345235d-d9bf-4cbf-99ea-feecf0b1b5b3" custom:trackedChange="false" custom:trackedChangeText="null" custom:trackedChangeDisplayType="null" custom:trackedDeletedText="null" custom:email="ai-checker@example.com">
    <w:p w14:paraId="2DE55A2B">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10:05:59Z" w:initials="ASC" custom:internalId="3251a7b0-cb04-4da8-859e-590df67926a8" custom:trackedChange="false" custom:trackedChangeText="null" custom:trackedChangeDisplayType="null" custom:trackedDeletedText="null" custom:email="ai-checker@example.com">
    <w:p w14:paraId="45812FB0">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10:05:59Z" w:initials="ASC" custom:internalId="08d07826-791e-486a-96c7-55c0b64db7f7" custom:trackedChange="false" custom:trackedChangeText="null" custom:trackedChangeDisplayType="null" custom:trackedDeletedText="null" custom:email="ai-checker@example.com">
    <w:p w14:paraId="6E6C67B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10:05:59Z" w:initials="ASC" custom:internalId="8197122e-6320-47de-8422-24a8c2aab788" custom:trackedChange="false" custom:trackedChangeText="null" custom:trackedChangeDisplayType="null" custom:trackedDeletedText="null" custom:email="ai-checker@example.com">
    <w:p w14:paraId="11209D0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10:05:59Z" w:initials="ASC" custom:internalId="2d91f4ae-101e-47a8-9336-f6a6334baa1f" custom:trackedChange="false" custom:trackedChangeText="null" custom:trackedChangeDisplayType="null" custom:trackedDeletedText="null" custom:email="ai-checker@example.com">
    <w:p w14:paraId="48F72FE7">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10:05:59Z" w:initials="ASC" custom:internalId="3c53a81a-cedf-4952-851a-81058eb74ce3" custom:trackedChange="false" custom:trackedChangeText="null" custom:trackedChangeDisplayType="null" custom:trackedDeletedText="null" custom:email="ai-checker@example.com">
    <w:p w14:paraId="37004DB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10:05:59Z" w:initials="ASC" custom:internalId="d236ac30-e02f-4ad1-8513-1f3c8877ed20" custom:trackedChange="false" custom:trackedChangeText="null" custom:trackedChangeDisplayType="null" custom:trackedDeletedText="null" custom:email="ai-checker@example.com">
    <w:p w14:paraId="1A31DA00">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10:06:00Z" w:initials="ASC" custom:internalId="b2578419-7034-4511-a082-836fe557f6c2" custom:trackedChange="false" custom:trackedChangeText="null" custom:trackedChangeDisplayType="null" custom:trackedDeletedText="null" custom:email="ai-checker@example.com">
    <w:p w14:paraId="4C35A352">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06342" w15:done="0"/>
  <w15:commentEx w15:paraId="42CD638F" w15:done="0"/>
  <w15:commentEx w15:paraId="672889AD" w15:done="0"/>
  <w15:commentEx w15:paraId="4D071786" w15:done="0"/>
  <w15:commentEx w15:paraId="4AE1B00C" w15:done="0"/>
  <w15:commentEx w15:paraId="517275EC" w15:done="0"/>
  <w15:commentEx w15:paraId="0E6A733C" w15:done="0"/>
  <w15:commentEx w15:paraId="45B3A25F" w15:done="0"/>
  <w15:commentEx w15:paraId="15F565FE" w15:done="0"/>
  <w15:commentEx w15:paraId="00D7BB5B" w15:done="0"/>
  <w15:commentEx w15:paraId="70D0968B" w15:done="0"/>
  <w15:commentEx w15:paraId="63CD5928" w15:done="0"/>
  <w15:commentEx w15:paraId="25FE3F4F" w15:done="0"/>
  <w15:commentEx w15:paraId="5DECE646" w15:done="0"/>
  <w15:commentEx w15:paraId="1086186F" w15:done="0"/>
  <w15:commentEx w15:paraId="0F94F158" w15:done="0"/>
  <w15:commentEx w15:paraId="67143D12" w15:done="0"/>
  <w15:commentEx w15:paraId="085CA3BF" w15:done="0"/>
  <w15:commentEx w15:paraId="3355C4C4" w15:done="0"/>
  <w15:commentEx w15:paraId="0B30E54C" w15:done="0"/>
  <w15:commentEx w15:paraId="79189924" w15:done="0"/>
  <w15:commentEx w15:paraId="5899585B" w15:done="0"/>
  <w15:commentEx w15:paraId="6F0E465E" w15:done="0"/>
  <w15:commentEx w15:paraId="4BBD29C1" w15:done="0"/>
  <w15:commentEx w15:paraId="0D027CA9" w15:done="0"/>
  <w15:commentEx w15:paraId="21ED51CE" w15:done="0"/>
  <w15:commentEx w15:paraId="4036BB42" w15:done="0"/>
  <w15:commentEx w15:paraId="36AB22B6" w15:done="0"/>
  <w15:commentEx w15:paraId="591A2262" w15:done="0"/>
  <w15:commentEx w15:paraId="75C321DD" w15:done="0"/>
  <w15:commentEx w15:paraId="6FD3F08F" w15:done="0"/>
  <w15:commentEx w15:paraId="6CBFBF14" w15:done="0"/>
  <w15:commentEx w15:paraId="63341EAA" w15:done="0"/>
  <w15:commentEx w15:paraId="3327A1E2" w15:done="0"/>
  <w15:commentEx w15:paraId="3957ABBB" w15:done="0"/>
  <w15:commentEx w15:paraId="7F3529C8" w15:done="0"/>
  <w15:commentEx w15:paraId="67F3F7FA" w15:done="0"/>
  <w15:commentEx w15:paraId="03714089" w15:done="0"/>
  <w15:commentEx w15:paraId="149B4AF7" w15:done="0"/>
  <w15:commentEx w15:paraId="4FBF003B" w15:done="0"/>
  <w15:commentEx w15:paraId="1E6C3490" w15:done="0"/>
  <w15:commentEx w15:paraId="791759F2" w15:done="0"/>
  <w15:commentEx w15:paraId="22325825" w15:done="0"/>
  <w15:commentEx w15:paraId="278B709D" w15:done="0"/>
  <w15:commentEx w15:paraId="2336C1FC" w15:done="0"/>
  <w15:commentEx w15:paraId="28FB9EEC" w15:done="0"/>
  <w15:commentEx w15:paraId="07ABB723" w15:done="0"/>
  <w15:commentEx w15:paraId="5992B218" w15:done="0"/>
  <w15:commentEx w15:paraId="3BB0E4AF" w15:done="0"/>
  <w15:commentEx w15:paraId="5E7525A1" w15:done="0"/>
  <w15:commentEx w15:paraId="0ACA84AB" w15:done="0"/>
  <w15:commentEx w15:paraId="3E1104E8" w15:done="0"/>
  <w15:commentEx w15:paraId="59A8D983" w15:done="0"/>
  <w15:commentEx w15:paraId="305A32D1" w15:done="0"/>
  <w15:commentEx w15:paraId="154E3E2B" w15:done="0"/>
  <w15:commentEx w15:paraId="79F01BD5" w15:done="0"/>
  <w15:commentEx w15:paraId="5ACC4ADF" w15:done="0"/>
  <w15:commentEx w15:paraId="670BE62A" w15:done="0"/>
  <w15:commentEx w15:paraId="7CBE5641" w15:done="0"/>
  <w15:commentEx w15:paraId="7F0B1D0B" w15:done="0"/>
  <w15:commentEx w15:paraId="54024161" w15:done="0"/>
  <w15:commentEx w15:paraId="5F2AC778" w15:done="0"/>
  <w15:commentEx w15:paraId="5C34F81E" w15:done="0"/>
  <w15:commentEx w15:paraId="38B7954D" w15:done="0"/>
  <w15:commentEx w15:paraId="6D3C4E59" w15:done="0"/>
  <w15:commentEx w15:paraId="6BC8C7E3" w15:done="0"/>
  <w15:commentEx w15:paraId="2995C994" w15:done="0"/>
  <w15:commentEx w15:paraId="2EE76BB3" w15:done="0"/>
  <w15:commentEx w15:paraId="5996ED64" w15:done="0"/>
  <w15:commentEx w15:paraId="3C117D85" w15:done="0"/>
  <w15:commentEx w15:paraId="38121452" w15:done="0"/>
  <w15:commentEx w15:paraId="37163B17" w15:done="0"/>
  <w15:commentEx w15:paraId="4610D639" w15:done="0"/>
  <w15:commentEx w15:paraId="236623E5" w15:done="0"/>
  <w15:commentEx w15:paraId="7AD1C7C4" w15:done="0"/>
  <w15:commentEx w15:paraId="4CE64F9B" w15:done="0"/>
  <w15:commentEx w15:paraId="76D40F12" w15:done="0"/>
  <w15:commentEx w15:paraId="790CAFB0" w15:done="0"/>
  <w15:commentEx w15:paraId="0A0C9EC0" w15:done="0"/>
  <w15:commentEx w15:paraId="18959F40" w15:done="0"/>
  <w15:commentEx w15:paraId="60A86AE4" w15:done="0"/>
  <w15:commentEx w15:paraId="29286AC1" w15:done="0"/>
  <w15:commentEx w15:paraId="2CBA27CB" w15:done="0"/>
  <w15:commentEx w15:paraId="21E8BE26" w15:done="0"/>
  <w15:commentEx w15:paraId="4F8EB65D" w15:done="0"/>
  <w15:commentEx w15:paraId="7A2040AF" w15:done="0"/>
  <w15:commentEx w15:paraId="7AD19519" w15:done="0"/>
  <w15:commentEx w15:paraId="2952A759" w15:done="0"/>
  <w15:commentEx w15:paraId="32B7C280" w15:done="0"/>
  <w15:commentEx w15:paraId="1BCEAB23" w15:done="0"/>
  <w15:commentEx w15:paraId="29DD3F3A" w15:done="0"/>
  <w15:commentEx w15:paraId="1FC5F1ED" w15:done="0"/>
  <w15:commentEx w15:paraId="56427D43" w15:done="0"/>
  <w15:commentEx w15:paraId="0F395188" w15:done="0"/>
  <w15:commentEx w15:paraId="55F68007" w15:done="0"/>
  <w15:commentEx w15:paraId="793B3000" w15:done="0"/>
  <w15:commentEx w15:paraId="2F18DF5A" w15:done="0"/>
  <w15:commentEx w15:paraId="35C407A4" w15:done="0"/>
  <w15:commentEx w15:paraId="29017CF3" w15:done="0"/>
  <w15:commentEx w15:paraId="44EBA66C" w15:done="0"/>
  <w15:commentEx w15:paraId="4E9975F9" w15:done="0"/>
  <w15:commentEx w15:paraId="6EA510F4" w15:done="0"/>
  <w15:commentEx w15:paraId="240E8649" w15:done="0"/>
  <w15:commentEx w15:paraId="3BBEEF72" w15:done="0"/>
  <w15:commentEx w15:paraId="797ED613" w15:done="0"/>
  <w15:commentEx w15:paraId="76EEFBA7" w15:done="0"/>
  <w15:commentEx w15:paraId="03AC665E" w15:done="0"/>
  <w15:commentEx w15:paraId="4158556A" w15:done="0"/>
  <w15:commentEx w15:paraId="0EE54509" w15:done="0"/>
  <w15:commentEx w15:paraId="02407FFD" w15:done="0"/>
  <w15:commentEx w15:paraId="708493E9" w15:done="0"/>
  <w15:commentEx w15:paraId="6FDD1DBF" w15:done="0"/>
  <w15:commentEx w15:paraId="6C01528D" w15:done="0"/>
  <w15:commentEx w15:paraId="5D33FEED" w15:done="0"/>
  <w15:commentEx w15:paraId="680C88FC" w15:done="0"/>
  <w15:commentEx w15:paraId="04661FF0" w15:done="0"/>
  <w15:commentEx w15:paraId="1E56A2B4" w15:done="0"/>
  <w15:commentEx w15:paraId="32529AA3" w15:done="0"/>
  <w15:commentEx w15:paraId="5F699BAF" w15:done="0"/>
  <w15:commentEx w15:paraId="1F320E8F" w15:done="0"/>
  <w15:commentEx w15:paraId="27C8B604" w15:done="0"/>
  <w15:commentEx w15:paraId="3338C30B" w15:done="0"/>
  <w15:commentEx w15:paraId="2184E975" w15:done="0"/>
  <w15:commentEx w15:paraId="64153240" w15:done="0"/>
  <w15:commentEx w15:paraId="00E6DCE6" w15:done="0"/>
  <w15:commentEx w15:paraId="7B9F9062" w15:done="0"/>
  <w15:commentEx w15:paraId="09CE0ADD" w15:done="0"/>
  <w15:commentEx w15:paraId="4058BDF2" w15:done="0"/>
  <w15:commentEx w15:paraId="4700DF8C" w15:done="0"/>
  <w15:commentEx w15:paraId="003CEC92" w15:done="0"/>
  <w15:commentEx w15:paraId="72DA7BAF" w15:done="0"/>
  <w15:commentEx w15:paraId="4BB66871" w15:done="0"/>
  <w15:commentEx w15:paraId="703605D6" w15:done="0"/>
  <w15:commentEx w15:paraId="6AEF61C4" w15:done="0"/>
  <w15:commentEx w15:paraId="6F235134" w15:done="0"/>
  <w15:commentEx w15:paraId="2701B3F6" w15:done="0"/>
  <w15:commentEx w15:paraId="22045ED4" w15:done="0"/>
  <w15:commentEx w15:paraId="7EF4C2AC" w15:done="0"/>
  <w15:commentEx w15:paraId="738F445B" w15:done="0"/>
  <w15:commentEx w15:paraId="3DE10E26" w15:done="0"/>
  <w15:commentEx w15:paraId="1852CE08" w15:done="0"/>
  <w15:commentEx w15:paraId="77AA0605" w15:done="0"/>
  <w15:commentEx w15:paraId="4C350FF4" w15:done="0"/>
  <w15:commentEx w15:paraId="5856D3F2" w15:done="0"/>
  <w15:commentEx w15:paraId="1229B61E" w15:done="0"/>
  <w15:commentEx w15:paraId="2344EB48" w15:done="0"/>
  <w15:commentEx w15:paraId="06B27ECC" w15:done="0"/>
  <w15:commentEx w15:paraId="07ADE337" w15:done="0"/>
  <w15:commentEx w15:paraId="6B742137" w15:done="0"/>
  <w15:commentEx w15:paraId="42E896B2" w15:done="0"/>
  <w15:commentEx w15:paraId="3B1D5041" w15:done="0"/>
  <w15:commentEx w15:paraId="518BC179" w15:done="0"/>
  <w15:commentEx w15:paraId="7878E1A2" w15:done="0"/>
  <w15:commentEx w15:paraId="6D62EF44" w15:done="0"/>
  <w15:commentEx w15:paraId="456105C8" w15:done="0"/>
  <w15:commentEx w15:paraId="38547A4D" w15:done="0"/>
  <w15:commentEx w15:paraId="60157AC6" w15:done="0"/>
  <w15:commentEx w15:paraId="0075C3B4" w15:done="0"/>
  <w15:commentEx w15:paraId="3D3D772F" w15:done="0"/>
  <w15:commentEx w15:paraId="6854F27E" w15:done="0"/>
  <w15:commentEx w15:paraId="4307AACC" w15:done="0"/>
  <w15:commentEx w15:paraId="1A124797" w15:done="0"/>
  <w15:commentEx w15:paraId="3EBDF5E1" w15:done="0"/>
  <w15:commentEx w15:paraId="5954B744" w15:done="0"/>
  <w15:commentEx w15:paraId="28735D96" w15:done="0"/>
  <w15:commentEx w15:paraId="6C8D9D2F" w15:done="0"/>
  <w15:commentEx w15:paraId="0139BB6D" w15:done="0"/>
  <w15:commentEx w15:paraId="7CEA2D3E" w15:done="0"/>
  <w15:commentEx w15:paraId="5707B9D1" w15:done="0"/>
  <w15:commentEx w15:paraId="3805E9CB" w15:done="0"/>
  <w15:commentEx w15:paraId="48FD3578" w15:done="0"/>
  <w15:commentEx w15:paraId="38B0CC1D" w15:done="0"/>
  <w15:commentEx w15:paraId="3FF16D8C" w15:done="0"/>
  <w15:commentEx w15:paraId="770B94D9" w15:done="0"/>
  <w15:commentEx w15:paraId="014B5D9F" w15:done="0"/>
  <w15:commentEx w15:paraId="1E3512A2" w15:done="0"/>
  <w15:commentEx w15:paraId="0C8C1CEF" w15:done="0"/>
  <w15:commentEx w15:paraId="735FAC1A" w15:done="0"/>
  <w15:commentEx w15:paraId="7F8AD39F" w15:done="0"/>
  <w15:commentEx w15:paraId="7DBBA20D" w15:done="0"/>
  <w15:commentEx w15:paraId="2DE55A2B" w15:done="0"/>
  <w15:commentEx w15:paraId="45812FB0" w15:done="0"/>
  <w15:commentEx w15:paraId="6E6C67B5" w15:done="0"/>
  <w15:commentEx w15:paraId="11209D01" w15:done="0"/>
  <w15:commentEx w15:paraId="48F72FE7" w15:done="0"/>
  <w15:commentEx w15:paraId="37004DB1" w15:done="0"/>
  <w15:commentEx w15:paraId="1A31DA00" w15:done="0"/>
  <w15:commentEx w15:paraId="4C35A35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6870809c-c4c2-4519-8f8a-2897eb1e2499</vt:lpwstr>
  </property>
</Properties>
</file>