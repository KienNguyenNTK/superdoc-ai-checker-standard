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Công ty chúng tôi đang xây dựng một hệ thống kiểm tra chính tã cho các tài liệu DOCX. Hệ thống này sẽ hỗ trợngười dùng upload file, xem nội dung và phát hiện lỗi ngay trên giao diện.</w:t>
      </w:r>
    </w:p>
    <w:p w14:paraId="00000005">
      <w:pPr>
        <w:spacing w:after="160" w:line="276" w:lineRule="auto"/>
      </w:pPr>
      <w:r>
        <w:t>Trong quá trình vận hành, nhiều nhân viêng thường nhập liệu nhanh nên có thể viết sai như khách hang, sản phẫm hoặc dử liệu.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Kiểm tra lỗi thiếu dấu như: khách hang, thong tin, du lieu.</w:t>
      </w:r>
    </w:p>
    <w:p w14:paraId="00000009">
      <w:pPr>
        <w:pStyle w:val="ListBullet"/>
      </w:pPr>
      <w:r>
        <w:t>Kiểm tra lỗi sai phụ âm hoặc sai vần như: nhân viêng, sản phẫm, chinh tả.</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Nếu gặp từ quản lí và xử lí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r>
              <w:t>khách hang cần được hổ trợ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r>
              <w:t>nhân viêng nhập dử liệu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r>
              <w:t>sản phẫm đã được cập nhập</w:t>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quy trình xử lí phản hổi</w:t>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dử liệu, khách hang, nhân viêng và cập nhập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2ab7b9ed-20bb-4e52-9884-07aebb534ea2</vt:lpwstr>
  </property>
</Properties>
</file>