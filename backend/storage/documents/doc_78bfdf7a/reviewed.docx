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17467D"/>
          <w:sz w:val="44"/>
        </w:rPr>
        <w:t xml:space="preserve">TÀI LIỆU TEST SAI </w:t>
      </w:r>
      <w:commentRangeStart w:id="0"/>
      <w:r>
        <w:rPr>
          <w:b/>
          <w:color w:val="17467D"/>
          <w:sz w:val="44"/>
          <w:shd w:color="auto" w:fill="FFF59D" w:val="clear"/>
          <w:shd w:color="auto" w:val="clear" w:fill="FFF59D"/>
        </w:rPr>
        <w:t>CHÍNH TÃ</w:t>
      </w:r>
      <w:commentRangeEnd w:id="0"/>
      <w:r>
        <w:rPr>
          <w:b/>
          <w:color w:val="17467D"/>
          <w:sz w:val="44"/>
          <w:shd w:color="auto" w:fill="FFF59D" w:val="clear"/>
          <w:shd w:color="auto" w:val="clear" w:fill="FFF59D"/>
        </w:rPr>
        <w:commentReference w:id="0"/>
      </w:r>
      <w:r>
        <w:rPr>
          <w:b/>
          <w:color w:val="17467D"/>
          <w:sz w:val="44"/>
        </w:rPr>
        <w:t xml:space="preserve"> TIẾNG VIỆT</w:t>
      </w:r>
    </w:p>
    <w:p w14:paraId="00000002">
      <w:pPr>
        <w:jc w:val="center"/>
      </w:pPr>
      <w:r>
        <w:rPr>
          <w:rFonts w:ascii="Arial" w:hAnsi="Arial" w:eastAsia="Arial" w:hAnsiTheme="minorHAnsi" w:eastAsiaTheme="minorEastAsia" w:cstheme="minorBidi"/>
          <w:i/>
          <w:sz w:val="24"/>
        </w:rPr>
        <w:t>Dùng để kiểm thử hệ thống SuperDoc AI DOCX Checker với local LLM/OpenAI API</w:t>
      </w:r>
    </w:p>
    <w:p w14:paraId="00000003">
      <w:pPr>
        <w:spacing w:after="120"/>
      </w:pPr>
      <w:r>
        <w:t xml:space="preserve">Tài liệu này cố ý chứa nhiều lỗi </w:t>
      </w:r>
      <w:commentRangeStart w:id="1"/>
      <w:r>
        <w:rPr>
          <w:shd w:color="auto" w:fill="FFF59D" w:val="clear"/>
          <w:shd w:color="auto" w:val="clear" w:fill="FFF59D"/>
        </w:rPr>
        <w:t>chính tã</w:t>
      </w:r>
      <w:commentRangeEnd w:id="1"/>
      <w:r>
        <w:rPr>
          <w:shd w:color="auto" w:fill="FFF59D" w:val="clear"/>
          <w:shd w:color="auto" w:val="clear" w:fill="FFF59D"/>
        </w:rPr>
        <w:commentReference w:id="1"/>
      </w:r>
      <w:r>
        <w:t>, lỗi thiếu dấu và lỗi gõ nhầm để kiểm tra khả năng phát hiện của hệ thống. Các lỗi được rải trong tiêu đề, đoạn văn, bảng, danh sách, header và footer.</w:t>
      </w:r>
    </w:p>
    <w:p w14:paraId="00000004">
      <w:pPr>
        <w:spacing w:after="120"/>
      </w:pPr>
      <w:r>
        <w:rPr>
          <w:rFonts w:ascii="Arial" w:hAnsi="Arial" w:eastAsia="Arial" w:hAnsiTheme="minorHAnsi" w:eastAsiaTheme="minorEastAsia" w:cstheme="minorBidi"/>
        </w:rPr>
        <w:t>Một số từ đúng cần được giữ nguyên như 8AM Coffee, SuperDoc, Ollama, LM Studio, LangGraph, shadcn/ui, Cold Brew, Cascara, Gesha và Americano. Hệ thống không nên tự ý sửa các tên riêng này.</w:t>
      </w:r>
    </w:p>
    <w:p w14:paraId="00000005">
      <w:pPr>
        <w:spacing w:after="120"/>
      </w:pPr>
      <w:r>
        <w:t xml:space="preserve">Mục tiêu kiểm thử là xem backend có đọc được </w:t>
      </w:r>
      <w:commentRangeStart w:id="2"/>
      <w:r>
        <w:rPr>
          <w:shd w:color="auto" w:fill="FFF59D" w:val="clear"/>
          <w:shd w:color="auto" w:val="clear" w:fill="FFF59D"/>
        </w:rPr>
        <w:t>dử liệu</w:t>
      </w:r>
      <w:commentRangeEnd w:id="2"/>
      <w:r>
        <w:rPr>
          <w:shd w:color="auto" w:fill="FFF59D" w:val="clear"/>
          <w:shd w:color="auto" w:val="clear" w:fill="FFF59D"/>
        </w:rPr>
        <w:commentReference w:id="2"/>
      </w:r>
      <w:r>
        <w:t xml:space="preserve"> DOCX dài, LLM có trả JSON đúng cấu trúc, và frontend có hiển thị được issue panel, comment, highlight hoặc track changes đúng vị trí hay không.</w:t>
      </w:r>
    </w:p>
    <w:p w14:paraId="00000006">
      <w:r>
        <w:rPr>
          <w:rFonts w:ascii="Arial" w:hAnsi="Arial" w:eastAsia="Arial" w:hAnsiTheme="minorHAnsi" w:eastAsiaTheme="minorEastAsia" w:cstheme="minorBidi"/>
        </w:rPr>
        <w:br w:type="page"/>
      </w:r>
    </w:p>
    <w:p w14:paraId="00000007">
      <w:pPr>
        <w:pStyle w:val="Heading1"/>
      </w:pPr>
      <w:r>
        <w:rPr>
          <w:rFonts w:ascii="Arial" w:hAnsi="Arial" w:eastAsia="Arial" w:cs="Arial"/>
        </w:rPr>
        <w:t>1. Bối cảnh dự án</w:t>
      </w:r>
    </w:p>
    <w:p w14:paraId="00000008">
      <w:pPr>
        <w:spacing w:after="120"/>
      </w:pPr>
      <w:r>
        <w:t xml:space="preserve">Dự án SuperDoc AI DOCX Checker được xây dựng để </w:t>
      </w:r>
      <w:commentRangeStart w:id="4"/>
      <w:r>
        <w:rPr>
          <w:shd w:color="auto" w:fill="FFF59D" w:val="clear"/>
          <w:shd w:color="auto" w:val="clear" w:fill="FFF59D"/>
        </w:rPr>
        <w:t>hổ trợ</w:t>
      </w:r>
      <w:commentRangeEnd w:id="4"/>
      <w:r>
        <w:rPr>
          <w:shd w:color="auto" w:fill="FFF59D" w:val="clear"/>
          <w:shd w:color="auto" w:val="clear" w:fill="FFF59D"/>
        </w:rPr>
        <w:commentReference w:id="4"/>
      </w:r>
      <w:r>
        <w:t xml:space="preserve"> kiểm tra </w:t>
      </w:r>
      <w:commentRangeStart w:id="5"/>
      <w:r>
        <w:rPr>
          <w:shd w:color="auto" w:fill="FFF59D" w:val="clear"/>
          <w:shd w:color="auto" w:val="clear" w:fill="FFF59D"/>
        </w:rPr>
        <w:t>chính tã</w:t>
      </w:r>
      <w:commentRangeEnd w:id="5"/>
      <w:r>
        <w:rPr>
          <w:shd w:color="auto" w:fill="FFF59D" w:val="clear"/>
          <w:shd w:color="auto" w:val="clear" w:fill="FFF59D"/>
        </w:rPr>
        <w:commentReference w:id="5"/>
      </w:r>
      <w:r>
        <w:t xml:space="preserve"> trong </w:t>
      </w:r>
      <w:commentRangeStart w:id="6"/>
      <w:r>
        <w:rPr>
          <w:shd w:color="auto" w:fill="FFF59D" w:val="clear"/>
          <w:shd w:color="auto" w:val="clear" w:fill="FFF59D"/>
        </w:rPr>
        <w:t>tài li</w:t>
      </w:r>
      <w:r>
        <w:rPr>
          <w:shd w:color="auto" w:fill="FFF59D" w:val="clear"/>
        </w:rPr>
        <w:t>ệ</w:t>
      </w:r>
      <w:r>
        <w:rPr>
          <w:shd w:color="auto" w:fill="FFF59D" w:val="clear"/>
          <w:shd w:color="auto" w:val="clear" w:fill="FFF59D"/>
        </w:rPr>
        <w:t>u</w:t>
      </w:r>
      <w:commentRangeEnd w:id="6"/>
      <w:r>
        <w:rPr>
          <w:shd w:color="auto" w:fill="FFF59D" w:val="clear"/>
          <w:shd w:color="auto" w:val="clear" w:fill="FFF59D"/>
        </w:rPr>
        <w:commentReference w:id="6"/>
      </w:r>
      <w:r>
        <w:t xml:space="preserve"> DOCX dài. Người dùng có thể import DOCX, xem nội dung bằng SuperDoc, sau đó gửi </w:t>
      </w:r>
      <w:commentRangeStart w:id="3"/>
      <w:r>
        <w:rPr>
          <w:shd w:color="auto" w:fill="FFF59D" w:val="clear"/>
          <w:shd w:color="auto" w:val="clear" w:fill="FFF59D"/>
        </w:rPr>
        <w:t>dử liệu</w:t>
      </w:r>
      <w:commentRangeEnd w:id="3"/>
      <w:r>
        <w:rPr>
          <w:shd w:color="auto" w:fill="FFF59D" w:val="clear"/>
          <w:shd w:color="auto" w:val="clear" w:fill="FFF59D"/>
        </w:rPr>
        <w:commentReference w:id="3"/>
      </w:r>
      <w:r>
        <w:t xml:space="preserve"> sang LLM để phân tích.</w:t>
      </w:r>
    </w:p>
    <w:p w14:paraId="00000009">
      <w:pPr>
        <w:pStyle w:val="Heading2"/>
      </w:pPr>
      <w:r>
        <w:rPr>
          <w:rFonts w:ascii="Arial" w:hAnsi="Arial" w:eastAsia="Arial" w:cs="Arial"/>
        </w:rPr>
        <w:t>1.1 Nội dung kiểm thử</w:t>
      </w:r>
    </w:p>
    <w:p w14:paraId="0000000A">
      <w:pPr>
        <w:spacing w:after="80"/>
        <w:ind w:firstLine="317"/>
      </w:pPr>
      <w:r>
        <w:t xml:space="preserve">Backend cần </w:t>
      </w:r>
      <w:commentRangeStart w:id="8"/>
      <w:r>
        <w:rPr>
          <w:shd w:color="auto" w:fill="FFF59D" w:val="clear"/>
          <w:shd w:color="auto" w:val="clear" w:fill="FFF59D"/>
        </w:rPr>
        <w:t>quản lí</w:t>
      </w:r>
      <w:commentRangeEnd w:id="8"/>
      <w:r>
        <w:rPr>
          <w:shd w:color="auto" w:fill="FFF59D" w:val="clear"/>
          <w:shd w:color="auto" w:val="clear" w:fill="FFF59D"/>
        </w:rPr>
        <w:commentReference w:id="8"/>
      </w:r>
      <w:r>
        <w:t xml:space="preserve"> document session, lưu </w:t>
      </w:r>
      <w:commentRangeStart w:id="7"/>
      <w:r>
        <w:rPr>
          <w:shd w:color="auto" w:fill="FFF59D" w:val="clear"/>
          <w:shd w:color="auto" w:val="clear" w:fill="FFF59D"/>
        </w:rPr>
        <w:t>dử liệu</w:t>
      </w:r>
      <w:commentRangeEnd w:id="7"/>
      <w:r>
        <w:rPr>
          <w:shd w:color="auto" w:fill="FFF59D" w:val="clear"/>
          <w:shd w:color="auto" w:val="clear" w:fill="FFF59D"/>
        </w:rPr>
        <w:commentReference w:id="7"/>
      </w:r>
      <w:r>
        <w:t xml:space="preserve"> gốc và ghi lại toàn bộ lịch sử thay đổi. Nếu một lỗi nằm trong bảng, hệ thống vẫn phải biết đúng ô, đúng dòng và đúng cột.</w:t>
      </w:r>
    </w:p>
    <w:p w14:paraId="0000000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0C">
      <w:pPr>
        <w:spacing w:after="80"/>
        <w:ind w:firstLine="317"/>
      </w:pPr>
      <w:r>
        <w:t xml:space="preserve">Khi phát hiện lỗi như </w:t>
      </w:r>
      <w:commentRangeStart w:id="10"/>
      <w:r>
        <w:rPr>
          <w:shd w:color="auto" w:fill="FFF59D" w:val="clear"/>
          <w:shd w:color="auto" w:val="clear" w:fill="FFF59D"/>
        </w:rPr>
        <w:t>sản phẫm</w:t>
      </w:r>
      <w:commentRangeEnd w:id="10"/>
      <w:r>
        <w:rPr>
          <w:shd w:color="auto" w:fill="FFF59D" w:val="clear"/>
          <w:shd w:color="auto" w:val="clear" w:fill="FFF59D"/>
        </w:rPr>
        <w:commentReference w:id="10"/>
      </w:r>
      <w:r>
        <w:t xml:space="preserve"> hoặc </w:t>
      </w:r>
      <w:commentRangeStart w:id="9"/>
      <w:r>
        <w:rPr>
          <w:shd w:color="auto" w:fill="FFF59D" w:val="clear"/>
          <w:shd w:color="auto" w:val="clear" w:fill="FFF59D"/>
        </w:rPr>
        <w:t>nhân viêng</w:t>
      </w:r>
      <w:commentRangeEnd w:id="9"/>
      <w:r>
        <w:rPr>
          <w:shd w:color="auto" w:fill="FFF59D" w:val="clear"/>
          <w:shd w:color="auto" w:val="clear" w:fill="FFF59D"/>
        </w:rPr>
        <w:commentReference w:id="9"/>
      </w:r>
      <w:r>
        <w:t xml:space="preserve">, hệ thống nên trả về suggestion rõ ràng, confidence và lý do ngắn. Frontend sau đó hiển thị trong right sidebar. Ngoài ra, cần </w:t>
      </w:r>
      <w:commentRangeStart w:id="11"/>
      <w:r>
        <w:rPr>
          <w:shd w:color="auto" w:fill="FFF59D" w:val="clear"/>
          <w:shd w:color="auto" w:val="clear" w:fill="FFF59D"/>
        </w:rPr>
        <w:t>cập nhập</w:t>
      </w:r>
      <w:commentRangeEnd w:id="11"/>
      <w:r>
        <w:rPr>
          <w:shd w:color="auto" w:fill="FFF59D" w:val="clear"/>
          <w:shd w:color="auto" w:val="clear" w:fill="FFF59D"/>
        </w:rPr>
        <w:commentReference w:id="11"/>
      </w:r>
      <w:r>
        <w:t xml:space="preserve"> trạng thái </w:t>
      </w:r>
      <w:commentRangeStart w:id="12"/>
      <w:r>
        <w:rPr>
          <w:shd w:color="auto" w:fill="FFF59D" w:val="clear"/>
          <w:shd w:color="auto" w:val="clear" w:fill="FFF59D"/>
        </w:rPr>
        <w:t>xử lí</w:t>
      </w:r>
      <w:commentRangeEnd w:id="12"/>
      <w:r>
        <w:rPr>
          <w:shd w:color="auto" w:fill="FFF59D" w:val="clear"/>
          <w:shd w:color="auto" w:val="clear" w:fill="FFF59D"/>
        </w:rPr>
        <w:commentReference w:id="12"/>
      </w:r>
      <w:r>
        <w:t xml:space="preserve"> để người dùng biết tiến trình đang </w:t>
      </w:r>
      <w:commentRangeStart w:id="13"/>
      <w:r>
        <w:rPr>
          <w:shd w:color="auto" w:fill="FFF59D" w:val="clear"/>
          <w:shd w:color="auto" w:val="clear" w:fill="FFF59D"/>
        </w:rPr>
        <w:t>hoạt đông</w:t>
      </w:r>
      <w:commentRangeEnd w:id="13"/>
      <w:r>
        <w:rPr>
          <w:shd w:color="auto" w:fill="FFF59D" w:val="clear"/>
          <w:shd w:color="auto" w:val="clear" w:fill="FFF59D"/>
        </w:rPr>
        <w:commentReference w:id="13"/>
      </w:r>
      <w:r>
        <w:t>.</w:t>
      </w:r>
    </w:p>
    <w:p w14:paraId="0000000D">
      <w:pPr>
        <w:spacing w:after="80"/>
        <w:ind w:firstLine="317"/>
      </w:pPr>
      <w:r>
        <w:t xml:space="preserve">Nếu người dùng bấm vào issue, editor cần scroll tới đúng đoạn và bôi đúng từ sai. Đây là yêu cầu quan trọng để </w:t>
      </w:r>
      <w:commentRangeStart w:id="14"/>
      <w:r>
        <w:rPr>
          <w:shd w:color="auto" w:fill="FFF59D" w:val="clear"/>
          <w:shd w:color="auto" w:val="clear" w:fill="FFF59D"/>
        </w:rPr>
        <w:t>trãi nghiệm</w:t>
      </w:r>
      <w:commentRangeEnd w:id="14"/>
      <w:r>
        <w:rPr>
          <w:shd w:color="auto" w:fill="FFF59D" w:val="clear"/>
          <w:shd w:color="auto" w:val="clear" w:fill="FFF59D"/>
        </w:rPr>
        <w:commentReference w:id="14"/>
      </w:r>
      <w:r>
        <w:t xml:space="preserve"> giống demo SuperDoc.</w:t>
      </w:r>
    </w:p>
    <w:p w14:paraId="0000000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0F">
      <w:pPr>
        <w:pStyle w:val="Heading2"/>
      </w:pPr>
      <w:r>
        <w:rPr>
          <w:rFonts w:ascii="Arial" w:hAnsi="Arial" w:eastAsia="Arial" w:cs="Arial"/>
        </w:rPr>
        <w:t>1.2 Checklist có lỗi cố ý</w:t>
      </w:r>
    </w:p>
    <w:p w14:paraId="00000010">
      <w:pPr>
        <w:pStyle w:val="ListBullet"/>
      </w:pPr>
      <w:commentRangeStart w:id="15"/>
      <w:r>
        <w:rPr>
          <w:shd w:color="auto" w:fill="FFF59D" w:val="clear"/>
          <w:shd w:color="auto" w:val="clear" w:fill="FFF59D"/>
        </w:rPr>
        <w:t>Kiễm tra</w:t>
      </w:r>
      <w:commentRangeEnd w:id="15"/>
      <w:r>
        <w:rPr>
          <w:shd w:color="auto" w:fill="FFF59D" w:val="clear"/>
          <w:shd w:color="auto" w:val="clear" w:fill="FFF59D"/>
        </w:rPr>
        <w:commentReference w:id="15"/>
      </w:r>
      <w:r>
        <w:t xml:space="preserve"> upload DOCX và mở bằng SuperDoc ở chương 1.</w:t>
      </w:r>
    </w:p>
    <w:p w14:paraId="00000011">
      <w:pPr>
        <w:pStyle w:val="ListBullet"/>
      </w:pPr>
      <w:r>
        <w:t xml:space="preserve">Đảm bảo issue panel hiển thị </w:t>
      </w:r>
      <w:commentRangeStart w:id="16"/>
      <w:r>
        <w:rPr>
          <w:shd w:color="auto" w:fill="FFF59D" w:val="clear"/>
          <w:shd w:color="auto" w:val="clear" w:fill="FFF59D"/>
        </w:rPr>
        <w:t>khách hang</w:t>
      </w:r>
      <w:commentRangeEnd w:id="16"/>
      <w:r>
        <w:rPr>
          <w:shd w:color="auto" w:fill="FFF59D" w:val="clear"/>
          <w:shd w:color="auto" w:val="clear" w:fill="FFF59D"/>
        </w:rPr>
        <w:commentReference w:id="16"/>
      </w:r>
      <w:r>
        <w:t xml:space="preserve">, </w:t>
      </w:r>
      <w:commentRangeStart w:id="18"/>
      <w:r>
        <w:rPr>
          <w:shd w:color="auto" w:fill="FFF59D" w:val="clear"/>
          <w:shd w:color="auto" w:val="clear" w:fill="FFF59D"/>
        </w:rPr>
        <w:t>sản phẫm</w:t>
      </w:r>
      <w:commentRangeEnd w:id="18"/>
      <w:r>
        <w:rPr>
          <w:shd w:color="auto" w:fill="FFF59D" w:val="clear"/>
          <w:shd w:color="auto" w:val="clear" w:fill="FFF59D"/>
        </w:rPr>
        <w:commentReference w:id="18"/>
      </w:r>
      <w:r>
        <w:t xml:space="preserve"> và </w:t>
      </w:r>
      <w:commentRangeStart w:id="17"/>
      <w:r>
        <w:rPr>
          <w:shd w:color="auto" w:fill="FFF59D" w:val="clear"/>
          <w:shd w:color="auto" w:val="clear" w:fill="FFF59D"/>
        </w:rPr>
        <w:t>dử liệu</w:t>
      </w:r>
      <w:commentRangeEnd w:id="17"/>
      <w:r>
        <w:rPr>
          <w:shd w:color="auto" w:fill="FFF59D" w:val="clear"/>
          <w:shd w:color="auto" w:val="clear" w:fill="FFF59D"/>
        </w:rPr>
        <w:commentReference w:id="17"/>
      </w:r>
      <w:r>
        <w:t xml:space="preserve"> nếu xuất hiện.</w:t>
      </w:r>
    </w:p>
    <w:p w14:paraId="00000012">
      <w:pPr>
        <w:pStyle w:val="ListBullet"/>
      </w:pPr>
      <w:r>
        <w:rPr>
          <w:rFonts w:ascii="Arial" w:hAnsi="Arial" w:eastAsia="Arial" w:hAnsiTheme="minorHAnsi" w:eastAsiaTheme="minorEastAsia" w:cstheme="minorBidi"/>
        </w:rPr>
        <w:t>Không sửa 8AM Coffee, Cold Brew, Cascara, Gesha, Ollama, LM Studio.</w:t>
      </w:r>
    </w:p>
    <w:p w14:paraId="00000013">
      <w:pPr>
        <w:pStyle w:val="ListBullet"/>
      </w:pPr>
      <w:r>
        <w:t xml:space="preserve">Khi bấm issue, </w:t>
      </w:r>
      <w:commentRangeStart w:id="20"/>
      <w:r>
        <w:rPr>
          <w:shd w:color="auto" w:fill="FFF59D" w:val="clear"/>
          <w:shd w:color="auto" w:val="clear" w:fill="FFF59D"/>
        </w:rPr>
        <w:t>hệ thông</w:t>
      </w:r>
      <w:commentRangeEnd w:id="20"/>
      <w:r>
        <w:rPr>
          <w:shd w:color="auto" w:fill="FFF59D" w:val="clear"/>
          <w:shd w:color="auto" w:val="clear" w:fill="FFF59D"/>
        </w:rPr>
        <w:commentReference w:id="20"/>
      </w:r>
      <w:r>
        <w:t xml:space="preserve"> phải focus đúng vị trí trong </w:t>
      </w:r>
      <w:commentRangeStart w:id="19"/>
      <w:r>
        <w:rPr>
          <w:shd w:color="auto" w:fill="FFF59D" w:val="clear"/>
          <w:shd w:color="auto" w:val="clear" w:fill="FFF59D"/>
        </w:rPr>
        <w:t>tài liêu</w:t>
      </w:r>
      <w:commentRangeEnd w:id="19"/>
      <w:r>
        <w:rPr>
          <w:shd w:color="auto" w:fill="FFF59D" w:val="clear"/>
          <w:shd w:color="auto" w:val="clear" w:fill="FFF59D"/>
        </w:rPr>
        <w:commentReference w:id="19"/>
      </w:r>
      <w:r>
        <w:t>.</w:t>
      </w:r>
    </w:p>
    <w:p w14:paraId="00000014">
      <w:pPr>
        <w:pStyle w:val="ListBullet"/>
      </w:pPr>
      <w:r>
        <w:t xml:space="preserve">Xuất reviewed.docx và kiểm tra comment/highlight còn </w:t>
      </w:r>
      <w:commentRangeStart w:id="21"/>
      <w:r>
        <w:rPr>
          <w:shd w:color="auto" w:fill="FFF59D" w:val="clear"/>
          <w:shd w:color="auto" w:val="clear" w:fill="FFF59D"/>
        </w:rPr>
        <w:t>hoạt đông</w:t>
      </w:r>
      <w:commentRangeEnd w:id="21"/>
      <w:r>
        <w:rPr>
          <w:shd w:color="auto" w:fill="FFF59D" w:val="clear"/>
          <w:shd w:color="auto" w:val="clear" w:fill="FFF59D"/>
        </w:rPr>
        <w:commentReference w:id="21"/>
      </w:r>
      <w:r>
        <w:t>.</w:t>
      </w:r>
    </w:p>
    <w:p w14:paraId="00000015">
      <w:pPr>
        <w:pStyle w:val="Heading2"/>
      </w:pPr>
      <w:r>
        <w:rPr>
          <w:rFonts w:ascii="Arial" w:hAnsi="Arial" w:eastAsia="Arial" w:cs="Arial"/>
        </w:rPr>
        <w:t>1.4 Ghi chú kiểm thử</w:t>
      </w:r>
    </w:p>
    <w:p w14:paraId="00000016">
      <w:r>
        <w:rPr>
          <w:rFonts w:ascii="Arial" w:hAnsi="Arial" w:eastAsia="Arial" w:hAnsiTheme="minorHAnsi" w:eastAsiaTheme="minorEastAsia" w:cstheme="minorBidi"/>
          <w:b/>
        </w:rPr>
        <w:t xml:space="preserve">Ghi chú: </w:t>
      </w:r>
      <w:r>
        <w:t xml:space="preserve">Phần này cố ý có lỗi như phẩn mềm, </w:t>
      </w:r>
      <w:commentRangeStart w:id="23"/>
      <w:r>
        <w:rPr>
          <w:shd w:color="auto" w:fill="FFF59D" w:val="clear"/>
          <w:shd w:color="auto" w:val="clear" w:fill="FFF59D"/>
        </w:rPr>
        <w:t>quản lí</w:t>
      </w:r>
      <w:commentRangeEnd w:id="23"/>
      <w:r>
        <w:rPr>
          <w:shd w:color="auto" w:fill="FFF59D" w:val="clear"/>
          <w:shd w:color="auto" w:val="clear" w:fill="FFF59D"/>
        </w:rPr>
        <w:commentReference w:id="23"/>
      </w:r>
      <w:r>
        <w:t xml:space="preserve">, </w:t>
      </w:r>
      <w:commentRangeStart w:id="22"/>
      <w:r>
        <w:rPr>
          <w:shd w:color="auto" w:fill="FFF59D" w:val="clear"/>
          <w:shd w:color="auto" w:val="clear" w:fill="FFF59D"/>
        </w:rPr>
        <w:t>xử lí</w:t>
      </w:r>
      <w:commentRangeEnd w:id="22"/>
      <w:r>
        <w:rPr>
          <w:shd w:color="auto" w:fill="FFF59D" w:val="clear"/>
          <w:shd w:color="auto" w:val="clear" w:fill="FFF59D"/>
        </w:rPr>
        <w:commentReference w:id="22"/>
      </w:r>
      <w:r>
        <w:t xml:space="preserve"> và thanh tóan để kiểm tra khả năng phát hiện trong nhiều ngữ cảnh khác nhau.</w:t>
      </w:r>
    </w:p>
    <w:p w14:paraId="00000017">
      <w:r>
        <w:rPr>
          <w:rFonts w:ascii="Arial" w:hAnsi="Arial" w:eastAsia="Arial" w:hAnsiTheme="minorHAnsi" w:eastAsiaTheme="minorEastAsia" w:cstheme="minorBidi"/>
        </w:rPr>
        <w:br w:type="page"/>
      </w:r>
    </w:p>
    <w:p w14:paraId="00000018">
      <w:pPr>
        <w:pStyle w:val="Heading1"/>
      </w:pPr>
      <w:r>
        <w:rPr>
          <w:rFonts w:ascii="Arial" w:hAnsi="Arial" w:eastAsia="Arial" w:cs="Arial"/>
        </w:rPr>
        <w:t>2. Luồng upload và import DOCX</w:t>
      </w:r>
    </w:p>
    <w:p w14:paraId="00000019">
      <w:pPr>
        <w:spacing w:after="120"/>
      </w:pPr>
      <w:r>
        <w:t xml:space="preserve">Khi </w:t>
      </w:r>
      <w:commentRangeStart w:id="24"/>
      <w:r>
        <w:rPr>
          <w:shd w:color="auto" w:fill="FFF59D" w:val="clear"/>
          <w:shd w:color="auto" w:val="clear" w:fill="FFF59D"/>
        </w:rPr>
        <w:t>khách hang</w:t>
      </w:r>
      <w:commentRangeEnd w:id="24"/>
      <w:r>
        <w:rPr>
          <w:shd w:color="auto" w:fill="FFF59D" w:val="clear"/>
          <w:shd w:color="auto" w:val="clear" w:fill="FFF59D"/>
        </w:rPr>
        <w:commentReference w:id="24"/>
      </w:r>
      <w:r>
        <w:t xml:space="preserve"> upload file, frontend cần hiển thị trạng thái tải lên rõ ràng. Backend phải lưu file gốc, tạo documentId và trả originalFileUrl để SuperDoc mở lại </w:t>
      </w:r>
      <w:commentRangeStart w:id="25"/>
      <w:r>
        <w:rPr>
          <w:shd w:color="auto" w:fill="FFF59D" w:val="clear"/>
          <w:shd w:color="auto" w:val="clear" w:fill="FFF59D"/>
        </w:rPr>
        <w:t>tài liêu</w:t>
      </w:r>
      <w:commentRangeEnd w:id="25"/>
      <w:r>
        <w:rPr>
          <w:shd w:color="auto" w:fill="FFF59D" w:val="clear"/>
          <w:shd w:color="auto" w:val="clear" w:fill="FFF59D"/>
        </w:rPr>
        <w:commentReference w:id="25"/>
      </w:r>
      <w:r>
        <w:t>.</w:t>
      </w:r>
    </w:p>
    <w:p w14:paraId="0000001A">
      <w:pPr>
        <w:pStyle w:val="Heading2"/>
      </w:pPr>
      <w:r>
        <w:rPr>
          <w:rFonts w:ascii="Arial" w:hAnsi="Arial" w:eastAsia="Arial" w:cs="Arial"/>
        </w:rPr>
        <w:t>2.1 Nội dung kiểm thử</w:t>
      </w:r>
    </w:p>
    <w:p w14:paraId="0000001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1C">
      <w:pPr>
        <w:spacing w:after="80"/>
        <w:ind w:firstLine="317"/>
      </w:pPr>
      <w:r>
        <w:t xml:space="preserve">Khi phát hiện lỗi như </w:t>
      </w:r>
      <w:commentRangeStart w:id="27"/>
      <w:r>
        <w:rPr>
          <w:shd w:color="auto" w:fill="FFF59D" w:val="clear"/>
          <w:shd w:color="auto" w:val="clear" w:fill="FFF59D"/>
        </w:rPr>
        <w:t>sản phẫm</w:t>
      </w:r>
      <w:commentRangeEnd w:id="27"/>
      <w:r>
        <w:rPr>
          <w:shd w:color="auto" w:fill="FFF59D" w:val="clear"/>
          <w:shd w:color="auto" w:val="clear" w:fill="FFF59D"/>
        </w:rPr>
        <w:commentReference w:id="27"/>
      </w:r>
      <w:r>
        <w:t xml:space="preserve"> hoặc </w:t>
      </w:r>
      <w:commentRangeStart w:id="26"/>
      <w:r>
        <w:rPr>
          <w:shd w:color="auto" w:fill="FFF59D" w:val="clear"/>
          <w:shd w:color="auto" w:val="clear" w:fill="FFF59D"/>
        </w:rPr>
        <w:t>nhân viêng</w:t>
      </w:r>
      <w:commentRangeEnd w:id="26"/>
      <w:r>
        <w:rPr>
          <w:shd w:color="auto" w:fill="FFF59D" w:val="clear"/>
          <w:shd w:color="auto" w:val="clear" w:fill="FFF59D"/>
        </w:rPr>
        <w:commentReference w:id="26"/>
      </w:r>
      <w:r>
        <w:t>, hệ thống nên trả về suggestion rõ ràng, confidence và lý do ngắn. Frontend sau đó hiển thị trong right sidebar.</w:t>
      </w:r>
    </w:p>
    <w:p w14:paraId="0000001D">
      <w:pPr>
        <w:spacing w:after="80"/>
        <w:ind w:firstLine="317"/>
      </w:pPr>
      <w:r>
        <w:t xml:space="preserve">Nếu người dùng bấm vào issue, editor cần scroll tới đúng đoạn và bôi đúng từ sai. Đây là yêu cầu quan trọng để </w:t>
      </w:r>
      <w:commentRangeStart w:id="31"/>
      <w:r>
        <w:rPr>
          <w:shd w:color="auto" w:fill="FFF59D" w:val="clear"/>
          <w:shd w:color="auto" w:val="clear" w:fill="FFF59D"/>
        </w:rPr>
        <w:t>trãi nghiệm</w:t>
      </w:r>
      <w:commentRangeEnd w:id="31"/>
      <w:r>
        <w:rPr>
          <w:shd w:color="auto" w:fill="FFF59D" w:val="clear"/>
          <w:shd w:color="auto" w:val="clear" w:fill="FFF59D"/>
        </w:rPr>
        <w:commentReference w:id="31"/>
      </w:r>
      <w:r>
        <w:t xml:space="preserve"> giống demo SuperDoc. Ngoài ra, cần </w:t>
      </w:r>
      <w:commentRangeStart w:id="28"/>
      <w:r>
        <w:rPr>
          <w:shd w:color="auto" w:fill="FFF59D" w:val="clear"/>
          <w:shd w:color="auto" w:val="clear" w:fill="FFF59D"/>
        </w:rPr>
        <w:t>cập nhập</w:t>
      </w:r>
      <w:commentRangeEnd w:id="28"/>
      <w:r>
        <w:rPr>
          <w:shd w:color="auto" w:fill="FFF59D" w:val="clear"/>
          <w:shd w:color="auto" w:val="clear" w:fill="FFF59D"/>
        </w:rPr>
        <w:commentReference w:id="28"/>
      </w:r>
      <w:r>
        <w:t xml:space="preserve"> trạng thái </w:t>
      </w:r>
      <w:commentRangeStart w:id="29"/>
      <w:r>
        <w:rPr>
          <w:shd w:color="auto" w:fill="FFF59D" w:val="clear"/>
          <w:shd w:color="auto" w:val="clear" w:fill="FFF59D"/>
        </w:rPr>
        <w:t>xử lí</w:t>
      </w:r>
      <w:commentRangeEnd w:id="29"/>
      <w:r>
        <w:rPr>
          <w:shd w:color="auto" w:fill="FFF59D" w:val="clear"/>
          <w:shd w:color="auto" w:val="clear" w:fill="FFF59D"/>
        </w:rPr>
        <w:commentReference w:id="29"/>
      </w:r>
      <w:r>
        <w:t xml:space="preserve"> để người dùng biết tiến trình đang </w:t>
      </w:r>
      <w:commentRangeStart w:id="30"/>
      <w:r>
        <w:rPr>
          <w:shd w:color="auto" w:fill="FFF59D" w:val="clear"/>
          <w:shd w:color="auto" w:val="clear" w:fill="FFF59D"/>
        </w:rPr>
        <w:t>hoạt đông</w:t>
      </w:r>
      <w:commentRangeEnd w:id="30"/>
      <w:r>
        <w:rPr>
          <w:shd w:color="auto" w:fill="FFF59D" w:val="clear"/>
          <w:shd w:color="auto" w:val="clear" w:fill="FFF59D"/>
        </w:rPr>
        <w:commentReference w:id="30"/>
      </w:r>
      <w:r>
        <w:t>.</w:t>
      </w:r>
    </w:p>
    <w:p w14:paraId="0000001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1F">
      <w:pPr>
        <w:spacing w:after="80"/>
        <w:ind w:firstLine="317"/>
      </w:pPr>
      <w:r>
        <w:t xml:space="preserve">Trong giai đoạn này, đội kỹ thuật cần </w:t>
      </w:r>
      <w:commentRangeStart w:id="33"/>
      <w:r>
        <w:rPr>
          <w:shd w:color="auto" w:fill="FFF59D" w:val="clear"/>
          <w:shd w:color="auto" w:val="clear" w:fill="FFF59D"/>
        </w:rPr>
        <w:t>hổ trợ</w:t>
      </w:r>
      <w:commentRangeEnd w:id="33"/>
      <w:r>
        <w:rPr>
          <w:shd w:color="auto" w:fill="FFF59D" w:val="clear"/>
          <w:shd w:color="auto" w:val="clear" w:fill="FFF59D"/>
        </w:rPr>
        <w:commentReference w:id="33"/>
      </w:r>
      <w:r>
        <w:t xml:space="preserve"> người dùng kiểm tra </w:t>
      </w:r>
      <w:commentRangeStart w:id="34"/>
      <w:r>
        <w:rPr>
          <w:shd w:color="auto" w:fill="FFF59D" w:val="clear"/>
          <w:shd w:color="auto" w:val="clear" w:fill="FFF59D"/>
        </w:rPr>
        <w:t>chính tã</w:t>
      </w:r>
      <w:commentRangeEnd w:id="34"/>
      <w:r>
        <w:rPr>
          <w:shd w:color="auto" w:fill="FFF59D" w:val="clear"/>
          <w:shd w:color="auto" w:val="clear" w:fill="FFF59D"/>
        </w:rPr>
        <w:commentReference w:id="34"/>
      </w:r>
      <w:r>
        <w:t xml:space="preserve"> mà không làm mất định dạng gốc. Một số </w:t>
      </w:r>
      <w:commentRangeStart w:id="32"/>
      <w:r>
        <w:rPr>
          <w:shd w:color="auto" w:fill="FFF59D" w:val="clear"/>
          <w:shd w:color="auto" w:val="clear" w:fill="FFF59D"/>
        </w:rPr>
        <w:t>khách hang</w:t>
      </w:r>
      <w:commentRangeEnd w:id="32"/>
      <w:r>
        <w:rPr>
          <w:shd w:color="auto" w:fill="FFF59D" w:val="clear"/>
          <w:shd w:color="auto" w:val="clear" w:fill="FFF59D"/>
        </w:rPr>
        <w:commentReference w:id="32"/>
      </w:r>
      <w:r>
        <w:t xml:space="preserve"> thường gửi file có nhiều bảng, danh sách và heading phức tạp.</w:t>
      </w:r>
    </w:p>
    <w:p w14:paraId="00000020">
      <w:pPr>
        <w:pStyle w:val="Heading2"/>
      </w:pPr>
      <w:r>
        <w:rPr>
          <w:rFonts w:ascii="Arial" w:hAnsi="Arial" w:eastAsia="Arial" w:cs="Arial"/>
        </w:rPr>
        <w:t>2.2 Checklist có lỗi cố ý</w:t>
      </w:r>
    </w:p>
    <w:p w14:paraId="00000021">
      <w:pPr>
        <w:pStyle w:val="ListBullet"/>
      </w:pPr>
      <w:commentRangeStart w:id="35"/>
      <w:r>
        <w:rPr>
          <w:shd w:color="auto" w:fill="FFF59D" w:val="clear"/>
          <w:shd w:color="auto" w:val="clear" w:fill="FFF59D"/>
        </w:rPr>
        <w:t>Kiễm tra</w:t>
      </w:r>
      <w:commentRangeEnd w:id="35"/>
      <w:r>
        <w:rPr>
          <w:shd w:color="auto" w:fill="FFF59D" w:val="clear"/>
          <w:shd w:color="auto" w:val="clear" w:fill="FFF59D"/>
        </w:rPr>
        <w:commentReference w:id="35"/>
      </w:r>
      <w:r>
        <w:t xml:space="preserve"> upload DOCX và mở bằng SuperDoc ở chương 2.</w:t>
      </w:r>
    </w:p>
    <w:p w14:paraId="00000022">
      <w:pPr>
        <w:pStyle w:val="ListBullet"/>
      </w:pPr>
      <w:r>
        <w:t xml:space="preserve">Đảm bảo issue panel hiển thị </w:t>
      </w:r>
      <w:commentRangeStart w:id="36"/>
      <w:r>
        <w:rPr>
          <w:shd w:color="auto" w:fill="FFF59D" w:val="clear"/>
          <w:shd w:color="auto" w:val="clear" w:fill="FFF59D"/>
        </w:rPr>
        <w:t>khách hang</w:t>
      </w:r>
      <w:commentRangeEnd w:id="36"/>
      <w:r>
        <w:rPr>
          <w:shd w:color="auto" w:fill="FFF59D" w:val="clear"/>
          <w:shd w:color="auto" w:val="clear" w:fill="FFF59D"/>
        </w:rPr>
        <w:commentReference w:id="36"/>
      </w:r>
      <w:r>
        <w:t xml:space="preserve">, </w:t>
      </w:r>
      <w:commentRangeStart w:id="38"/>
      <w:r>
        <w:rPr>
          <w:shd w:color="auto" w:fill="FFF59D" w:val="clear"/>
          <w:shd w:color="auto" w:val="clear" w:fill="FFF59D"/>
        </w:rPr>
        <w:t>sản phẫm</w:t>
      </w:r>
      <w:commentRangeEnd w:id="38"/>
      <w:r>
        <w:rPr>
          <w:shd w:color="auto" w:fill="FFF59D" w:val="clear"/>
          <w:shd w:color="auto" w:val="clear" w:fill="FFF59D"/>
        </w:rPr>
        <w:commentReference w:id="38"/>
      </w:r>
      <w:r>
        <w:t xml:space="preserve"> và </w:t>
      </w:r>
      <w:commentRangeStart w:id="37"/>
      <w:r>
        <w:rPr>
          <w:shd w:color="auto" w:fill="FFF59D" w:val="clear"/>
          <w:shd w:color="auto" w:val="clear" w:fill="FFF59D"/>
        </w:rPr>
        <w:t>dử liệu</w:t>
      </w:r>
      <w:commentRangeEnd w:id="37"/>
      <w:r>
        <w:rPr>
          <w:shd w:color="auto" w:fill="FFF59D" w:val="clear"/>
          <w:shd w:color="auto" w:val="clear" w:fill="FFF59D"/>
        </w:rPr>
        <w:commentReference w:id="37"/>
      </w:r>
      <w:r>
        <w:t xml:space="preserve"> nếu xuất hiện.</w:t>
      </w:r>
    </w:p>
    <w:p w14:paraId="00000023">
      <w:pPr>
        <w:pStyle w:val="ListBullet"/>
      </w:pPr>
      <w:r>
        <w:rPr>
          <w:rFonts w:ascii="Arial" w:hAnsi="Arial" w:eastAsia="Arial" w:hAnsiTheme="minorHAnsi" w:eastAsiaTheme="minorEastAsia" w:cstheme="minorBidi"/>
        </w:rPr>
        <w:t>Không sửa 8AM Coffee, Cold Brew, Cascara, Gesha, Ollama, LM Studio.</w:t>
      </w:r>
    </w:p>
    <w:p w14:paraId="00000024">
      <w:pPr>
        <w:pStyle w:val="ListBullet"/>
      </w:pPr>
      <w:r>
        <w:t xml:space="preserve">Khi bấm issue, </w:t>
      </w:r>
      <w:commentRangeStart w:id="40"/>
      <w:r>
        <w:rPr>
          <w:shd w:color="auto" w:fill="FFF59D" w:val="clear"/>
          <w:shd w:color="auto" w:val="clear" w:fill="FFF59D"/>
        </w:rPr>
        <w:t>hệ thông</w:t>
      </w:r>
      <w:commentRangeEnd w:id="40"/>
      <w:r>
        <w:rPr>
          <w:shd w:color="auto" w:fill="FFF59D" w:val="clear"/>
          <w:shd w:color="auto" w:val="clear" w:fill="FFF59D"/>
        </w:rPr>
        <w:commentReference w:id="40"/>
      </w:r>
      <w:r>
        <w:t xml:space="preserve"> phải focus đúng vị trí trong </w:t>
      </w:r>
      <w:commentRangeStart w:id="39"/>
      <w:r>
        <w:rPr>
          <w:shd w:color="auto" w:fill="FFF59D" w:val="clear"/>
          <w:shd w:color="auto" w:val="clear" w:fill="FFF59D"/>
        </w:rPr>
        <w:t>tài liêu</w:t>
      </w:r>
      <w:commentRangeEnd w:id="39"/>
      <w:r>
        <w:rPr>
          <w:shd w:color="auto" w:fill="FFF59D" w:val="clear"/>
          <w:shd w:color="auto" w:val="clear" w:fill="FFF59D"/>
        </w:rPr>
        <w:commentReference w:id="39"/>
      </w:r>
      <w:r>
        <w:t>.</w:t>
      </w:r>
    </w:p>
    <w:p w14:paraId="00000025">
      <w:pPr>
        <w:pStyle w:val="ListBullet"/>
      </w:pPr>
      <w:r>
        <w:t xml:space="preserve">Xuất reviewed.docx và kiểm tra comment/highlight còn </w:t>
      </w:r>
      <w:commentRangeStart w:id="41"/>
      <w:r>
        <w:rPr>
          <w:shd w:color="auto" w:fill="FFF59D" w:val="clear"/>
          <w:shd w:color="auto" w:val="clear" w:fill="FFF59D"/>
        </w:rPr>
        <w:t>hoạt đông</w:t>
      </w:r>
      <w:commentRangeEnd w:id="41"/>
      <w:r>
        <w:rPr>
          <w:shd w:color="auto" w:fill="FFF59D" w:val="clear"/>
          <w:shd w:color="auto" w:val="clear" w:fill="FFF59D"/>
        </w:rPr>
        <w:commentReference w:id="41"/>
      </w:r>
      <w:r>
        <w:t>.</w:t>
      </w:r>
    </w:p>
    <w:p w14:paraId="00000026">
      <w:pPr>
        <w:pStyle w:val="Heading2"/>
      </w:pPr>
      <w:r>
        <w:rPr>
          <w:rFonts w:ascii="Arial" w:hAnsi="Arial" w:eastAsia="Arial" w:cs="Arial"/>
        </w:rPr>
        <w:t>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27">
        <w:tc>
          <w:tcPr>
            <w:tcW w:w="2520" w:type="dxa"/>
          </w:tcPr>
          <w:p w14:paraId="00000028">
            <w:r>
              <w:rPr>
                <w:b/>
              </w:rPr>
              <w:t>Hạng mục</w:t>
            </w:r>
          </w:p>
        </w:tc>
        <w:tc>
          <w:tcPr>
            <w:tcW w:w="2520" w:type="dxa"/>
          </w:tcPr>
          <w:p w14:paraId="00000029">
            <w:r>
              <w:rPr>
                <w:b/>
              </w:rPr>
              <w:t>Mô tả lỗi</w:t>
            </w:r>
          </w:p>
        </w:tc>
        <w:tc>
          <w:tcPr>
            <w:tcW w:w="2520" w:type="dxa"/>
          </w:tcPr>
          <w:p w14:paraId="0000002A">
            <w:r>
              <w:rPr>
                <w:b/>
              </w:rPr>
              <w:t>Gợi ý đúng</w:t>
            </w:r>
          </w:p>
        </w:tc>
        <w:tc>
          <w:tcPr>
            <w:tcW w:w="2520" w:type="dxa"/>
          </w:tcPr>
          <w:p w14:paraId="0000002B">
            <w:r>
              <w:rPr>
                <w:b/>
              </w:rPr>
              <w:t>Ghi chú</w:t>
            </w:r>
          </w:p>
        </w:tc>
      </w:tr>
      <w:tr w14:paraId="0000002C">
        <w:tc>
          <w:tcPr>
            <w:tcW w:w="2520" w:type="dxa"/>
            <w:vAlign w:val="center"/>
          </w:tcPr>
          <w:p w14:paraId="0000002D">
            <w:r>
              <w:t>Upload</w:t>
            </w:r>
          </w:p>
        </w:tc>
        <w:tc>
          <w:tcPr>
            <w:tcW w:w="2520" w:type="dxa"/>
            <w:vAlign w:val="center"/>
          </w:tcPr>
          <w:p w14:paraId="0000002E">
            <w:commentRangeStart w:id="42"/>
            <w:r>
              <w:rPr>
                <w:shd w:color="auto" w:fill="FFF59D" w:val="clear"/>
                <w:shd w:color="auto" w:val="clear" w:fill="FFF59D"/>
              </w:rPr>
              <w:t>khách hang</w:t>
            </w:r>
            <w:commentRangeEnd w:id="42"/>
            <w:r>
              <w:rPr>
                <w:shd w:color="auto" w:fill="FFF59D" w:val="clear"/>
                <w:shd w:color="auto" w:val="clear" w:fill="FFF59D"/>
              </w:rPr>
              <w:commentReference w:id="42"/>
            </w:r>
            <w:r>
              <w:t xml:space="preserve"> không thấy file sau khi import</w:t>
            </w:r>
          </w:p>
        </w:tc>
        <w:tc>
          <w:tcPr>
            <w:tcW w:w="2520" w:type="dxa"/>
            <w:vAlign w:val="center"/>
          </w:tcPr>
          <w:p w14:paraId="0000002F">
            <w:r>
              <w:t>khách hàng</w:t>
            </w:r>
          </w:p>
        </w:tc>
        <w:tc>
          <w:tcPr>
            <w:tcW w:w="2520" w:type="dxa"/>
            <w:vAlign w:val="center"/>
          </w:tcPr>
          <w:p w14:paraId="00000030">
            <w:r>
              <w:t>Lỗi thiếu dấu trong table</w:t>
            </w:r>
          </w:p>
        </w:tc>
      </w:tr>
      <w:tr w14:paraId="00000031">
        <w:tc>
          <w:tcPr>
            <w:tcW w:w="2520" w:type="dxa"/>
            <w:vAlign w:val="center"/>
          </w:tcPr>
          <w:p w14:paraId="00000032">
            <w:r>
              <w:t>Editor</w:t>
            </w:r>
          </w:p>
        </w:tc>
        <w:tc>
          <w:tcPr>
            <w:tcW w:w="2520" w:type="dxa"/>
            <w:vAlign w:val="center"/>
          </w:tcPr>
          <w:p w14:paraId="00000033">
            <w:r>
              <w:t>toolbar bị mất chứ năng bôi màu</w:t>
            </w:r>
          </w:p>
        </w:tc>
        <w:tc>
          <w:tcPr>
            <w:tcW w:w="2520" w:type="dxa"/>
            <w:vAlign w:val="center"/>
          </w:tcPr>
          <w:p w14:paraId="00000034">
            <w:r>
              <w:t>chức năng</w:t>
            </w:r>
          </w:p>
        </w:tc>
        <w:tc>
          <w:tcPr>
            <w:tcW w:w="2520" w:type="dxa"/>
            <w:vAlign w:val="center"/>
          </w:tcPr>
          <w:p w14:paraId="00000035">
            <w:r>
              <w:t>Test UI</w:t>
            </w:r>
          </w:p>
        </w:tc>
      </w:tr>
      <w:tr w14:paraId="00000036">
        <w:tc>
          <w:tcPr>
            <w:tcW w:w="2520" w:type="dxa"/>
            <w:vAlign w:val="center"/>
          </w:tcPr>
          <w:p w14:paraId="00000037">
            <w:r>
              <w:t>Backend</w:t>
            </w:r>
          </w:p>
        </w:tc>
        <w:tc>
          <w:tcPr>
            <w:tcW w:w="2520" w:type="dxa"/>
            <w:vAlign w:val="center"/>
          </w:tcPr>
          <w:p w14:paraId="00000038">
            <w:commentRangeStart w:id="43"/>
            <w:r>
              <w:rPr>
                <w:shd w:color="auto" w:fill="FFF59D" w:val="clear"/>
                <w:shd w:color="auto" w:val="clear" w:fill="FFF59D"/>
              </w:rPr>
              <w:t>dử liệu</w:t>
            </w:r>
            <w:commentRangeEnd w:id="43"/>
            <w:r>
              <w:rPr>
                <w:shd w:color="auto" w:fill="FFF59D" w:val="clear"/>
                <w:shd w:color="auto" w:val="clear" w:fill="FFF59D"/>
              </w:rPr>
              <w:commentReference w:id="43"/>
            </w:r>
            <w:r>
              <w:t xml:space="preserve"> không đồng bô</w:t>
            </w:r>
          </w:p>
        </w:tc>
        <w:tc>
          <w:tcPr>
            <w:tcW w:w="2520" w:type="dxa"/>
            <w:vAlign w:val="center"/>
          </w:tcPr>
          <w:p w14:paraId="00000039">
            <w:r>
              <w:t>dữ liệu / đồng bộ</w:t>
            </w:r>
          </w:p>
        </w:tc>
        <w:tc>
          <w:tcPr>
            <w:tcW w:w="2520" w:type="dxa"/>
            <w:vAlign w:val="center"/>
          </w:tcPr>
          <w:p w14:paraId="0000003A">
            <w:r>
              <w:t>Test API</w:t>
            </w:r>
          </w:p>
        </w:tc>
      </w:tr>
      <w:tr w14:paraId="0000003B">
        <w:tc>
          <w:tcPr>
            <w:tcW w:w="2520" w:type="dxa"/>
            <w:vAlign w:val="center"/>
          </w:tcPr>
          <w:p w14:paraId="0000003C">
            <w:r>
              <w:t>Export</w:t>
            </w:r>
          </w:p>
        </w:tc>
        <w:tc>
          <w:tcPr>
            <w:tcW w:w="2520" w:type="dxa"/>
            <w:vAlign w:val="center"/>
          </w:tcPr>
          <w:p w14:paraId="0000003D">
            <w:r>
              <w:t xml:space="preserve">file reviewed.docx không </w:t>
            </w:r>
            <w:commentRangeStart w:id="44"/>
            <w:r>
              <w:rPr>
                <w:shd w:color="auto" w:fill="FFF59D" w:val="clear"/>
                <w:shd w:color="auto" w:val="clear" w:fill="FFF59D"/>
              </w:rPr>
              <w:t>hoạt đông</w:t>
            </w:r>
            <w:commentRangeEnd w:id="44"/>
            <w:r>
              <w:rPr>
                <w:shd w:color="auto" w:fill="FFF59D" w:val="clear"/>
                <w:shd w:color="auto" w:val="clear" w:fill="FFF59D"/>
              </w:rPr>
              <w:commentReference w:id="44"/>
            </w:r>
          </w:p>
        </w:tc>
        <w:tc>
          <w:tcPr>
            <w:tcW w:w="2520" w:type="dxa"/>
            <w:vAlign w:val="center"/>
          </w:tcPr>
          <w:p w14:paraId="0000003E">
            <w:r>
              <w:t>hoạt động</w:t>
            </w:r>
          </w:p>
        </w:tc>
        <w:tc>
          <w:tcPr>
            <w:tcW w:w="2520" w:type="dxa"/>
            <w:vAlign w:val="center"/>
          </w:tcPr>
          <w:p w14:paraId="0000003F">
            <w:r>
              <w:t>Test export</w:t>
            </w:r>
          </w:p>
        </w:tc>
      </w:tr>
    </w:tbl>
    <w:p w14:paraId="00000040">
      <w:r>
        <w:rPr>
          <w:rFonts w:ascii="Arial" w:hAnsi="Arial" w:eastAsia="Arial" w:hAnsiTheme="minorHAnsi" w:eastAsiaTheme="minorEastAsia" w:cstheme="minorBidi"/>
        </w:rPr>
        <w:t>Bảng trên cố ý có nhiều lỗi để kiểm tra việc đọc table cell và comment đúng vị trí trong DOCX.</w:t>
      </w:r>
    </w:p>
    <w:p w14:paraId="00000041">
      <w:pPr>
        <w:pStyle w:val="Heading2"/>
      </w:pPr>
      <w:r>
        <w:rPr>
          <w:rFonts w:ascii="Arial" w:hAnsi="Arial" w:eastAsia="Arial" w:cs="Arial"/>
        </w:rPr>
        <w:t>2.4 Ghi chú kiểm thử</w:t>
      </w:r>
    </w:p>
    <w:p w14:paraId="00000042">
      <w:r>
        <w:rPr>
          <w:rFonts w:ascii="Arial" w:hAnsi="Arial" w:eastAsia="Arial" w:hAnsiTheme="minorHAnsi" w:eastAsiaTheme="minorEastAsia" w:cstheme="minorBidi"/>
          <w:b/>
        </w:rPr>
        <w:t xml:space="preserve">Ghi chú: </w:t>
      </w:r>
      <w:r>
        <w:t xml:space="preserve">Phần này cố ý có lỗi như phẩn mềm, </w:t>
      </w:r>
      <w:commentRangeStart w:id="46"/>
      <w:r>
        <w:rPr>
          <w:shd w:color="auto" w:fill="FFF59D" w:val="clear"/>
          <w:shd w:color="auto" w:val="clear" w:fill="FFF59D"/>
        </w:rPr>
        <w:t>quản lí</w:t>
      </w:r>
      <w:commentRangeEnd w:id="46"/>
      <w:r>
        <w:rPr>
          <w:shd w:color="auto" w:fill="FFF59D" w:val="clear"/>
          <w:shd w:color="auto" w:val="clear" w:fill="FFF59D"/>
        </w:rPr>
        <w:commentReference w:id="46"/>
      </w:r>
      <w:r>
        <w:t xml:space="preserve">, </w:t>
      </w:r>
      <w:commentRangeStart w:id="45"/>
      <w:r>
        <w:rPr>
          <w:shd w:color="auto" w:fill="FFF59D" w:val="clear"/>
          <w:shd w:color="auto" w:val="clear" w:fill="FFF59D"/>
        </w:rPr>
        <w:t>xử lí</w:t>
      </w:r>
      <w:commentRangeEnd w:id="45"/>
      <w:r>
        <w:rPr>
          <w:shd w:color="auto" w:fill="FFF59D" w:val="clear"/>
          <w:shd w:color="auto" w:val="clear" w:fill="FFF59D"/>
        </w:rPr>
        <w:commentReference w:id="45"/>
      </w:r>
      <w:r>
        <w:t xml:space="preserve"> và thanh tóan để kiểm tra khả năng phát hiện trong nhiều ngữ cảnh khác nhau.</w:t>
      </w:r>
    </w:p>
    <w:p w14:paraId="00000043">
      <w:r>
        <w:rPr>
          <w:rFonts w:ascii="Arial" w:hAnsi="Arial" w:eastAsia="Arial" w:hAnsiTheme="minorHAnsi" w:eastAsiaTheme="minorEastAsia" w:cstheme="minorBidi"/>
        </w:rPr>
        <w:br w:type="page"/>
      </w:r>
    </w:p>
    <w:p w14:paraId="00000044">
      <w:pPr>
        <w:pStyle w:val="Heading1"/>
      </w:pPr>
      <w:r>
        <w:rPr>
          <w:rFonts w:ascii="Arial" w:hAnsi="Arial" w:eastAsia="Arial" w:cs="Arial"/>
        </w:rPr>
        <w:t>3. Giao diện editor</w:t>
      </w:r>
    </w:p>
    <w:p w14:paraId="00000045">
      <w:pPr>
        <w:spacing w:after="120"/>
      </w:pPr>
      <w:r>
        <w:t xml:space="preserve">Giao diện cần có toolbar giống Word với các chứ năng như bold, italic, underline, bôi màu, căn lề, danh sách, bảng và export. </w:t>
      </w:r>
      <w:commentRangeStart w:id="47"/>
      <w:r>
        <w:rPr>
          <w:shd w:color="auto" w:fill="FFF59D" w:val="clear"/>
          <w:shd w:color="auto" w:val="clear" w:fill="FFF59D"/>
        </w:rPr>
        <w:t>Trãi nghiệm</w:t>
      </w:r>
      <w:commentRangeEnd w:id="47"/>
      <w:r>
        <w:rPr>
          <w:shd w:color="auto" w:fill="FFF59D" w:val="clear"/>
          <w:shd w:color="auto" w:val="clear" w:fill="FFF59D"/>
        </w:rPr>
        <w:commentReference w:id="47"/>
      </w:r>
      <w:r>
        <w:t xml:space="preserve"> phải mượt, không bị cứng.</w:t>
      </w:r>
    </w:p>
    <w:p w14:paraId="00000046">
      <w:pPr>
        <w:pStyle w:val="Heading2"/>
      </w:pPr>
      <w:r>
        <w:rPr>
          <w:rFonts w:ascii="Arial" w:hAnsi="Arial" w:eastAsia="Arial" w:cs="Arial"/>
        </w:rPr>
        <w:t>3.1 Nội dung kiểm thử</w:t>
      </w:r>
    </w:p>
    <w:p w14:paraId="00000047">
      <w:pPr>
        <w:spacing w:after="80"/>
        <w:ind w:firstLine="317"/>
      </w:pPr>
      <w:r>
        <w:t xml:space="preserve">Khi phát hiện lỗi như </w:t>
      </w:r>
      <w:commentRangeStart w:id="49"/>
      <w:r>
        <w:rPr>
          <w:shd w:color="auto" w:fill="FFF59D" w:val="clear"/>
          <w:shd w:color="auto" w:val="clear" w:fill="FFF59D"/>
        </w:rPr>
        <w:t>sản phẫm</w:t>
      </w:r>
      <w:commentRangeEnd w:id="49"/>
      <w:r>
        <w:rPr>
          <w:shd w:color="auto" w:fill="FFF59D" w:val="clear"/>
          <w:shd w:color="auto" w:val="clear" w:fill="FFF59D"/>
        </w:rPr>
        <w:commentReference w:id="49"/>
      </w:r>
      <w:r>
        <w:t xml:space="preserve"> hoặc </w:t>
      </w:r>
      <w:commentRangeStart w:id="48"/>
      <w:r>
        <w:rPr>
          <w:shd w:color="auto" w:fill="FFF59D" w:val="clear"/>
          <w:shd w:color="auto" w:val="clear" w:fill="FFF59D"/>
        </w:rPr>
        <w:t>nhân viêng</w:t>
      </w:r>
      <w:commentRangeEnd w:id="48"/>
      <w:r>
        <w:rPr>
          <w:shd w:color="auto" w:fill="FFF59D" w:val="clear"/>
          <w:shd w:color="auto" w:val="clear" w:fill="FFF59D"/>
        </w:rPr>
        <w:commentReference w:id="48"/>
      </w:r>
      <w:r>
        <w:t>, hệ thống nên trả về suggestion rõ ràng, confidence và lý do ngắn. Frontend sau đó hiển thị trong right sidebar.</w:t>
      </w:r>
    </w:p>
    <w:p w14:paraId="00000048">
      <w:pPr>
        <w:spacing w:after="80"/>
        <w:ind w:firstLine="317"/>
      </w:pPr>
      <w:r>
        <w:t xml:space="preserve">Nếu người dùng bấm vào issue, editor cần scroll tới đúng đoạn và bôi đúng từ sai. Đây là yêu cầu quan trọng để </w:t>
      </w:r>
      <w:commentRangeStart w:id="50"/>
      <w:r>
        <w:rPr>
          <w:shd w:color="auto" w:fill="FFF59D" w:val="clear"/>
          <w:shd w:color="auto" w:val="clear" w:fill="FFF59D"/>
        </w:rPr>
        <w:t>trãi nghiệm</w:t>
      </w:r>
      <w:commentRangeEnd w:id="50"/>
      <w:r>
        <w:rPr>
          <w:shd w:color="auto" w:fill="FFF59D" w:val="clear"/>
          <w:shd w:color="auto" w:val="clear" w:fill="FFF59D"/>
        </w:rPr>
        <w:commentReference w:id="50"/>
      </w:r>
      <w:r>
        <w:t xml:space="preserve"> giống demo SuperDoc.</w:t>
      </w:r>
    </w:p>
    <w:p w14:paraId="00000049">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51"/>
      <w:r>
        <w:rPr>
          <w:shd w:color="auto" w:fill="FFF59D" w:val="clear"/>
          <w:shd w:color="auto" w:val="clear" w:fill="FFF59D"/>
        </w:rPr>
        <w:t>cập nhập</w:t>
      </w:r>
      <w:commentRangeEnd w:id="51"/>
      <w:r>
        <w:rPr>
          <w:shd w:color="auto" w:fill="FFF59D" w:val="clear"/>
          <w:shd w:color="auto" w:val="clear" w:fill="FFF59D"/>
        </w:rPr>
        <w:commentReference w:id="51"/>
      </w:r>
      <w:r>
        <w:t xml:space="preserve"> trạng thái </w:t>
      </w:r>
      <w:commentRangeStart w:id="52"/>
      <w:r>
        <w:rPr>
          <w:shd w:color="auto" w:fill="FFF59D" w:val="clear"/>
          <w:shd w:color="auto" w:val="clear" w:fill="FFF59D"/>
        </w:rPr>
        <w:t>xử lí</w:t>
      </w:r>
      <w:commentRangeEnd w:id="52"/>
      <w:r>
        <w:rPr>
          <w:shd w:color="auto" w:fill="FFF59D" w:val="clear"/>
          <w:shd w:color="auto" w:val="clear" w:fill="FFF59D"/>
        </w:rPr>
        <w:commentReference w:id="52"/>
      </w:r>
      <w:r>
        <w:t xml:space="preserve"> để người dùng biết tiến trình đang </w:t>
      </w:r>
      <w:commentRangeStart w:id="53"/>
      <w:r>
        <w:rPr>
          <w:shd w:color="auto" w:fill="FFF59D" w:val="clear"/>
          <w:shd w:color="auto" w:val="clear" w:fill="FFF59D"/>
        </w:rPr>
        <w:t>hoạt đông</w:t>
      </w:r>
      <w:commentRangeEnd w:id="53"/>
      <w:r>
        <w:rPr>
          <w:shd w:color="auto" w:fill="FFF59D" w:val="clear"/>
          <w:shd w:color="auto" w:val="clear" w:fill="FFF59D"/>
        </w:rPr>
        <w:commentReference w:id="53"/>
      </w:r>
      <w:r>
        <w:t>.</w:t>
      </w:r>
    </w:p>
    <w:p w14:paraId="0000004A">
      <w:pPr>
        <w:spacing w:after="80"/>
        <w:ind w:firstLine="317"/>
      </w:pPr>
      <w:r>
        <w:t xml:space="preserve">Trong giai đoạn này, đội kỹ thuật cần </w:t>
      </w:r>
      <w:commentRangeStart w:id="55"/>
      <w:r>
        <w:rPr>
          <w:shd w:color="auto" w:fill="FFF59D" w:val="clear"/>
          <w:shd w:color="auto" w:val="clear" w:fill="FFF59D"/>
        </w:rPr>
        <w:t>hổ trợ</w:t>
      </w:r>
      <w:commentRangeEnd w:id="55"/>
      <w:r>
        <w:rPr>
          <w:shd w:color="auto" w:fill="FFF59D" w:val="clear"/>
          <w:shd w:color="auto" w:val="clear" w:fill="FFF59D"/>
        </w:rPr>
        <w:commentReference w:id="55"/>
      </w:r>
      <w:r>
        <w:t xml:space="preserve"> người dùng kiểm tra </w:t>
      </w:r>
      <w:commentRangeStart w:id="56"/>
      <w:r>
        <w:rPr>
          <w:shd w:color="auto" w:fill="FFF59D" w:val="clear"/>
          <w:shd w:color="auto" w:val="clear" w:fill="FFF59D"/>
        </w:rPr>
        <w:t>chính tã</w:t>
      </w:r>
      <w:commentRangeEnd w:id="56"/>
      <w:r>
        <w:rPr>
          <w:shd w:color="auto" w:fill="FFF59D" w:val="clear"/>
          <w:shd w:color="auto" w:val="clear" w:fill="FFF59D"/>
        </w:rPr>
        <w:commentReference w:id="56"/>
      </w:r>
      <w:r>
        <w:t xml:space="preserve"> mà không làm mất định dạng gốc. Một số </w:t>
      </w:r>
      <w:commentRangeStart w:id="54"/>
      <w:r>
        <w:rPr>
          <w:shd w:color="auto" w:fill="FFF59D" w:val="clear"/>
          <w:shd w:color="auto" w:val="clear" w:fill="FFF59D"/>
        </w:rPr>
        <w:t>khách hang</w:t>
      </w:r>
      <w:commentRangeEnd w:id="54"/>
      <w:r>
        <w:rPr>
          <w:shd w:color="auto" w:fill="FFF59D" w:val="clear"/>
          <w:shd w:color="auto" w:val="clear" w:fill="FFF59D"/>
        </w:rPr>
        <w:commentReference w:id="54"/>
      </w:r>
      <w:r>
        <w:t xml:space="preserve"> thường gửi file có nhiều bảng, danh sách và heading phức tạp.</w:t>
      </w:r>
    </w:p>
    <w:p w14:paraId="0000004B">
      <w:pPr>
        <w:spacing w:after="80"/>
        <w:ind w:firstLine="317"/>
      </w:pPr>
      <w:r>
        <w:t xml:space="preserve">Backend cần </w:t>
      </w:r>
      <w:commentRangeStart w:id="58"/>
      <w:r>
        <w:rPr>
          <w:shd w:color="auto" w:fill="FFF59D" w:val="clear"/>
          <w:shd w:color="auto" w:val="clear" w:fill="FFF59D"/>
        </w:rPr>
        <w:t>quản lí</w:t>
      </w:r>
      <w:commentRangeEnd w:id="58"/>
      <w:r>
        <w:rPr>
          <w:shd w:color="auto" w:fill="FFF59D" w:val="clear"/>
          <w:shd w:color="auto" w:val="clear" w:fill="FFF59D"/>
        </w:rPr>
        <w:commentReference w:id="58"/>
      </w:r>
      <w:r>
        <w:t xml:space="preserve"> document session, lưu </w:t>
      </w:r>
      <w:commentRangeStart w:id="57"/>
      <w:r>
        <w:rPr>
          <w:shd w:color="auto" w:fill="FFF59D" w:val="clear"/>
          <w:shd w:color="auto" w:val="clear" w:fill="FFF59D"/>
        </w:rPr>
        <w:t>dử liệu</w:t>
      </w:r>
      <w:commentRangeEnd w:id="57"/>
      <w:r>
        <w:rPr>
          <w:shd w:color="auto" w:fill="FFF59D" w:val="clear"/>
          <w:shd w:color="auto" w:val="clear" w:fill="FFF59D"/>
        </w:rPr>
        <w:commentReference w:id="57"/>
      </w:r>
      <w:r>
        <w:t xml:space="preserve"> gốc và ghi lại toàn bộ lịch sử thay đổi. Nếu một lỗi nằm trong bảng, hệ thống vẫn phải biết đúng ô, đúng dòng và đúng cột.</w:t>
      </w:r>
    </w:p>
    <w:p w14:paraId="0000004C">
      <w:pPr>
        <w:pStyle w:val="Heading2"/>
      </w:pPr>
      <w:r>
        <w:rPr>
          <w:rFonts w:ascii="Arial" w:hAnsi="Arial" w:eastAsia="Arial" w:cs="Arial"/>
        </w:rPr>
        <w:t>3.2 Checklist có lỗi cố ý</w:t>
      </w:r>
    </w:p>
    <w:p w14:paraId="0000004D">
      <w:pPr>
        <w:pStyle w:val="ListBullet"/>
      </w:pPr>
      <w:commentRangeStart w:id="59"/>
      <w:r>
        <w:rPr>
          <w:shd w:color="auto" w:fill="FFF59D" w:val="clear"/>
          <w:shd w:color="auto" w:val="clear" w:fill="FFF59D"/>
        </w:rPr>
        <w:t>Kiễm tra</w:t>
      </w:r>
      <w:commentRangeEnd w:id="59"/>
      <w:r>
        <w:rPr>
          <w:shd w:color="auto" w:fill="FFF59D" w:val="clear"/>
          <w:shd w:color="auto" w:val="clear" w:fill="FFF59D"/>
        </w:rPr>
        <w:commentReference w:id="59"/>
      </w:r>
      <w:r>
        <w:t xml:space="preserve"> upload DOCX và mở bằng SuperDoc ở chương 3.</w:t>
      </w:r>
    </w:p>
    <w:p w14:paraId="0000004E">
      <w:pPr>
        <w:pStyle w:val="ListBullet"/>
      </w:pPr>
      <w:r>
        <w:t xml:space="preserve">Đảm bảo issue panel hiển thị </w:t>
      </w:r>
      <w:commentRangeStart w:id="60"/>
      <w:r>
        <w:rPr>
          <w:shd w:color="auto" w:fill="FFF59D" w:val="clear"/>
          <w:shd w:color="auto" w:val="clear" w:fill="FFF59D"/>
        </w:rPr>
        <w:t>khách hang</w:t>
      </w:r>
      <w:commentRangeEnd w:id="60"/>
      <w:r>
        <w:rPr>
          <w:shd w:color="auto" w:fill="FFF59D" w:val="clear"/>
          <w:shd w:color="auto" w:val="clear" w:fill="FFF59D"/>
        </w:rPr>
        <w:commentReference w:id="60"/>
      </w:r>
      <w:r>
        <w:t xml:space="preserve">, </w:t>
      </w:r>
      <w:commentRangeStart w:id="62"/>
      <w:r>
        <w:rPr>
          <w:shd w:color="auto" w:fill="FFF59D" w:val="clear"/>
          <w:shd w:color="auto" w:val="clear" w:fill="FFF59D"/>
        </w:rPr>
        <w:t>sản phẫm</w:t>
      </w:r>
      <w:commentRangeEnd w:id="62"/>
      <w:r>
        <w:rPr>
          <w:shd w:color="auto" w:fill="FFF59D" w:val="clear"/>
          <w:shd w:color="auto" w:val="clear" w:fill="FFF59D"/>
        </w:rPr>
        <w:commentReference w:id="62"/>
      </w:r>
      <w:r>
        <w:t xml:space="preserve"> và </w:t>
      </w:r>
      <w:commentRangeStart w:id="61"/>
      <w:r>
        <w:rPr>
          <w:shd w:color="auto" w:fill="FFF59D" w:val="clear"/>
          <w:shd w:color="auto" w:val="clear" w:fill="FFF59D"/>
        </w:rPr>
        <w:t>dử liệu</w:t>
      </w:r>
      <w:commentRangeEnd w:id="61"/>
      <w:r>
        <w:rPr>
          <w:shd w:color="auto" w:fill="FFF59D" w:val="clear"/>
          <w:shd w:color="auto" w:val="clear" w:fill="FFF59D"/>
        </w:rPr>
        <w:commentReference w:id="61"/>
      </w:r>
      <w:r>
        <w:t xml:space="preserve"> nếu xuất hiện.</w:t>
      </w:r>
    </w:p>
    <w:p w14:paraId="0000004F">
      <w:pPr>
        <w:pStyle w:val="ListBullet"/>
      </w:pPr>
      <w:r>
        <w:rPr>
          <w:rFonts w:ascii="Arial" w:hAnsi="Arial" w:eastAsia="Arial" w:hAnsiTheme="minorHAnsi" w:eastAsiaTheme="minorEastAsia" w:cstheme="minorBidi"/>
        </w:rPr>
        <w:t>Không sửa 8AM Coffee, Cold Brew, Cascara, Gesha, Ollama, LM Studio.</w:t>
      </w:r>
    </w:p>
    <w:p w14:paraId="00000050">
      <w:pPr>
        <w:pStyle w:val="ListBullet"/>
      </w:pPr>
      <w:r>
        <w:t xml:space="preserve">Khi bấm issue, </w:t>
      </w:r>
      <w:commentRangeStart w:id="64"/>
      <w:r>
        <w:rPr>
          <w:shd w:color="auto" w:fill="FFF59D" w:val="clear"/>
          <w:shd w:color="auto" w:val="clear" w:fill="FFF59D"/>
        </w:rPr>
        <w:t>hệ thông</w:t>
      </w:r>
      <w:commentRangeEnd w:id="64"/>
      <w:r>
        <w:rPr>
          <w:shd w:color="auto" w:fill="FFF59D" w:val="clear"/>
          <w:shd w:color="auto" w:val="clear" w:fill="FFF59D"/>
        </w:rPr>
        <w:commentReference w:id="64"/>
      </w:r>
      <w:r>
        <w:t xml:space="preserve"> phải focus đúng vị trí trong </w:t>
      </w:r>
      <w:commentRangeStart w:id="63"/>
      <w:r>
        <w:rPr>
          <w:shd w:color="auto" w:fill="FFF59D" w:val="clear"/>
          <w:shd w:color="auto" w:val="clear" w:fill="FFF59D"/>
        </w:rPr>
        <w:t>tài liêu</w:t>
      </w:r>
      <w:commentRangeEnd w:id="63"/>
      <w:r>
        <w:rPr>
          <w:shd w:color="auto" w:fill="FFF59D" w:val="clear"/>
          <w:shd w:color="auto" w:val="clear" w:fill="FFF59D"/>
        </w:rPr>
        <w:commentReference w:id="63"/>
      </w:r>
      <w:r>
        <w:t>.</w:t>
      </w:r>
    </w:p>
    <w:p w14:paraId="00000051">
      <w:pPr>
        <w:pStyle w:val="ListBullet"/>
      </w:pPr>
      <w:r>
        <w:t xml:space="preserve">Xuất reviewed.docx và kiểm tra comment/highlight còn </w:t>
      </w:r>
      <w:commentRangeStart w:id="65"/>
      <w:r>
        <w:rPr>
          <w:shd w:color="auto" w:fill="FFF59D" w:val="clear"/>
          <w:shd w:color="auto" w:val="clear" w:fill="FFF59D"/>
        </w:rPr>
        <w:t>hoạt đông</w:t>
      </w:r>
      <w:commentRangeEnd w:id="65"/>
      <w:r>
        <w:rPr>
          <w:shd w:color="auto" w:fill="FFF59D" w:val="clear"/>
          <w:shd w:color="auto" w:val="clear" w:fill="FFF59D"/>
        </w:rPr>
        <w:commentReference w:id="65"/>
      </w:r>
      <w:r>
        <w:t>.</w:t>
      </w:r>
    </w:p>
    <w:p w14:paraId="00000052">
      <w:pPr>
        <w:pStyle w:val="Heading2"/>
      </w:pPr>
      <w:r>
        <w:rPr>
          <w:rFonts w:ascii="Arial" w:hAnsi="Arial" w:eastAsia="Arial" w:cs="Arial"/>
        </w:rPr>
        <w:t>3.4 Ghi chú kiểm thử</w:t>
      </w:r>
    </w:p>
    <w:p w14:paraId="00000053">
      <w:r>
        <w:rPr>
          <w:rFonts w:ascii="Arial" w:hAnsi="Arial" w:eastAsia="Arial" w:hAnsiTheme="minorHAnsi" w:eastAsiaTheme="minorEastAsia" w:cstheme="minorBidi"/>
          <w:b/>
        </w:rPr>
        <w:t xml:space="preserve">Ghi chú: </w:t>
      </w:r>
      <w:r>
        <w:t xml:space="preserve">Phần này cố ý có lỗi như phẩn mềm, </w:t>
      </w:r>
      <w:commentRangeStart w:id="67"/>
      <w:r>
        <w:rPr>
          <w:shd w:color="auto" w:fill="FFF59D" w:val="clear"/>
          <w:shd w:color="auto" w:val="clear" w:fill="FFF59D"/>
        </w:rPr>
        <w:t>quản lí</w:t>
      </w:r>
      <w:commentRangeEnd w:id="67"/>
      <w:r>
        <w:rPr>
          <w:shd w:color="auto" w:fill="FFF59D" w:val="clear"/>
          <w:shd w:color="auto" w:val="clear" w:fill="FFF59D"/>
        </w:rPr>
        <w:commentReference w:id="67"/>
      </w:r>
      <w:r>
        <w:t xml:space="preserve">, </w:t>
      </w:r>
      <w:commentRangeStart w:id="66"/>
      <w:r>
        <w:rPr>
          <w:shd w:color="auto" w:fill="FFF59D" w:val="clear"/>
          <w:shd w:color="auto" w:val="clear" w:fill="FFF59D"/>
        </w:rPr>
        <w:t>xử lí</w:t>
      </w:r>
      <w:commentRangeEnd w:id="66"/>
      <w:r>
        <w:rPr>
          <w:shd w:color="auto" w:fill="FFF59D" w:val="clear"/>
          <w:shd w:color="auto" w:val="clear" w:fill="FFF59D"/>
        </w:rPr>
        <w:commentReference w:id="66"/>
      </w:r>
      <w:r>
        <w:t xml:space="preserve"> và thanh tóan để kiểm tra khả năng phát hiện trong nhiều ngữ cảnh khác nhau.</w:t>
      </w:r>
    </w:p>
    <w:p w14:paraId="00000054">
      <w:r>
        <w:rPr>
          <w:rFonts w:ascii="Arial" w:hAnsi="Arial" w:eastAsia="Arial" w:hAnsiTheme="minorHAnsi" w:eastAsiaTheme="minorEastAsia" w:cstheme="minorBidi"/>
        </w:rPr>
        <w:br w:type="page"/>
      </w:r>
    </w:p>
    <w:p w14:paraId="00000055">
      <w:pPr>
        <w:pStyle w:val="Heading1"/>
      </w:pPr>
      <w:r>
        <w:rPr>
          <w:rFonts w:ascii="Arial" w:hAnsi="Arial" w:eastAsia="Arial" w:cs="Arial"/>
        </w:rPr>
        <w:t>4. Right review sidebar</w:t>
      </w:r>
    </w:p>
    <w:p w14:paraId="00000056">
      <w:pPr>
        <w:spacing w:after="120"/>
      </w:pPr>
      <w:r>
        <w:t xml:space="preserve">Sidebar bên phải hiển thị comment, changes và issue do AI phát hiện. Khi người dùng bấm vào một lỗi, </w:t>
      </w:r>
      <w:commentRangeStart w:id="68"/>
      <w:r>
        <w:rPr>
          <w:shd w:color="auto" w:fill="FFF59D" w:val="clear"/>
          <w:shd w:color="auto" w:val="clear" w:fill="FFF59D"/>
        </w:rPr>
        <w:t>hệ thông</w:t>
      </w:r>
      <w:commentRangeEnd w:id="68"/>
      <w:r>
        <w:rPr>
          <w:shd w:color="auto" w:fill="FFF59D" w:val="clear"/>
          <w:shd w:color="auto" w:val="clear" w:fill="FFF59D"/>
        </w:rPr>
        <w:commentReference w:id="68"/>
      </w:r>
      <w:r>
        <w:t xml:space="preserve"> phải trỏ đúng vị trí và highlight từ sai.</w:t>
      </w:r>
    </w:p>
    <w:p w14:paraId="00000057">
      <w:pPr>
        <w:pStyle w:val="Heading2"/>
      </w:pPr>
      <w:r>
        <w:rPr>
          <w:rFonts w:ascii="Arial" w:hAnsi="Arial" w:eastAsia="Arial" w:cs="Arial"/>
        </w:rPr>
        <w:t>4.1 Nội dung kiểm thử</w:t>
      </w:r>
    </w:p>
    <w:p w14:paraId="00000058">
      <w:pPr>
        <w:spacing w:after="80"/>
        <w:ind w:firstLine="317"/>
      </w:pPr>
      <w:r>
        <w:t xml:space="preserve">Nếu người dùng bấm vào issue, editor cần scroll tới đúng đoạn và bôi đúng từ sai. Đây là yêu cầu quan trọng để </w:t>
      </w:r>
      <w:commentRangeStart w:id="69"/>
      <w:r>
        <w:rPr>
          <w:shd w:color="auto" w:fill="FFF59D" w:val="clear"/>
          <w:shd w:color="auto" w:val="clear" w:fill="FFF59D"/>
        </w:rPr>
        <w:t>trãi nghiệm</w:t>
      </w:r>
      <w:commentRangeEnd w:id="69"/>
      <w:r>
        <w:rPr>
          <w:shd w:color="auto" w:fill="FFF59D" w:val="clear"/>
          <w:shd w:color="auto" w:val="clear" w:fill="FFF59D"/>
        </w:rPr>
        <w:commentReference w:id="69"/>
      </w:r>
      <w:r>
        <w:t xml:space="preserve"> giống demo SuperDoc.</w:t>
      </w:r>
    </w:p>
    <w:p w14:paraId="00000059">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5A">
      <w:pPr>
        <w:spacing w:after="80"/>
        <w:ind w:firstLine="317"/>
      </w:pPr>
      <w:r>
        <w:t xml:space="preserve">Trong giai đoạn này, đội kỹ thuật cần </w:t>
      </w:r>
      <w:commentRangeStart w:id="71"/>
      <w:r>
        <w:rPr>
          <w:shd w:color="auto" w:fill="FFF59D" w:val="clear"/>
          <w:shd w:color="auto" w:val="clear" w:fill="FFF59D"/>
        </w:rPr>
        <w:t>hổ trợ</w:t>
      </w:r>
      <w:commentRangeEnd w:id="71"/>
      <w:r>
        <w:rPr>
          <w:shd w:color="auto" w:fill="FFF59D" w:val="clear"/>
          <w:shd w:color="auto" w:val="clear" w:fill="FFF59D"/>
        </w:rPr>
        <w:commentReference w:id="71"/>
      </w:r>
      <w:r>
        <w:t xml:space="preserve"> người dùng kiểm tra </w:t>
      </w:r>
      <w:commentRangeStart w:id="72"/>
      <w:r>
        <w:rPr>
          <w:shd w:color="auto" w:fill="FFF59D" w:val="clear"/>
          <w:shd w:color="auto" w:val="clear" w:fill="FFF59D"/>
        </w:rPr>
        <w:t>chính tã</w:t>
      </w:r>
      <w:commentRangeEnd w:id="72"/>
      <w:r>
        <w:rPr>
          <w:shd w:color="auto" w:fill="FFF59D" w:val="clear"/>
          <w:shd w:color="auto" w:val="clear" w:fill="FFF59D"/>
        </w:rPr>
        <w:commentReference w:id="72"/>
      </w:r>
      <w:r>
        <w:t xml:space="preserve"> mà không làm mất định dạng gốc. Một số </w:t>
      </w:r>
      <w:commentRangeStart w:id="70"/>
      <w:r>
        <w:rPr>
          <w:shd w:color="auto" w:fill="FFF59D" w:val="clear"/>
          <w:shd w:color="auto" w:val="clear" w:fill="FFF59D"/>
        </w:rPr>
        <w:t>khách hang</w:t>
      </w:r>
      <w:commentRangeEnd w:id="70"/>
      <w:r>
        <w:rPr>
          <w:shd w:color="auto" w:fill="FFF59D" w:val="clear"/>
          <w:shd w:color="auto" w:val="clear" w:fill="FFF59D"/>
        </w:rPr>
        <w:commentReference w:id="70"/>
      </w:r>
      <w:r>
        <w:t xml:space="preserve"> thường gửi file có nhiều bảng, danh sách và heading phức tạp. Ngoài ra, cần </w:t>
      </w:r>
      <w:commentRangeStart w:id="73"/>
      <w:r>
        <w:rPr>
          <w:shd w:color="auto" w:fill="FFF59D" w:val="clear"/>
          <w:shd w:color="auto" w:val="clear" w:fill="FFF59D"/>
        </w:rPr>
        <w:t>cập nhập</w:t>
      </w:r>
      <w:commentRangeEnd w:id="73"/>
      <w:r>
        <w:rPr>
          <w:shd w:color="auto" w:fill="FFF59D" w:val="clear"/>
          <w:shd w:color="auto" w:val="clear" w:fill="FFF59D"/>
        </w:rPr>
        <w:commentReference w:id="73"/>
      </w:r>
      <w:r>
        <w:t xml:space="preserve"> trạng thái </w:t>
      </w:r>
      <w:commentRangeStart w:id="74"/>
      <w:r>
        <w:rPr>
          <w:shd w:color="auto" w:fill="FFF59D" w:val="clear"/>
          <w:shd w:color="auto" w:val="clear" w:fill="FFF59D"/>
        </w:rPr>
        <w:t>xử lí</w:t>
      </w:r>
      <w:commentRangeEnd w:id="74"/>
      <w:r>
        <w:rPr>
          <w:shd w:color="auto" w:fill="FFF59D" w:val="clear"/>
          <w:shd w:color="auto" w:val="clear" w:fill="FFF59D"/>
        </w:rPr>
        <w:commentReference w:id="74"/>
      </w:r>
      <w:r>
        <w:t xml:space="preserve"> để người dùng biết tiến trình đang </w:t>
      </w:r>
      <w:commentRangeStart w:id="75"/>
      <w:r>
        <w:rPr>
          <w:shd w:color="auto" w:fill="FFF59D" w:val="clear"/>
          <w:shd w:color="auto" w:val="clear" w:fill="FFF59D"/>
        </w:rPr>
        <w:t>hoạt đông</w:t>
      </w:r>
      <w:commentRangeEnd w:id="75"/>
      <w:r>
        <w:rPr>
          <w:shd w:color="auto" w:fill="FFF59D" w:val="clear"/>
          <w:shd w:color="auto" w:val="clear" w:fill="FFF59D"/>
        </w:rPr>
        <w:commentReference w:id="75"/>
      </w:r>
      <w:r>
        <w:t>.</w:t>
      </w:r>
    </w:p>
    <w:p w14:paraId="0000005B">
      <w:pPr>
        <w:spacing w:after="80"/>
        <w:ind w:firstLine="317"/>
      </w:pPr>
      <w:r>
        <w:t xml:space="preserve">Backend cần </w:t>
      </w:r>
      <w:commentRangeStart w:id="77"/>
      <w:r>
        <w:rPr>
          <w:shd w:color="auto" w:fill="FFF59D" w:val="clear"/>
          <w:shd w:color="auto" w:val="clear" w:fill="FFF59D"/>
        </w:rPr>
        <w:t>quản lí</w:t>
      </w:r>
      <w:commentRangeEnd w:id="77"/>
      <w:r>
        <w:rPr>
          <w:shd w:color="auto" w:fill="FFF59D" w:val="clear"/>
          <w:shd w:color="auto" w:val="clear" w:fill="FFF59D"/>
        </w:rPr>
        <w:commentReference w:id="77"/>
      </w:r>
      <w:r>
        <w:t xml:space="preserve"> document session, lưu </w:t>
      </w:r>
      <w:commentRangeStart w:id="76"/>
      <w:r>
        <w:rPr>
          <w:shd w:color="auto" w:fill="FFF59D" w:val="clear"/>
          <w:shd w:color="auto" w:val="clear" w:fill="FFF59D"/>
        </w:rPr>
        <w:t>dử liệu</w:t>
      </w:r>
      <w:commentRangeEnd w:id="76"/>
      <w:r>
        <w:rPr>
          <w:shd w:color="auto" w:fill="FFF59D" w:val="clear"/>
          <w:shd w:color="auto" w:val="clear" w:fill="FFF59D"/>
        </w:rPr>
        <w:commentReference w:id="76"/>
      </w:r>
      <w:r>
        <w:t xml:space="preserve"> gốc và ghi lại toàn bộ lịch sử thay đổi. Nếu một lỗi nằm trong bảng, hệ thống vẫn phải biết đúng ô, đúng dòng và đúng cột.</w:t>
      </w:r>
    </w:p>
    <w:p w14:paraId="0000005C">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5D">
      <w:pPr>
        <w:pStyle w:val="Heading2"/>
      </w:pPr>
      <w:r>
        <w:rPr>
          <w:rFonts w:ascii="Arial" w:hAnsi="Arial" w:eastAsia="Arial" w:cs="Arial"/>
        </w:rPr>
        <w:t>4.2 Checklist có lỗi cố ý</w:t>
      </w:r>
    </w:p>
    <w:p w14:paraId="0000005E">
      <w:pPr>
        <w:pStyle w:val="ListBullet"/>
      </w:pPr>
      <w:commentRangeStart w:id="78"/>
      <w:r>
        <w:rPr>
          <w:shd w:color="auto" w:fill="FFF59D" w:val="clear"/>
          <w:shd w:color="auto" w:val="clear" w:fill="FFF59D"/>
        </w:rPr>
        <w:t>Kiễm tra</w:t>
      </w:r>
      <w:commentRangeEnd w:id="78"/>
      <w:r>
        <w:rPr>
          <w:shd w:color="auto" w:fill="FFF59D" w:val="clear"/>
          <w:shd w:color="auto" w:val="clear" w:fill="FFF59D"/>
        </w:rPr>
        <w:commentReference w:id="78"/>
      </w:r>
      <w:r>
        <w:t xml:space="preserve"> upload DOCX và mở bằng SuperDoc ở chương 4.</w:t>
      </w:r>
    </w:p>
    <w:p w14:paraId="0000005F">
      <w:pPr>
        <w:pStyle w:val="ListBullet"/>
      </w:pPr>
      <w:r>
        <w:t xml:space="preserve">Đảm bảo issue panel hiển thị </w:t>
      </w:r>
      <w:commentRangeStart w:id="79"/>
      <w:r>
        <w:rPr>
          <w:shd w:color="auto" w:fill="FFF59D" w:val="clear"/>
          <w:shd w:color="auto" w:val="clear" w:fill="FFF59D"/>
        </w:rPr>
        <w:t>khách hang</w:t>
      </w:r>
      <w:commentRangeEnd w:id="79"/>
      <w:r>
        <w:rPr>
          <w:shd w:color="auto" w:fill="FFF59D" w:val="clear"/>
          <w:shd w:color="auto" w:val="clear" w:fill="FFF59D"/>
        </w:rPr>
        <w:commentReference w:id="79"/>
      </w:r>
      <w:r>
        <w:t xml:space="preserve">, </w:t>
      </w:r>
      <w:commentRangeStart w:id="81"/>
      <w:r>
        <w:rPr>
          <w:shd w:color="auto" w:fill="FFF59D" w:val="clear"/>
          <w:shd w:color="auto" w:val="clear" w:fill="FFF59D"/>
        </w:rPr>
        <w:t>sản phẫm</w:t>
      </w:r>
      <w:commentRangeEnd w:id="81"/>
      <w:r>
        <w:rPr>
          <w:shd w:color="auto" w:fill="FFF59D" w:val="clear"/>
          <w:shd w:color="auto" w:val="clear" w:fill="FFF59D"/>
        </w:rPr>
        <w:commentReference w:id="81"/>
      </w:r>
      <w:r>
        <w:t xml:space="preserve"> và </w:t>
      </w:r>
      <w:commentRangeStart w:id="80"/>
      <w:r>
        <w:rPr>
          <w:shd w:color="auto" w:fill="FFF59D" w:val="clear"/>
          <w:shd w:color="auto" w:val="clear" w:fill="FFF59D"/>
        </w:rPr>
        <w:t>dử liệu</w:t>
      </w:r>
      <w:commentRangeEnd w:id="80"/>
      <w:r>
        <w:rPr>
          <w:shd w:color="auto" w:fill="FFF59D" w:val="clear"/>
          <w:shd w:color="auto" w:val="clear" w:fill="FFF59D"/>
        </w:rPr>
        <w:commentReference w:id="80"/>
      </w:r>
      <w:r>
        <w:t xml:space="preserve"> nếu xuất hiện.</w:t>
      </w:r>
    </w:p>
    <w:p w14:paraId="00000060">
      <w:pPr>
        <w:pStyle w:val="ListBullet"/>
      </w:pPr>
      <w:r>
        <w:rPr>
          <w:rFonts w:ascii="Arial" w:hAnsi="Arial" w:eastAsia="Arial" w:hAnsiTheme="minorHAnsi" w:eastAsiaTheme="minorEastAsia" w:cstheme="minorBidi"/>
        </w:rPr>
        <w:t>Không sửa 8AM Coffee, Cold Brew, Cascara, Gesha, Ollama, LM Studio.</w:t>
      </w:r>
    </w:p>
    <w:p w14:paraId="00000061">
      <w:pPr>
        <w:pStyle w:val="ListBullet"/>
      </w:pPr>
      <w:r>
        <w:t xml:space="preserve">Khi bấm issue, </w:t>
      </w:r>
      <w:commentRangeStart w:id="83"/>
      <w:r>
        <w:rPr>
          <w:shd w:color="auto" w:fill="FFF59D" w:val="clear"/>
          <w:shd w:color="auto" w:val="clear" w:fill="FFF59D"/>
        </w:rPr>
        <w:t>hệ thông</w:t>
      </w:r>
      <w:commentRangeEnd w:id="83"/>
      <w:r>
        <w:rPr>
          <w:shd w:color="auto" w:fill="FFF59D" w:val="clear"/>
          <w:shd w:color="auto" w:val="clear" w:fill="FFF59D"/>
        </w:rPr>
        <w:commentReference w:id="83"/>
      </w:r>
      <w:r>
        <w:t xml:space="preserve"> phải focus đúng vị trí trong </w:t>
      </w:r>
      <w:commentRangeStart w:id="82"/>
      <w:r>
        <w:rPr>
          <w:shd w:color="auto" w:fill="FFF59D" w:val="clear"/>
          <w:shd w:color="auto" w:val="clear" w:fill="FFF59D"/>
        </w:rPr>
        <w:t>tài liêu</w:t>
      </w:r>
      <w:commentRangeEnd w:id="82"/>
      <w:r>
        <w:rPr>
          <w:shd w:color="auto" w:fill="FFF59D" w:val="clear"/>
          <w:shd w:color="auto" w:val="clear" w:fill="FFF59D"/>
        </w:rPr>
        <w:commentReference w:id="82"/>
      </w:r>
      <w:r>
        <w:t>.</w:t>
      </w:r>
    </w:p>
    <w:p w14:paraId="00000062">
      <w:pPr>
        <w:pStyle w:val="ListBullet"/>
      </w:pPr>
      <w:r>
        <w:t xml:space="preserve">Xuất reviewed.docx và kiểm tra comment/highlight còn </w:t>
      </w:r>
      <w:commentRangeStart w:id="84"/>
      <w:r>
        <w:rPr>
          <w:shd w:color="auto" w:fill="FFF59D" w:val="clear"/>
          <w:shd w:color="auto" w:val="clear" w:fill="FFF59D"/>
        </w:rPr>
        <w:t>hoạt đông</w:t>
      </w:r>
      <w:commentRangeEnd w:id="84"/>
      <w:r>
        <w:rPr>
          <w:shd w:color="auto" w:fill="FFF59D" w:val="clear"/>
          <w:shd w:color="auto" w:val="clear" w:fill="FFF59D"/>
        </w:rPr>
        <w:commentReference w:id="84"/>
      </w:r>
      <w:r>
        <w:t>.</w:t>
      </w:r>
    </w:p>
    <w:p w14:paraId="00000063">
      <w:pPr>
        <w:pStyle w:val="Heading2"/>
      </w:pPr>
      <w:r>
        <w:rPr>
          <w:rFonts w:ascii="Arial" w:hAnsi="Arial" w:eastAsia="Arial" w:cs="Arial"/>
        </w:rPr>
        <w:t>4.3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64">
        <w:tc>
          <w:tcPr>
            <w:tcW w:w="2520" w:type="dxa"/>
          </w:tcPr>
          <w:p w14:paraId="00000065">
            <w:r>
              <w:rPr>
                <w:b/>
              </w:rPr>
              <w:t>Hạng mục</w:t>
            </w:r>
          </w:p>
        </w:tc>
        <w:tc>
          <w:tcPr>
            <w:tcW w:w="2520" w:type="dxa"/>
          </w:tcPr>
          <w:p w14:paraId="00000066">
            <w:r>
              <w:rPr>
                <w:b/>
              </w:rPr>
              <w:t>Mô tả lỗi</w:t>
            </w:r>
          </w:p>
        </w:tc>
        <w:tc>
          <w:tcPr>
            <w:tcW w:w="2520" w:type="dxa"/>
          </w:tcPr>
          <w:p w14:paraId="00000067">
            <w:r>
              <w:rPr>
                <w:b/>
              </w:rPr>
              <w:t>Gợi ý đúng</w:t>
            </w:r>
          </w:p>
        </w:tc>
        <w:tc>
          <w:tcPr>
            <w:tcW w:w="2520" w:type="dxa"/>
          </w:tcPr>
          <w:p w14:paraId="00000068">
            <w:r>
              <w:rPr>
                <w:b/>
              </w:rPr>
              <w:t>Ghi chú</w:t>
            </w:r>
          </w:p>
        </w:tc>
      </w:tr>
      <w:tr w14:paraId="00000069">
        <w:tc>
          <w:tcPr>
            <w:tcW w:w="2520" w:type="dxa"/>
            <w:vAlign w:val="center"/>
          </w:tcPr>
          <w:p w14:paraId="0000006A">
            <w:r>
              <w:t>Upload</w:t>
            </w:r>
          </w:p>
        </w:tc>
        <w:tc>
          <w:tcPr>
            <w:tcW w:w="2520" w:type="dxa"/>
            <w:vAlign w:val="center"/>
          </w:tcPr>
          <w:p w14:paraId="0000006B">
            <w:commentRangeStart w:id="85"/>
            <w:r>
              <w:rPr>
                <w:shd w:color="auto" w:fill="FFF59D" w:val="clear"/>
                <w:shd w:color="auto" w:val="clear" w:fill="FFF59D"/>
              </w:rPr>
              <w:t>khách hang</w:t>
            </w:r>
            <w:commentRangeEnd w:id="85"/>
            <w:r>
              <w:rPr>
                <w:shd w:color="auto" w:fill="FFF59D" w:val="clear"/>
                <w:shd w:color="auto" w:val="clear" w:fill="FFF59D"/>
              </w:rPr>
              <w:commentReference w:id="85"/>
            </w:r>
            <w:r>
              <w:t xml:space="preserve"> không thấy file sau khi import</w:t>
            </w:r>
          </w:p>
        </w:tc>
        <w:tc>
          <w:tcPr>
            <w:tcW w:w="2520" w:type="dxa"/>
            <w:vAlign w:val="center"/>
          </w:tcPr>
          <w:p w14:paraId="0000006C">
            <w:r>
              <w:t>khách hàng</w:t>
            </w:r>
          </w:p>
        </w:tc>
        <w:tc>
          <w:tcPr>
            <w:tcW w:w="2520" w:type="dxa"/>
            <w:vAlign w:val="center"/>
          </w:tcPr>
          <w:p w14:paraId="0000006D">
            <w:r>
              <w:t>Lỗi thiếu dấu trong table</w:t>
            </w:r>
          </w:p>
        </w:tc>
      </w:tr>
      <w:tr w14:paraId="0000006E">
        <w:tc>
          <w:tcPr>
            <w:tcW w:w="2520" w:type="dxa"/>
            <w:vAlign w:val="center"/>
          </w:tcPr>
          <w:p w14:paraId="0000006F">
            <w:r>
              <w:t>Editor</w:t>
            </w:r>
          </w:p>
        </w:tc>
        <w:tc>
          <w:tcPr>
            <w:tcW w:w="2520" w:type="dxa"/>
            <w:vAlign w:val="center"/>
          </w:tcPr>
          <w:p w14:paraId="00000070">
            <w:r>
              <w:t>toolbar bị mất chứ năng bôi màu</w:t>
            </w:r>
          </w:p>
        </w:tc>
        <w:tc>
          <w:tcPr>
            <w:tcW w:w="2520" w:type="dxa"/>
            <w:vAlign w:val="center"/>
          </w:tcPr>
          <w:p w14:paraId="00000071">
            <w:r>
              <w:t>chức năng</w:t>
            </w:r>
          </w:p>
        </w:tc>
        <w:tc>
          <w:tcPr>
            <w:tcW w:w="2520" w:type="dxa"/>
            <w:vAlign w:val="center"/>
          </w:tcPr>
          <w:p w14:paraId="00000072">
            <w:r>
              <w:t>Test UI</w:t>
            </w:r>
          </w:p>
        </w:tc>
      </w:tr>
      <w:tr w14:paraId="00000073">
        <w:tc>
          <w:tcPr>
            <w:tcW w:w="2520" w:type="dxa"/>
            <w:vAlign w:val="center"/>
          </w:tcPr>
          <w:p w14:paraId="00000074">
            <w:r>
              <w:t>Backend</w:t>
            </w:r>
          </w:p>
        </w:tc>
        <w:tc>
          <w:tcPr>
            <w:tcW w:w="2520" w:type="dxa"/>
            <w:vAlign w:val="center"/>
          </w:tcPr>
          <w:p w14:paraId="00000075">
            <w:commentRangeStart w:id="86"/>
            <w:r>
              <w:rPr>
                <w:shd w:color="auto" w:fill="FFF59D" w:val="clear"/>
                <w:shd w:color="auto" w:val="clear" w:fill="FFF59D"/>
              </w:rPr>
              <w:t>dử liệu</w:t>
            </w:r>
            <w:commentRangeEnd w:id="86"/>
            <w:r>
              <w:rPr>
                <w:shd w:color="auto" w:fill="FFF59D" w:val="clear"/>
                <w:shd w:color="auto" w:val="clear" w:fill="FFF59D"/>
              </w:rPr>
              <w:commentReference w:id="86"/>
            </w:r>
            <w:r>
              <w:t xml:space="preserve"> không đồng bô</w:t>
            </w:r>
          </w:p>
        </w:tc>
        <w:tc>
          <w:tcPr>
            <w:tcW w:w="2520" w:type="dxa"/>
            <w:vAlign w:val="center"/>
          </w:tcPr>
          <w:p w14:paraId="00000076">
            <w:r>
              <w:t>dữ liệu / đồng bộ</w:t>
            </w:r>
          </w:p>
        </w:tc>
        <w:tc>
          <w:tcPr>
            <w:tcW w:w="2520" w:type="dxa"/>
            <w:vAlign w:val="center"/>
          </w:tcPr>
          <w:p w14:paraId="00000077">
            <w:r>
              <w:t>Test API</w:t>
            </w:r>
          </w:p>
        </w:tc>
      </w:tr>
      <w:tr w14:paraId="00000078">
        <w:tc>
          <w:tcPr>
            <w:tcW w:w="2520" w:type="dxa"/>
            <w:vAlign w:val="center"/>
          </w:tcPr>
          <w:p w14:paraId="00000079">
            <w:r>
              <w:t>Export</w:t>
            </w:r>
          </w:p>
        </w:tc>
        <w:tc>
          <w:tcPr>
            <w:tcW w:w="2520" w:type="dxa"/>
            <w:vAlign w:val="center"/>
          </w:tcPr>
          <w:p w14:paraId="0000007A">
            <w:r>
              <w:t xml:space="preserve">file reviewed.docx không </w:t>
            </w:r>
            <w:commentRangeStart w:id="87"/>
            <w:r>
              <w:rPr>
                <w:shd w:color="auto" w:fill="FFF59D" w:val="clear"/>
                <w:shd w:color="auto" w:val="clear" w:fill="FFF59D"/>
              </w:rPr>
              <w:t>hoạt đông</w:t>
            </w:r>
            <w:commentRangeEnd w:id="87"/>
            <w:r>
              <w:rPr>
                <w:shd w:color="auto" w:fill="FFF59D" w:val="clear"/>
                <w:shd w:color="auto" w:val="clear" w:fill="FFF59D"/>
              </w:rPr>
              <w:commentReference w:id="87"/>
            </w:r>
          </w:p>
        </w:tc>
        <w:tc>
          <w:tcPr>
            <w:tcW w:w="2520" w:type="dxa"/>
            <w:vAlign w:val="center"/>
          </w:tcPr>
          <w:p w14:paraId="0000007B">
            <w:r>
              <w:t>hoạt động</w:t>
            </w:r>
          </w:p>
        </w:tc>
        <w:tc>
          <w:tcPr>
            <w:tcW w:w="2520" w:type="dxa"/>
            <w:vAlign w:val="center"/>
          </w:tcPr>
          <w:p w14:paraId="0000007C">
            <w:r>
              <w:t>Test export</w:t>
            </w:r>
          </w:p>
        </w:tc>
      </w:tr>
    </w:tbl>
    <w:p w14:paraId="0000007D">
      <w:r>
        <w:rPr>
          <w:rFonts w:ascii="Arial" w:hAnsi="Arial" w:eastAsia="Arial" w:hAnsiTheme="minorHAnsi" w:eastAsiaTheme="minorEastAsia" w:cstheme="minorBidi"/>
        </w:rPr>
        <w:t>Bảng trên cố ý có nhiều lỗi để kiểm tra việc đọc table cell và comment đúng vị trí trong DOCX.</w:t>
      </w:r>
    </w:p>
    <w:p w14:paraId="0000007E">
      <w:pPr>
        <w:pStyle w:val="Heading2"/>
      </w:pPr>
      <w:r>
        <w:rPr>
          <w:rFonts w:ascii="Arial" w:hAnsi="Arial" w:eastAsia="Arial" w:cs="Arial"/>
        </w:rPr>
        <w:t>4.4 Ghi chú kiểm thử</w:t>
      </w:r>
    </w:p>
    <w:p w14:paraId="0000007F">
      <w:r>
        <w:rPr>
          <w:rFonts w:ascii="Arial" w:hAnsi="Arial" w:eastAsia="Arial" w:hAnsiTheme="minorHAnsi" w:eastAsiaTheme="minorEastAsia" w:cstheme="minorBidi"/>
          <w:b/>
        </w:rPr>
        <w:t xml:space="preserve">Ghi chú: </w:t>
      </w:r>
      <w:r>
        <w:t xml:space="preserve">Phần này cố ý có lỗi như phẩn mềm, </w:t>
      </w:r>
      <w:commentRangeStart w:id="89"/>
      <w:r>
        <w:rPr>
          <w:shd w:color="auto" w:fill="FFF59D" w:val="clear"/>
          <w:shd w:color="auto" w:val="clear" w:fill="FFF59D"/>
        </w:rPr>
        <w:t>quản lí</w:t>
      </w:r>
      <w:commentRangeEnd w:id="89"/>
      <w:r>
        <w:rPr>
          <w:shd w:color="auto" w:fill="FFF59D" w:val="clear"/>
          <w:shd w:color="auto" w:val="clear" w:fill="FFF59D"/>
        </w:rPr>
        <w:commentReference w:id="89"/>
      </w:r>
      <w:r>
        <w:t xml:space="preserve">, </w:t>
      </w:r>
      <w:commentRangeStart w:id="88"/>
      <w:r>
        <w:rPr>
          <w:shd w:color="auto" w:fill="FFF59D" w:val="clear"/>
          <w:shd w:color="auto" w:val="clear" w:fill="FFF59D"/>
        </w:rPr>
        <w:t>xử lí</w:t>
      </w:r>
      <w:commentRangeEnd w:id="88"/>
      <w:r>
        <w:rPr>
          <w:shd w:color="auto" w:fill="FFF59D" w:val="clear"/>
          <w:shd w:color="auto" w:val="clear" w:fill="FFF59D"/>
        </w:rPr>
        <w:commentReference w:id="88"/>
      </w:r>
      <w:r>
        <w:t xml:space="preserve"> và thanh tóan để kiểm tra khả năng phát hiện trong nhiều ngữ cảnh khác nhau.</w:t>
      </w:r>
    </w:p>
    <w:p w14:paraId="00000080">
      <w:r>
        <w:rPr>
          <w:rFonts w:ascii="Arial" w:hAnsi="Arial" w:eastAsia="Arial" w:hAnsiTheme="minorHAnsi" w:eastAsiaTheme="minorEastAsia" w:cstheme="minorBidi"/>
        </w:rPr>
        <w:br w:type="page"/>
      </w:r>
    </w:p>
    <w:p w14:paraId="00000081">
      <w:pPr>
        <w:pStyle w:val="Heading1"/>
      </w:pPr>
      <w:r>
        <w:rPr>
          <w:rFonts w:ascii="Arial" w:hAnsi="Arial" w:eastAsia="Arial" w:cs="Arial"/>
        </w:rPr>
        <w:t>5. Backend document engine</w:t>
      </w:r>
    </w:p>
    <w:p w14:paraId="00000082">
      <w:pPr>
        <w:spacing w:after="120"/>
      </w:pPr>
      <w:r>
        <w:t xml:space="preserve">Backend không nên chỉ đọc raw text. Nó cần dùng SuperDoc SDK để </w:t>
      </w:r>
      <w:commentRangeStart w:id="90"/>
      <w:r>
        <w:rPr>
          <w:shd w:color="auto" w:fill="FFF59D" w:val="clear"/>
          <w:shd w:color="auto" w:val="clear" w:fill="FFF59D"/>
        </w:rPr>
        <w:t>quản lí</w:t>
      </w:r>
      <w:commentRangeEnd w:id="90"/>
      <w:r>
        <w:rPr>
          <w:shd w:color="auto" w:fill="FFF59D" w:val="clear"/>
          <w:shd w:color="auto" w:val="clear" w:fill="FFF59D"/>
        </w:rPr>
        <w:commentReference w:id="90"/>
      </w:r>
      <w:r>
        <w:t xml:space="preserve"> cấu trúc, bảng, paragraph, header, footer và các thay đổi trong DOCX.</w:t>
      </w:r>
    </w:p>
    <w:p w14:paraId="00000083">
      <w:pPr>
        <w:pStyle w:val="Heading2"/>
      </w:pPr>
      <w:r>
        <w:rPr>
          <w:rFonts w:ascii="Arial" w:hAnsi="Arial" w:eastAsia="Arial" w:cs="Arial"/>
        </w:rPr>
        <w:t>5.1 Nội dung kiểm thử</w:t>
      </w:r>
    </w:p>
    <w:p w14:paraId="00000084">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85">
      <w:pPr>
        <w:spacing w:after="80"/>
        <w:ind w:firstLine="317"/>
      </w:pPr>
      <w:r>
        <w:t xml:space="preserve">Trong giai đoạn này, đội kỹ thuật cần </w:t>
      </w:r>
      <w:commentRangeStart w:id="92"/>
      <w:r>
        <w:rPr>
          <w:shd w:color="auto" w:fill="FFF59D" w:val="clear"/>
          <w:shd w:color="auto" w:val="clear" w:fill="FFF59D"/>
        </w:rPr>
        <w:t>hổ trợ</w:t>
      </w:r>
      <w:commentRangeEnd w:id="92"/>
      <w:r>
        <w:rPr>
          <w:shd w:color="auto" w:fill="FFF59D" w:val="clear"/>
          <w:shd w:color="auto" w:val="clear" w:fill="FFF59D"/>
        </w:rPr>
        <w:commentReference w:id="92"/>
      </w:r>
      <w:r>
        <w:t xml:space="preserve"> người dùng kiểm tra </w:t>
      </w:r>
      <w:commentRangeStart w:id="93"/>
      <w:r>
        <w:rPr>
          <w:shd w:color="auto" w:fill="FFF59D" w:val="clear"/>
          <w:shd w:color="auto" w:val="clear" w:fill="FFF59D"/>
        </w:rPr>
        <w:t>chính tã</w:t>
      </w:r>
      <w:commentRangeEnd w:id="93"/>
      <w:r>
        <w:rPr>
          <w:shd w:color="auto" w:fill="FFF59D" w:val="clear"/>
          <w:shd w:color="auto" w:val="clear" w:fill="FFF59D"/>
        </w:rPr>
        <w:commentReference w:id="93"/>
      </w:r>
      <w:r>
        <w:t xml:space="preserve"> mà không làm mất định dạng gốc. Một số </w:t>
      </w:r>
      <w:commentRangeStart w:id="91"/>
      <w:r>
        <w:rPr>
          <w:shd w:color="auto" w:fill="FFF59D" w:val="clear"/>
          <w:shd w:color="auto" w:val="clear" w:fill="FFF59D"/>
        </w:rPr>
        <w:t>khách hang</w:t>
      </w:r>
      <w:commentRangeEnd w:id="91"/>
      <w:r>
        <w:rPr>
          <w:shd w:color="auto" w:fill="FFF59D" w:val="clear"/>
          <w:shd w:color="auto" w:val="clear" w:fill="FFF59D"/>
        </w:rPr>
        <w:commentReference w:id="91"/>
      </w:r>
      <w:r>
        <w:t xml:space="preserve"> thường gửi file có nhiều bảng, danh sách và heading phức tạp.</w:t>
      </w:r>
    </w:p>
    <w:p w14:paraId="00000086">
      <w:pPr>
        <w:spacing w:after="80"/>
        <w:ind w:firstLine="317"/>
      </w:pPr>
      <w:r>
        <w:t xml:space="preserve">Backend cần </w:t>
      </w:r>
      <w:commentRangeStart w:id="97"/>
      <w:r>
        <w:rPr>
          <w:shd w:color="auto" w:fill="FFF59D" w:val="clear"/>
          <w:shd w:color="auto" w:val="clear" w:fill="FFF59D"/>
        </w:rPr>
        <w:t>quản lí</w:t>
      </w:r>
      <w:commentRangeEnd w:id="97"/>
      <w:r>
        <w:rPr>
          <w:shd w:color="auto" w:fill="FFF59D" w:val="clear"/>
          <w:shd w:color="auto" w:val="clear" w:fill="FFF59D"/>
        </w:rPr>
        <w:commentReference w:id="97"/>
      </w:r>
      <w:r>
        <w:t xml:space="preserve"> document session, lưu </w:t>
      </w:r>
      <w:commentRangeStart w:id="94"/>
      <w:r>
        <w:rPr>
          <w:shd w:color="auto" w:fill="FFF59D" w:val="clear"/>
          <w:shd w:color="auto" w:val="clear" w:fill="FFF59D"/>
        </w:rPr>
        <w:t>dử liệu</w:t>
      </w:r>
      <w:commentRangeEnd w:id="94"/>
      <w:r>
        <w:rPr>
          <w:shd w:color="auto" w:fill="FFF59D" w:val="clear"/>
          <w:shd w:color="auto" w:val="clear" w:fill="FFF59D"/>
        </w:rPr>
        <w:commentReference w:id="94"/>
      </w:r>
      <w:r>
        <w:t xml:space="preserve"> gốc và ghi lại toàn bộ lịch sử thay đổi. Nếu một lỗi nằm trong bảng, hệ thống vẫn phải biết đúng ô, đúng dòng và đúng cột. Ngoài ra, cần </w:t>
      </w:r>
      <w:commentRangeStart w:id="95"/>
      <w:r>
        <w:rPr>
          <w:shd w:color="auto" w:fill="FFF59D" w:val="clear"/>
          <w:shd w:color="auto" w:val="clear" w:fill="FFF59D"/>
        </w:rPr>
        <w:t>cập nhập</w:t>
      </w:r>
      <w:commentRangeEnd w:id="95"/>
      <w:r>
        <w:rPr>
          <w:shd w:color="auto" w:fill="FFF59D" w:val="clear"/>
          <w:shd w:color="auto" w:val="clear" w:fill="FFF59D"/>
        </w:rPr>
        <w:commentReference w:id="95"/>
      </w:r>
      <w:r>
        <w:t xml:space="preserve"> trạng thái </w:t>
      </w:r>
      <w:commentRangeStart w:id="96"/>
      <w:r>
        <w:rPr>
          <w:shd w:color="auto" w:fill="FFF59D" w:val="clear"/>
          <w:shd w:color="auto" w:val="clear" w:fill="FFF59D"/>
        </w:rPr>
        <w:t>xử lí</w:t>
      </w:r>
      <w:commentRangeEnd w:id="96"/>
      <w:r>
        <w:rPr>
          <w:shd w:color="auto" w:fill="FFF59D" w:val="clear"/>
          <w:shd w:color="auto" w:val="clear" w:fill="FFF59D"/>
        </w:rPr>
        <w:commentReference w:id="96"/>
      </w:r>
      <w:r>
        <w:t xml:space="preserve"> để người dùng biết tiến trình đang </w:t>
      </w:r>
      <w:commentRangeStart w:id="98"/>
      <w:r>
        <w:rPr>
          <w:shd w:color="auto" w:fill="FFF59D" w:val="clear"/>
          <w:shd w:color="auto" w:val="clear" w:fill="FFF59D"/>
        </w:rPr>
        <w:t>hoạt đông</w:t>
      </w:r>
      <w:commentRangeEnd w:id="98"/>
      <w:r>
        <w:rPr>
          <w:shd w:color="auto" w:fill="FFF59D" w:val="clear"/>
          <w:shd w:color="auto" w:val="clear" w:fill="FFF59D"/>
        </w:rPr>
        <w:commentReference w:id="98"/>
      </w:r>
      <w:r>
        <w:t>.</w:t>
      </w:r>
    </w:p>
    <w:p w14:paraId="00000087">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88">
      <w:pPr>
        <w:spacing w:after="80"/>
        <w:ind w:firstLine="317"/>
      </w:pPr>
      <w:r>
        <w:t xml:space="preserve">Khi phát hiện lỗi như </w:t>
      </w:r>
      <w:commentRangeStart w:id="100"/>
      <w:r>
        <w:rPr>
          <w:shd w:color="auto" w:fill="FFF59D" w:val="clear"/>
          <w:shd w:color="auto" w:val="clear" w:fill="FFF59D"/>
        </w:rPr>
        <w:t>sản phẫm</w:t>
      </w:r>
      <w:commentRangeEnd w:id="100"/>
      <w:r>
        <w:rPr>
          <w:shd w:color="auto" w:fill="FFF59D" w:val="clear"/>
          <w:shd w:color="auto" w:val="clear" w:fill="FFF59D"/>
        </w:rPr>
        <w:commentReference w:id="100"/>
      </w:r>
      <w:r>
        <w:t xml:space="preserve"> hoặc </w:t>
      </w:r>
      <w:commentRangeStart w:id="99"/>
      <w:r>
        <w:rPr>
          <w:shd w:color="auto" w:fill="FFF59D" w:val="clear"/>
          <w:shd w:color="auto" w:val="clear" w:fill="FFF59D"/>
        </w:rPr>
        <w:t>nhân viêng</w:t>
      </w:r>
      <w:commentRangeEnd w:id="99"/>
      <w:r>
        <w:rPr>
          <w:shd w:color="auto" w:fill="FFF59D" w:val="clear"/>
          <w:shd w:color="auto" w:val="clear" w:fill="FFF59D"/>
        </w:rPr>
        <w:commentReference w:id="99"/>
      </w:r>
      <w:r>
        <w:t>, hệ thống nên trả về suggestion rõ ràng, confidence và lý do ngắn. Frontend sau đó hiển thị trong right sidebar.</w:t>
      </w:r>
    </w:p>
    <w:p w14:paraId="00000089">
      <w:pPr>
        <w:pStyle w:val="Heading2"/>
      </w:pPr>
      <w:r>
        <w:rPr>
          <w:rFonts w:ascii="Arial" w:hAnsi="Arial" w:eastAsia="Arial" w:cs="Arial"/>
        </w:rPr>
        <w:t>5.2 Checklist có lỗi cố ý</w:t>
      </w:r>
    </w:p>
    <w:p w14:paraId="0000008A">
      <w:pPr>
        <w:pStyle w:val="ListBullet"/>
      </w:pPr>
      <w:commentRangeStart w:id="101"/>
      <w:r>
        <w:rPr>
          <w:shd w:color="auto" w:fill="FFF59D" w:val="clear"/>
          <w:shd w:color="auto" w:val="clear" w:fill="FFF59D"/>
        </w:rPr>
        <w:t>Kiễm tra</w:t>
      </w:r>
      <w:commentRangeEnd w:id="101"/>
      <w:r>
        <w:rPr>
          <w:shd w:color="auto" w:fill="FFF59D" w:val="clear"/>
          <w:shd w:color="auto" w:val="clear" w:fill="FFF59D"/>
        </w:rPr>
        <w:commentReference w:id="101"/>
      </w:r>
      <w:r>
        <w:t xml:space="preserve"> upload DOCX và mở bằng SuperDoc ở chương 5.</w:t>
      </w:r>
    </w:p>
    <w:p w14:paraId="0000008B">
      <w:pPr>
        <w:pStyle w:val="ListBullet"/>
      </w:pPr>
      <w:r>
        <w:t xml:space="preserve">Đảm bảo issue panel hiển thị </w:t>
      </w:r>
      <w:commentRangeStart w:id="102"/>
      <w:r>
        <w:rPr>
          <w:shd w:color="auto" w:fill="FFF59D" w:val="clear"/>
          <w:shd w:color="auto" w:val="clear" w:fill="FFF59D"/>
        </w:rPr>
        <w:t>khách hang</w:t>
      </w:r>
      <w:commentRangeEnd w:id="102"/>
      <w:r>
        <w:rPr>
          <w:shd w:color="auto" w:fill="FFF59D" w:val="clear"/>
          <w:shd w:color="auto" w:val="clear" w:fill="FFF59D"/>
        </w:rPr>
        <w:commentReference w:id="102"/>
      </w:r>
      <w:r>
        <w:t xml:space="preserve">, </w:t>
      </w:r>
      <w:commentRangeStart w:id="104"/>
      <w:r>
        <w:rPr>
          <w:shd w:color="auto" w:fill="FFF59D" w:val="clear"/>
          <w:shd w:color="auto" w:val="clear" w:fill="FFF59D"/>
        </w:rPr>
        <w:t>sản phẫm</w:t>
      </w:r>
      <w:commentRangeEnd w:id="104"/>
      <w:r>
        <w:rPr>
          <w:shd w:color="auto" w:fill="FFF59D" w:val="clear"/>
          <w:shd w:color="auto" w:val="clear" w:fill="FFF59D"/>
        </w:rPr>
        <w:commentReference w:id="104"/>
      </w:r>
      <w:r>
        <w:t xml:space="preserve"> và </w:t>
      </w:r>
      <w:commentRangeStart w:id="103"/>
      <w:r>
        <w:rPr>
          <w:shd w:color="auto" w:fill="FFF59D" w:val="clear"/>
          <w:shd w:color="auto" w:val="clear" w:fill="FFF59D"/>
        </w:rPr>
        <w:t>dử liệu</w:t>
      </w:r>
      <w:commentRangeEnd w:id="103"/>
      <w:r>
        <w:rPr>
          <w:shd w:color="auto" w:fill="FFF59D" w:val="clear"/>
          <w:shd w:color="auto" w:val="clear" w:fill="FFF59D"/>
        </w:rPr>
        <w:commentReference w:id="103"/>
      </w:r>
      <w:r>
        <w:t xml:space="preserve"> nếu xuất hiện.</w:t>
      </w:r>
    </w:p>
    <w:p w14:paraId="0000008C">
      <w:pPr>
        <w:pStyle w:val="ListBullet"/>
      </w:pPr>
      <w:r>
        <w:rPr>
          <w:rFonts w:ascii="Arial" w:hAnsi="Arial" w:eastAsia="Arial" w:hAnsiTheme="minorHAnsi" w:eastAsiaTheme="minorEastAsia" w:cstheme="minorBidi"/>
        </w:rPr>
        <w:t>Không sửa 8AM Coffee, Cold Brew, Cascara, Gesha, Ollama, LM Studio.</w:t>
      </w:r>
    </w:p>
    <w:p w14:paraId="0000008D">
      <w:pPr>
        <w:pStyle w:val="ListBullet"/>
      </w:pPr>
      <w:r>
        <w:t xml:space="preserve">Khi bấm issue, </w:t>
      </w:r>
      <w:commentRangeStart w:id="106"/>
      <w:r>
        <w:rPr>
          <w:shd w:color="auto" w:fill="FFF59D" w:val="clear"/>
          <w:shd w:color="auto" w:val="clear" w:fill="FFF59D"/>
        </w:rPr>
        <w:t>hệ thông</w:t>
      </w:r>
      <w:commentRangeEnd w:id="106"/>
      <w:r>
        <w:rPr>
          <w:shd w:color="auto" w:fill="FFF59D" w:val="clear"/>
          <w:shd w:color="auto" w:val="clear" w:fill="FFF59D"/>
        </w:rPr>
        <w:commentReference w:id="106"/>
      </w:r>
      <w:r>
        <w:t xml:space="preserve"> phải focus đúng vị trí trong </w:t>
      </w:r>
      <w:commentRangeStart w:id="105"/>
      <w:r>
        <w:rPr>
          <w:shd w:color="auto" w:fill="FFF59D" w:val="clear"/>
          <w:shd w:color="auto" w:val="clear" w:fill="FFF59D"/>
        </w:rPr>
        <w:t>tài liêu</w:t>
      </w:r>
      <w:commentRangeEnd w:id="105"/>
      <w:r>
        <w:rPr>
          <w:shd w:color="auto" w:fill="FFF59D" w:val="clear"/>
          <w:shd w:color="auto" w:val="clear" w:fill="FFF59D"/>
        </w:rPr>
        <w:commentReference w:id="105"/>
      </w:r>
      <w:r>
        <w:t>.</w:t>
      </w:r>
    </w:p>
    <w:p w14:paraId="0000008E">
      <w:pPr>
        <w:pStyle w:val="ListBullet"/>
      </w:pPr>
      <w:r>
        <w:t xml:space="preserve">Xuất reviewed.docx và kiểm tra comment/highlight còn </w:t>
      </w:r>
      <w:commentRangeStart w:id="107"/>
      <w:r>
        <w:rPr>
          <w:shd w:color="auto" w:fill="FFF59D" w:val="clear"/>
          <w:shd w:color="auto" w:val="clear" w:fill="FFF59D"/>
        </w:rPr>
        <w:t>hoạt đông</w:t>
      </w:r>
      <w:commentRangeEnd w:id="107"/>
      <w:r>
        <w:rPr>
          <w:shd w:color="auto" w:fill="FFF59D" w:val="clear"/>
          <w:shd w:color="auto" w:val="clear" w:fill="FFF59D"/>
        </w:rPr>
        <w:commentReference w:id="107"/>
      </w:r>
      <w:r>
        <w:t>.</w:t>
      </w:r>
    </w:p>
    <w:p w14:paraId="0000008F">
      <w:pPr>
        <w:pStyle w:val="Heading2"/>
      </w:pPr>
      <w:r>
        <w:rPr>
          <w:rFonts w:ascii="Arial" w:hAnsi="Arial" w:eastAsia="Arial" w:cs="Arial"/>
        </w:rPr>
        <w:t>5.4 Ghi chú kiểm thử</w:t>
      </w:r>
    </w:p>
    <w:p w14:paraId="00000090">
      <w:r>
        <w:rPr>
          <w:rFonts w:ascii="Arial" w:hAnsi="Arial" w:eastAsia="Arial" w:hAnsiTheme="minorHAnsi" w:eastAsiaTheme="minorEastAsia" w:cstheme="minorBidi"/>
          <w:b/>
        </w:rPr>
        <w:t xml:space="preserve">Ghi chú: </w:t>
      </w:r>
      <w:r>
        <w:t xml:space="preserve">Phần này cố ý có lỗi như phẩn mềm, </w:t>
      </w:r>
      <w:commentRangeStart w:id="109"/>
      <w:r>
        <w:rPr>
          <w:shd w:color="auto" w:fill="FFF59D" w:val="clear"/>
          <w:shd w:color="auto" w:val="clear" w:fill="FFF59D"/>
        </w:rPr>
        <w:t>quản lí</w:t>
      </w:r>
      <w:commentRangeEnd w:id="109"/>
      <w:r>
        <w:rPr>
          <w:shd w:color="auto" w:fill="FFF59D" w:val="clear"/>
          <w:shd w:color="auto" w:val="clear" w:fill="FFF59D"/>
        </w:rPr>
        <w:commentReference w:id="109"/>
      </w:r>
      <w:r>
        <w:t xml:space="preserve">, </w:t>
      </w:r>
      <w:commentRangeStart w:id="108"/>
      <w:r>
        <w:rPr>
          <w:shd w:color="auto" w:fill="FFF59D" w:val="clear"/>
          <w:shd w:color="auto" w:val="clear" w:fill="FFF59D"/>
        </w:rPr>
        <w:t>xử lí</w:t>
      </w:r>
      <w:commentRangeEnd w:id="108"/>
      <w:r>
        <w:rPr>
          <w:shd w:color="auto" w:fill="FFF59D" w:val="clear"/>
          <w:shd w:color="auto" w:val="clear" w:fill="FFF59D"/>
        </w:rPr>
        <w:commentReference w:id="108"/>
      </w:r>
      <w:r>
        <w:t xml:space="preserve"> và thanh tóan để kiểm tra khả năng phát hiện trong nhiều ngữ cảnh khác nhau.</w:t>
      </w:r>
    </w:p>
    <w:p w14:paraId="00000091">
      <w:r>
        <w:rPr>
          <w:rFonts w:ascii="Arial" w:hAnsi="Arial" w:eastAsia="Arial" w:hAnsiTheme="minorHAnsi" w:eastAsiaTheme="minorEastAsia" w:cstheme="minorBidi"/>
        </w:rPr>
        <w:br w:type="page"/>
      </w:r>
    </w:p>
    <w:p w14:paraId="00000092">
      <w:pPr>
        <w:pStyle w:val="Heading1"/>
      </w:pPr>
      <w:r>
        <w:rPr>
          <w:rFonts w:ascii="Arial" w:hAnsi="Arial" w:eastAsia="Arial" w:cs="Arial"/>
        </w:rPr>
        <w:t>6. LLM spelling pipeline</w:t>
      </w:r>
    </w:p>
    <w:p w14:paraId="00000093">
      <w:pPr>
        <w:spacing w:after="120"/>
      </w:pPr>
      <w:r>
        <w:t xml:space="preserve">LLM nhận các block văn bản và trả JSON lỗi. Nếu JSON sai định dạng, backend cần retry hoặc chuẩn hóa. Không để LLM tự ý viết lại toàn bộ </w:t>
      </w:r>
      <w:commentRangeStart w:id="110"/>
      <w:r>
        <w:rPr>
          <w:shd w:color="auto" w:fill="FFF59D" w:val="clear"/>
          <w:shd w:color="auto" w:val="clear" w:fill="FFF59D"/>
        </w:rPr>
        <w:t>tài liêu</w:t>
      </w:r>
      <w:commentRangeEnd w:id="110"/>
      <w:r>
        <w:rPr>
          <w:shd w:color="auto" w:fill="FFF59D" w:val="clear"/>
          <w:shd w:color="auto" w:val="clear" w:fill="FFF59D"/>
        </w:rPr>
        <w:commentReference w:id="110"/>
      </w:r>
      <w:r>
        <w:t>.</w:t>
      </w:r>
    </w:p>
    <w:p w14:paraId="00000094">
      <w:pPr>
        <w:pStyle w:val="Heading2"/>
      </w:pPr>
      <w:r>
        <w:rPr>
          <w:rFonts w:ascii="Arial" w:hAnsi="Arial" w:eastAsia="Arial" w:cs="Arial"/>
        </w:rPr>
        <w:t>6.1 Nội dung kiểm thử</w:t>
      </w:r>
    </w:p>
    <w:p w14:paraId="00000095">
      <w:pPr>
        <w:spacing w:after="80"/>
        <w:ind w:firstLine="317"/>
      </w:pPr>
      <w:r>
        <w:t xml:space="preserve">Trong giai đoạn này, đội kỹ thuật cần </w:t>
      </w:r>
      <w:commentRangeStart w:id="112"/>
      <w:r>
        <w:rPr>
          <w:shd w:color="auto" w:fill="FFF59D" w:val="clear"/>
          <w:shd w:color="auto" w:val="clear" w:fill="FFF59D"/>
        </w:rPr>
        <w:t>hổ trợ</w:t>
      </w:r>
      <w:commentRangeEnd w:id="112"/>
      <w:r>
        <w:rPr>
          <w:shd w:color="auto" w:fill="FFF59D" w:val="clear"/>
          <w:shd w:color="auto" w:val="clear" w:fill="FFF59D"/>
        </w:rPr>
        <w:commentReference w:id="112"/>
      </w:r>
      <w:r>
        <w:t xml:space="preserve"> người dùng kiểm tra </w:t>
      </w:r>
      <w:commentRangeStart w:id="113"/>
      <w:r>
        <w:rPr>
          <w:shd w:color="auto" w:fill="FFF59D" w:val="clear"/>
          <w:shd w:color="auto" w:val="clear" w:fill="FFF59D"/>
        </w:rPr>
        <w:t>chính tã</w:t>
      </w:r>
      <w:commentRangeEnd w:id="113"/>
      <w:r>
        <w:rPr>
          <w:shd w:color="auto" w:fill="FFF59D" w:val="clear"/>
          <w:shd w:color="auto" w:val="clear" w:fill="FFF59D"/>
        </w:rPr>
        <w:commentReference w:id="113"/>
      </w:r>
      <w:r>
        <w:t xml:space="preserve"> mà không làm mất định dạng gốc. Một số </w:t>
      </w:r>
      <w:commentRangeStart w:id="111"/>
      <w:r>
        <w:rPr>
          <w:shd w:color="auto" w:fill="FFF59D" w:val="clear"/>
          <w:shd w:color="auto" w:val="clear" w:fill="FFF59D"/>
        </w:rPr>
        <w:t>khách hang</w:t>
      </w:r>
      <w:commentRangeEnd w:id="111"/>
      <w:r>
        <w:rPr>
          <w:shd w:color="auto" w:fill="FFF59D" w:val="clear"/>
          <w:shd w:color="auto" w:val="clear" w:fill="FFF59D"/>
        </w:rPr>
        <w:commentReference w:id="111"/>
      </w:r>
      <w:r>
        <w:t xml:space="preserve"> thường gửi file có nhiều bảng, danh sách và heading phức tạp.</w:t>
      </w:r>
    </w:p>
    <w:p w14:paraId="00000096">
      <w:pPr>
        <w:spacing w:after="80"/>
        <w:ind w:firstLine="317"/>
      </w:pPr>
      <w:r>
        <w:t xml:space="preserve">Backend cần </w:t>
      </w:r>
      <w:commentRangeStart w:id="115"/>
      <w:r>
        <w:rPr>
          <w:shd w:color="auto" w:fill="FFF59D" w:val="clear"/>
          <w:shd w:color="auto" w:val="clear" w:fill="FFF59D"/>
        </w:rPr>
        <w:t>quản lí</w:t>
      </w:r>
      <w:commentRangeEnd w:id="115"/>
      <w:r>
        <w:rPr>
          <w:shd w:color="auto" w:fill="FFF59D" w:val="clear"/>
          <w:shd w:color="auto" w:val="clear" w:fill="FFF59D"/>
        </w:rPr>
        <w:commentReference w:id="115"/>
      </w:r>
      <w:r>
        <w:t xml:space="preserve"> document session, lưu </w:t>
      </w:r>
      <w:commentRangeStart w:id="114"/>
      <w:r>
        <w:rPr>
          <w:shd w:color="auto" w:fill="FFF59D" w:val="clear"/>
          <w:shd w:color="auto" w:val="clear" w:fill="FFF59D"/>
        </w:rPr>
        <w:t>dử liệu</w:t>
      </w:r>
      <w:commentRangeEnd w:id="114"/>
      <w:r>
        <w:rPr>
          <w:shd w:color="auto" w:fill="FFF59D" w:val="clear"/>
          <w:shd w:color="auto" w:val="clear" w:fill="FFF59D"/>
        </w:rPr>
        <w:commentReference w:id="114"/>
      </w:r>
      <w:r>
        <w:t xml:space="preserve"> gốc và ghi lại toàn bộ lịch sử thay đổi. Nếu một lỗi nằm trong bảng, hệ thống vẫn phải biết đúng ô, đúng dòng và đúng cột.</w:t>
      </w:r>
    </w:p>
    <w:p w14:paraId="00000097">
      <w:pPr>
        <w:spacing w:after="80"/>
        <w:ind w:firstLine="317"/>
      </w:pPr>
      <w:r>
        <w:t xml:space="preserve">LLM không được sửa tên riêng như SuperDoc, Ollama, LM Studio, 8AM Coffee hoặc shadcn/ui. Những thuật ngữ này cần nằm trong custom dictionary để tránh bị báo sai. Ngoài ra, cần </w:t>
      </w:r>
      <w:commentRangeStart w:id="116"/>
      <w:r>
        <w:rPr>
          <w:shd w:color="auto" w:fill="FFF59D" w:val="clear"/>
          <w:shd w:color="auto" w:val="clear" w:fill="FFF59D"/>
        </w:rPr>
        <w:t>cập nhập</w:t>
      </w:r>
      <w:commentRangeEnd w:id="116"/>
      <w:r>
        <w:rPr>
          <w:shd w:color="auto" w:fill="FFF59D" w:val="clear"/>
          <w:shd w:color="auto" w:val="clear" w:fill="FFF59D"/>
        </w:rPr>
        <w:commentReference w:id="116"/>
      </w:r>
      <w:r>
        <w:t xml:space="preserve"> trạng thái </w:t>
      </w:r>
      <w:commentRangeStart w:id="117"/>
      <w:r>
        <w:rPr>
          <w:shd w:color="auto" w:fill="FFF59D" w:val="clear"/>
          <w:shd w:color="auto" w:val="clear" w:fill="FFF59D"/>
        </w:rPr>
        <w:t>xử lí</w:t>
      </w:r>
      <w:commentRangeEnd w:id="117"/>
      <w:r>
        <w:rPr>
          <w:shd w:color="auto" w:fill="FFF59D" w:val="clear"/>
          <w:shd w:color="auto" w:val="clear" w:fill="FFF59D"/>
        </w:rPr>
        <w:commentReference w:id="117"/>
      </w:r>
      <w:r>
        <w:t xml:space="preserve"> để người dùng biết tiến trình đang </w:t>
      </w:r>
      <w:commentRangeStart w:id="118"/>
      <w:r>
        <w:rPr>
          <w:shd w:color="auto" w:fill="FFF59D" w:val="clear"/>
          <w:shd w:color="auto" w:val="clear" w:fill="FFF59D"/>
        </w:rPr>
        <w:t>hoạt đông</w:t>
      </w:r>
      <w:commentRangeEnd w:id="118"/>
      <w:r>
        <w:rPr>
          <w:shd w:color="auto" w:fill="FFF59D" w:val="clear"/>
          <w:shd w:color="auto" w:val="clear" w:fill="FFF59D"/>
        </w:rPr>
        <w:commentReference w:id="118"/>
      </w:r>
      <w:r>
        <w:t>.</w:t>
      </w:r>
    </w:p>
    <w:p w14:paraId="00000098">
      <w:pPr>
        <w:spacing w:after="80"/>
        <w:ind w:firstLine="317"/>
      </w:pPr>
      <w:r>
        <w:t xml:space="preserve">Khi phát hiện lỗi như </w:t>
      </w:r>
      <w:commentRangeStart w:id="120"/>
      <w:r>
        <w:rPr>
          <w:shd w:color="auto" w:fill="FFF59D" w:val="clear"/>
          <w:shd w:color="auto" w:val="clear" w:fill="FFF59D"/>
        </w:rPr>
        <w:t>sản phẫm</w:t>
      </w:r>
      <w:commentRangeEnd w:id="120"/>
      <w:r>
        <w:rPr>
          <w:shd w:color="auto" w:fill="FFF59D" w:val="clear"/>
          <w:shd w:color="auto" w:val="clear" w:fill="FFF59D"/>
        </w:rPr>
        <w:commentReference w:id="120"/>
      </w:r>
      <w:r>
        <w:t xml:space="preserve"> hoặc </w:t>
      </w:r>
      <w:commentRangeStart w:id="119"/>
      <w:r>
        <w:rPr>
          <w:shd w:color="auto" w:fill="FFF59D" w:val="clear"/>
          <w:shd w:color="auto" w:val="clear" w:fill="FFF59D"/>
        </w:rPr>
        <w:t>nhân viêng</w:t>
      </w:r>
      <w:commentRangeEnd w:id="119"/>
      <w:r>
        <w:rPr>
          <w:shd w:color="auto" w:fill="FFF59D" w:val="clear"/>
          <w:shd w:color="auto" w:val="clear" w:fill="FFF59D"/>
        </w:rPr>
        <w:commentReference w:id="119"/>
      </w:r>
      <w:r>
        <w:t>, hệ thống nên trả về suggestion rõ ràng, confidence và lý do ngắn. Frontend sau đó hiển thị trong right sidebar.</w:t>
      </w:r>
    </w:p>
    <w:p w14:paraId="00000099">
      <w:pPr>
        <w:spacing w:after="80"/>
        <w:ind w:firstLine="317"/>
      </w:pPr>
      <w:r>
        <w:t xml:space="preserve">Nếu người dùng bấm vào issue, editor cần scroll tới đúng đoạn và bôi đúng từ sai. Đây là yêu cầu quan trọng để </w:t>
      </w:r>
      <w:commentRangeStart w:id="121"/>
      <w:r>
        <w:rPr>
          <w:shd w:color="auto" w:fill="FFF59D" w:val="clear"/>
          <w:shd w:color="auto" w:val="clear" w:fill="FFF59D"/>
        </w:rPr>
        <w:t>trãi nghiệm</w:t>
      </w:r>
      <w:commentRangeEnd w:id="121"/>
      <w:r>
        <w:rPr>
          <w:shd w:color="auto" w:fill="FFF59D" w:val="clear"/>
          <w:shd w:color="auto" w:val="clear" w:fill="FFF59D"/>
        </w:rPr>
        <w:commentReference w:id="121"/>
      </w:r>
      <w:r>
        <w:t xml:space="preserve"> giống demo SuperDoc.</w:t>
      </w:r>
    </w:p>
    <w:p w14:paraId="0000009A">
      <w:pPr>
        <w:pStyle w:val="Heading2"/>
      </w:pPr>
      <w:r>
        <w:rPr>
          <w:rFonts w:ascii="Arial" w:hAnsi="Arial" w:eastAsia="Arial" w:cs="Arial"/>
        </w:rPr>
        <w:t>6.2 Checklist có lỗi cố ý</w:t>
      </w:r>
    </w:p>
    <w:p w14:paraId="0000009B">
      <w:pPr>
        <w:pStyle w:val="ListBullet"/>
      </w:pPr>
      <w:commentRangeStart w:id="122"/>
      <w:r>
        <w:rPr>
          <w:shd w:color="auto" w:fill="FFF59D" w:val="clear"/>
          <w:shd w:color="auto" w:val="clear" w:fill="FFF59D"/>
        </w:rPr>
        <w:t>Kiễm tra</w:t>
      </w:r>
      <w:commentRangeEnd w:id="122"/>
      <w:r>
        <w:rPr>
          <w:shd w:color="auto" w:fill="FFF59D" w:val="clear"/>
          <w:shd w:color="auto" w:val="clear" w:fill="FFF59D"/>
        </w:rPr>
        <w:commentReference w:id="122"/>
      </w:r>
      <w:r>
        <w:t xml:space="preserve"> upload DOCX và mở bằng SuperDoc ở chương 6.</w:t>
      </w:r>
    </w:p>
    <w:p w14:paraId="0000009C">
      <w:pPr>
        <w:pStyle w:val="ListBullet"/>
      </w:pPr>
      <w:r>
        <w:t xml:space="preserve">Đảm bảo issue panel hiển thị </w:t>
      </w:r>
      <w:commentRangeStart w:id="123"/>
      <w:r>
        <w:rPr>
          <w:shd w:color="auto" w:fill="FFF59D" w:val="clear"/>
          <w:shd w:color="auto" w:val="clear" w:fill="FFF59D"/>
        </w:rPr>
        <w:t>khách hang</w:t>
      </w:r>
      <w:commentRangeEnd w:id="123"/>
      <w:r>
        <w:rPr>
          <w:shd w:color="auto" w:fill="FFF59D" w:val="clear"/>
          <w:shd w:color="auto" w:val="clear" w:fill="FFF59D"/>
        </w:rPr>
        <w:commentReference w:id="123"/>
      </w:r>
      <w:r>
        <w:t xml:space="preserve">, </w:t>
      </w:r>
      <w:commentRangeStart w:id="125"/>
      <w:r>
        <w:rPr>
          <w:shd w:color="auto" w:fill="FFF59D" w:val="clear"/>
          <w:shd w:color="auto" w:val="clear" w:fill="FFF59D"/>
        </w:rPr>
        <w:t>sản phẫm</w:t>
      </w:r>
      <w:commentRangeEnd w:id="125"/>
      <w:r>
        <w:rPr>
          <w:shd w:color="auto" w:fill="FFF59D" w:val="clear"/>
          <w:shd w:color="auto" w:val="clear" w:fill="FFF59D"/>
        </w:rPr>
        <w:commentReference w:id="125"/>
      </w:r>
      <w:r>
        <w:t xml:space="preserve"> và </w:t>
      </w:r>
      <w:commentRangeStart w:id="124"/>
      <w:r>
        <w:rPr>
          <w:shd w:color="auto" w:fill="FFF59D" w:val="clear"/>
          <w:shd w:color="auto" w:val="clear" w:fill="FFF59D"/>
        </w:rPr>
        <w:t>dử liệu</w:t>
      </w:r>
      <w:commentRangeEnd w:id="124"/>
      <w:r>
        <w:rPr>
          <w:shd w:color="auto" w:fill="FFF59D" w:val="clear"/>
          <w:shd w:color="auto" w:val="clear" w:fill="FFF59D"/>
        </w:rPr>
        <w:commentReference w:id="124"/>
      </w:r>
      <w:r>
        <w:t xml:space="preserve"> nếu xuất hiện.</w:t>
      </w:r>
    </w:p>
    <w:p w14:paraId="0000009D">
      <w:pPr>
        <w:pStyle w:val="ListBullet"/>
      </w:pPr>
      <w:r>
        <w:rPr>
          <w:rFonts w:ascii="Arial" w:hAnsi="Arial" w:eastAsia="Arial" w:hAnsiTheme="minorHAnsi" w:eastAsiaTheme="minorEastAsia" w:cstheme="minorBidi"/>
        </w:rPr>
        <w:t>Không sửa 8AM Coffee, Cold Brew, Cascara, Gesha, Ollama, LM Studio.</w:t>
      </w:r>
    </w:p>
    <w:p w14:paraId="0000009E">
      <w:pPr>
        <w:pStyle w:val="ListBullet"/>
      </w:pPr>
      <w:r>
        <w:t xml:space="preserve">Khi bấm issue, </w:t>
      </w:r>
      <w:commentRangeStart w:id="127"/>
      <w:r>
        <w:rPr>
          <w:shd w:color="auto" w:fill="FFF59D" w:val="clear"/>
          <w:shd w:color="auto" w:val="clear" w:fill="FFF59D"/>
        </w:rPr>
        <w:t>hệ thông</w:t>
      </w:r>
      <w:commentRangeEnd w:id="127"/>
      <w:r>
        <w:rPr>
          <w:shd w:color="auto" w:fill="FFF59D" w:val="clear"/>
          <w:shd w:color="auto" w:val="clear" w:fill="FFF59D"/>
        </w:rPr>
        <w:commentReference w:id="127"/>
      </w:r>
      <w:r>
        <w:t xml:space="preserve"> phải focus đúng vị trí trong </w:t>
      </w:r>
      <w:commentRangeStart w:id="126"/>
      <w:r>
        <w:rPr>
          <w:shd w:color="auto" w:fill="FFF59D" w:val="clear"/>
          <w:shd w:color="auto" w:val="clear" w:fill="FFF59D"/>
        </w:rPr>
        <w:t>tài liêu</w:t>
      </w:r>
      <w:commentRangeEnd w:id="126"/>
      <w:r>
        <w:rPr>
          <w:shd w:color="auto" w:fill="FFF59D" w:val="clear"/>
          <w:shd w:color="auto" w:val="clear" w:fill="FFF59D"/>
        </w:rPr>
        <w:commentReference w:id="126"/>
      </w:r>
      <w:r>
        <w:t>.</w:t>
      </w:r>
    </w:p>
    <w:p w14:paraId="0000009F">
      <w:pPr>
        <w:pStyle w:val="ListBullet"/>
      </w:pPr>
      <w:r>
        <w:t xml:space="preserve">Xuất reviewed.docx và kiểm tra comment/highlight còn </w:t>
      </w:r>
      <w:commentRangeStart w:id="128"/>
      <w:r>
        <w:rPr>
          <w:shd w:color="auto" w:fill="FFF59D" w:val="clear"/>
          <w:shd w:color="auto" w:val="clear" w:fill="FFF59D"/>
        </w:rPr>
        <w:t>hoạt đông</w:t>
      </w:r>
      <w:commentRangeEnd w:id="128"/>
      <w:r>
        <w:rPr>
          <w:shd w:color="auto" w:fill="FFF59D" w:val="clear"/>
          <w:shd w:color="auto" w:val="clear" w:fill="FFF59D"/>
        </w:rPr>
        <w:commentReference w:id="128"/>
      </w:r>
      <w:r>
        <w:t>.</w:t>
      </w:r>
    </w:p>
    <w:p w14:paraId="000000A0">
      <w:pPr>
        <w:pStyle w:val="Heading2"/>
      </w:pPr>
      <w:r>
        <w:rPr>
          <w:rFonts w:ascii="Arial" w:hAnsi="Arial" w:eastAsia="Arial" w:cs="Arial"/>
        </w:rPr>
        <w:t>6.3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A1">
        <w:tc>
          <w:tcPr>
            <w:tcW w:w="2520" w:type="dxa"/>
          </w:tcPr>
          <w:p w14:paraId="000000A2">
            <w:r>
              <w:rPr>
                <w:b/>
              </w:rPr>
              <w:t>Hạng mục</w:t>
            </w:r>
          </w:p>
        </w:tc>
        <w:tc>
          <w:tcPr>
            <w:tcW w:w="2520" w:type="dxa"/>
          </w:tcPr>
          <w:p w14:paraId="000000A3">
            <w:r>
              <w:rPr>
                <w:b/>
              </w:rPr>
              <w:t>Mô tả lỗi</w:t>
            </w:r>
          </w:p>
        </w:tc>
        <w:tc>
          <w:tcPr>
            <w:tcW w:w="2520" w:type="dxa"/>
          </w:tcPr>
          <w:p w14:paraId="000000A4">
            <w:r>
              <w:rPr>
                <w:b/>
              </w:rPr>
              <w:t>Gợi ý đúng</w:t>
            </w:r>
          </w:p>
        </w:tc>
        <w:tc>
          <w:tcPr>
            <w:tcW w:w="2520" w:type="dxa"/>
          </w:tcPr>
          <w:p w14:paraId="000000A5">
            <w:r>
              <w:rPr>
                <w:b/>
              </w:rPr>
              <w:t>Ghi chú</w:t>
            </w:r>
          </w:p>
        </w:tc>
      </w:tr>
      <w:tr w14:paraId="000000A6">
        <w:tc>
          <w:tcPr>
            <w:tcW w:w="2520" w:type="dxa"/>
            <w:vAlign w:val="center"/>
          </w:tcPr>
          <w:p w14:paraId="000000A7">
            <w:r>
              <w:t>Upload</w:t>
            </w:r>
          </w:p>
        </w:tc>
        <w:tc>
          <w:tcPr>
            <w:tcW w:w="2520" w:type="dxa"/>
            <w:vAlign w:val="center"/>
          </w:tcPr>
          <w:p w14:paraId="000000A8">
            <w:commentRangeStart w:id="129"/>
            <w:r>
              <w:rPr>
                <w:shd w:color="auto" w:fill="FFF59D" w:val="clear"/>
                <w:shd w:color="auto" w:val="clear" w:fill="FFF59D"/>
              </w:rPr>
              <w:t>khách hang</w:t>
            </w:r>
            <w:commentRangeEnd w:id="129"/>
            <w:r>
              <w:rPr>
                <w:shd w:color="auto" w:fill="FFF59D" w:val="clear"/>
                <w:shd w:color="auto" w:val="clear" w:fill="FFF59D"/>
              </w:rPr>
              <w:commentReference w:id="129"/>
            </w:r>
            <w:r>
              <w:t xml:space="preserve"> không thấy file sau khi import</w:t>
            </w:r>
          </w:p>
        </w:tc>
        <w:tc>
          <w:tcPr>
            <w:tcW w:w="2520" w:type="dxa"/>
            <w:vAlign w:val="center"/>
          </w:tcPr>
          <w:p w14:paraId="000000A9">
            <w:r>
              <w:t>khách hàng</w:t>
            </w:r>
          </w:p>
        </w:tc>
        <w:tc>
          <w:tcPr>
            <w:tcW w:w="2520" w:type="dxa"/>
            <w:vAlign w:val="center"/>
          </w:tcPr>
          <w:p w14:paraId="000000AA">
            <w:r>
              <w:t>Lỗi thiếu dấu trong table</w:t>
            </w:r>
          </w:p>
        </w:tc>
      </w:tr>
      <w:tr w14:paraId="000000AB">
        <w:tc>
          <w:tcPr>
            <w:tcW w:w="2520" w:type="dxa"/>
            <w:vAlign w:val="center"/>
          </w:tcPr>
          <w:p w14:paraId="000000AC">
            <w:r>
              <w:t>Editor</w:t>
            </w:r>
          </w:p>
        </w:tc>
        <w:tc>
          <w:tcPr>
            <w:tcW w:w="2520" w:type="dxa"/>
            <w:vAlign w:val="center"/>
          </w:tcPr>
          <w:p w14:paraId="000000AD">
            <w:r>
              <w:t>toolbar bị mất chứ năng bôi màu</w:t>
            </w:r>
          </w:p>
        </w:tc>
        <w:tc>
          <w:tcPr>
            <w:tcW w:w="2520" w:type="dxa"/>
            <w:vAlign w:val="center"/>
          </w:tcPr>
          <w:p w14:paraId="000000AE">
            <w:r>
              <w:t>chức năng</w:t>
            </w:r>
          </w:p>
        </w:tc>
        <w:tc>
          <w:tcPr>
            <w:tcW w:w="2520" w:type="dxa"/>
            <w:vAlign w:val="center"/>
          </w:tcPr>
          <w:p w14:paraId="000000AF">
            <w:r>
              <w:t>Test UI</w:t>
            </w:r>
          </w:p>
        </w:tc>
      </w:tr>
      <w:tr w14:paraId="000000B0">
        <w:tc>
          <w:tcPr>
            <w:tcW w:w="2520" w:type="dxa"/>
            <w:vAlign w:val="center"/>
          </w:tcPr>
          <w:p w14:paraId="000000B1">
            <w:r>
              <w:t>Backend</w:t>
            </w:r>
          </w:p>
        </w:tc>
        <w:tc>
          <w:tcPr>
            <w:tcW w:w="2520" w:type="dxa"/>
            <w:vAlign w:val="center"/>
          </w:tcPr>
          <w:p w14:paraId="000000B2">
            <w:commentRangeStart w:id="130"/>
            <w:r>
              <w:rPr>
                <w:shd w:color="auto" w:fill="FFF59D" w:val="clear"/>
                <w:shd w:color="auto" w:val="clear" w:fill="FFF59D"/>
              </w:rPr>
              <w:t>dử liệu</w:t>
            </w:r>
            <w:commentRangeEnd w:id="130"/>
            <w:r>
              <w:rPr>
                <w:shd w:color="auto" w:fill="FFF59D" w:val="clear"/>
                <w:shd w:color="auto" w:val="clear" w:fill="FFF59D"/>
              </w:rPr>
              <w:commentReference w:id="130"/>
            </w:r>
            <w:r>
              <w:t xml:space="preserve"> không đồng bô</w:t>
            </w:r>
          </w:p>
        </w:tc>
        <w:tc>
          <w:tcPr>
            <w:tcW w:w="2520" w:type="dxa"/>
            <w:vAlign w:val="center"/>
          </w:tcPr>
          <w:p w14:paraId="000000B3">
            <w:r>
              <w:t>dữ liệu / đồng bộ</w:t>
            </w:r>
          </w:p>
        </w:tc>
        <w:tc>
          <w:tcPr>
            <w:tcW w:w="2520" w:type="dxa"/>
            <w:vAlign w:val="center"/>
          </w:tcPr>
          <w:p w14:paraId="000000B4">
            <w:r>
              <w:t>Test API</w:t>
            </w:r>
          </w:p>
        </w:tc>
      </w:tr>
      <w:tr w14:paraId="000000B5">
        <w:tc>
          <w:tcPr>
            <w:tcW w:w="2520" w:type="dxa"/>
            <w:vAlign w:val="center"/>
          </w:tcPr>
          <w:p w14:paraId="000000B6">
            <w:r>
              <w:t>Export</w:t>
            </w:r>
          </w:p>
        </w:tc>
        <w:tc>
          <w:tcPr>
            <w:tcW w:w="2520" w:type="dxa"/>
            <w:vAlign w:val="center"/>
          </w:tcPr>
          <w:p w14:paraId="000000B7">
            <w:r>
              <w:t xml:space="preserve">file reviewed.docx không </w:t>
            </w:r>
            <w:commentRangeStart w:id="131"/>
            <w:r>
              <w:rPr>
                <w:shd w:color="auto" w:fill="FFF59D" w:val="clear"/>
                <w:shd w:color="auto" w:val="clear" w:fill="FFF59D"/>
              </w:rPr>
              <w:t>hoạt đông</w:t>
            </w:r>
            <w:commentRangeEnd w:id="131"/>
            <w:r>
              <w:rPr>
                <w:shd w:color="auto" w:fill="FFF59D" w:val="clear"/>
                <w:shd w:color="auto" w:val="clear" w:fill="FFF59D"/>
              </w:rPr>
              <w:commentReference w:id="131"/>
            </w:r>
          </w:p>
        </w:tc>
        <w:tc>
          <w:tcPr>
            <w:tcW w:w="2520" w:type="dxa"/>
            <w:vAlign w:val="center"/>
          </w:tcPr>
          <w:p w14:paraId="000000B8">
            <w:r>
              <w:t>hoạt động</w:t>
            </w:r>
          </w:p>
        </w:tc>
        <w:tc>
          <w:tcPr>
            <w:tcW w:w="2520" w:type="dxa"/>
            <w:vAlign w:val="center"/>
          </w:tcPr>
          <w:p w14:paraId="000000B9">
            <w:r>
              <w:t>Test export</w:t>
            </w:r>
          </w:p>
        </w:tc>
      </w:tr>
    </w:tbl>
    <w:p w14:paraId="000000BA">
      <w:r>
        <w:rPr>
          <w:rFonts w:ascii="Arial" w:hAnsi="Arial" w:eastAsia="Arial" w:hAnsiTheme="minorHAnsi" w:eastAsiaTheme="minorEastAsia" w:cstheme="minorBidi"/>
        </w:rPr>
        <w:t>Bảng trên cố ý có nhiều lỗi để kiểm tra việc đọc table cell và comment đúng vị trí trong DOCX.</w:t>
      </w:r>
    </w:p>
    <w:p w14:paraId="000000BB">
      <w:pPr>
        <w:pStyle w:val="Heading2"/>
      </w:pPr>
      <w:r>
        <w:rPr>
          <w:rFonts w:ascii="Arial" w:hAnsi="Arial" w:eastAsia="Arial" w:cs="Arial"/>
        </w:rPr>
        <w:t>6.4 Ghi chú kiểm thử</w:t>
      </w:r>
    </w:p>
    <w:p w14:paraId="000000BC">
      <w:r>
        <w:rPr>
          <w:rFonts w:ascii="Arial" w:hAnsi="Arial" w:eastAsia="Arial" w:hAnsiTheme="minorHAnsi" w:eastAsiaTheme="minorEastAsia" w:cstheme="minorBidi"/>
          <w:b/>
        </w:rPr>
        <w:t xml:space="preserve">Ghi chú: </w:t>
      </w:r>
      <w:r>
        <w:t xml:space="preserve">Phần này cố ý có lỗi như phẩn mềm, </w:t>
      </w:r>
      <w:commentRangeStart w:id="133"/>
      <w:r>
        <w:rPr>
          <w:shd w:color="auto" w:fill="FFF59D" w:val="clear"/>
          <w:shd w:color="auto" w:val="clear" w:fill="FFF59D"/>
        </w:rPr>
        <w:t>quản lí</w:t>
      </w:r>
      <w:commentRangeEnd w:id="133"/>
      <w:r>
        <w:rPr>
          <w:shd w:color="auto" w:fill="FFF59D" w:val="clear"/>
          <w:shd w:color="auto" w:val="clear" w:fill="FFF59D"/>
        </w:rPr>
        <w:commentReference w:id="133"/>
      </w:r>
      <w:r>
        <w:t xml:space="preserve">, </w:t>
      </w:r>
      <w:commentRangeStart w:id="132"/>
      <w:r>
        <w:rPr>
          <w:shd w:color="auto" w:fill="FFF59D" w:val="clear"/>
          <w:shd w:color="auto" w:val="clear" w:fill="FFF59D"/>
        </w:rPr>
        <w:t>xử lí</w:t>
      </w:r>
      <w:commentRangeEnd w:id="132"/>
      <w:r>
        <w:rPr>
          <w:shd w:color="auto" w:fill="FFF59D" w:val="clear"/>
          <w:shd w:color="auto" w:val="clear" w:fill="FFF59D"/>
        </w:rPr>
        <w:commentReference w:id="132"/>
      </w:r>
      <w:r>
        <w:t xml:space="preserve"> và thanh tóan để kiểm tra khả năng phát hiện trong nhiều ngữ cảnh khác nhau.</w:t>
      </w:r>
    </w:p>
    <w:p w14:paraId="000000BD">
      <w:r>
        <w:rPr>
          <w:rFonts w:ascii="Arial" w:hAnsi="Arial" w:eastAsia="Arial" w:hAnsiTheme="minorHAnsi" w:eastAsiaTheme="minorEastAsia" w:cstheme="minorBidi"/>
        </w:rPr>
        <w:br w:type="page"/>
      </w:r>
    </w:p>
    <w:p w14:paraId="000000BE">
      <w:pPr>
        <w:pStyle w:val="Heading1"/>
      </w:pPr>
      <w:r>
        <w:rPr>
          <w:rFonts w:ascii="Arial" w:hAnsi="Arial" w:eastAsia="Arial" w:cs="Arial"/>
        </w:rPr>
        <w:t>7. Custom dictionary</w:t>
      </w:r>
    </w:p>
    <w:p w14:paraId="000000BF">
      <w:pPr>
        <w:spacing w:after="120"/>
      </w:pPr>
      <w:r>
        <w:t xml:space="preserve">Từ điển riêng giúp hệ thống không sửa tên thương hiệu như 8AM Coffee, Cold Brew, Cascara, Gesha, Ollama và LM Studio. Đây là phần rất quan trọng khi </w:t>
      </w:r>
      <w:commentRangeStart w:id="135"/>
      <w:r>
        <w:rPr>
          <w:shd w:color="auto" w:fill="FFF59D" w:val="clear"/>
          <w:shd w:color="auto" w:val="clear" w:fill="FFF59D"/>
        </w:rPr>
        <w:t>xử lí</w:t>
      </w:r>
      <w:commentRangeEnd w:id="135"/>
      <w:r>
        <w:rPr>
          <w:shd w:color="auto" w:fill="FFF59D" w:val="clear"/>
          <w:shd w:color="auto" w:val="clear" w:fill="FFF59D"/>
        </w:rPr>
        <w:commentReference w:id="135"/>
      </w:r>
      <w:r>
        <w:t xml:space="preserve"> </w:t>
      </w:r>
      <w:commentRangeStart w:id="134"/>
      <w:r>
        <w:rPr>
          <w:shd w:color="auto" w:fill="FFF59D" w:val="clear"/>
          <w:shd w:color="auto" w:val="clear" w:fill="FFF59D"/>
        </w:rPr>
        <w:t>dử liệu</w:t>
      </w:r>
      <w:commentRangeEnd w:id="134"/>
      <w:r>
        <w:rPr>
          <w:shd w:color="auto" w:fill="FFF59D" w:val="clear"/>
          <w:shd w:color="auto" w:val="clear" w:fill="FFF59D"/>
        </w:rPr>
        <w:commentReference w:id="134"/>
      </w:r>
      <w:r>
        <w:t xml:space="preserve"> thực tế.</w:t>
      </w:r>
    </w:p>
    <w:p w14:paraId="000000C0">
      <w:pPr>
        <w:pStyle w:val="Heading2"/>
      </w:pPr>
      <w:r>
        <w:rPr>
          <w:rFonts w:ascii="Arial" w:hAnsi="Arial" w:eastAsia="Arial" w:cs="Arial"/>
        </w:rPr>
        <w:t>7.1 Nội dung kiểm thử</w:t>
      </w:r>
    </w:p>
    <w:p w14:paraId="000000C1">
      <w:pPr>
        <w:spacing w:after="80"/>
        <w:ind w:firstLine="317"/>
      </w:pPr>
      <w:r>
        <w:t xml:space="preserve">Backend cần </w:t>
      </w:r>
      <w:commentRangeStart w:id="137"/>
      <w:r>
        <w:rPr>
          <w:shd w:color="auto" w:fill="FFF59D" w:val="clear"/>
          <w:shd w:color="auto" w:val="clear" w:fill="FFF59D"/>
        </w:rPr>
        <w:t>quản lí</w:t>
      </w:r>
      <w:commentRangeEnd w:id="137"/>
      <w:r>
        <w:rPr>
          <w:shd w:color="auto" w:fill="FFF59D" w:val="clear"/>
          <w:shd w:color="auto" w:val="clear" w:fill="FFF59D"/>
        </w:rPr>
        <w:commentReference w:id="137"/>
      </w:r>
      <w:r>
        <w:t xml:space="preserve"> document session, lưu </w:t>
      </w:r>
      <w:commentRangeStart w:id="136"/>
      <w:r>
        <w:rPr>
          <w:shd w:color="auto" w:fill="FFF59D" w:val="clear"/>
          <w:shd w:color="auto" w:val="clear" w:fill="FFF59D"/>
        </w:rPr>
        <w:t>dử liệu</w:t>
      </w:r>
      <w:commentRangeEnd w:id="136"/>
      <w:r>
        <w:rPr>
          <w:shd w:color="auto" w:fill="FFF59D" w:val="clear"/>
          <w:shd w:color="auto" w:val="clear" w:fill="FFF59D"/>
        </w:rPr>
        <w:commentReference w:id="136"/>
      </w:r>
      <w:r>
        <w:t xml:space="preserve"> gốc và ghi lại toàn bộ lịch sử thay đổi. Nếu một lỗi nằm trong bảng, hệ thống vẫn phải biết đúng ô, đúng dòng và đúng cột.</w:t>
      </w:r>
    </w:p>
    <w:p w14:paraId="000000C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C3">
      <w:pPr>
        <w:spacing w:after="80"/>
        <w:ind w:firstLine="317"/>
      </w:pPr>
      <w:r>
        <w:t xml:space="preserve">Khi phát hiện lỗi như </w:t>
      </w:r>
      <w:commentRangeStart w:id="139"/>
      <w:r>
        <w:rPr>
          <w:shd w:color="auto" w:fill="FFF59D" w:val="clear"/>
          <w:shd w:color="auto" w:val="clear" w:fill="FFF59D"/>
        </w:rPr>
        <w:t>sản phẫm</w:t>
      </w:r>
      <w:commentRangeEnd w:id="139"/>
      <w:r>
        <w:rPr>
          <w:shd w:color="auto" w:fill="FFF59D" w:val="clear"/>
          <w:shd w:color="auto" w:val="clear" w:fill="FFF59D"/>
        </w:rPr>
        <w:commentReference w:id="139"/>
      </w:r>
      <w:r>
        <w:t xml:space="preserve"> hoặc </w:t>
      </w:r>
      <w:commentRangeStart w:id="138"/>
      <w:r>
        <w:rPr>
          <w:shd w:color="auto" w:fill="FFF59D" w:val="clear"/>
          <w:shd w:color="auto" w:val="clear" w:fill="FFF59D"/>
        </w:rPr>
        <w:t>nhân viêng</w:t>
      </w:r>
      <w:commentRangeEnd w:id="138"/>
      <w:r>
        <w:rPr>
          <w:shd w:color="auto" w:fill="FFF59D" w:val="clear"/>
          <w:shd w:color="auto" w:val="clear" w:fill="FFF59D"/>
        </w:rPr>
        <w:commentReference w:id="138"/>
      </w:r>
      <w:r>
        <w:t xml:space="preserve">, hệ thống nên trả về suggestion rõ ràng, confidence và lý do ngắn. Frontend sau đó hiển thị trong right sidebar. Ngoài ra, cần </w:t>
      </w:r>
      <w:commentRangeStart w:id="140"/>
      <w:r>
        <w:rPr>
          <w:shd w:color="auto" w:fill="FFF59D" w:val="clear"/>
          <w:shd w:color="auto" w:val="clear" w:fill="FFF59D"/>
        </w:rPr>
        <w:t>cập nhập</w:t>
      </w:r>
      <w:commentRangeEnd w:id="140"/>
      <w:r>
        <w:rPr>
          <w:shd w:color="auto" w:fill="FFF59D" w:val="clear"/>
          <w:shd w:color="auto" w:val="clear" w:fill="FFF59D"/>
        </w:rPr>
        <w:commentReference w:id="140"/>
      </w:r>
      <w:r>
        <w:t xml:space="preserve"> trạng thái </w:t>
      </w:r>
      <w:commentRangeStart w:id="141"/>
      <w:r>
        <w:rPr>
          <w:shd w:color="auto" w:fill="FFF59D" w:val="clear"/>
          <w:shd w:color="auto" w:val="clear" w:fill="FFF59D"/>
        </w:rPr>
        <w:t>xử lí</w:t>
      </w:r>
      <w:commentRangeEnd w:id="141"/>
      <w:r>
        <w:rPr>
          <w:shd w:color="auto" w:fill="FFF59D" w:val="clear"/>
          <w:shd w:color="auto" w:val="clear" w:fill="FFF59D"/>
        </w:rPr>
        <w:commentReference w:id="141"/>
      </w:r>
      <w:r>
        <w:t xml:space="preserve"> để người dùng biết tiến trình đang </w:t>
      </w:r>
      <w:commentRangeStart w:id="142"/>
      <w:r>
        <w:rPr>
          <w:shd w:color="auto" w:fill="FFF59D" w:val="clear"/>
          <w:shd w:color="auto" w:val="clear" w:fill="FFF59D"/>
        </w:rPr>
        <w:t>hoạt đông</w:t>
      </w:r>
      <w:commentRangeEnd w:id="142"/>
      <w:r>
        <w:rPr>
          <w:shd w:color="auto" w:fill="FFF59D" w:val="clear"/>
          <w:shd w:color="auto" w:val="clear" w:fill="FFF59D"/>
        </w:rPr>
        <w:commentReference w:id="142"/>
      </w:r>
      <w:r>
        <w:t>.</w:t>
      </w:r>
    </w:p>
    <w:p w14:paraId="000000C4">
      <w:pPr>
        <w:spacing w:after="80"/>
        <w:ind w:firstLine="317"/>
      </w:pPr>
      <w:r>
        <w:t xml:space="preserve">Nếu người dùng bấm vào issue, editor cần scroll tới đúng đoạn và bôi đúng từ sai. Đây là yêu cầu quan trọng để </w:t>
      </w:r>
      <w:commentRangeStart w:id="143"/>
      <w:r>
        <w:rPr>
          <w:shd w:color="auto" w:fill="FFF59D" w:val="clear"/>
          <w:shd w:color="auto" w:val="clear" w:fill="FFF59D"/>
        </w:rPr>
        <w:t>trãi nghiệm</w:t>
      </w:r>
      <w:commentRangeEnd w:id="143"/>
      <w:r>
        <w:rPr>
          <w:shd w:color="auto" w:fill="FFF59D" w:val="clear"/>
          <w:shd w:color="auto" w:val="clear" w:fill="FFF59D"/>
        </w:rPr>
        <w:commentReference w:id="143"/>
      </w:r>
      <w:r>
        <w:t xml:space="preserve"> giống demo SuperDoc.</w:t>
      </w:r>
    </w:p>
    <w:p w14:paraId="000000C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C6">
      <w:pPr>
        <w:pStyle w:val="Heading2"/>
      </w:pPr>
      <w:r>
        <w:rPr>
          <w:rFonts w:ascii="Arial" w:hAnsi="Arial" w:eastAsia="Arial" w:cs="Arial"/>
        </w:rPr>
        <w:t>7.2 Checklist có lỗi cố ý</w:t>
      </w:r>
    </w:p>
    <w:p w14:paraId="000000C7">
      <w:pPr>
        <w:pStyle w:val="ListBullet"/>
      </w:pPr>
      <w:commentRangeStart w:id="144"/>
      <w:r>
        <w:rPr>
          <w:shd w:color="auto" w:fill="FFF59D" w:val="clear"/>
          <w:shd w:color="auto" w:val="clear" w:fill="FFF59D"/>
        </w:rPr>
        <w:t>Kiễm tra</w:t>
      </w:r>
      <w:commentRangeEnd w:id="144"/>
      <w:r>
        <w:rPr>
          <w:shd w:color="auto" w:fill="FFF59D" w:val="clear"/>
          <w:shd w:color="auto" w:val="clear" w:fill="FFF59D"/>
        </w:rPr>
        <w:commentReference w:id="144"/>
      </w:r>
      <w:r>
        <w:t xml:space="preserve"> upload DOCX và mở bằng SuperDoc ở chương 7.</w:t>
      </w:r>
    </w:p>
    <w:p w14:paraId="000000C8">
      <w:pPr>
        <w:pStyle w:val="ListBullet"/>
      </w:pPr>
      <w:r>
        <w:t xml:space="preserve">Đảm bảo issue panel hiển thị </w:t>
      </w:r>
      <w:commentRangeStart w:id="145"/>
      <w:r>
        <w:rPr>
          <w:shd w:color="auto" w:fill="FFF59D" w:val="clear"/>
          <w:shd w:color="auto" w:val="clear" w:fill="FFF59D"/>
        </w:rPr>
        <w:t>khách hang</w:t>
      </w:r>
      <w:commentRangeEnd w:id="145"/>
      <w:r>
        <w:rPr>
          <w:shd w:color="auto" w:fill="FFF59D" w:val="clear"/>
          <w:shd w:color="auto" w:val="clear" w:fill="FFF59D"/>
        </w:rPr>
        <w:commentReference w:id="145"/>
      </w:r>
      <w:r>
        <w:t xml:space="preserve">, </w:t>
      </w:r>
      <w:commentRangeStart w:id="147"/>
      <w:r>
        <w:rPr>
          <w:shd w:color="auto" w:fill="FFF59D" w:val="clear"/>
          <w:shd w:color="auto" w:val="clear" w:fill="FFF59D"/>
        </w:rPr>
        <w:t>sản phẫm</w:t>
      </w:r>
      <w:commentRangeEnd w:id="147"/>
      <w:r>
        <w:rPr>
          <w:shd w:color="auto" w:fill="FFF59D" w:val="clear"/>
          <w:shd w:color="auto" w:val="clear" w:fill="FFF59D"/>
        </w:rPr>
        <w:commentReference w:id="147"/>
      </w:r>
      <w:r>
        <w:t xml:space="preserve"> và </w:t>
      </w:r>
      <w:commentRangeStart w:id="146"/>
      <w:r>
        <w:rPr>
          <w:shd w:color="auto" w:fill="FFF59D" w:val="clear"/>
          <w:shd w:color="auto" w:val="clear" w:fill="FFF59D"/>
        </w:rPr>
        <w:t>dử liệu</w:t>
      </w:r>
      <w:commentRangeEnd w:id="146"/>
      <w:r>
        <w:rPr>
          <w:shd w:color="auto" w:fill="FFF59D" w:val="clear"/>
          <w:shd w:color="auto" w:val="clear" w:fill="FFF59D"/>
        </w:rPr>
        <w:commentReference w:id="146"/>
      </w:r>
      <w:r>
        <w:t xml:space="preserve"> nếu xuất hiện.</w:t>
      </w:r>
    </w:p>
    <w:p w14:paraId="000000C9">
      <w:pPr>
        <w:pStyle w:val="ListBullet"/>
      </w:pPr>
      <w:r>
        <w:rPr>
          <w:rFonts w:ascii="Arial" w:hAnsi="Arial" w:eastAsia="Arial" w:hAnsiTheme="minorHAnsi" w:eastAsiaTheme="minorEastAsia" w:cstheme="minorBidi"/>
        </w:rPr>
        <w:t>Không sửa 8AM Coffee, Cold Brew, Cascara, Gesha, Ollama, LM Studio.</w:t>
      </w:r>
    </w:p>
    <w:p w14:paraId="000000CA">
      <w:pPr>
        <w:pStyle w:val="ListBullet"/>
      </w:pPr>
      <w:r>
        <w:t xml:space="preserve">Khi bấm issue, </w:t>
      </w:r>
      <w:commentRangeStart w:id="149"/>
      <w:r>
        <w:rPr>
          <w:shd w:color="auto" w:fill="FFF59D" w:val="clear"/>
          <w:shd w:color="auto" w:val="clear" w:fill="FFF59D"/>
        </w:rPr>
        <w:t>hệ thông</w:t>
      </w:r>
      <w:commentRangeEnd w:id="149"/>
      <w:r>
        <w:rPr>
          <w:shd w:color="auto" w:fill="FFF59D" w:val="clear"/>
          <w:shd w:color="auto" w:val="clear" w:fill="FFF59D"/>
        </w:rPr>
        <w:commentReference w:id="149"/>
      </w:r>
      <w:r>
        <w:t xml:space="preserve"> phải focus đúng vị trí trong </w:t>
      </w:r>
      <w:commentRangeStart w:id="148"/>
      <w:r>
        <w:rPr>
          <w:shd w:color="auto" w:fill="FFF59D" w:val="clear"/>
          <w:shd w:color="auto" w:val="clear" w:fill="FFF59D"/>
        </w:rPr>
        <w:t>tài liêu</w:t>
      </w:r>
      <w:commentRangeEnd w:id="148"/>
      <w:r>
        <w:rPr>
          <w:shd w:color="auto" w:fill="FFF59D" w:val="clear"/>
          <w:shd w:color="auto" w:val="clear" w:fill="FFF59D"/>
        </w:rPr>
        <w:commentReference w:id="148"/>
      </w:r>
      <w:r>
        <w:t>.</w:t>
      </w:r>
    </w:p>
    <w:p w14:paraId="000000CB">
      <w:pPr>
        <w:pStyle w:val="ListBullet"/>
      </w:pPr>
      <w:r>
        <w:t xml:space="preserve">Xuất reviewed.docx và kiểm tra comment/highlight còn </w:t>
      </w:r>
      <w:commentRangeStart w:id="150"/>
      <w:r>
        <w:rPr>
          <w:shd w:color="auto" w:fill="FFF59D" w:val="clear"/>
          <w:shd w:color="auto" w:val="clear" w:fill="FFF59D"/>
        </w:rPr>
        <w:t>hoạt đông</w:t>
      </w:r>
      <w:commentRangeEnd w:id="150"/>
      <w:r>
        <w:rPr>
          <w:shd w:color="auto" w:fill="FFF59D" w:val="clear"/>
          <w:shd w:color="auto" w:val="clear" w:fill="FFF59D"/>
        </w:rPr>
        <w:commentReference w:id="150"/>
      </w:r>
      <w:r>
        <w:t>.</w:t>
      </w:r>
    </w:p>
    <w:p w14:paraId="000000CC">
      <w:pPr>
        <w:pStyle w:val="Heading2"/>
      </w:pPr>
      <w:r>
        <w:rPr>
          <w:rFonts w:ascii="Arial" w:hAnsi="Arial" w:eastAsia="Arial" w:cs="Arial"/>
        </w:rPr>
        <w:t>7.4 Ghi chú kiểm thử</w:t>
      </w:r>
    </w:p>
    <w:p w14:paraId="000000CD">
      <w:r>
        <w:rPr>
          <w:rFonts w:ascii="Arial" w:hAnsi="Arial" w:eastAsia="Arial" w:hAnsiTheme="minorHAnsi" w:eastAsiaTheme="minorEastAsia" w:cstheme="minorBidi"/>
          <w:b/>
        </w:rPr>
        <w:t xml:space="preserve">Ghi chú: </w:t>
      </w:r>
      <w:r>
        <w:t xml:space="preserve">Phần này cố ý có lỗi như phẩn mềm, </w:t>
      </w:r>
      <w:commentRangeStart w:id="152"/>
      <w:r>
        <w:rPr>
          <w:shd w:color="auto" w:fill="FFF59D" w:val="clear"/>
          <w:shd w:color="auto" w:val="clear" w:fill="FFF59D"/>
        </w:rPr>
        <w:t>quản lí</w:t>
      </w:r>
      <w:commentRangeEnd w:id="152"/>
      <w:r>
        <w:rPr>
          <w:shd w:color="auto" w:fill="FFF59D" w:val="clear"/>
          <w:shd w:color="auto" w:val="clear" w:fill="FFF59D"/>
        </w:rPr>
        <w:commentReference w:id="152"/>
      </w:r>
      <w:r>
        <w:t xml:space="preserve">, </w:t>
      </w:r>
      <w:commentRangeStart w:id="151"/>
      <w:r>
        <w:rPr>
          <w:shd w:color="auto" w:fill="FFF59D" w:val="clear"/>
          <w:shd w:color="auto" w:val="clear" w:fill="FFF59D"/>
        </w:rPr>
        <w:t>xử lí</w:t>
      </w:r>
      <w:commentRangeEnd w:id="151"/>
      <w:r>
        <w:rPr>
          <w:shd w:color="auto" w:fill="FFF59D" w:val="clear"/>
          <w:shd w:color="auto" w:val="clear" w:fill="FFF59D"/>
        </w:rPr>
        <w:commentReference w:id="151"/>
      </w:r>
      <w:r>
        <w:t xml:space="preserve"> và thanh tóan để kiểm tra khả năng phát hiện trong nhiều ngữ cảnh khác nhau.</w:t>
      </w:r>
    </w:p>
    <w:p w14:paraId="000000CE">
      <w:r>
        <w:rPr>
          <w:rFonts w:ascii="Arial" w:hAnsi="Arial" w:eastAsia="Arial" w:hAnsiTheme="minorHAnsi" w:eastAsiaTheme="minorEastAsia" w:cstheme="minorBidi"/>
        </w:rPr>
        <w:br w:type="page"/>
      </w:r>
    </w:p>
    <w:p w14:paraId="000000CF">
      <w:pPr>
        <w:pStyle w:val="Heading1"/>
      </w:pPr>
      <w:r>
        <w:rPr>
          <w:rFonts w:ascii="Arial" w:hAnsi="Arial" w:eastAsia="Arial" w:cs="Arial"/>
        </w:rPr>
        <w:t>8. Comment và highlight</w:t>
      </w:r>
    </w:p>
    <w:p w14:paraId="000000D0">
      <w:pPr>
        <w:spacing w:after="120"/>
      </w:pPr>
      <w:r>
        <w:t xml:space="preserve">Với lỗi confidence trung bình, hệ thống nên thêm comment và bôi màu thay vì sửa trực tiếp. Ví dụ </w:t>
      </w:r>
      <w:commentRangeStart w:id="153"/>
      <w:r>
        <w:rPr>
          <w:shd w:color="auto" w:fill="FFF59D" w:val="clear"/>
          <w:shd w:color="auto" w:val="clear" w:fill="FFF59D"/>
        </w:rPr>
        <w:t>khách hang</w:t>
      </w:r>
      <w:commentRangeEnd w:id="153"/>
      <w:r>
        <w:rPr>
          <w:shd w:color="auto" w:fill="FFF59D" w:val="clear"/>
          <w:shd w:color="auto" w:val="clear" w:fill="FFF59D"/>
        </w:rPr>
        <w:commentReference w:id="153"/>
      </w:r>
      <w:r>
        <w:t xml:space="preserve"> nên được gợi ý thành khách hàng nhưng vẫn cho người dùng duyệt.</w:t>
      </w:r>
    </w:p>
    <w:p w14:paraId="000000D1">
      <w:pPr>
        <w:pStyle w:val="Heading2"/>
      </w:pPr>
      <w:r>
        <w:rPr>
          <w:rFonts w:ascii="Arial" w:hAnsi="Arial" w:eastAsia="Arial" w:cs="Arial"/>
        </w:rPr>
        <w:t>8.1 Nội dung kiểm thử</w:t>
      </w:r>
    </w:p>
    <w:p w14:paraId="000000D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D3">
      <w:pPr>
        <w:spacing w:after="80"/>
        <w:ind w:firstLine="317"/>
      </w:pPr>
      <w:r>
        <w:t xml:space="preserve">Khi phát hiện lỗi như </w:t>
      </w:r>
      <w:commentRangeStart w:id="155"/>
      <w:r>
        <w:rPr>
          <w:shd w:color="auto" w:fill="FFF59D" w:val="clear"/>
          <w:shd w:color="auto" w:val="clear" w:fill="FFF59D"/>
        </w:rPr>
        <w:t>sản phẫm</w:t>
      </w:r>
      <w:commentRangeEnd w:id="155"/>
      <w:r>
        <w:rPr>
          <w:shd w:color="auto" w:fill="FFF59D" w:val="clear"/>
          <w:shd w:color="auto" w:val="clear" w:fill="FFF59D"/>
        </w:rPr>
        <w:commentReference w:id="155"/>
      </w:r>
      <w:r>
        <w:t xml:space="preserve"> hoặc </w:t>
      </w:r>
      <w:commentRangeStart w:id="154"/>
      <w:r>
        <w:rPr>
          <w:shd w:color="auto" w:fill="FFF59D" w:val="clear"/>
          <w:shd w:color="auto" w:val="clear" w:fill="FFF59D"/>
        </w:rPr>
        <w:t>nhân viêng</w:t>
      </w:r>
      <w:commentRangeEnd w:id="154"/>
      <w:r>
        <w:rPr>
          <w:shd w:color="auto" w:fill="FFF59D" w:val="clear"/>
          <w:shd w:color="auto" w:val="clear" w:fill="FFF59D"/>
        </w:rPr>
        <w:commentReference w:id="154"/>
      </w:r>
      <w:r>
        <w:t>, hệ thống nên trả về suggestion rõ ràng, confidence và lý do ngắn. Frontend sau đó hiển thị trong right sidebar.</w:t>
      </w:r>
    </w:p>
    <w:p w14:paraId="000000D4">
      <w:pPr>
        <w:spacing w:after="80"/>
        <w:ind w:firstLine="317"/>
      </w:pPr>
      <w:r>
        <w:t xml:space="preserve">Nếu người dùng bấm vào issue, editor cần scroll tới đúng đoạn và bôi đúng từ sai. Đây là yêu cầu quan trọng để </w:t>
      </w:r>
      <w:commentRangeStart w:id="159"/>
      <w:r>
        <w:rPr>
          <w:shd w:color="auto" w:fill="FFF59D" w:val="clear"/>
          <w:shd w:color="auto" w:val="clear" w:fill="FFF59D"/>
        </w:rPr>
        <w:t>trãi nghiệm</w:t>
      </w:r>
      <w:commentRangeEnd w:id="159"/>
      <w:r>
        <w:rPr>
          <w:shd w:color="auto" w:fill="FFF59D" w:val="clear"/>
          <w:shd w:color="auto" w:val="clear" w:fill="FFF59D"/>
        </w:rPr>
        <w:commentReference w:id="159"/>
      </w:r>
      <w:r>
        <w:t xml:space="preserve"> giống demo SuperDoc. Ngoài ra, cần </w:t>
      </w:r>
      <w:commentRangeStart w:id="156"/>
      <w:r>
        <w:rPr>
          <w:shd w:color="auto" w:fill="FFF59D" w:val="clear"/>
          <w:shd w:color="auto" w:val="clear" w:fill="FFF59D"/>
        </w:rPr>
        <w:t>cập nhập</w:t>
      </w:r>
      <w:commentRangeEnd w:id="156"/>
      <w:r>
        <w:rPr>
          <w:shd w:color="auto" w:fill="FFF59D" w:val="clear"/>
          <w:shd w:color="auto" w:val="clear" w:fill="FFF59D"/>
        </w:rPr>
        <w:commentReference w:id="156"/>
      </w:r>
      <w:r>
        <w:t xml:space="preserve"> trạng thái </w:t>
      </w:r>
      <w:commentRangeStart w:id="157"/>
      <w:r>
        <w:rPr>
          <w:shd w:color="auto" w:fill="FFF59D" w:val="clear"/>
          <w:shd w:color="auto" w:val="clear" w:fill="FFF59D"/>
        </w:rPr>
        <w:t>xử lí</w:t>
      </w:r>
      <w:commentRangeEnd w:id="157"/>
      <w:r>
        <w:rPr>
          <w:shd w:color="auto" w:fill="FFF59D" w:val="clear"/>
          <w:shd w:color="auto" w:val="clear" w:fill="FFF59D"/>
        </w:rPr>
        <w:commentReference w:id="157"/>
      </w:r>
      <w:r>
        <w:t xml:space="preserve"> để người dùng biết tiến trình đang </w:t>
      </w:r>
      <w:commentRangeStart w:id="158"/>
      <w:r>
        <w:rPr>
          <w:shd w:color="auto" w:fill="FFF59D" w:val="clear"/>
          <w:shd w:color="auto" w:val="clear" w:fill="FFF59D"/>
        </w:rPr>
        <w:t>hoạt đông</w:t>
      </w:r>
      <w:commentRangeEnd w:id="158"/>
      <w:r>
        <w:rPr>
          <w:shd w:color="auto" w:fill="FFF59D" w:val="clear"/>
          <w:shd w:color="auto" w:val="clear" w:fill="FFF59D"/>
        </w:rPr>
        <w:commentReference w:id="158"/>
      </w:r>
      <w:r>
        <w:t>.</w:t>
      </w:r>
    </w:p>
    <w:p w14:paraId="000000D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D6">
      <w:pPr>
        <w:spacing w:after="80"/>
        <w:ind w:firstLine="317"/>
      </w:pPr>
      <w:r>
        <w:t xml:space="preserve">Trong giai đoạn này, đội kỹ thuật cần </w:t>
      </w:r>
      <w:commentRangeStart w:id="161"/>
      <w:r>
        <w:rPr>
          <w:shd w:color="auto" w:fill="FFF59D" w:val="clear"/>
          <w:shd w:color="auto" w:val="clear" w:fill="FFF59D"/>
        </w:rPr>
        <w:t>hổ trợ</w:t>
      </w:r>
      <w:commentRangeEnd w:id="161"/>
      <w:r>
        <w:rPr>
          <w:shd w:color="auto" w:fill="FFF59D" w:val="clear"/>
          <w:shd w:color="auto" w:val="clear" w:fill="FFF59D"/>
        </w:rPr>
        <w:commentReference w:id="161"/>
      </w:r>
      <w:r>
        <w:t xml:space="preserve"> người dùng kiểm tra </w:t>
      </w:r>
      <w:commentRangeStart w:id="162"/>
      <w:r>
        <w:rPr>
          <w:shd w:color="auto" w:fill="FFF59D" w:val="clear"/>
          <w:shd w:color="auto" w:val="clear" w:fill="FFF59D"/>
        </w:rPr>
        <w:t>chính tã</w:t>
      </w:r>
      <w:commentRangeEnd w:id="162"/>
      <w:r>
        <w:rPr>
          <w:shd w:color="auto" w:fill="FFF59D" w:val="clear"/>
          <w:shd w:color="auto" w:val="clear" w:fill="FFF59D"/>
        </w:rPr>
        <w:commentReference w:id="162"/>
      </w:r>
      <w:r>
        <w:t xml:space="preserve"> mà không làm mất định dạng gốc. Một số </w:t>
      </w:r>
      <w:commentRangeStart w:id="160"/>
      <w:r>
        <w:rPr>
          <w:shd w:color="auto" w:fill="FFF59D" w:val="clear"/>
          <w:shd w:color="auto" w:val="clear" w:fill="FFF59D"/>
        </w:rPr>
        <w:t>khách hang</w:t>
      </w:r>
      <w:commentRangeEnd w:id="160"/>
      <w:r>
        <w:rPr>
          <w:shd w:color="auto" w:fill="FFF59D" w:val="clear"/>
          <w:shd w:color="auto" w:val="clear" w:fill="FFF59D"/>
        </w:rPr>
        <w:commentReference w:id="160"/>
      </w:r>
      <w:r>
        <w:t xml:space="preserve"> thường gửi file có nhiều bảng, danh sách và heading phức tạp.</w:t>
      </w:r>
    </w:p>
    <w:p w14:paraId="000000D7">
      <w:pPr>
        <w:pStyle w:val="Heading2"/>
      </w:pPr>
      <w:r>
        <w:rPr>
          <w:rFonts w:ascii="Arial" w:hAnsi="Arial" w:eastAsia="Arial" w:cs="Arial"/>
        </w:rPr>
        <w:t>8.2 Checklist có lỗi cố ý</w:t>
      </w:r>
    </w:p>
    <w:p w14:paraId="000000D8">
      <w:pPr>
        <w:pStyle w:val="ListBullet"/>
      </w:pPr>
      <w:commentRangeStart w:id="163"/>
      <w:r>
        <w:rPr>
          <w:shd w:color="auto" w:fill="FFF59D" w:val="clear"/>
          <w:shd w:color="auto" w:val="clear" w:fill="FFF59D"/>
        </w:rPr>
        <w:t>Kiễm tra</w:t>
      </w:r>
      <w:commentRangeEnd w:id="163"/>
      <w:r>
        <w:rPr>
          <w:shd w:color="auto" w:fill="FFF59D" w:val="clear"/>
          <w:shd w:color="auto" w:val="clear" w:fill="FFF59D"/>
        </w:rPr>
        <w:commentReference w:id="163"/>
      </w:r>
      <w:r>
        <w:t xml:space="preserve"> upload DOCX và mở bằng SuperDoc ở chương 8.</w:t>
      </w:r>
    </w:p>
    <w:p w14:paraId="000000D9">
      <w:pPr>
        <w:pStyle w:val="ListBullet"/>
      </w:pPr>
      <w:r>
        <w:t xml:space="preserve">Đảm bảo issue panel hiển thị </w:t>
      </w:r>
      <w:commentRangeStart w:id="164"/>
      <w:r>
        <w:rPr>
          <w:shd w:color="auto" w:fill="FFF59D" w:val="clear"/>
          <w:shd w:color="auto" w:val="clear" w:fill="FFF59D"/>
        </w:rPr>
        <w:t>khách hang</w:t>
      </w:r>
      <w:commentRangeEnd w:id="164"/>
      <w:r>
        <w:rPr>
          <w:shd w:color="auto" w:fill="FFF59D" w:val="clear"/>
          <w:shd w:color="auto" w:val="clear" w:fill="FFF59D"/>
        </w:rPr>
        <w:commentReference w:id="164"/>
      </w:r>
      <w:r>
        <w:t xml:space="preserve">, </w:t>
      </w:r>
      <w:commentRangeStart w:id="166"/>
      <w:r>
        <w:rPr>
          <w:shd w:color="auto" w:fill="FFF59D" w:val="clear"/>
          <w:shd w:color="auto" w:val="clear" w:fill="FFF59D"/>
        </w:rPr>
        <w:t>sản phẫm</w:t>
      </w:r>
      <w:commentRangeEnd w:id="166"/>
      <w:r>
        <w:rPr>
          <w:shd w:color="auto" w:fill="FFF59D" w:val="clear"/>
          <w:shd w:color="auto" w:val="clear" w:fill="FFF59D"/>
        </w:rPr>
        <w:commentReference w:id="166"/>
      </w:r>
      <w:r>
        <w:t xml:space="preserve"> và </w:t>
      </w:r>
      <w:commentRangeStart w:id="165"/>
      <w:r>
        <w:rPr>
          <w:shd w:color="auto" w:fill="FFF59D" w:val="clear"/>
          <w:shd w:color="auto" w:val="clear" w:fill="FFF59D"/>
        </w:rPr>
        <w:t>dử liệu</w:t>
      </w:r>
      <w:commentRangeEnd w:id="165"/>
      <w:r>
        <w:rPr>
          <w:shd w:color="auto" w:fill="FFF59D" w:val="clear"/>
          <w:shd w:color="auto" w:val="clear" w:fill="FFF59D"/>
        </w:rPr>
        <w:commentReference w:id="165"/>
      </w:r>
      <w:r>
        <w:t xml:space="preserve"> nếu xuất hiện.</w:t>
      </w:r>
    </w:p>
    <w:p w14:paraId="000000DA">
      <w:pPr>
        <w:pStyle w:val="ListBullet"/>
      </w:pPr>
      <w:r>
        <w:rPr>
          <w:rFonts w:ascii="Arial" w:hAnsi="Arial" w:eastAsia="Arial" w:hAnsiTheme="minorHAnsi" w:eastAsiaTheme="minorEastAsia" w:cstheme="minorBidi"/>
        </w:rPr>
        <w:t>Không sửa 8AM Coffee, Cold Brew, Cascara, Gesha, Ollama, LM Studio.</w:t>
      </w:r>
    </w:p>
    <w:p w14:paraId="000000DB">
      <w:pPr>
        <w:pStyle w:val="ListBullet"/>
      </w:pPr>
      <w:r>
        <w:t xml:space="preserve">Khi bấm issue, </w:t>
      </w:r>
      <w:commentRangeStart w:id="168"/>
      <w:r>
        <w:rPr>
          <w:shd w:color="auto" w:fill="FFF59D" w:val="clear"/>
          <w:shd w:color="auto" w:val="clear" w:fill="FFF59D"/>
        </w:rPr>
        <w:t>hệ thông</w:t>
      </w:r>
      <w:commentRangeEnd w:id="168"/>
      <w:r>
        <w:rPr>
          <w:shd w:color="auto" w:fill="FFF59D" w:val="clear"/>
          <w:shd w:color="auto" w:val="clear" w:fill="FFF59D"/>
        </w:rPr>
        <w:commentReference w:id="168"/>
      </w:r>
      <w:r>
        <w:t xml:space="preserve"> phải focus đúng vị trí trong </w:t>
      </w:r>
      <w:commentRangeStart w:id="167"/>
      <w:r>
        <w:rPr>
          <w:shd w:color="auto" w:fill="FFF59D" w:val="clear"/>
          <w:shd w:color="auto" w:val="clear" w:fill="FFF59D"/>
        </w:rPr>
        <w:t>tài liêu</w:t>
      </w:r>
      <w:commentRangeEnd w:id="167"/>
      <w:r>
        <w:rPr>
          <w:shd w:color="auto" w:fill="FFF59D" w:val="clear"/>
          <w:shd w:color="auto" w:val="clear" w:fill="FFF59D"/>
        </w:rPr>
        <w:commentReference w:id="167"/>
      </w:r>
      <w:r>
        <w:t>.</w:t>
      </w:r>
    </w:p>
    <w:p w14:paraId="000000DC">
      <w:pPr>
        <w:pStyle w:val="ListBullet"/>
      </w:pPr>
      <w:r>
        <w:t xml:space="preserve">Xuất reviewed.docx và kiểm tra comment/highlight còn </w:t>
      </w:r>
      <w:commentRangeStart w:id="169"/>
      <w:r>
        <w:rPr>
          <w:shd w:color="auto" w:fill="FFF59D" w:val="clear"/>
          <w:shd w:color="auto" w:val="clear" w:fill="FFF59D"/>
        </w:rPr>
        <w:t>hoạt đông</w:t>
      </w:r>
      <w:commentRangeEnd w:id="169"/>
      <w:r>
        <w:rPr>
          <w:shd w:color="auto" w:fill="FFF59D" w:val="clear"/>
          <w:shd w:color="auto" w:val="clear" w:fill="FFF59D"/>
        </w:rPr>
        <w:commentReference w:id="169"/>
      </w:r>
      <w:r>
        <w:t>.</w:t>
      </w:r>
    </w:p>
    <w:p w14:paraId="000000DD">
      <w:pPr>
        <w:pStyle w:val="Heading2"/>
      </w:pPr>
      <w:r>
        <w:rPr>
          <w:rFonts w:ascii="Arial" w:hAnsi="Arial" w:eastAsia="Arial" w:cs="Arial"/>
        </w:rPr>
        <w:t>8.3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DE">
        <w:tc>
          <w:tcPr>
            <w:tcW w:w="2520" w:type="dxa"/>
          </w:tcPr>
          <w:p w14:paraId="000000DF">
            <w:r>
              <w:rPr>
                <w:b/>
              </w:rPr>
              <w:t>Hạng mục</w:t>
            </w:r>
          </w:p>
        </w:tc>
        <w:tc>
          <w:tcPr>
            <w:tcW w:w="2520" w:type="dxa"/>
          </w:tcPr>
          <w:p w14:paraId="000000E0">
            <w:r>
              <w:rPr>
                <w:b/>
              </w:rPr>
              <w:t>Mô tả lỗi</w:t>
            </w:r>
          </w:p>
        </w:tc>
        <w:tc>
          <w:tcPr>
            <w:tcW w:w="2520" w:type="dxa"/>
          </w:tcPr>
          <w:p w14:paraId="000000E1">
            <w:r>
              <w:rPr>
                <w:b/>
              </w:rPr>
              <w:t>Gợi ý đúng</w:t>
            </w:r>
          </w:p>
        </w:tc>
        <w:tc>
          <w:tcPr>
            <w:tcW w:w="2520" w:type="dxa"/>
          </w:tcPr>
          <w:p w14:paraId="000000E2">
            <w:r>
              <w:rPr>
                <w:b/>
              </w:rPr>
              <w:t>Ghi chú</w:t>
            </w:r>
          </w:p>
        </w:tc>
      </w:tr>
      <w:tr w14:paraId="000000E3">
        <w:tc>
          <w:tcPr>
            <w:tcW w:w="2520" w:type="dxa"/>
            <w:vAlign w:val="center"/>
          </w:tcPr>
          <w:p w14:paraId="000000E4">
            <w:r>
              <w:t>Upload</w:t>
            </w:r>
          </w:p>
        </w:tc>
        <w:tc>
          <w:tcPr>
            <w:tcW w:w="2520" w:type="dxa"/>
            <w:vAlign w:val="center"/>
          </w:tcPr>
          <w:p w14:paraId="000000E5">
            <w:commentRangeStart w:id="170"/>
            <w:r>
              <w:rPr>
                <w:shd w:color="auto" w:fill="FFF59D" w:val="clear"/>
                <w:shd w:color="auto" w:val="clear" w:fill="FFF59D"/>
              </w:rPr>
              <w:t>khách hang</w:t>
            </w:r>
            <w:commentRangeEnd w:id="170"/>
            <w:r>
              <w:rPr>
                <w:shd w:color="auto" w:fill="FFF59D" w:val="clear"/>
                <w:shd w:color="auto" w:val="clear" w:fill="FFF59D"/>
              </w:rPr>
              <w:commentReference w:id="170"/>
            </w:r>
            <w:r>
              <w:t xml:space="preserve"> không thấy file sau khi import</w:t>
            </w:r>
          </w:p>
        </w:tc>
        <w:tc>
          <w:tcPr>
            <w:tcW w:w="2520" w:type="dxa"/>
            <w:vAlign w:val="center"/>
          </w:tcPr>
          <w:p w14:paraId="000000E6">
            <w:r>
              <w:t>khách hàng</w:t>
            </w:r>
          </w:p>
        </w:tc>
        <w:tc>
          <w:tcPr>
            <w:tcW w:w="2520" w:type="dxa"/>
            <w:vAlign w:val="center"/>
          </w:tcPr>
          <w:p w14:paraId="000000E7">
            <w:r>
              <w:t>Lỗi thiếu dấu trong table</w:t>
            </w:r>
          </w:p>
        </w:tc>
      </w:tr>
      <w:tr w14:paraId="000000E8">
        <w:tc>
          <w:tcPr>
            <w:tcW w:w="2520" w:type="dxa"/>
            <w:vAlign w:val="center"/>
          </w:tcPr>
          <w:p w14:paraId="000000E9">
            <w:r>
              <w:t>Editor</w:t>
            </w:r>
          </w:p>
        </w:tc>
        <w:tc>
          <w:tcPr>
            <w:tcW w:w="2520" w:type="dxa"/>
            <w:vAlign w:val="center"/>
          </w:tcPr>
          <w:p w14:paraId="000000EA">
            <w:r>
              <w:t>toolbar bị mất chứ năng bôi màu</w:t>
            </w:r>
          </w:p>
        </w:tc>
        <w:tc>
          <w:tcPr>
            <w:tcW w:w="2520" w:type="dxa"/>
            <w:vAlign w:val="center"/>
          </w:tcPr>
          <w:p w14:paraId="000000EB">
            <w:r>
              <w:t>chức năng</w:t>
            </w:r>
          </w:p>
        </w:tc>
        <w:tc>
          <w:tcPr>
            <w:tcW w:w="2520" w:type="dxa"/>
            <w:vAlign w:val="center"/>
          </w:tcPr>
          <w:p w14:paraId="000000EC">
            <w:r>
              <w:t>Test UI</w:t>
            </w:r>
          </w:p>
        </w:tc>
      </w:tr>
      <w:tr w14:paraId="000000ED">
        <w:tc>
          <w:tcPr>
            <w:tcW w:w="2520" w:type="dxa"/>
            <w:vAlign w:val="center"/>
          </w:tcPr>
          <w:p w14:paraId="000000EE">
            <w:r>
              <w:t>Backend</w:t>
            </w:r>
          </w:p>
        </w:tc>
        <w:tc>
          <w:tcPr>
            <w:tcW w:w="2520" w:type="dxa"/>
            <w:vAlign w:val="center"/>
          </w:tcPr>
          <w:p w14:paraId="000000EF">
            <w:commentRangeStart w:id="171"/>
            <w:r>
              <w:rPr>
                <w:shd w:color="auto" w:fill="FFF59D" w:val="clear"/>
                <w:shd w:color="auto" w:val="clear" w:fill="FFF59D"/>
              </w:rPr>
              <w:t>dử liệu</w:t>
            </w:r>
            <w:commentRangeEnd w:id="171"/>
            <w:r>
              <w:rPr>
                <w:shd w:color="auto" w:fill="FFF59D" w:val="clear"/>
                <w:shd w:color="auto" w:val="clear" w:fill="FFF59D"/>
              </w:rPr>
              <w:commentReference w:id="171"/>
            </w:r>
            <w:r>
              <w:t xml:space="preserve"> không đồng bô</w:t>
            </w:r>
          </w:p>
        </w:tc>
        <w:tc>
          <w:tcPr>
            <w:tcW w:w="2520" w:type="dxa"/>
            <w:vAlign w:val="center"/>
          </w:tcPr>
          <w:p w14:paraId="000000F0">
            <w:r>
              <w:t>dữ liệu / đồng bộ</w:t>
            </w:r>
          </w:p>
        </w:tc>
        <w:tc>
          <w:tcPr>
            <w:tcW w:w="2520" w:type="dxa"/>
            <w:vAlign w:val="center"/>
          </w:tcPr>
          <w:p w14:paraId="000000F1">
            <w:r>
              <w:t>Test API</w:t>
            </w:r>
          </w:p>
        </w:tc>
      </w:tr>
      <w:tr w14:paraId="000000F2">
        <w:tc>
          <w:tcPr>
            <w:tcW w:w="2520" w:type="dxa"/>
            <w:vAlign w:val="center"/>
          </w:tcPr>
          <w:p w14:paraId="000000F3">
            <w:r>
              <w:t>Export</w:t>
            </w:r>
          </w:p>
        </w:tc>
        <w:tc>
          <w:tcPr>
            <w:tcW w:w="2520" w:type="dxa"/>
            <w:vAlign w:val="center"/>
          </w:tcPr>
          <w:p w14:paraId="000000F4">
            <w:r>
              <w:t xml:space="preserve">file reviewed.docx không </w:t>
            </w:r>
            <w:commentRangeStart w:id="172"/>
            <w:r>
              <w:rPr>
                <w:shd w:color="auto" w:fill="FFF59D" w:val="clear"/>
                <w:shd w:color="auto" w:val="clear" w:fill="FFF59D"/>
              </w:rPr>
              <w:t>hoạt đông</w:t>
            </w:r>
            <w:commentRangeEnd w:id="172"/>
            <w:r>
              <w:rPr>
                <w:shd w:color="auto" w:fill="FFF59D" w:val="clear"/>
                <w:shd w:color="auto" w:val="clear" w:fill="FFF59D"/>
              </w:rPr>
              <w:commentReference w:id="172"/>
            </w:r>
          </w:p>
        </w:tc>
        <w:tc>
          <w:tcPr>
            <w:tcW w:w="2520" w:type="dxa"/>
            <w:vAlign w:val="center"/>
          </w:tcPr>
          <w:p w14:paraId="000000F5">
            <w:r>
              <w:t>hoạt động</w:t>
            </w:r>
          </w:p>
        </w:tc>
        <w:tc>
          <w:tcPr>
            <w:tcW w:w="2520" w:type="dxa"/>
            <w:vAlign w:val="center"/>
          </w:tcPr>
          <w:p w14:paraId="000000F6">
            <w:r>
              <w:t>Test export</w:t>
            </w:r>
          </w:p>
        </w:tc>
      </w:tr>
    </w:tbl>
    <w:p w14:paraId="000000F7">
      <w:r>
        <w:rPr>
          <w:rFonts w:ascii="Arial" w:hAnsi="Arial" w:eastAsia="Arial" w:hAnsiTheme="minorHAnsi" w:eastAsiaTheme="minorEastAsia" w:cstheme="minorBidi"/>
        </w:rPr>
        <w:t>Bảng trên cố ý có nhiều lỗi để kiểm tra việc đọc table cell và comment đúng vị trí trong DOCX.</w:t>
      </w:r>
    </w:p>
    <w:p w14:paraId="000000F8">
      <w:pPr>
        <w:pStyle w:val="Heading2"/>
      </w:pPr>
      <w:r>
        <w:rPr>
          <w:rFonts w:ascii="Arial" w:hAnsi="Arial" w:eastAsia="Arial" w:cs="Arial"/>
        </w:rPr>
        <w:t>8.4 Ghi chú kiểm thử</w:t>
      </w:r>
    </w:p>
    <w:p w14:paraId="000000F9">
      <w:r>
        <w:rPr>
          <w:rFonts w:ascii="Arial" w:hAnsi="Arial" w:eastAsia="Arial" w:hAnsiTheme="minorHAnsi" w:eastAsiaTheme="minorEastAsia" w:cstheme="minorBidi"/>
          <w:b/>
        </w:rPr>
        <w:t xml:space="preserve">Ghi chú: </w:t>
      </w:r>
      <w:r>
        <w:t xml:space="preserve">Phần này cố ý có lỗi như phẩn mềm, </w:t>
      </w:r>
      <w:commentRangeStart w:id="174"/>
      <w:r>
        <w:rPr>
          <w:shd w:color="auto" w:fill="FFF59D" w:val="clear"/>
          <w:shd w:color="auto" w:val="clear" w:fill="FFF59D"/>
        </w:rPr>
        <w:t>quản lí</w:t>
      </w:r>
      <w:commentRangeEnd w:id="174"/>
      <w:r>
        <w:rPr>
          <w:shd w:color="auto" w:fill="FFF59D" w:val="clear"/>
          <w:shd w:color="auto" w:val="clear" w:fill="FFF59D"/>
        </w:rPr>
        <w:commentReference w:id="174"/>
      </w:r>
      <w:r>
        <w:t xml:space="preserve">, </w:t>
      </w:r>
      <w:commentRangeStart w:id="173"/>
      <w:r>
        <w:rPr>
          <w:shd w:color="auto" w:fill="FFF59D" w:val="clear"/>
          <w:shd w:color="auto" w:val="clear" w:fill="FFF59D"/>
        </w:rPr>
        <w:t>xử lí</w:t>
      </w:r>
      <w:commentRangeEnd w:id="173"/>
      <w:r>
        <w:rPr>
          <w:shd w:color="auto" w:fill="FFF59D" w:val="clear"/>
          <w:shd w:color="auto" w:val="clear" w:fill="FFF59D"/>
        </w:rPr>
        <w:commentReference w:id="173"/>
      </w:r>
      <w:r>
        <w:t xml:space="preserve"> và thanh tóan để kiểm tra khả năng phát hiện trong nhiều ngữ cảnh khác nhau.</w:t>
      </w:r>
    </w:p>
    <w:p w14:paraId="000000FA">
      <w:r>
        <w:rPr>
          <w:rFonts w:ascii="Arial" w:hAnsi="Arial" w:eastAsia="Arial" w:hAnsiTheme="minorHAnsi" w:eastAsiaTheme="minorEastAsia" w:cstheme="minorBidi"/>
        </w:rPr>
        <w:br w:type="page"/>
      </w:r>
    </w:p>
    <w:p w14:paraId="000000FB">
      <w:pPr>
        <w:pStyle w:val="Heading1"/>
      </w:pPr>
      <w:r>
        <w:rPr>
          <w:rFonts w:ascii="Arial" w:hAnsi="Arial" w:eastAsia="Arial" w:cs="Arial"/>
        </w:rPr>
        <w:t>9. Track changes</w:t>
      </w:r>
    </w:p>
    <w:p w14:paraId="000000FC">
      <w:pPr>
        <w:spacing w:after="120"/>
      </w:pPr>
      <w:r>
        <w:t>Với lỗi rõ ràng, backend có thể tạo thay đổi dạng Replaced "</w:t>
      </w:r>
      <w:commentRangeStart w:id="175"/>
      <w:r>
        <w:rPr>
          <w:shd w:color="auto" w:fill="FFF59D" w:val="clear"/>
          <w:shd w:color="auto" w:val="clear" w:fill="FFF59D"/>
        </w:rPr>
        <w:t>khách hang</w:t>
      </w:r>
      <w:commentRangeEnd w:id="175"/>
      <w:r>
        <w:rPr>
          <w:shd w:color="auto" w:fill="FFF59D" w:val="clear"/>
          <w:shd w:color="auto" w:val="clear" w:fill="FFF59D"/>
        </w:rPr>
        <w:commentReference w:id="175"/>
      </w:r>
      <w:r>
        <w:t>" with "khách hàng" để người dùng accept hoặc reject như trong demo SuperDoc.</w:t>
      </w:r>
    </w:p>
    <w:p w14:paraId="000000FD">
      <w:pPr>
        <w:pStyle w:val="Heading2"/>
      </w:pPr>
      <w:r>
        <w:rPr>
          <w:rFonts w:ascii="Arial" w:hAnsi="Arial" w:eastAsia="Arial" w:cs="Arial"/>
        </w:rPr>
        <w:t>9.1 Nội dung kiểm thử</w:t>
      </w:r>
    </w:p>
    <w:p w14:paraId="000000FE">
      <w:pPr>
        <w:spacing w:after="80"/>
        <w:ind w:firstLine="317"/>
      </w:pPr>
      <w:r>
        <w:t xml:space="preserve">Khi phát hiện lỗi như </w:t>
      </w:r>
      <w:commentRangeStart w:id="177"/>
      <w:r>
        <w:rPr>
          <w:shd w:color="auto" w:fill="FFF59D" w:val="clear"/>
          <w:shd w:color="auto" w:val="clear" w:fill="FFF59D"/>
        </w:rPr>
        <w:t>sản phẫm</w:t>
      </w:r>
      <w:commentRangeEnd w:id="177"/>
      <w:r>
        <w:rPr>
          <w:shd w:color="auto" w:fill="FFF59D" w:val="clear"/>
          <w:shd w:color="auto" w:val="clear" w:fill="FFF59D"/>
        </w:rPr>
        <w:commentReference w:id="177"/>
      </w:r>
      <w:r>
        <w:t xml:space="preserve"> hoặc </w:t>
      </w:r>
      <w:commentRangeStart w:id="176"/>
      <w:r>
        <w:rPr>
          <w:shd w:color="auto" w:fill="FFF59D" w:val="clear"/>
          <w:shd w:color="auto" w:val="clear" w:fill="FFF59D"/>
        </w:rPr>
        <w:t>nhân viêng</w:t>
      </w:r>
      <w:commentRangeEnd w:id="176"/>
      <w:r>
        <w:rPr>
          <w:shd w:color="auto" w:fill="FFF59D" w:val="clear"/>
          <w:shd w:color="auto" w:val="clear" w:fill="FFF59D"/>
        </w:rPr>
        <w:commentReference w:id="176"/>
      </w:r>
      <w:r>
        <w:t>, hệ thống nên trả về suggestion rõ ràng, confidence và lý do ngắn. Frontend sau đó hiển thị trong right sidebar.</w:t>
      </w:r>
    </w:p>
    <w:p w14:paraId="000000FF">
      <w:pPr>
        <w:spacing w:after="80"/>
        <w:ind w:firstLine="317"/>
      </w:pPr>
      <w:r>
        <w:t xml:space="preserve">Nếu người dùng bấm vào issue, editor cần scroll tới đúng đoạn và bôi đúng từ sai. Đây là yêu cầu quan trọng để </w:t>
      </w:r>
      <w:commentRangeStart w:id="178"/>
      <w:r>
        <w:rPr>
          <w:shd w:color="auto" w:fill="FFF59D" w:val="clear"/>
          <w:shd w:color="auto" w:val="clear" w:fill="FFF59D"/>
        </w:rPr>
        <w:t>trãi nghiệm</w:t>
      </w:r>
      <w:commentRangeEnd w:id="178"/>
      <w:r>
        <w:rPr>
          <w:shd w:color="auto" w:fill="FFF59D" w:val="clear"/>
          <w:shd w:color="auto" w:val="clear" w:fill="FFF59D"/>
        </w:rPr>
        <w:commentReference w:id="178"/>
      </w:r>
      <w:r>
        <w:t xml:space="preserve"> giống demo SuperDoc.</w:t>
      </w:r>
    </w:p>
    <w:p w14:paraId="00000100">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179"/>
      <w:r>
        <w:rPr>
          <w:shd w:color="auto" w:fill="FFF59D" w:val="clear"/>
          <w:shd w:color="auto" w:val="clear" w:fill="FFF59D"/>
        </w:rPr>
        <w:t>cập nhập</w:t>
      </w:r>
      <w:commentRangeEnd w:id="179"/>
      <w:r>
        <w:rPr>
          <w:shd w:color="auto" w:fill="FFF59D" w:val="clear"/>
          <w:shd w:color="auto" w:val="clear" w:fill="FFF59D"/>
        </w:rPr>
        <w:commentReference w:id="179"/>
      </w:r>
      <w:r>
        <w:t xml:space="preserve"> trạng thái </w:t>
      </w:r>
      <w:commentRangeStart w:id="180"/>
      <w:r>
        <w:rPr>
          <w:shd w:color="auto" w:fill="FFF59D" w:val="clear"/>
          <w:shd w:color="auto" w:val="clear" w:fill="FFF59D"/>
        </w:rPr>
        <w:t>xử lí</w:t>
      </w:r>
      <w:commentRangeEnd w:id="180"/>
      <w:r>
        <w:rPr>
          <w:shd w:color="auto" w:fill="FFF59D" w:val="clear"/>
          <w:shd w:color="auto" w:val="clear" w:fill="FFF59D"/>
        </w:rPr>
        <w:commentReference w:id="180"/>
      </w:r>
      <w:r>
        <w:t xml:space="preserve"> để người dùng biết tiến trình đang </w:t>
      </w:r>
      <w:commentRangeStart w:id="181"/>
      <w:r>
        <w:rPr>
          <w:shd w:color="auto" w:fill="FFF59D" w:val="clear"/>
          <w:shd w:color="auto" w:val="clear" w:fill="FFF59D"/>
        </w:rPr>
        <w:t>hoạt đông</w:t>
      </w:r>
      <w:commentRangeEnd w:id="181"/>
      <w:r>
        <w:rPr>
          <w:shd w:color="auto" w:fill="FFF59D" w:val="clear"/>
          <w:shd w:color="auto" w:val="clear" w:fill="FFF59D"/>
        </w:rPr>
        <w:commentReference w:id="181"/>
      </w:r>
      <w:r>
        <w:t>.</w:t>
      </w:r>
    </w:p>
    <w:p w14:paraId="00000101">
      <w:pPr>
        <w:spacing w:after="80"/>
        <w:ind w:firstLine="317"/>
      </w:pPr>
      <w:r>
        <w:t xml:space="preserve">Trong giai đoạn này, đội kỹ thuật cần </w:t>
      </w:r>
      <w:commentRangeStart w:id="183"/>
      <w:r>
        <w:rPr>
          <w:shd w:color="auto" w:fill="FFF59D" w:val="clear"/>
          <w:shd w:color="auto" w:val="clear" w:fill="FFF59D"/>
        </w:rPr>
        <w:t>hổ trợ</w:t>
      </w:r>
      <w:commentRangeEnd w:id="183"/>
      <w:r>
        <w:rPr>
          <w:shd w:color="auto" w:fill="FFF59D" w:val="clear"/>
          <w:shd w:color="auto" w:val="clear" w:fill="FFF59D"/>
        </w:rPr>
        <w:commentReference w:id="183"/>
      </w:r>
      <w:r>
        <w:t xml:space="preserve"> người dùng kiểm tra </w:t>
      </w:r>
      <w:commentRangeStart w:id="184"/>
      <w:r>
        <w:rPr>
          <w:shd w:color="auto" w:fill="FFF59D" w:val="clear"/>
          <w:shd w:color="auto" w:val="clear" w:fill="FFF59D"/>
        </w:rPr>
        <w:t>chính tã</w:t>
      </w:r>
      <w:commentRangeEnd w:id="184"/>
      <w:r>
        <w:rPr>
          <w:shd w:color="auto" w:fill="FFF59D" w:val="clear"/>
          <w:shd w:color="auto" w:val="clear" w:fill="FFF59D"/>
        </w:rPr>
        <w:commentReference w:id="184"/>
      </w:r>
      <w:r>
        <w:t xml:space="preserve"> mà không làm mất định dạng gốc. Một số </w:t>
      </w:r>
      <w:commentRangeStart w:id="182"/>
      <w:r>
        <w:rPr>
          <w:shd w:color="auto" w:fill="FFF59D" w:val="clear"/>
          <w:shd w:color="auto" w:val="clear" w:fill="FFF59D"/>
        </w:rPr>
        <w:t>khách hang</w:t>
      </w:r>
      <w:commentRangeEnd w:id="182"/>
      <w:r>
        <w:rPr>
          <w:shd w:color="auto" w:fill="FFF59D" w:val="clear"/>
          <w:shd w:color="auto" w:val="clear" w:fill="FFF59D"/>
        </w:rPr>
        <w:commentReference w:id="182"/>
      </w:r>
      <w:r>
        <w:t xml:space="preserve"> thường gửi file có nhiều bảng, danh sách và heading phức tạp.</w:t>
      </w:r>
    </w:p>
    <w:p w14:paraId="00000102">
      <w:pPr>
        <w:spacing w:after="80"/>
        <w:ind w:firstLine="317"/>
      </w:pPr>
      <w:r>
        <w:t xml:space="preserve">Backend cần </w:t>
      </w:r>
      <w:commentRangeStart w:id="186"/>
      <w:r>
        <w:rPr>
          <w:shd w:color="auto" w:fill="FFF59D" w:val="clear"/>
          <w:shd w:color="auto" w:val="clear" w:fill="FFF59D"/>
        </w:rPr>
        <w:t>quản lí</w:t>
      </w:r>
      <w:commentRangeEnd w:id="186"/>
      <w:r>
        <w:rPr>
          <w:shd w:color="auto" w:fill="FFF59D" w:val="clear"/>
          <w:shd w:color="auto" w:val="clear" w:fill="FFF59D"/>
        </w:rPr>
        <w:commentReference w:id="186"/>
      </w:r>
      <w:r>
        <w:t xml:space="preserve"> document session, lưu </w:t>
      </w:r>
      <w:commentRangeStart w:id="185"/>
      <w:r>
        <w:rPr>
          <w:shd w:color="auto" w:fill="FFF59D" w:val="clear"/>
          <w:shd w:color="auto" w:val="clear" w:fill="FFF59D"/>
        </w:rPr>
        <w:t>dử liệu</w:t>
      </w:r>
      <w:commentRangeEnd w:id="185"/>
      <w:r>
        <w:rPr>
          <w:shd w:color="auto" w:fill="FFF59D" w:val="clear"/>
          <w:shd w:color="auto" w:val="clear" w:fill="FFF59D"/>
        </w:rPr>
        <w:commentReference w:id="185"/>
      </w:r>
      <w:r>
        <w:t xml:space="preserve"> gốc và ghi lại toàn bộ lịch sử thay đổi. Nếu một lỗi nằm trong bảng, hệ thống vẫn phải biết đúng ô, đúng dòng và đúng cột.</w:t>
      </w:r>
    </w:p>
    <w:p w14:paraId="00000103">
      <w:pPr>
        <w:pStyle w:val="Heading2"/>
      </w:pPr>
      <w:r>
        <w:rPr>
          <w:rFonts w:ascii="Arial" w:hAnsi="Arial" w:eastAsia="Arial" w:cs="Arial"/>
        </w:rPr>
        <w:t>9.2 Checklist có lỗi cố ý</w:t>
      </w:r>
    </w:p>
    <w:p w14:paraId="00000104">
      <w:pPr>
        <w:pStyle w:val="ListBullet"/>
      </w:pPr>
      <w:commentRangeStart w:id="187"/>
      <w:r>
        <w:rPr>
          <w:shd w:color="auto" w:fill="FFF59D" w:val="clear"/>
          <w:shd w:color="auto" w:val="clear" w:fill="FFF59D"/>
        </w:rPr>
        <w:t>Kiễm tra</w:t>
      </w:r>
      <w:commentRangeEnd w:id="187"/>
      <w:r>
        <w:rPr>
          <w:shd w:color="auto" w:fill="FFF59D" w:val="clear"/>
          <w:shd w:color="auto" w:val="clear" w:fill="FFF59D"/>
        </w:rPr>
        <w:commentReference w:id="187"/>
      </w:r>
      <w:r>
        <w:t xml:space="preserve"> upload DOCX và mở bằng SuperDoc ở chương 9.</w:t>
      </w:r>
    </w:p>
    <w:p w14:paraId="00000105">
      <w:pPr>
        <w:pStyle w:val="ListBullet"/>
      </w:pPr>
      <w:r>
        <w:t xml:space="preserve">Đảm bảo issue panel hiển thị </w:t>
      </w:r>
      <w:commentRangeStart w:id="188"/>
      <w:r>
        <w:rPr>
          <w:shd w:color="auto" w:fill="FFF59D" w:val="clear"/>
          <w:shd w:color="auto" w:val="clear" w:fill="FFF59D"/>
        </w:rPr>
        <w:t>khách hang</w:t>
      </w:r>
      <w:commentRangeEnd w:id="188"/>
      <w:r>
        <w:rPr>
          <w:shd w:color="auto" w:fill="FFF59D" w:val="clear"/>
          <w:shd w:color="auto" w:val="clear" w:fill="FFF59D"/>
        </w:rPr>
        <w:commentReference w:id="188"/>
      </w:r>
      <w:r>
        <w:t xml:space="preserve">, </w:t>
      </w:r>
      <w:commentRangeStart w:id="190"/>
      <w:r>
        <w:rPr>
          <w:shd w:color="auto" w:fill="FFF59D" w:val="clear"/>
          <w:shd w:color="auto" w:val="clear" w:fill="FFF59D"/>
        </w:rPr>
        <w:t>sản phẫm</w:t>
      </w:r>
      <w:commentRangeEnd w:id="190"/>
      <w:r>
        <w:rPr>
          <w:shd w:color="auto" w:fill="FFF59D" w:val="clear"/>
          <w:shd w:color="auto" w:val="clear" w:fill="FFF59D"/>
        </w:rPr>
        <w:commentReference w:id="190"/>
      </w:r>
      <w:r>
        <w:t xml:space="preserve"> và </w:t>
      </w:r>
      <w:commentRangeStart w:id="189"/>
      <w:r>
        <w:rPr>
          <w:shd w:color="auto" w:fill="FFF59D" w:val="clear"/>
          <w:shd w:color="auto" w:val="clear" w:fill="FFF59D"/>
        </w:rPr>
        <w:t>dử liệu</w:t>
      </w:r>
      <w:commentRangeEnd w:id="189"/>
      <w:r>
        <w:rPr>
          <w:shd w:color="auto" w:fill="FFF59D" w:val="clear"/>
          <w:shd w:color="auto" w:val="clear" w:fill="FFF59D"/>
        </w:rPr>
        <w:commentReference w:id="189"/>
      </w:r>
      <w:r>
        <w:t xml:space="preserve"> nếu xuất hiện.</w:t>
      </w:r>
    </w:p>
    <w:p w14:paraId="00000106">
      <w:pPr>
        <w:pStyle w:val="ListBullet"/>
      </w:pPr>
      <w:r>
        <w:rPr>
          <w:rFonts w:ascii="Arial" w:hAnsi="Arial" w:eastAsia="Arial" w:hAnsiTheme="minorHAnsi" w:eastAsiaTheme="minorEastAsia" w:cstheme="minorBidi"/>
        </w:rPr>
        <w:t>Không sửa 8AM Coffee, Cold Brew, Cascara, Gesha, Ollama, LM Studio.</w:t>
      </w:r>
    </w:p>
    <w:p w14:paraId="00000107">
      <w:pPr>
        <w:pStyle w:val="ListBullet"/>
      </w:pPr>
      <w:r>
        <w:t xml:space="preserve">Khi bấm issue, </w:t>
      </w:r>
      <w:commentRangeStart w:id="192"/>
      <w:r>
        <w:rPr>
          <w:shd w:color="auto" w:fill="FFF59D" w:val="clear"/>
          <w:shd w:color="auto" w:val="clear" w:fill="FFF59D"/>
        </w:rPr>
        <w:t>hệ thông</w:t>
      </w:r>
      <w:commentRangeEnd w:id="192"/>
      <w:r>
        <w:rPr>
          <w:shd w:color="auto" w:fill="FFF59D" w:val="clear"/>
          <w:shd w:color="auto" w:val="clear" w:fill="FFF59D"/>
        </w:rPr>
        <w:commentReference w:id="192"/>
      </w:r>
      <w:r>
        <w:t xml:space="preserve"> phải focus đúng vị trí trong </w:t>
      </w:r>
      <w:commentRangeStart w:id="191"/>
      <w:r>
        <w:rPr>
          <w:shd w:color="auto" w:fill="FFF59D" w:val="clear"/>
          <w:shd w:color="auto" w:val="clear" w:fill="FFF59D"/>
        </w:rPr>
        <w:t>tài liêu</w:t>
      </w:r>
      <w:commentRangeEnd w:id="191"/>
      <w:r>
        <w:rPr>
          <w:shd w:color="auto" w:fill="FFF59D" w:val="clear"/>
          <w:shd w:color="auto" w:val="clear" w:fill="FFF59D"/>
        </w:rPr>
        <w:commentReference w:id="191"/>
      </w:r>
      <w:r>
        <w:t>.</w:t>
      </w:r>
    </w:p>
    <w:p w14:paraId="00000108">
      <w:pPr>
        <w:pStyle w:val="ListBullet"/>
      </w:pPr>
      <w:r>
        <w:t xml:space="preserve">Xuất reviewed.docx và kiểm tra comment/highlight còn </w:t>
      </w:r>
      <w:commentRangeStart w:id="193"/>
      <w:r>
        <w:rPr>
          <w:shd w:color="auto" w:fill="FFF59D" w:val="clear"/>
          <w:shd w:color="auto" w:val="clear" w:fill="FFF59D"/>
        </w:rPr>
        <w:t>hoạt đông</w:t>
      </w:r>
      <w:commentRangeEnd w:id="193"/>
      <w:r>
        <w:rPr>
          <w:shd w:color="auto" w:fill="FFF59D" w:val="clear"/>
          <w:shd w:color="auto" w:val="clear" w:fill="FFF59D"/>
        </w:rPr>
        <w:commentReference w:id="193"/>
      </w:r>
      <w:r>
        <w:t>.</w:t>
      </w:r>
    </w:p>
    <w:p w14:paraId="00000109">
      <w:pPr>
        <w:pStyle w:val="Heading2"/>
      </w:pPr>
      <w:r>
        <w:rPr>
          <w:rFonts w:ascii="Arial" w:hAnsi="Arial" w:eastAsia="Arial" w:cs="Arial"/>
        </w:rPr>
        <w:t>9.4 Ghi chú kiểm thử</w:t>
      </w:r>
    </w:p>
    <w:p w14:paraId="0000010A">
      <w:r>
        <w:rPr>
          <w:rFonts w:ascii="Arial" w:hAnsi="Arial" w:eastAsia="Arial" w:hAnsiTheme="minorHAnsi" w:eastAsiaTheme="minorEastAsia" w:cstheme="minorBidi"/>
          <w:b/>
        </w:rPr>
        <w:t xml:space="preserve">Ghi chú: </w:t>
      </w:r>
      <w:r>
        <w:t xml:space="preserve">Phần này cố ý có lỗi như phẩn mềm, </w:t>
      </w:r>
      <w:commentRangeStart w:id="195"/>
      <w:r>
        <w:rPr>
          <w:shd w:color="auto" w:fill="FFF59D" w:val="clear"/>
          <w:shd w:color="auto" w:val="clear" w:fill="FFF59D"/>
        </w:rPr>
        <w:t>quản lí</w:t>
      </w:r>
      <w:commentRangeEnd w:id="195"/>
      <w:r>
        <w:rPr>
          <w:shd w:color="auto" w:fill="FFF59D" w:val="clear"/>
          <w:shd w:color="auto" w:val="clear" w:fill="FFF59D"/>
        </w:rPr>
        <w:commentReference w:id="195"/>
      </w:r>
      <w:r>
        <w:t xml:space="preserve">, </w:t>
      </w:r>
      <w:commentRangeStart w:id="194"/>
      <w:r>
        <w:rPr>
          <w:shd w:color="auto" w:fill="FFF59D" w:val="clear"/>
          <w:shd w:color="auto" w:val="clear" w:fill="FFF59D"/>
        </w:rPr>
        <w:t>xử lí</w:t>
      </w:r>
      <w:commentRangeEnd w:id="194"/>
      <w:r>
        <w:rPr>
          <w:shd w:color="auto" w:fill="FFF59D" w:val="clear"/>
          <w:shd w:color="auto" w:val="clear" w:fill="FFF59D"/>
        </w:rPr>
        <w:commentReference w:id="194"/>
      </w:r>
      <w:r>
        <w:t xml:space="preserve"> và thanh tóan để kiểm tra khả năng phát hiện trong nhiều ngữ cảnh khác nhau.</w:t>
      </w:r>
    </w:p>
    <w:p w14:paraId="0000010B">
      <w:r>
        <w:rPr>
          <w:rFonts w:ascii="Arial" w:hAnsi="Arial" w:eastAsia="Arial" w:hAnsiTheme="minorHAnsi" w:eastAsiaTheme="minorEastAsia" w:cstheme="minorBidi"/>
        </w:rPr>
        <w:br w:type="page"/>
      </w:r>
    </w:p>
    <w:p w14:paraId="0000010C">
      <w:pPr>
        <w:pStyle w:val="Heading1"/>
      </w:pPr>
      <w:r>
        <w:rPr>
          <w:rFonts w:ascii="Arial" w:hAnsi="Arial" w:eastAsia="Arial" w:cs="Arial"/>
        </w:rPr>
        <w:t>10. Xuất file reviewed.docx</w:t>
      </w:r>
    </w:p>
    <w:p w14:paraId="0000010D">
      <w:pPr>
        <w:spacing w:after="120"/>
      </w:pPr>
      <w:r>
        <w:t xml:space="preserve">Sau khi </w:t>
      </w:r>
      <w:commentRangeStart w:id="196"/>
      <w:r>
        <w:rPr>
          <w:shd w:color="auto" w:fill="FFF59D" w:val="clear"/>
          <w:shd w:color="auto" w:val="clear" w:fill="FFF59D"/>
        </w:rPr>
        <w:t>kiễm tra</w:t>
      </w:r>
      <w:commentRangeEnd w:id="196"/>
      <w:r>
        <w:rPr>
          <w:shd w:color="auto" w:fill="FFF59D" w:val="clear"/>
          <w:shd w:color="auto" w:val="clear" w:fill="FFF59D"/>
        </w:rPr>
        <w:commentReference w:id="196"/>
      </w:r>
      <w:r>
        <w:t xml:space="preserve"> xong, hệ thống cần lưu reviewed.docx. File này mở lại trong Word hoặc SuperDoc vẫn phải giữ comment, highlight và track changes.</w:t>
      </w:r>
    </w:p>
    <w:p w14:paraId="0000010E">
      <w:pPr>
        <w:pStyle w:val="Heading2"/>
      </w:pPr>
      <w:r>
        <w:rPr>
          <w:rFonts w:ascii="Arial" w:hAnsi="Arial" w:eastAsia="Arial" w:cs="Arial"/>
        </w:rPr>
        <w:t>10.1 Nội dung kiểm thử</w:t>
      </w:r>
    </w:p>
    <w:p w14:paraId="0000010F">
      <w:pPr>
        <w:spacing w:after="80"/>
        <w:ind w:firstLine="317"/>
      </w:pPr>
      <w:r>
        <w:t xml:space="preserve">Nếu người dùng bấm vào issue, editor cần scroll tới đúng đoạn và bôi đúng từ sai. Đây là yêu cầu quan trọng để </w:t>
      </w:r>
      <w:commentRangeStart w:id="197"/>
      <w:r>
        <w:rPr>
          <w:shd w:color="auto" w:fill="FFF59D" w:val="clear"/>
          <w:shd w:color="auto" w:val="clear" w:fill="FFF59D"/>
        </w:rPr>
        <w:t>trãi nghiệm</w:t>
      </w:r>
      <w:commentRangeEnd w:id="197"/>
      <w:r>
        <w:rPr>
          <w:shd w:color="auto" w:fill="FFF59D" w:val="clear"/>
          <w:shd w:color="auto" w:val="clear" w:fill="FFF59D"/>
        </w:rPr>
        <w:commentReference w:id="197"/>
      </w:r>
      <w:r>
        <w:t xml:space="preserve"> giống demo SuperDoc.</w:t>
      </w:r>
    </w:p>
    <w:p w14:paraId="00000110">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11">
      <w:pPr>
        <w:spacing w:after="80"/>
        <w:ind w:firstLine="317"/>
      </w:pPr>
      <w:r>
        <w:t xml:space="preserve">Trong giai đoạn này, đội kỹ thuật cần </w:t>
      </w:r>
      <w:commentRangeStart w:id="199"/>
      <w:r>
        <w:rPr>
          <w:shd w:color="auto" w:fill="FFF59D" w:val="clear"/>
          <w:shd w:color="auto" w:val="clear" w:fill="FFF59D"/>
        </w:rPr>
        <w:t>hổ trợ</w:t>
      </w:r>
      <w:commentRangeEnd w:id="199"/>
      <w:r>
        <w:rPr>
          <w:shd w:color="auto" w:fill="FFF59D" w:val="clear"/>
          <w:shd w:color="auto" w:val="clear" w:fill="FFF59D"/>
        </w:rPr>
        <w:commentReference w:id="199"/>
      </w:r>
      <w:r>
        <w:t xml:space="preserve"> người dùng kiểm tra chính tã mà không làm mất định dạng gốc. Một số </w:t>
      </w:r>
      <w:commentRangeStart w:id="198"/>
      <w:r>
        <w:rPr>
          <w:shd w:color="auto" w:fill="FFF59D" w:val="clear"/>
          <w:shd w:color="auto" w:val="clear" w:fill="FFF59D"/>
        </w:rPr>
        <w:t>khách hang</w:t>
      </w:r>
      <w:commentRangeEnd w:id="198"/>
      <w:r>
        <w:rPr>
          <w:shd w:color="auto" w:fill="FFF59D" w:val="clear"/>
          <w:shd w:color="auto" w:val="clear" w:fill="FFF59D"/>
        </w:rPr>
        <w:commentReference w:id="198"/>
      </w:r>
      <w:r>
        <w:t xml:space="preserve"> thường gửi file có nhiều bảng, danh sách và heading phức tạp. Ngoài ra, cần cập nhập trạng thái xử lí để người dùng biết tiến trình đang hoạt đông.</w:t>
      </w:r>
    </w:p>
    <w:p w14:paraId="00000112">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13">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14">
      <w:pPr>
        <w:pStyle w:val="Heading2"/>
      </w:pPr>
      <w:r>
        <w:rPr>
          <w:rFonts w:ascii="Arial" w:hAnsi="Arial" w:eastAsia="Arial" w:cs="Arial"/>
        </w:rPr>
        <w:t>10.2 Checklist có lỗi cố ý</w:t>
      </w:r>
    </w:p>
    <w:p w14:paraId="00000115">
      <w:pPr>
        <w:pStyle w:val="ListBullet"/>
      </w:pPr>
      <w:r>
        <w:rPr>
          <w:rFonts w:ascii="Arial" w:hAnsi="Arial" w:eastAsia="Arial" w:hAnsiTheme="minorHAnsi" w:eastAsiaTheme="minorEastAsia" w:cstheme="minorBidi"/>
        </w:rPr>
        <w:t>Kiễm tra upload DOCX và mở bằng SuperDoc ở chương 10.</w:t>
      </w:r>
    </w:p>
    <w:p w14:paraId="00000116">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17">
      <w:pPr>
        <w:pStyle w:val="ListBullet"/>
      </w:pPr>
      <w:r>
        <w:rPr>
          <w:rFonts w:ascii="Arial" w:hAnsi="Arial" w:eastAsia="Arial" w:hAnsiTheme="minorHAnsi" w:eastAsiaTheme="minorEastAsia" w:cstheme="minorBidi"/>
        </w:rPr>
        <w:t>Không sửa 8AM Coffee, Cold Brew, Cascara, Gesha, Ollama, LM Studio.</w:t>
      </w:r>
    </w:p>
    <w:p w14:paraId="00000118">
      <w:pPr>
        <w:pStyle w:val="ListBullet"/>
      </w:pPr>
      <w:r>
        <w:rPr>
          <w:rFonts w:ascii="Arial" w:hAnsi="Arial" w:eastAsia="Arial" w:hAnsiTheme="minorHAnsi" w:eastAsiaTheme="minorEastAsia" w:cstheme="minorBidi"/>
        </w:rPr>
        <w:t>Khi bấm issue, hệ thông phải focus đúng vị trí trong tài liêu.</w:t>
      </w:r>
    </w:p>
    <w:p w14:paraId="00000119">
      <w:pPr>
        <w:pStyle w:val="ListBullet"/>
      </w:pPr>
      <w:r>
        <w:rPr>
          <w:rFonts w:ascii="Arial" w:hAnsi="Arial" w:eastAsia="Arial" w:hAnsiTheme="minorHAnsi" w:eastAsiaTheme="minorEastAsia" w:cstheme="minorBidi"/>
        </w:rPr>
        <w:t>Xuất reviewed.docx và kiểm tra comment/highlight còn hoạt đông.</w:t>
      </w:r>
    </w:p>
    <w:p w14:paraId="0000011A">
      <w:pPr>
        <w:pStyle w:val="Heading2"/>
      </w:pPr>
      <w:r>
        <w:rPr>
          <w:rFonts w:ascii="Arial" w:hAnsi="Arial" w:eastAsia="Arial" w:cs="Arial"/>
        </w:rPr>
        <w:t>10.3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1B">
        <w:tc>
          <w:tcPr>
            <w:tcW w:w="2520" w:type="dxa"/>
          </w:tcPr>
          <w:p w14:paraId="0000011C">
            <w:r>
              <w:rPr>
                <w:b/>
              </w:rPr>
              <w:t>Hạng mục</w:t>
            </w:r>
          </w:p>
        </w:tc>
        <w:tc>
          <w:tcPr>
            <w:tcW w:w="2520" w:type="dxa"/>
          </w:tcPr>
          <w:p w14:paraId="0000011D">
            <w:r>
              <w:rPr>
                <w:b/>
              </w:rPr>
              <w:t>Mô tả lỗi</w:t>
            </w:r>
          </w:p>
        </w:tc>
        <w:tc>
          <w:tcPr>
            <w:tcW w:w="2520" w:type="dxa"/>
          </w:tcPr>
          <w:p w14:paraId="0000011E">
            <w:r>
              <w:rPr>
                <w:b/>
              </w:rPr>
              <w:t>Gợi ý đúng</w:t>
            </w:r>
          </w:p>
        </w:tc>
        <w:tc>
          <w:tcPr>
            <w:tcW w:w="2520" w:type="dxa"/>
          </w:tcPr>
          <w:p w14:paraId="0000011F">
            <w:r>
              <w:rPr>
                <w:b/>
              </w:rPr>
              <w:t>Ghi chú</w:t>
            </w:r>
          </w:p>
        </w:tc>
      </w:tr>
      <w:tr w14:paraId="00000120">
        <w:tc>
          <w:tcPr>
            <w:tcW w:w="2520" w:type="dxa"/>
            <w:vAlign w:val="center"/>
          </w:tcPr>
          <w:p w14:paraId="00000121">
            <w:r>
              <w:t>Upload</w:t>
            </w:r>
          </w:p>
        </w:tc>
        <w:tc>
          <w:tcPr>
            <w:tcW w:w="2520" w:type="dxa"/>
            <w:vAlign w:val="center"/>
          </w:tcPr>
          <w:p w14:paraId="00000122">
            <w:r>
              <w:t>khách hang không thấy file sau khi import</w:t>
            </w:r>
          </w:p>
        </w:tc>
        <w:tc>
          <w:tcPr>
            <w:tcW w:w="2520" w:type="dxa"/>
            <w:vAlign w:val="center"/>
          </w:tcPr>
          <w:p w14:paraId="00000123">
            <w:r>
              <w:t>khách hàng</w:t>
            </w:r>
          </w:p>
        </w:tc>
        <w:tc>
          <w:tcPr>
            <w:tcW w:w="2520" w:type="dxa"/>
            <w:vAlign w:val="center"/>
          </w:tcPr>
          <w:p w14:paraId="00000124">
            <w:r>
              <w:t>Lỗi thiếu dấu trong table</w:t>
            </w:r>
          </w:p>
        </w:tc>
      </w:tr>
      <w:tr w14:paraId="00000125">
        <w:tc>
          <w:tcPr>
            <w:tcW w:w="2520" w:type="dxa"/>
            <w:vAlign w:val="center"/>
          </w:tcPr>
          <w:p w14:paraId="00000126">
            <w:r>
              <w:t>Editor</w:t>
            </w:r>
          </w:p>
        </w:tc>
        <w:tc>
          <w:tcPr>
            <w:tcW w:w="2520" w:type="dxa"/>
            <w:vAlign w:val="center"/>
          </w:tcPr>
          <w:p w14:paraId="00000127">
            <w:r>
              <w:t>toolbar bị mất chứ năng bôi màu</w:t>
            </w:r>
          </w:p>
        </w:tc>
        <w:tc>
          <w:tcPr>
            <w:tcW w:w="2520" w:type="dxa"/>
            <w:vAlign w:val="center"/>
          </w:tcPr>
          <w:p w14:paraId="00000128">
            <w:r>
              <w:t>chức năng</w:t>
            </w:r>
          </w:p>
        </w:tc>
        <w:tc>
          <w:tcPr>
            <w:tcW w:w="2520" w:type="dxa"/>
            <w:vAlign w:val="center"/>
          </w:tcPr>
          <w:p w14:paraId="00000129">
            <w:r>
              <w:t>Test UI</w:t>
            </w:r>
          </w:p>
        </w:tc>
      </w:tr>
      <w:tr w14:paraId="0000012A">
        <w:tc>
          <w:tcPr>
            <w:tcW w:w="2520" w:type="dxa"/>
            <w:vAlign w:val="center"/>
          </w:tcPr>
          <w:p w14:paraId="0000012B">
            <w:r>
              <w:t>Backend</w:t>
            </w:r>
          </w:p>
        </w:tc>
        <w:tc>
          <w:tcPr>
            <w:tcW w:w="2520" w:type="dxa"/>
            <w:vAlign w:val="center"/>
          </w:tcPr>
          <w:p w14:paraId="0000012C">
            <w:r>
              <w:t>dử liệu không đồng bô</w:t>
            </w:r>
          </w:p>
        </w:tc>
        <w:tc>
          <w:tcPr>
            <w:tcW w:w="2520" w:type="dxa"/>
            <w:vAlign w:val="center"/>
          </w:tcPr>
          <w:p w14:paraId="0000012D">
            <w:r>
              <w:t>dữ liệu / đồng bộ</w:t>
            </w:r>
          </w:p>
        </w:tc>
        <w:tc>
          <w:tcPr>
            <w:tcW w:w="2520" w:type="dxa"/>
            <w:vAlign w:val="center"/>
          </w:tcPr>
          <w:p w14:paraId="0000012E">
            <w:r>
              <w:t>Test API</w:t>
            </w:r>
          </w:p>
        </w:tc>
      </w:tr>
      <w:tr w14:paraId="0000012F">
        <w:tc>
          <w:tcPr>
            <w:tcW w:w="2520" w:type="dxa"/>
            <w:vAlign w:val="center"/>
          </w:tcPr>
          <w:p w14:paraId="00000130">
            <w:r>
              <w:t>Export</w:t>
            </w:r>
          </w:p>
        </w:tc>
        <w:tc>
          <w:tcPr>
            <w:tcW w:w="2520" w:type="dxa"/>
            <w:vAlign w:val="center"/>
          </w:tcPr>
          <w:p w14:paraId="00000131">
            <w:r>
              <w:t>file reviewed.docx không hoạt đông</w:t>
            </w:r>
          </w:p>
        </w:tc>
        <w:tc>
          <w:tcPr>
            <w:tcW w:w="2520" w:type="dxa"/>
            <w:vAlign w:val="center"/>
          </w:tcPr>
          <w:p w14:paraId="00000132">
            <w:r>
              <w:t>hoạt động</w:t>
            </w:r>
          </w:p>
        </w:tc>
        <w:tc>
          <w:tcPr>
            <w:tcW w:w="2520" w:type="dxa"/>
            <w:vAlign w:val="center"/>
          </w:tcPr>
          <w:p w14:paraId="00000133">
            <w:r>
              <w:t>Test export</w:t>
            </w:r>
          </w:p>
        </w:tc>
      </w:tr>
    </w:tbl>
    <w:p w14:paraId="00000134">
      <w:r>
        <w:rPr>
          <w:rFonts w:ascii="Arial" w:hAnsi="Arial" w:eastAsia="Arial" w:hAnsiTheme="minorHAnsi" w:eastAsiaTheme="minorEastAsia" w:cstheme="minorBidi"/>
        </w:rPr>
        <w:t>Bảng trên cố ý có nhiều lỗi để kiểm tra việc đọc table cell và comment đúng vị trí trong DOCX.</w:t>
      </w:r>
    </w:p>
    <w:p w14:paraId="00000135">
      <w:pPr>
        <w:pStyle w:val="Heading2"/>
      </w:pPr>
      <w:r>
        <w:rPr>
          <w:rFonts w:ascii="Arial" w:hAnsi="Arial" w:eastAsia="Arial" w:cs="Arial"/>
        </w:rPr>
        <w:t>10.4 Ghi chú kiểm thử</w:t>
      </w:r>
    </w:p>
    <w:p w14:paraId="00000136">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37">
      <w:r>
        <w:rPr>
          <w:rFonts w:ascii="Arial" w:hAnsi="Arial" w:eastAsia="Arial" w:hAnsiTheme="minorHAnsi" w:eastAsiaTheme="minorEastAsia" w:cstheme="minorBidi"/>
        </w:rPr>
        <w:br w:type="page"/>
      </w:r>
    </w:p>
    <w:p w14:paraId="00000138">
      <w:pPr>
        <w:pStyle w:val="Heading1"/>
      </w:pPr>
      <w:r>
        <w:rPr>
          <w:rFonts w:ascii="Arial" w:hAnsi="Arial" w:eastAsia="Arial" w:cs="Arial"/>
        </w:rPr>
        <w:t>11. Kiểm thử bảng và danh sách</w:t>
      </w:r>
    </w:p>
    <w:p w14:paraId="00000139">
      <w:pPr>
        <w:spacing w:after="120"/>
      </w:pPr>
      <w:r>
        <w:rPr>
          <w:rFonts w:ascii="Arial" w:hAnsi="Arial" w:eastAsia="Arial" w:hAnsiTheme="minorHAnsi" w:eastAsiaTheme="minorEastAsia" w:cstheme="minorBidi"/>
        </w:rPr>
        <w:t>Tài liệu thực tế thường có bảng báo giá, checklist triển khai và danh sách tác vụ. Hệ thống phải đọc được lỗi trong bảng, không chỉ trong đoạn văn thông thường.</w:t>
      </w:r>
    </w:p>
    <w:p w14:paraId="0000013A">
      <w:pPr>
        <w:pStyle w:val="Heading2"/>
      </w:pPr>
      <w:r>
        <w:rPr>
          <w:rFonts w:ascii="Arial" w:hAnsi="Arial" w:eastAsia="Arial" w:cs="Arial"/>
        </w:rPr>
        <w:t>11.1 Nội dung kiểm thử</w:t>
      </w:r>
    </w:p>
    <w:p w14:paraId="0000013B">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3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3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 Ngoài ra, cần cập nhập trạng thái xử lí để người dùng biết tiến trình đang hoạt đông.</w:t>
      </w:r>
    </w:p>
    <w:p w14:paraId="0000013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3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40">
      <w:pPr>
        <w:pStyle w:val="Heading2"/>
      </w:pPr>
      <w:r>
        <w:rPr>
          <w:rFonts w:ascii="Arial" w:hAnsi="Arial" w:eastAsia="Arial" w:cs="Arial"/>
        </w:rPr>
        <w:t>11.2 Checklist có lỗi cố ý</w:t>
      </w:r>
    </w:p>
    <w:p w14:paraId="00000141">
      <w:pPr>
        <w:pStyle w:val="ListBullet"/>
      </w:pPr>
      <w:r>
        <w:rPr>
          <w:rFonts w:ascii="Arial" w:hAnsi="Arial" w:eastAsia="Arial" w:hAnsiTheme="minorHAnsi" w:eastAsiaTheme="minorEastAsia" w:cstheme="minorBidi"/>
        </w:rPr>
        <w:t>Kiễm tra upload DOCX và mở bằng SuperDoc ở chương 11.</w:t>
      </w:r>
    </w:p>
    <w:p w14:paraId="00000142">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43">
      <w:pPr>
        <w:pStyle w:val="ListBullet"/>
      </w:pPr>
      <w:r>
        <w:rPr>
          <w:rFonts w:ascii="Arial" w:hAnsi="Arial" w:eastAsia="Arial" w:hAnsiTheme="minorHAnsi" w:eastAsiaTheme="minorEastAsia" w:cstheme="minorBidi"/>
        </w:rPr>
        <w:t>Không sửa 8AM Coffee, Cold Brew, Cascara, Gesha, Ollama, LM Studio.</w:t>
      </w:r>
    </w:p>
    <w:p w14:paraId="00000144">
      <w:pPr>
        <w:pStyle w:val="ListBullet"/>
      </w:pPr>
      <w:r>
        <w:rPr>
          <w:rFonts w:ascii="Arial" w:hAnsi="Arial" w:eastAsia="Arial" w:hAnsiTheme="minorHAnsi" w:eastAsiaTheme="minorEastAsia" w:cstheme="minorBidi"/>
        </w:rPr>
        <w:t>Khi bấm issue, hệ thông phải focus đúng vị trí trong tài liêu.</w:t>
      </w:r>
    </w:p>
    <w:p w14:paraId="00000145">
      <w:pPr>
        <w:pStyle w:val="ListBullet"/>
      </w:pPr>
      <w:r>
        <w:rPr>
          <w:rFonts w:ascii="Arial" w:hAnsi="Arial" w:eastAsia="Arial" w:hAnsiTheme="minorHAnsi" w:eastAsiaTheme="minorEastAsia" w:cstheme="minorBidi"/>
        </w:rPr>
        <w:t>Xuất reviewed.docx và kiểm tra comment/highlight còn hoạt đông.</w:t>
      </w:r>
    </w:p>
    <w:p w14:paraId="00000146">
      <w:pPr>
        <w:pStyle w:val="Heading2"/>
      </w:pPr>
      <w:r>
        <w:rPr>
          <w:rFonts w:ascii="Arial" w:hAnsi="Arial" w:eastAsia="Arial" w:cs="Arial"/>
        </w:rPr>
        <w:t>11.4 Ghi chú kiểm thử</w:t>
      </w:r>
    </w:p>
    <w:p w14:paraId="00000147">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48">
      <w:r>
        <w:rPr>
          <w:rFonts w:ascii="Arial" w:hAnsi="Arial" w:eastAsia="Arial" w:hAnsiTheme="minorHAnsi" w:eastAsiaTheme="minorEastAsia" w:cstheme="minorBidi"/>
        </w:rPr>
        <w:br w:type="page"/>
      </w:r>
    </w:p>
    <w:p w14:paraId="00000149">
      <w:pPr>
        <w:pStyle w:val="Heading1"/>
      </w:pPr>
      <w:r>
        <w:rPr>
          <w:rFonts w:ascii="Arial" w:hAnsi="Arial" w:eastAsia="Arial" w:cs="Arial"/>
        </w:rPr>
        <w:t>12. Kết luận kiểm thử</w:t>
      </w:r>
    </w:p>
    <w:p w14:paraId="0000014A">
      <w:pPr>
        <w:spacing w:after="120"/>
      </w:pPr>
      <w:r>
        <w:rPr>
          <w:rFonts w:ascii="Arial" w:hAnsi="Arial" w:eastAsia="Arial" w:hAnsiTheme="minorHAnsi" w:eastAsiaTheme="minorEastAsia" w:cstheme="minorBidi"/>
        </w:rPr>
        <w:t>Nếu hệ thống phát hiện được phần lớn lỗi chính tã trong tài liệu này, hiển thị đúng issue panel và export được reviewed.docx thì MVP đã đạt yêu cầu cơ bản.</w:t>
      </w:r>
    </w:p>
    <w:p w14:paraId="0000014B">
      <w:pPr>
        <w:pStyle w:val="Heading2"/>
      </w:pPr>
      <w:r>
        <w:rPr>
          <w:rFonts w:ascii="Arial" w:hAnsi="Arial" w:eastAsia="Arial" w:cs="Arial"/>
        </w:rPr>
        <w:t>12.1 Nội dung kiểm thử</w:t>
      </w:r>
    </w:p>
    <w:p w14:paraId="0000014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4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4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 Ngoài ra, cần cập nhập trạng thái xử lí để người dùng biết tiến trình đang hoạt đông.</w:t>
      </w:r>
    </w:p>
    <w:p w14:paraId="0000014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50">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151">
      <w:pPr>
        <w:pStyle w:val="Heading2"/>
      </w:pPr>
      <w:r>
        <w:rPr>
          <w:rFonts w:ascii="Arial" w:hAnsi="Arial" w:eastAsia="Arial" w:cs="Arial"/>
        </w:rPr>
        <w:t>12.2 Checklist có lỗi cố ý</w:t>
      </w:r>
    </w:p>
    <w:p w14:paraId="00000152">
      <w:pPr>
        <w:pStyle w:val="ListBullet"/>
      </w:pPr>
      <w:r>
        <w:rPr>
          <w:rFonts w:ascii="Arial" w:hAnsi="Arial" w:eastAsia="Arial" w:hAnsiTheme="minorHAnsi" w:eastAsiaTheme="minorEastAsia" w:cstheme="minorBidi"/>
        </w:rPr>
        <w:t>Kiễm tra upload DOCX và mở bằng SuperDoc ở chương 12.</w:t>
      </w:r>
    </w:p>
    <w:p w14:paraId="00000153">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54">
      <w:pPr>
        <w:pStyle w:val="ListBullet"/>
      </w:pPr>
      <w:r>
        <w:rPr>
          <w:rFonts w:ascii="Arial" w:hAnsi="Arial" w:eastAsia="Arial" w:hAnsiTheme="minorHAnsi" w:eastAsiaTheme="minorEastAsia" w:cstheme="minorBidi"/>
        </w:rPr>
        <w:t>Không sửa 8AM Coffee, Cold Brew, Cascara, Gesha, Ollama, LM Studio.</w:t>
      </w:r>
    </w:p>
    <w:p w14:paraId="00000155">
      <w:pPr>
        <w:pStyle w:val="ListBullet"/>
      </w:pPr>
      <w:r>
        <w:rPr>
          <w:rFonts w:ascii="Arial" w:hAnsi="Arial" w:eastAsia="Arial" w:hAnsiTheme="minorHAnsi" w:eastAsiaTheme="minorEastAsia" w:cstheme="minorBidi"/>
        </w:rPr>
        <w:t>Khi bấm issue, hệ thông phải focus đúng vị trí trong tài liêu.</w:t>
      </w:r>
    </w:p>
    <w:p w14:paraId="00000156">
      <w:pPr>
        <w:pStyle w:val="ListBullet"/>
      </w:pPr>
      <w:r>
        <w:rPr>
          <w:rFonts w:ascii="Arial" w:hAnsi="Arial" w:eastAsia="Arial" w:hAnsiTheme="minorHAnsi" w:eastAsiaTheme="minorEastAsia" w:cstheme="minorBidi"/>
        </w:rPr>
        <w:t>Xuất reviewed.docx và kiểm tra comment/highlight còn hoạt đông.</w:t>
      </w:r>
    </w:p>
    <w:p w14:paraId="00000157">
      <w:pPr>
        <w:pStyle w:val="Heading2"/>
      </w:pPr>
      <w:r>
        <w:rPr>
          <w:rFonts w:ascii="Arial" w:hAnsi="Arial" w:eastAsia="Arial" w:cs="Arial"/>
        </w:rPr>
        <w:t>12.3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58">
        <w:tc>
          <w:tcPr>
            <w:tcW w:w="2520" w:type="dxa"/>
          </w:tcPr>
          <w:p w14:paraId="00000159">
            <w:r>
              <w:rPr>
                <w:b/>
              </w:rPr>
              <w:t>Hạng mục</w:t>
            </w:r>
          </w:p>
        </w:tc>
        <w:tc>
          <w:tcPr>
            <w:tcW w:w="2520" w:type="dxa"/>
          </w:tcPr>
          <w:p w14:paraId="0000015A">
            <w:r>
              <w:rPr>
                <w:b/>
              </w:rPr>
              <w:t>Mô tả lỗi</w:t>
            </w:r>
          </w:p>
        </w:tc>
        <w:tc>
          <w:tcPr>
            <w:tcW w:w="2520" w:type="dxa"/>
          </w:tcPr>
          <w:p w14:paraId="0000015B">
            <w:r>
              <w:rPr>
                <w:b/>
              </w:rPr>
              <w:t>Gợi ý đúng</w:t>
            </w:r>
          </w:p>
        </w:tc>
        <w:tc>
          <w:tcPr>
            <w:tcW w:w="2520" w:type="dxa"/>
          </w:tcPr>
          <w:p w14:paraId="0000015C">
            <w:r>
              <w:rPr>
                <w:b/>
              </w:rPr>
              <w:t>Ghi chú</w:t>
            </w:r>
          </w:p>
        </w:tc>
      </w:tr>
      <w:tr w14:paraId="0000015D">
        <w:tc>
          <w:tcPr>
            <w:tcW w:w="2520" w:type="dxa"/>
            <w:vAlign w:val="center"/>
          </w:tcPr>
          <w:p w14:paraId="0000015E">
            <w:r>
              <w:t>Upload</w:t>
            </w:r>
          </w:p>
        </w:tc>
        <w:tc>
          <w:tcPr>
            <w:tcW w:w="2520" w:type="dxa"/>
            <w:vAlign w:val="center"/>
          </w:tcPr>
          <w:p w14:paraId="0000015F">
            <w:r>
              <w:t>khách hang không thấy file sau khi import</w:t>
            </w:r>
          </w:p>
        </w:tc>
        <w:tc>
          <w:tcPr>
            <w:tcW w:w="2520" w:type="dxa"/>
            <w:vAlign w:val="center"/>
          </w:tcPr>
          <w:p w14:paraId="00000160">
            <w:r>
              <w:t>khách hàng</w:t>
            </w:r>
          </w:p>
        </w:tc>
        <w:tc>
          <w:tcPr>
            <w:tcW w:w="2520" w:type="dxa"/>
            <w:vAlign w:val="center"/>
          </w:tcPr>
          <w:p w14:paraId="00000161">
            <w:r>
              <w:t>Lỗi thiếu dấu trong table</w:t>
            </w:r>
          </w:p>
        </w:tc>
      </w:tr>
      <w:tr w14:paraId="00000162">
        <w:tc>
          <w:tcPr>
            <w:tcW w:w="2520" w:type="dxa"/>
            <w:vAlign w:val="center"/>
          </w:tcPr>
          <w:p w14:paraId="00000163">
            <w:r>
              <w:t>Editor</w:t>
            </w:r>
          </w:p>
        </w:tc>
        <w:tc>
          <w:tcPr>
            <w:tcW w:w="2520" w:type="dxa"/>
            <w:vAlign w:val="center"/>
          </w:tcPr>
          <w:p w14:paraId="00000164">
            <w:r>
              <w:t>toolbar bị mất chứ năng bôi màu</w:t>
            </w:r>
          </w:p>
        </w:tc>
        <w:tc>
          <w:tcPr>
            <w:tcW w:w="2520" w:type="dxa"/>
            <w:vAlign w:val="center"/>
          </w:tcPr>
          <w:p w14:paraId="00000165">
            <w:r>
              <w:t>chức năng</w:t>
            </w:r>
          </w:p>
        </w:tc>
        <w:tc>
          <w:tcPr>
            <w:tcW w:w="2520" w:type="dxa"/>
            <w:vAlign w:val="center"/>
          </w:tcPr>
          <w:p w14:paraId="00000166">
            <w:r>
              <w:t>Test UI</w:t>
            </w:r>
          </w:p>
        </w:tc>
      </w:tr>
      <w:tr w14:paraId="00000167">
        <w:tc>
          <w:tcPr>
            <w:tcW w:w="2520" w:type="dxa"/>
            <w:vAlign w:val="center"/>
          </w:tcPr>
          <w:p w14:paraId="00000168">
            <w:r>
              <w:t>Backend</w:t>
            </w:r>
          </w:p>
        </w:tc>
        <w:tc>
          <w:tcPr>
            <w:tcW w:w="2520" w:type="dxa"/>
            <w:vAlign w:val="center"/>
          </w:tcPr>
          <w:p w14:paraId="00000169">
            <w:r>
              <w:t>dử liệu không đồng bô</w:t>
            </w:r>
          </w:p>
        </w:tc>
        <w:tc>
          <w:tcPr>
            <w:tcW w:w="2520" w:type="dxa"/>
            <w:vAlign w:val="center"/>
          </w:tcPr>
          <w:p w14:paraId="0000016A">
            <w:r>
              <w:t>dữ liệu / đồng bộ</w:t>
            </w:r>
          </w:p>
        </w:tc>
        <w:tc>
          <w:tcPr>
            <w:tcW w:w="2520" w:type="dxa"/>
            <w:vAlign w:val="center"/>
          </w:tcPr>
          <w:p w14:paraId="0000016B">
            <w:r>
              <w:t>Test API</w:t>
            </w:r>
          </w:p>
        </w:tc>
      </w:tr>
      <w:tr w14:paraId="0000016C">
        <w:tc>
          <w:tcPr>
            <w:tcW w:w="2520" w:type="dxa"/>
            <w:vAlign w:val="center"/>
          </w:tcPr>
          <w:p w14:paraId="0000016D">
            <w:r>
              <w:t>Export</w:t>
            </w:r>
          </w:p>
        </w:tc>
        <w:tc>
          <w:tcPr>
            <w:tcW w:w="2520" w:type="dxa"/>
            <w:vAlign w:val="center"/>
          </w:tcPr>
          <w:p w14:paraId="0000016E">
            <w:r>
              <w:t>file reviewed.docx không hoạt đông</w:t>
            </w:r>
          </w:p>
        </w:tc>
        <w:tc>
          <w:tcPr>
            <w:tcW w:w="2520" w:type="dxa"/>
            <w:vAlign w:val="center"/>
          </w:tcPr>
          <w:p w14:paraId="0000016F">
            <w:r>
              <w:t>hoạt động</w:t>
            </w:r>
          </w:p>
        </w:tc>
        <w:tc>
          <w:tcPr>
            <w:tcW w:w="2520" w:type="dxa"/>
            <w:vAlign w:val="center"/>
          </w:tcPr>
          <w:p w14:paraId="00000170">
            <w:r>
              <w:t>Test export</w:t>
            </w:r>
          </w:p>
        </w:tc>
      </w:tr>
    </w:tbl>
    <w:p w14:paraId="00000171">
      <w:r>
        <w:rPr>
          <w:rFonts w:ascii="Arial" w:hAnsi="Arial" w:eastAsia="Arial" w:hAnsiTheme="minorHAnsi" w:eastAsiaTheme="minorEastAsia" w:cstheme="minorBidi"/>
        </w:rPr>
        <w:t>Bảng trên cố ý có nhiều lỗi để kiểm tra việc đọc table cell và comment đúng vị trí trong DOCX.</w:t>
      </w:r>
    </w:p>
    <w:p w14:paraId="00000172">
      <w:pPr>
        <w:pStyle w:val="Heading2"/>
      </w:pPr>
      <w:r>
        <w:rPr>
          <w:rFonts w:ascii="Arial" w:hAnsi="Arial" w:eastAsia="Arial" w:cs="Arial"/>
        </w:rPr>
        <w:t>12.4 Ghi chú kiểm thử</w:t>
      </w:r>
    </w:p>
    <w:p w14:paraId="00000173">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74">
      <w:r>
        <w:rPr>
          <w:rFonts w:ascii="Arial" w:hAnsi="Arial" w:eastAsia="Arial" w:hAnsiTheme="minorHAnsi" w:eastAsiaTheme="minorEastAsia" w:cstheme="minorBidi"/>
        </w:rPr>
        <w:br w:type="page"/>
      </w:r>
    </w:p>
    <w:p w14:paraId="00000175">
      <w:pPr>
        <w:pStyle w:val="Heading1"/>
      </w:pPr>
      <w:r>
        <w:rPr>
          <w:rFonts w:ascii="Arial" w:hAnsi="Arial" w:eastAsia="Arial" w:cs="Arial"/>
        </w:rPr>
        <w:t>PHỤ LỤC A — Danh sách lỗi kỳ vọng</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60"/>
        <w:gridCol w:w="3360"/>
        <w:gridCol w:w="3360"/>
      </w:tblGrid>
      <w:tr w14:paraId="00000176">
        <w:tc>
          <w:tcPr>
            <w:tcW w:w="3360" w:type="dxa"/>
          </w:tcPr>
          <w:p w14:paraId="00000177">
            <w:r>
              <w:rPr>
                <w:b/>
              </w:rPr>
              <w:t>Từ/cụm từ sai</w:t>
            </w:r>
          </w:p>
        </w:tc>
        <w:tc>
          <w:tcPr>
            <w:tcW w:w="3360" w:type="dxa"/>
          </w:tcPr>
          <w:p w14:paraId="00000178">
            <w:r>
              <w:rPr>
                <w:b/>
              </w:rPr>
              <w:t>Gợi ý đúng</w:t>
            </w:r>
          </w:p>
        </w:tc>
        <w:tc>
          <w:tcPr>
            <w:tcW w:w="3360" w:type="dxa"/>
          </w:tcPr>
          <w:p w14:paraId="00000179">
            <w:r>
              <w:rPr>
                <w:b/>
              </w:rPr>
              <w:t>Loại lỗi</w:t>
            </w:r>
          </w:p>
        </w:tc>
      </w:tr>
      <w:tr w14:paraId="0000017A">
        <w:tc>
          <w:tcPr>
            <w:tcW w:w="3360" w:type="dxa"/>
          </w:tcPr>
          <w:p w14:paraId="0000017B">
            <w:r>
              <w:t>khách hang</w:t>
            </w:r>
          </w:p>
        </w:tc>
        <w:tc>
          <w:tcPr>
            <w:tcW w:w="3360" w:type="dxa"/>
          </w:tcPr>
          <w:p w14:paraId="0000017C">
            <w:r>
              <w:t>khách hàng</w:t>
            </w:r>
          </w:p>
        </w:tc>
        <w:tc>
          <w:tcPr>
            <w:tcW w:w="3360" w:type="dxa"/>
          </w:tcPr>
          <w:p w14:paraId="0000017D">
            <w:r>
              <w:t>Chính tả / dấu / chuẩn hóa</w:t>
            </w:r>
          </w:p>
        </w:tc>
      </w:tr>
      <w:tr w14:paraId="0000017E">
        <w:tc>
          <w:tcPr>
            <w:tcW w:w="3360" w:type="dxa"/>
          </w:tcPr>
          <w:p w14:paraId="0000017F">
            <w:r>
              <w:t>nhân viêng</w:t>
            </w:r>
          </w:p>
        </w:tc>
        <w:tc>
          <w:tcPr>
            <w:tcW w:w="3360" w:type="dxa"/>
          </w:tcPr>
          <w:p w14:paraId="00000180">
            <w:r>
              <w:t>nhân viên</w:t>
            </w:r>
          </w:p>
        </w:tc>
        <w:tc>
          <w:tcPr>
            <w:tcW w:w="3360" w:type="dxa"/>
          </w:tcPr>
          <w:p w14:paraId="00000181">
            <w:r>
              <w:t>Chính tả / dấu / chuẩn hóa</w:t>
            </w:r>
          </w:p>
        </w:tc>
      </w:tr>
      <w:tr w14:paraId="00000182">
        <w:tc>
          <w:tcPr>
            <w:tcW w:w="3360" w:type="dxa"/>
          </w:tcPr>
          <w:p w14:paraId="00000183">
            <w:r>
              <w:t>sản phẫm</w:t>
            </w:r>
          </w:p>
        </w:tc>
        <w:tc>
          <w:tcPr>
            <w:tcW w:w="3360" w:type="dxa"/>
          </w:tcPr>
          <w:p w14:paraId="00000184">
            <w:r>
              <w:t>sản phẩm</w:t>
            </w:r>
          </w:p>
        </w:tc>
        <w:tc>
          <w:tcPr>
            <w:tcW w:w="3360" w:type="dxa"/>
          </w:tcPr>
          <w:p w14:paraId="00000185">
            <w:r>
              <w:t>Chính tả / dấu / chuẩn hóa</w:t>
            </w:r>
          </w:p>
        </w:tc>
      </w:tr>
      <w:tr w14:paraId="00000186">
        <w:tc>
          <w:tcPr>
            <w:tcW w:w="3360" w:type="dxa"/>
          </w:tcPr>
          <w:p w14:paraId="00000187">
            <w:r>
              <w:t>dử liệu</w:t>
            </w:r>
          </w:p>
        </w:tc>
        <w:tc>
          <w:tcPr>
            <w:tcW w:w="3360" w:type="dxa"/>
          </w:tcPr>
          <w:p w14:paraId="00000188">
            <w:r>
              <w:t>dữ liệu</w:t>
            </w:r>
          </w:p>
        </w:tc>
        <w:tc>
          <w:tcPr>
            <w:tcW w:w="3360" w:type="dxa"/>
          </w:tcPr>
          <w:p w14:paraId="00000189">
            <w:r>
              <w:t>Chính tả / dấu / chuẩn hóa</w:t>
            </w:r>
          </w:p>
        </w:tc>
      </w:tr>
      <w:tr w14:paraId="0000018A">
        <w:tc>
          <w:tcPr>
            <w:tcW w:w="3360" w:type="dxa"/>
          </w:tcPr>
          <w:p w14:paraId="0000018B">
            <w:r>
              <w:t>chính tã</w:t>
            </w:r>
          </w:p>
        </w:tc>
        <w:tc>
          <w:tcPr>
            <w:tcW w:w="3360" w:type="dxa"/>
          </w:tcPr>
          <w:p w14:paraId="0000018C">
            <w:r>
              <w:t>chính tả</w:t>
            </w:r>
          </w:p>
        </w:tc>
        <w:tc>
          <w:tcPr>
            <w:tcW w:w="3360" w:type="dxa"/>
          </w:tcPr>
          <w:p w14:paraId="0000018D">
            <w:r>
              <w:t>Chính tả / dấu / chuẩn hóa</w:t>
            </w:r>
          </w:p>
        </w:tc>
      </w:tr>
      <w:tr w14:paraId="0000018E">
        <w:tc>
          <w:tcPr>
            <w:tcW w:w="3360" w:type="dxa"/>
          </w:tcPr>
          <w:p w14:paraId="0000018F">
            <w:r>
              <w:t>hổ trợ</w:t>
            </w:r>
          </w:p>
        </w:tc>
        <w:tc>
          <w:tcPr>
            <w:tcW w:w="3360" w:type="dxa"/>
          </w:tcPr>
          <w:p w14:paraId="00000190">
            <w:r>
              <w:t>hỗ trợ</w:t>
            </w:r>
          </w:p>
        </w:tc>
        <w:tc>
          <w:tcPr>
            <w:tcW w:w="3360" w:type="dxa"/>
          </w:tcPr>
          <w:p w14:paraId="00000191">
            <w:r>
              <w:t>Chính tả / dấu / chuẩn hóa</w:t>
            </w:r>
          </w:p>
        </w:tc>
      </w:tr>
      <w:tr w14:paraId="00000192">
        <w:tc>
          <w:tcPr>
            <w:tcW w:w="3360" w:type="dxa"/>
          </w:tcPr>
          <w:p w14:paraId="00000193">
            <w:r>
              <w:t>cập nhập</w:t>
            </w:r>
          </w:p>
        </w:tc>
        <w:tc>
          <w:tcPr>
            <w:tcW w:w="3360" w:type="dxa"/>
          </w:tcPr>
          <w:p w14:paraId="00000194">
            <w:r>
              <w:t>cập nhật</w:t>
            </w:r>
          </w:p>
        </w:tc>
        <w:tc>
          <w:tcPr>
            <w:tcW w:w="3360" w:type="dxa"/>
          </w:tcPr>
          <w:p w14:paraId="00000195">
            <w:r>
              <w:t>Chính tả / dấu / chuẩn hóa</w:t>
            </w:r>
          </w:p>
        </w:tc>
      </w:tr>
      <w:tr w14:paraId="00000196">
        <w:tc>
          <w:tcPr>
            <w:tcW w:w="3360" w:type="dxa"/>
          </w:tcPr>
          <w:p w14:paraId="00000197">
            <w:r>
              <w:t>xử lí</w:t>
            </w:r>
          </w:p>
        </w:tc>
        <w:tc>
          <w:tcPr>
            <w:tcW w:w="3360" w:type="dxa"/>
          </w:tcPr>
          <w:p w14:paraId="00000198">
            <w:r>
              <w:t>xử lý</w:t>
            </w:r>
          </w:p>
        </w:tc>
        <w:tc>
          <w:tcPr>
            <w:tcW w:w="3360" w:type="dxa"/>
          </w:tcPr>
          <w:p w14:paraId="00000199">
            <w:r>
              <w:t>Chính tả / dấu / chuẩn hóa</w:t>
            </w:r>
          </w:p>
        </w:tc>
      </w:tr>
      <w:tr w14:paraId="0000019A">
        <w:tc>
          <w:tcPr>
            <w:tcW w:w="3360" w:type="dxa"/>
          </w:tcPr>
          <w:p w14:paraId="0000019B">
            <w:r>
              <w:t>quản lí</w:t>
            </w:r>
          </w:p>
        </w:tc>
        <w:tc>
          <w:tcPr>
            <w:tcW w:w="3360" w:type="dxa"/>
          </w:tcPr>
          <w:p w14:paraId="0000019C">
            <w:r>
              <w:t>quản lý</w:t>
            </w:r>
          </w:p>
        </w:tc>
        <w:tc>
          <w:tcPr>
            <w:tcW w:w="3360" w:type="dxa"/>
          </w:tcPr>
          <w:p w14:paraId="0000019D">
            <w:r>
              <w:t>Chính tả / dấu / chuẩn hóa</w:t>
            </w:r>
          </w:p>
        </w:tc>
      </w:tr>
      <w:tr w14:paraId="0000019E">
        <w:tc>
          <w:tcPr>
            <w:tcW w:w="3360" w:type="dxa"/>
          </w:tcPr>
          <w:p w14:paraId="0000019F">
            <w:r>
              <w:t>phẩn mềm</w:t>
            </w:r>
          </w:p>
        </w:tc>
        <w:tc>
          <w:tcPr>
            <w:tcW w:w="3360" w:type="dxa"/>
          </w:tcPr>
          <w:p w14:paraId="000001A0">
            <w:r>
              <w:t>phần mềm</w:t>
            </w:r>
          </w:p>
        </w:tc>
        <w:tc>
          <w:tcPr>
            <w:tcW w:w="3360" w:type="dxa"/>
          </w:tcPr>
          <w:p w14:paraId="000001A1">
            <w:r>
              <w:t>Chính tả / dấu / chuẩn hóa</w:t>
            </w:r>
          </w:p>
        </w:tc>
      </w:tr>
      <w:tr w14:paraId="000001A2">
        <w:tc>
          <w:tcPr>
            <w:tcW w:w="3360" w:type="dxa"/>
          </w:tcPr>
          <w:p w14:paraId="000001A3">
            <w:r>
              <w:t>hệ thông</w:t>
            </w:r>
          </w:p>
        </w:tc>
        <w:tc>
          <w:tcPr>
            <w:tcW w:w="3360" w:type="dxa"/>
          </w:tcPr>
          <w:p w14:paraId="000001A4">
            <w:r>
              <w:t>hệ thống</w:t>
            </w:r>
          </w:p>
        </w:tc>
        <w:tc>
          <w:tcPr>
            <w:tcW w:w="3360" w:type="dxa"/>
          </w:tcPr>
          <w:p w14:paraId="000001A5">
            <w:r>
              <w:t>Chính tả / dấu / chuẩn hóa</w:t>
            </w:r>
          </w:p>
        </w:tc>
      </w:tr>
      <w:tr w14:paraId="000001A6">
        <w:tc>
          <w:tcPr>
            <w:tcW w:w="3360" w:type="dxa"/>
          </w:tcPr>
          <w:p w14:paraId="000001A7">
            <w:r>
              <w:t>trãi nghiệm</w:t>
            </w:r>
          </w:p>
        </w:tc>
        <w:tc>
          <w:tcPr>
            <w:tcW w:w="3360" w:type="dxa"/>
          </w:tcPr>
          <w:p w14:paraId="000001A8">
            <w:r>
              <w:t>trải nghiệm</w:t>
            </w:r>
          </w:p>
        </w:tc>
        <w:tc>
          <w:tcPr>
            <w:tcW w:w="3360" w:type="dxa"/>
          </w:tcPr>
          <w:p w14:paraId="000001A9">
            <w:r>
              <w:t>Chính tả / dấu / chuẩn hóa</w:t>
            </w:r>
          </w:p>
        </w:tc>
      </w:tr>
      <w:tr w14:paraId="000001AA">
        <w:tc>
          <w:tcPr>
            <w:tcW w:w="3360" w:type="dxa"/>
          </w:tcPr>
          <w:p w14:paraId="000001AB">
            <w:r>
              <w:t>tài liêu</w:t>
            </w:r>
          </w:p>
        </w:tc>
        <w:tc>
          <w:tcPr>
            <w:tcW w:w="3360" w:type="dxa"/>
          </w:tcPr>
          <w:p w14:paraId="000001AC">
            <w:r>
              <w:t>tài liệu</w:t>
            </w:r>
          </w:p>
        </w:tc>
        <w:tc>
          <w:tcPr>
            <w:tcW w:w="3360" w:type="dxa"/>
          </w:tcPr>
          <w:p w14:paraId="000001AD">
            <w:r>
              <w:t>Chính tả / dấu / chuẩn hóa</w:t>
            </w:r>
          </w:p>
        </w:tc>
      </w:tr>
      <w:tr w14:paraId="000001AE">
        <w:tc>
          <w:tcPr>
            <w:tcW w:w="3360" w:type="dxa"/>
          </w:tcPr>
          <w:p w14:paraId="000001AF">
            <w:r>
              <w:t>đăng nhâp</w:t>
            </w:r>
          </w:p>
        </w:tc>
        <w:tc>
          <w:tcPr>
            <w:tcW w:w="3360" w:type="dxa"/>
          </w:tcPr>
          <w:p w14:paraId="000001B0">
            <w:r>
              <w:t>đăng nhập</w:t>
            </w:r>
          </w:p>
        </w:tc>
        <w:tc>
          <w:tcPr>
            <w:tcW w:w="3360" w:type="dxa"/>
          </w:tcPr>
          <w:p w14:paraId="000001B1">
            <w:r>
              <w:t>Chính tả / dấu / chuẩn hóa</w:t>
            </w:r>
          </w:p>
        </w:tc>
      </w:tr>
      <w:tr w14:paraId="000001B2">
        <w:tc>
          <w:tcPr>
            <w:tcW w:w="3360" w:type="dxa"/>
          </w:tcPr>
          <w:p w14:paraId="000001B3">
            <w:r>
              <w:t>thanh tóan</w:t>
            </w:r>
          </w:p>
        </w:tc>
        <w:tc>
          <w:tcPr>
            <w:tcW w:w="3360" w:type="dxa"/>
          </w:tcPr>
          <w:p w14:paraId="000001B4">
            <w:r>
              <w:t>thanh toán</w:t>
            </w:r>
          </w:p>
        </w:tc>
        <w:tc>
          <w:tcPr>
            <w:tcW w:w="3360" w:type="dxa"/>
          </w:tcPr>
          <w:p w14:paraId="000001B5">
            <w:r>
              <w:t>Chính tả / dấu / chuẩn hóa</w:t>
            </w:r>
          </w:p>
        </w:tc>
      </w:tr>
      <w:tr w14:paraId="000001B6">
        <w:tc>
          <w:tcPr>
            <w:tcW w:w="3360" w:type="dxa"/>
          </w:tcPr>
          <w:p w14:paraId="000001B7">
            <w:r>
              <w:t>kiễm tra</w:t>
            </w:r>
          </w:p>
        </w:tc>
        <w:tc>
          <w:tcPr>
            <w:tcW w:w="3360" w:type="dxa"/>
          </w:tcPr>
          <w:p w14:paraId="000001B8">
            <w:r>
              <w:t>kiểm tra</w:t>
            </w:r>
          </w:p>
        </w:tc>
        <w:tc>
          <w:tcPr>
            <w:tcW w:w="3360" w:type="dxa"/>
          </w:tcPr>
          <w:p w14:paraId="000001B9">
            <w:r>
              <w:t>Chính tả / dấu / chuẩn hóa</w:t>
            </w:r>
          </w:p>
        </w:tc>
      </w:tr>
      <w:tr w14:paraId="000001BA">
        <w:tc>
          <w:tcPr>
            <w:tcW w:w="3360" w:type="dxa"/>
          </w:tcPr>
          <w:p w14:paraId="000001BB">
            <w:r>
              <w:t>chứ năng</w:t>
            </w:r>
          </w:p>
        </w:tc>
        <w:tc>
          <w:tcPr>
            <w:tcW w:w="3360" w:type="dxa"/>
          </w:tcPr>
          <w:p w14:paraId="000001BC">
            <w:r>
              <w:t>chức năng</w:t>
            </w:r>
          </w:p>
        </w:tc>
        <w:tc>
          <w:tcPr>
            <w:tcW w:w="3360" w:type="dxa"/>
          </w:tcPr>
          <w:p w14:paraId="000001BD">
            <w:r>
              <w:t>Chính tả / dấu / chuẩn hóa</w:t>
            </w:r>
          </w:p>
        </w:tc>
      </w:tr>
      <w:tr w14:paraId="000001BE">
        <w:tc>
          <w:tcPr>
            <w:tcW w:w="3360" w:type="dxa"/>
          </w:tcPr>
          <w:p w14:paraId="000001BF">
            <w:r>
              <w:t>hoạt đông</w:t>
            </w:r>
          </w:p>
        </w:tc>
        <w:tc>
          <w:tcPr>
            <w:tcW w:w="3360" w:type="dxa"/>
          </w:tcPr>
          <w:p w14:paraId="000001C0">
            <w:r>
              <w:t>hoạt động</w:t>
            </w:r>
          </w:p>
        </w:tc>
        <w:tc>
          <w:tcPr>
            <w:tcW w:w="3360" w:type="dxa"/>
          </w:tcPr>
          <w:p w14:paraId="000001C1">
            <w:r>
              <w:t>Chính tả / dấu / chuẩn hóa</w:t>
            </w:r>
          </w:p>
        </w:tc>
      </w:tr>
      <w:tr w14:paraId="000001C2">
        <w:tc>
          <w:tcPr>
            <w:tcW w:w="3360" w:type="dxa"/>
          </w:tcPr>
          <w:p w14:paraId="000001C3">
            <w:r>
              <w:t>đồng bô</w:t>
            </w:r>
          </w:p>
        </w:tc>
        <w:tc>
          <w:tcPr>
            <w:tcW w:w="3360" w:type="dxa"/>
          </w:tcPr>
          <w:p w14:paraId="000001C4">
            <w:r>
              <w:t>đồng bộ</w:t>
            </w:r>
          </w:p>
        </w:tc>
        <w:tc>
          <w:tcPr>
            <w:tcW w:w="3360" w:type="dxa"/>
          </w:tcPr>
          <w:p w14:paraId="000001C5">
            <w:r>
              <w:t>Chính tả / dấu / chuẩn hóa</w:t>
            </w:r>
          </w:p>
        </w:tc>
      </w:tr>
      <w:tr w14:paraId="000001C6">
        <w:tc>
          <w:tcPr>
            <w:tcW w:w="3360" w:type="dxa"/>
          </w:tcPr>
          <w:p w14:paraId="000001C7">
            <w:r>
              <w:t>tối ưu hoá</w:t>
            </w:r>
          </w:p>
        </w:tc>
        <w:tc>
          <w:tcPr>
            <w:tcW w:w="3360" w:type="dxa"/>
          </w:tcPr>
          <w:p w14:paraId="000001C8">
            <w:r>
              <w:t>tối ưu hóa</w:t>
            </w:r>
          </w:p>
        </w:tc>
        <w:tc>
          <w:tcPr>
            <w:tcW w:w="3360" w:type="dxa"/>
          </w:tcPr>
          <w:p w14:paraId="000001C9">
            <w:r>
              <w:t>Chính tả / dấu / chuẩn hóa</w:t>
            </w:r>
          </w:p>
        </w:tc>
      </w:tr>
    </w:tbl>
    <w:p w14:paraId="000001CA">
      <w:r>
        <w:rPr>
          <w:rFonts w:ascii="Arial" w:hAnsi="Arial" w:eastAsia="Arial" w:hAnsiTheme="minorHAnsi" w:eastAsiaTheme="minorEastAsia" w:cstheme="minorBidi"/>
        </w:rPr>
        <w:t>Lưu ý: Bảng phụ lục cũng cố ý chứa các lỗi trong cột đầu tiên. Hệ thống có thể báo lỗi tại đây, nhưng không nên sửa cột này nếu người dùng đánh dấu đây là danh sách test/expected errors.</w:t>
      </w:r>
    </w:p>
    <w:p w14:paraId="000001CB">
      <w:r>
        <w:rPr>
          <w:rFonts w:ascii="Arial" w:hAnsi="Arial" w:eastAsia="Arial" w:hAnsiTheme="minorHAnsi" w:eastAsiaTheme="minorEastAsia" w:cstheme="minorBidi"/>
        </w:rPr>
        <w:br w:type="page"/>
      </w:r>
    </w:p>
    <w:p w14:paraId="000001CC">
      <w:pPr>
        <w:pStyle w:val="Heading1"/>
      </w:pPr>
      <w:r>
        <w:rPr>
          <w:rFonts w:ascii="Arial" w:hAnsi="Arial" w:eastAsia="Arial" w:cs="Arial"/>
        </w:rPr>
        <w:t>PHỤ LỤC B — Đoạn văn dài có nhiều lỗi trộn lẫn</w:t>
      </w:r>
    </w:p>
    <w:p w14:paraId="000001CD">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E">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F">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0">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1">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2">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3">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4">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5">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6">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4T08:50:43Z" w:initials="ASC" custom:internalId="8907e041-d182-4c0c-9539-08d1b4d3aad2" custom:trackedChange="false" custom:trackedChangeText="null" custom:trackedChangeDisplayType="null" custom:trackedDeletedText="null" custom:email="ai-checker@example.com">
    <w:p w14:paraId="6A39B1F2">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 w:author="AI Spelling Checker" w:date="2026-05-04T08:50:43Z" w:initials="ASC" custom:internalId="eb033acd-57de-491e-98c1-a1a5f6e8b5f3" custom:trackedChange="false" custom:trackedChangeText="null" custom:trackedChangeDisplayType="null" custom:trackedDeletedText="null" custom:email="ai-checker@example.com">
    <w:p w14:paraId="4101632E">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2" w:author="AI Spelling Checker" w:date="2026-05-04T08:50:43Z" w:initials="ASC" custom:internalId="ddc921e4-a29c-4713-a676-5669c8739685" custom:trackedChange="false" custom:trackedChangeText="null" custom:trackedChangeDisplayType="null" custom:trackedDeletedText="null" custom:email="ai-checker@example.com">
    <w:p w14:paraId="5EF8C1E4">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3" w:author="AI Spelling Checker" w:date="2026-05-04T08:50:43Z" w:initials="ASC" custom:internalId="3ca46dd7-dd06-4907-9dd9-cdd724a58aab" custom:trackedChange="false" custom:trackedChangeText="null" custom:trackedChangeDisplayType="null" custom:trackedDeletedText="null" custom:email="ai-checker@example.com">
    <w:p w14:paraId="53B770FD">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 w:author="AI Spelling Checker" w:date="2026-05-04T08:50:43Z" w:initials="ASC" custom:internalId="8231e23f-135c-4f79-abf5-84e6f376a93d" custom:trackedChange="false" custom:trackedChangeText="null" custom:trackedChangeDisplayType="null" custom:trackedDeletedText="null" custom:email="ai-checker@example.com">
    <w:p w14:paraId="6B29D400">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5" w:author="AI Spelling Checker" w:date="2026-05-04T08:50:43Z" w:initials="ASC" custom:internalId="2a8f9526-c185-45bb-811f-2ff4d30f4c55" custom:trackedChange="false" custom:trackedChangeText="null" custom:trackedChangeDisplayType="null" custom:trackedDeletedText="null" custom:email="ai-checker@example.com">
    <w:p w14:paraId="18455CC3">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6" w:author="AI Spelling Checker" w:date="2026-05-04T08:50:43Z" w:initials="ASC" custom:internalId="b763979b-eb0a-418d-8311-d8094e689879" custom:trackedChange="false" custom:trackedChangeText="null" custom:trackedChangeDisplayType="null" custom:trackedDeletedText="null" custom:email="ai-checker@example.com">
    <w:p w14:paraId="2D060716">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7" w:author="AI Spelling Checker" w:date="2026-05-04T08:50:43Z" w:initials="ASC" custom:internalId="c85bb416-827a-44d0-aa96-aeef38d0b481" custom:trackedChange="false" custom:trackedChangeText="null" custom:trackedChangeDisplayType="null" custom:trackedDeletedText="null" custom:email="ai-checker@example.com">
    <w:p w14:paraId="39750546">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 w:author="AI Spelling Checker" w:date="2026-05-04T08:50:43Z" w:initials="ASC" custom:internalId="fda06afd-fdcd-418e-b02d-bef9f217eebb" custom:trackedChange="false" custom:trackedChangeText="null" custom:trackedChangeDisplayType="null" custom:trackedDeletedText="null" custom:email="ai-checker@example.com">
    <w:p w14:paraId="11440888">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 w:author="AI Spelling Checker" w:date="2026-05-04T08:50:43Z" w:initials="ASC" custom:internalId="46a2a2b0-c791-4cf2-b4a6-6ceb49a290a2" custom:trackedChange="false" custom:trackedChangeText="null" custom:trackedChangeDisplayType="null" custom:trackedDeletedText="null" custom:email="ai-checker@example.com">
    <w:p w14:paraId="3373651F">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 w:author="AI Spelling Checker" w:date="2026-05-04T08:50:43Z" w:initials="ASC" custom:internalId="f19adeb3-ae61-4896-9653-68fe0cc2a9ad" custom:trackedChange="false" custom:trackedChangeText="null" custom:trackedChangeDisplayType="null" custom:trackedDeletedText="null" custom:email="ai-checker@example.com">
    <w:p w14:paraId="6BFDC0A6">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 w:author="AI Spelling Checker" w:date="2026-05-04T08:50:43Z" w:initials="ASC" custom:internalId="4f6e83c2-15b3-4241-b528-222bb0dd2fbd" custom:trackedChange="false" custom:trackedChangeText="null" custom:trackedChangeDisplayType="null" custom:trackedDeletedText="null" custom:email="ai-checker@example.com">
    <w:p w14:paraId="49C0D0F4">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2" w:author="AI Spelling Checker" w:date="2026-05-04T08:50:44Z" w:initials="ASC" custom:internalId="7c0283dc-49e7-4aaa-be41-fab9fe95a323" custom:trackedChange="false" custom:trackedChangeText="null" custom:trackedChangeDisplayType="null" custom:trackedDeletedText="null" custom:email="ai-checker@example.com">
    <w:p w14:paraId="2B7B78CA">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 w:author="AI Spelling Checker" w:date="2026-05-04T08:50:44Z" w:initials="ASC" custom:internalId="e5da1242-830c-4a60-aa87-0b8dbfda9dad" custom:trackedChange="false" custom:trackedChangeText="null" custom:trackedChangeDisplayType="null" custom:trackedDeletedText="null" custom:email="ai-checker@example.com">
    <w:p w14:paraId="5D4DF3CF">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4" w:author="AI Spelling Checker" w:date="2026-05-04T08:50:44Z" w:initials="ASC" custom:internalId="39ea4e67-a5fa-43b2-889c-8fedec13b31d" custom:trackedChange="false" custom:trackedChangeText="null" custom:trackedChangeDisplayType="null" custom:trackedDeletedText="null" custom:email="ai-checker@example.com">
    <w:p w14:paraId="15CB03E4">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5" w:author="AI Spelling Checker" w:date="2026-05-04T08:50:44Z" w:initials="ASC" custom:internalId="6f1d94c3-4daf-45fb-be33-d6641aaa10ee" custom:trackedChange="false" custom:trackedChangeText="null" custom:trackedChangeDisplayType="null" custom:trackedDeletedText="null" custom:email="ai-checker@example.com">
    <w:p w14:paraId="113ACD16">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6" w:author="AI Spelling Checker" w:date="2026-05-04T08:50:44Z" w:initials="ASC" custom:internalId="a3176a81-48f5-4fa9-b108-1595a03ed5ee" custom:trackedChange="false" custom:trackedChangeText="null" custom:trackedChangeDisplayType="null" custom:trackedDeletedText="null" custom:email="ai-checker@example.com">
    <w:p w14:paraId="69C8E543">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 w:author="AI Spelling Checker" w:date="2026-05-04T08:50:44Z" w:initials="ASC" custom:internalId="4f806eb8-8d5a-4626-88ff-55580fa49b7f" custom:trackedChange="false" custom:trackedChangeText="null" custom:trackedChangeDisplayType="null" custom:trackedDeletedText="null" custom:email="ai-checker@example.com">
    <w:p w14:paraId="2CA7A6F2">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8" w:author="AI Spelling Checker" w:date="2026-05-04T08:50:44Z" w:initials="ASC" custom:internalId="f436647b-2bb3-4f04-b9e7-c4ef03d53671" custom:trackedChange="false" custom:trackedChangeText="null" custom:trackedChangeDisplayType="null" custom:trackedDeletedText="null" custom:email="ai-checker@example.com">
    <w:p w14:paraId="24D8D944">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 w:author="AI Spelling Checker" w:date="2026-05-04T08:50:44Z" w:initials="ASC" custom:internalId="73cc1e89-d210-424c-86ec-734c75f4453b" custom:trackedChange="false" custom:trackedChangeText="null" custom:trackedChangeDisplayType="null" custom:trackedDeletedText="null" custom:email="ai-checker@example.com">
    <w:p w14:paraId="3F9BD1C8">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20" w:author="AI Spelling Checker" w:date="2026-05-04T08:50:44Z" w:initials="ASC" custom:internalId="f674767b-387d-4034-84a0-6b930c1072f3" custom:trackedChange="false" custom:trackedChangeText="null" custom:trackedChangeDisplayType="null" custom:trackedDeletedText="null" custom:email="ai-checker@example.com">
    <w:p w14:paraId="78131336">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21" w:author="AI Spelling Checker" w:date="2026-05-04T08:50:44Z" w:initials="ASC" custom:internalId="2bb89022-d722-4489-8785-19decc0b6914" custom:trackedChange="false" custom:trackedChangeText="null" custom:trackedChangeDisplayType="null" custom:trackedDeletedText="null" custom:email="ai-checker@example.com">
    <w:p w14:paraId="63C0746E">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22" w:author="AI Spelling Checker" w:date="2026-05-04T08:50:44Z" w:initials="ASC" custom:internalId="49c1fb39-e32b-49e2-8765-c5f881312eb9" custom:trackedChange="false" custom:trackedChangeText="null" custom:trackedChangeDisplayType="null" custom:trackedDeletedText="null" custom:email="ai-checker@example.com">
    <w:p w14:paraId="521DC927">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3" w:author="AI Spelling Checker" w:date="2026-05-04T08:50:44Z" w:initials="ASC" custom:internalId="f2d3b864-4b28-4fa2-b14b-2bb8cd135302" custom:trackedChange="false" custom:trackedChangeText="null" custom:trackedChangeDisplayType="null" custom:trackedDeletedText="null" custom:email="ai-checker@example.com">
    <w:p w14:paraId="24851F2C">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24" w:author="AI Spelling Checker" w:date="2026-05-04T08:50:44Z" w:initials="ASC" custom:internalId="5cb9009a-987b-4523-a433-82266b5f3c8a" custom:trackedChange="false" custom:trackedChangeText="null" custom:trackedChangeDisplayType="null" custom:trackedDeletedText="null" custom:email="ai-checker@example.com">
    <w:p w14:paraId="46DA81E5">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25" w:author="AI Spelling Checker" w:date="2026-05-04T08:50:44Z" w:initials="ASC" custom:internalId="48fbad65-4fed-4a90-b1f2-53e408a05fb5" custom:trackedChange="false" custom:trackedChangeText="null" custom:trackedChangeDisplayType="null" custom:trackedDeletedText="null" custom:email="ai-checker@example.com">
    <w:p w14:paraId="09207FAC">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26" w:author="AI Spelling Checker" w:date="2026-05-04T08:50:44Z" w:initials="ASC" custom:internalId="040c18b2-a145-4e6c-926b-4550e8ff6406" custom:trackedChange="false" custom:trackedChangeText="null" custom:trackedChangeDisplayType="null" custom:trackedDeletedText="null" custom:email="ai-checker@example.com">
    <w:p w14:paraId="3F667843">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27" w:author="AI Spelling Checker" w:date="2026-05-04T08:50:44Z" w:initials="ASC" custom:internalId="51edcd85-aa23-4b10-952c-1626a8b1f55a" custom:trackedChange="false" custom:trackedChangeText="null" custom:trackedChangeDisplayType="null" custom:trackedDeletedText="null" custom:email="ai-checker@example.com">
    <w:p w14:paraId="61D9061B">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28" w:author="AI Spelling Checker" w:date="2026-05-04T08:50:44Z" w:initials="ASC" custom:internalId="d7a1f516-cb68-4bec-9ed9-2a824be999a9" custom:trackedChange="false" custom:trackedChangeText="null" custom:trackedChangeDisplayType="null" custom:trackedDeletedText="null" custom:email="ai-checker@example.com">
    <w:p w14:paraId="3CB57F31">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9" w:author="AI Spelling Checker" w:date="2026-05-04T08:50:44Z" w:initials="ASC" custom:internalId="910b91e1-759f-42bb-bebe-110e2c281bd0" custom:trackedChange="false" custom:trackedChangeText="null" custom:trackedChangeDisplayType="null" custom:trackedDeletedText="null" custom:email="ai-checker@example.com">
    <w:p w14:paraId="4C8DB89E">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30" w:author="AI Spelling Checker" w:date="2026-05-04T08:50:44Z" w:initials="ASC" custom:internalId="99113c31-a890-4eac-b23a-844a48e40113" custom:trackedChange="false" custom:trackedChangeText="null" custom:trackedChangeDisplayType="null" custom:trackedDeletedText="null" custom:email="ai-checker@example.com">
    <w:p w14:paraId="57933BEA">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31" w:author="AI Spelling Checker" w:date="2026-05-04T08:50:44Z" w:initials="ASC" custom:internalId="4c09341f-3da4-4766-971c-cfcc0475dc3f" custom:trackedChange="false" custom:trackedChangeText="null" custom:trackedChangeDisplayType="null" custom:trackedDeletedText="null" custom:email="ai-checker@example.com">
    <w:p w14:paraId="4CCF7AE2">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32" w:author="AI Spelling Checker" w:date="2026-05-04T08:50:44Z" w:initials="ASC" custom:internalId="407e3b9c-10b7-4dda-9787-33e92f75117f" custom:trackedChange="false" custom:trackedChangeText="null" custom:trackedChangeDisplayType="null" custom:trackedDeletedText="null" custom:email="ai-checker@example.com">
    <w:p w14:paraId="60C6BF7A">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3" w:author="AI Spelling Checker" w:date="2026-05-04T08:50:44Z" w:initials="ASC" custom:internalId="d4a9df9d-355f-4e37-b297-ae846098c0d7" custom:trackedChange="false" custom:trackedChangeText="null" custom:trackedChangeDisplayType="null" custom:trackedDeletedText="null" custom:email="ai-checker@example.com">
    <w:p w14:paraId="63203C79">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34" w:author="AI Spelling Checker" w:date="2026-05-04T08:50:44Z" w:initials="ASC" custom:internalId="63aad951-26bf-4ec6-bfa6-b93982e7a4d2" custom:trackedChange="false" custom:trackedChangeText="null" custom:trackedChangeDisplayType="null" custom:trackedDeletedText="null" custom:email="ai-checker@example.com">
    <w:p w14:paraId="3D464AAE">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35" w:author="AI Spelling Checker" w:date="2026-05-04T08:50:44Z" w:initials="ASC" custom:internalId="16af88ee-b51f-4eba-9f21-41e0a0fe098e" custom:trackedChange="false" custom:trackedChangeText="null" custom:trackedChangeDisplayType="null" custom:trackedDeletedText="null" custom:email="ai-checker@example.com">
    <w:p w14:paraId="15E58CF6">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36" w:author="AI Spelling Checker" w:date="2026-05-04T08:50:44Z" w:initials="ASC" custom:internalId="43bf89e0-dda6-4e2f-8cea-b6c0f715d2d8" custom:trackedChange="false" custom:trackedChangeText="null" custom:trackedChangeDisplayType="null" custom:trackedDeletedText="null" custom:email="ai-checker@example.com">
    <w:p w14:paraId="0FAA1AEA">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7" w:author="AI Spelling Checker" w:date="2026-05-04T08:50:45Z" w:initials="ASC" custom:internalId="062e272f-2d16-47db-8bad-08c23a9b53f1" custom:trackedChange="false" custom:trackedChangeText="null" custom:trackedChangeDisplayType="null" custom:trackedDeletedText="null" custom:email="ai-checker@example.com">
    <w:p w14:paraId="6316DF2F">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38" w:author="AI Spelling Checker" w:date="2026-05-04T08:50:45Z" w:initials="ASC" custom:internalId="c5342714-6540-4aac-9047-7b9608c2c230" custom:trackedChange="false" custom:trackedChangeText="null" custom:trackedChangeDisplayType="null" custom:trackedDeletedText="null" custom:email="ai-checker@example.com">
    <w:p w14:paraId="20B4A1A1">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39" w:author="AI Spelling Checker" w:date="2026-05-04T08:50:45Z" w:initials="ASC" custom:internalId="d5a90359-8f68-49a7-a8ce-572700e43b37" custom:trackedChange="false" custom:trackedChangeText="null" custom:trackedChangeDisplayType="null" custom:trackedDeletedText="null" custom:email="ai-checker@example.com">
    <w:p w14:paraId="69328492">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40" w:author="AI Spelling Checker" w:date="2026-05-04T08:50:45Z" w:initials="ASC" custom:internalId="09c3a47b-5b93-4296-bd5d-664ee852940c" custom:trackedChange="false" custom:trackedChangeText="null" custom:trackedChangeDisplayType="null" custom:trackedDeletedText="null" custom:email="ai-checker@example.com">
    <w:p w14:paraId="380E02CF">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41" w:author="AI Spelling Checker" w:date="2026-05-04T08:50:45Z" w:initials="ASC" custom:internalId="9db07996-7da8-497e-b5a7-fc23ea55e709" custom:trackedChange="false" custom:trackedChangeText="null" custom:trackedChangeDisplayType="null" custom:trackedDeletedText="null" custom:email="ai-checker@example.com">
    <w:p w14:paraId="16576F4E">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42" w:author="AI Spelling Checker" w:date="2026-05-04T08:50:45Z" w:initials="ASC" custom:internalId="3a2b704f-7251-4e2d-8e49-b5949154eaa0" custom:trackedChange="false" custom:trackedChangeText="null" custom:trackedChangeDisplayType="null" custom:trackedDeletedText="null" custom:email="ai-checker@example.com">
    <w:p w14:paraId="07688397">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43" w:author="AI Spelling Checker" w:date="2026-05-04T08:50:45Z" w:initials="ASC" custom:internalId="a66d9c4f-fef6-4855-a293-de08a64e4ec7" custom:trackedChange="false" custom:trackedChangeText="null" custom:trackedChangeDisplayType="null" custom:trackedDeletedText="null" custom:email="ai-checker@example.com">
    <w:p w14:paraId="56E9225C">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4" w:author="AI Spelling Checker" w:date="2026-05-04T08:50:45Z" w:initials="ASC" custom:internalId="b1c43ae6-cc8e-48d6-8813-cb82893a8377" custom:trackedChange="false" custom:trackedChangeText="null" custom:trackedChangeDisplayType="null" custom:trackedDeletedText="null" custom:email="ai-checker@example.com">
    <w:p w14:paraId="235DF01E">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45" w:author="AI Spelling Checker" w:date="2026-05-04T08:50:45Z" w:initials="ASC" custom:internalId="956d7829-2093-4d3a-9420-09a65913aadc" custom:trackedChange="false" custom:trackedChangeText="null" custom:trackedChangeDisplayType="null" custom:trackedDeletedText="null" custom:email="ai-checker@example.com">
    <w:p w14:paraId="5B206690">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46" w:author="AI Spelling Checker" w:date="2026-05-04T08:50:45Z" w:initials="ASC" custom:internalId="58e89d9a-c72f-407c-a666-0618aa65b355" custom:trackedChange="false" custom:trackedChangeText="null" custom:trackedChangeDisplayType="null" custom:trackedDeletedText="null" custom:email="ai-checker@example.com">
    <w:p w14:paraId="2797C679">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47" w:author="AI Spelling Checker" w:date="2026-05-04T08:50:45Z" w:initials="ASC" custom:internalId="5f885e26-e211-4b7b-b494-a3d8ff72660c" custom:trackedChange="false" custom:trackedChangeText="null" custom:trackedChangeDisplayType="null" custom:trackedDeletedText="null" custom:email="ai-checker@example.com">
    <w:p w14:paraId="165C6B6C">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48" w:author="AI Spelling Checker" w:date="2026-05-04T08:50:45Z" w:initials="ASC" custom:internalId="1bea05ba-6634-4f4c-a634-9afb95eb1d56" custom:trackedChange="false" custom:trackedChangeText="null" custom:trackedChangeDisplayType="null" custom:trackedDeletedText="null" custom:email="ai-checker@example.com">
    <w:p w14:paraId="2B99615E">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49" w:author="AI Spelling Checker" w:date="2026-05-04T08:50:45Z" w:initials="ASC" custom:internalId="57dcf752-d019-46ae-ac2e-30dd994ee2f3" custom:trackedChange="false" custom:trackedChangeText="null" custom:trackedChangeDisplayType="null" custom:trackedDeletedText="null" custom:email="ai-checker@example.com">
    <w:p w14:paraId="41E5D530">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50" w:author="AI Spelling Checker" w:date="2026-05-04T08:50:45Z" w:initials="ASC" custom:internalId="a5d73aee-b453-45e4-a601-ca0ccbf5ff10" custom:trackedChange="false" custom:trackedChangeText="null" custom:trackedChangeDisplayType="null" custom:trackedDeletedText="null" custom:email="ai-checker@example.com">
    <w:p w14:paraId="67D73212">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51" w:author="AI Spelling Checker" w:date="2026-05-04T08:50:45Z" w:initials="ASC" custom:internalId="70bd9404-fcdd-4e82-8401-c829148c289c" custom:trackedChange="false" custom:trackedChangeText="null" custom:trackedChangeDisplayType="null" custom:trackedDeletedText="null" custom:email="ai-checker@example.com">
    <w:p w14:paraId="3E37D359">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52" w:author="AI Spelling Checker" w:date="2026-05-04T08:50:45Z" w:initials="ASC" custom:internalId="337e06af-73f5-46c5-b461-df0c31eb3cba" custom:trackedChange="false" custom:trackedChangeText="null" custom:trackedChangeDisplayType="null" custom:trackedDeletedText="null" custom:email="ai-checker@example.com">
    <w:p w14:paraId="4DF8256D">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53" w:author="AI Spelling Checker" w:date="2026-05-04T08:50:45Z" w:initials="ASC" custom:internalId="5ef30c0d-5216-4af7-a698-3bc09f181d28" custom:trackedChange="false" custom:trackedChangeText="null" custom:trackedChangeDisplayType="null" custom:trackedDeletedText="null" custom:email="ai-checker@example.com">
    <w:p w14:paraId="44E5F677">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54" w:author="AI Spelling Checker" w:date="2026-05-04T08:50:45Z" w:initials="ASC" custom:internalId="d4ed2089-e566-4de0-bf3a-6beb36d008b5" custom:trackedChange="false" custom:trackedChangeText="null" custom:trackedChangeDisplayType="null" custom:trackedDeletedText="null" custom:email="ai-checker@example.com">
    <w:p w14:paraId="39885BAB">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55" w:author="AI Spelling Checker" w:date="2026-05-04T08:50:45Z" w:initials="ASC" custom:internalId="60ed1b4f-fa31-4701-a1cb-c5bab269f80d" custom:trackedChange="false" custom:trackedChangeText="null" custom:trackedChangeDisplayType="null" custom:trackedDeletedText="null" custom:email="ai-checker@example.com">
    <w:p w14:paraId="4AEA624B">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56" w:author="AI Spelling Checker" w:date="2026-05-04T08:50:45Z" w:initials="ASC" custom:internalId="43727ef8-3f3f-4f4c-965a-550377978441" custom:trackedChange="false" custom:trackedChangeText="null" custom:trackedChangeDisplayType="null" custom:trackedDeletedText="null" custom:email="ai-checker@example.com">
    <w:p w14:paraId="683D48AD">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57" w:author="AI Spelling Checker" w:date="2026-05-04T08:50:45Z" w:initials="ASC" custom:internalId="6a8d10b3-2209-4fb8-82a4-b14096959ea5" custom:trackedChange="false" custom:trackedChangeText="null" custom:trackedChangeDisplayType="null" custom:trackedDeletedText="null" custom:email="ai-checker@example.com">
    <w:p w14:paraId="379B966F">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58" w:author="AI Spelling Checker" w:date="2026-05-04T08:50:45Z" w:initials="ASC" custom:internalId="35f8e5ff-34f0-4beb-8328-f1b43cd36516" custom:trackedChange="false" custom:trackedChangeText="null" custom:trackedChangeDisplayType="null" custom:trackedDeletedText="null" custom:email="ai-checker@example.com">
    <w:p w14:paraId="19DB2305">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59" w:author="AI Spelling Checker" w:date="2026-05-04T08:50:45Z" w:initials="ASC" custom:internalId="59fe4e73-8107-47aa-af74-2c4e889e4705" custom:trackedChange="false" custom:trackedChangeText="null" custom:trackedChangeDisplayType="null" custom:trackedDeletedText="null" custom:email="ai-checker@example.com">
    <w:p w14:paraId="2B80E232">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60" w:author="AI Spelling Checker" w:date="2026-05-04T08:50:45Z" w:initials="ASC" custom:internalId="3a4a869c-785e-4cf0-bedf-1e8d45bedd14" custom:trackedChange="false" custom:trackedChangeText="null" custom:trackedChangeDisplayType="null" custom:trackedDeletedText="null" custom:email="ai-checker@example.com">
    <w:p w14:paraId="2343F067">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61" w:author="AI Spelling Checker" w:date="2026-05-04T08:50:45Z" w:initials="ASC" custom:internalId="e28a0c69-e379-404c-b79a-2aac221ac5c9" custom:trackedChange="false" custom:trackedChangeText="null" custom:trackedChangeDisplayType="null" custom:trackedDeletedText="null" custom:email="ai-checker@example.com">
    <w:p w14:paraId="10354152">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62" w:author="AI Spelling Checker" w:date="2026-05-04T08:50:45Z" w:initials="ASC" custom:internalId="97160341-c8a6-4327-821c-b2b592c108c2" custom:trackedChange="false" custom:trackedChangeText="null" custom:trackedChangeDisplayType="null" custom:trackedDeletedText="null" custom:email="ai-checker@example.com">
    <w:p w14:paraId="18EA6B34">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63" w:author="AI Spelling Checker" w:date="2026-05-04T08:50:46Z" w:initials="ASC" custom:internalId="7c1c0802-6bfb-45c6-9f74-59b926c9106e" custom:trackedChange="false" custom:trackedChangeText="null" custom:trackedChangeDisplayType="null" custom:trackedDeletedText="null" custom:email="ai-checker@example.com">
    <w:p w14:paraId="2ABECE85">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64" w:author="AI Spelling Checker" w:date="2026-05-04T08:50:46Z" w:initials="ASC" custom:internalId="04f94375-a789-477a-bacc-feaa44ae92c9" custom:trackedChange="false" custom:trackedChangeText="null" custom:trackedChangeDisplayType="null" custom:trackedDeletedText="null" custom:email="ai-checker@example.com">
    <w:p w14:paraId="1FFB9188">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5" w:author="AI Spelling Checker" w:date="2026-05-04T08:50:46Z" w:initials="ASC" custom:internalId="70d28e46-7a44-4530-9384-82f347f6932d" custom:trackedChange="false" custom:trackedChangeText="null" custom:trackedChangeDisplayType="null" custom:trackedDeletedText="null" custom:email="ai-checker@example.com">
    <w:p w14:paraId="323CFB15">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66" w:author="AI Spelling Checker" w:date="2026-05-04T08:50:46Z" w:initials="ASC" custom:internalId="73292c7c-a599-4520-874d-ae3f5111b191" custom:trackedChange="false" custom:trackedChangeText="null" custom:trackedChangeDisplayType="null" custom:trackedDeletedText="null" custom:email="ai-checker@example.com">
    <w:p w14:paraId="4EE2DA31">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67" w:author="AI Spelling Checker" w:date="2026-05-04T08:50:46Z" w:initials="ASC" custom:internalId="c0590245-bc64-49c7-abf6-ba380649da71" custom:trackedChange="false" custom:trackedChangeText="null" custom:trackedChangeDisplayType="null" custom:trackedDeletedText="null" custom:email="ai-checker@example.com">
    <w:p w14:paraId="192F6ACE">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68" w:author="AI Spelling Checker" w:date="2026-05-04T08:50:46Z" w:initials="ASC" custom:internalId="70e5daa2-40f7-436d-b4d7-3a73abfe5671" custom:trackedChange="false" custom:trackedChangeText="null" custom:trackedChangeDisplayType="null" custom:trackedDeletedText="null" custom:email="ai-checker@example.com">
    <w:p w14:paraId="7F62FFFD">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9" w:author="AI Spelling Checker" w:date="2026-05-04T08:50:46Z" w:initials="ASC" custom:internalId="e8ea3c2b-e905-4b41-bdc6-e781549fd79a" custom:trackedChange="false" custom:trackedChangeText="null" custom:trackedChangeDisplayType="null" custom:trackedDeletedText="null" custom:email="ai-checker@example.com">
    <w:p w14:paraId="7EB9CB64">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70" w:author="AI Spelling Checker" w:date="2026-05-04T08:50:46Z" w:initials="ASC" custom:internalId="d0867db8-cc21-4674-b026-f848b9951325" custom:trackedChange="false" custom:trackedChangeText="null" custom:trackedChangeDisplayType="null" custom:trackedDeletedText="null" custom:email="ai-checker@example.com">
    <w:p w14:paraId="006C7812">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1" w:author="AI Spelling Checker" w:date="2026-05-04T08:50:46Z" w:initials="ASC" custom:internalId="c6fb455b-1903-46ff-8d6f-1dc24535fa0d" custom:trackedChange="false" custom:trackedChangeText="null" custom:trackedChangeDisplayType="null" custom:trackedDeletedText="null" custom:email="ai-checker@example.com">
    <w:p w14:paraId="4E09DB59">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72" w:author="AI Spelling Checker" w:date="2026-05-04T08:50:46Z" w:initials="ASC" custom:internalId="0bae1aa2-3150-48cf-9c7c-76105beb3a79" custom:trackedChange="false" custom:trackedChangeText="null" custom:trackedChangeDisplayType="null" custom:trackedDeletedText="null" custom:email="ai-checker@example.com">
    <w:p w14:paraId="45E57AED">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73" w:author="AI Spelling Checker" w:date="2026-05-04T08:50:46Z" w:initials="ASC" custom:internalId="812066db-5d8b-4847-8194-d7a618e9c079" custom:trackedChange="false" custom:trackedChangeText="null" custom:trackedChangeDisplayType="null" custom:trackedDeletedText="null" custom:email="ai-checker@example.com">
    <w:p w14:paraId="63DB5DA2">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74" w:author="AI Spelling Checker" w:date="2026-05-04T08:50:46Z" w:initials="ASC" custom:internalId="66d3d2f1-6f1f-4e5f-bbc7-b7fe043d2c66" custom:trackedChange="false" custom:trackedChangeText="null" custom:trackedChangeDisplayType="null" custom:trackedDeletedText="null" custom:email="ai-checker@example.com">
    <w:p w14:paraId="179E6AB1">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75" w:author="AI Spelling Checker" w:date="2026-05-04T08:50:46Z" w:initials="ASC" custom:internalId="1c9fd358-43c1-4ccd-819e-a46b646a5e63" custom:trackedChange="false" custom:trackedChangeText="null" custom:trackedChangeDisplayType="null" custom:trackedDeletedText="null" custom:email="ai-checker@example.com">
    <w:p w14:paraId="2233A1E7">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76" w:author="AI Spelling Checker" w:date="2026-05-04T08:50:46Z" w:initials="ASC" custom:internalId="4b228474-64c9-4adb-89a8-cc291371f789" custom:trackedChange="false" custom:trackedChangeText="null" custom:trackedChangeDisplayType="null" custom:trackedDeletedText="null" custom:email="ai-checker@example.com">
    <w:p w14:paraId="6AF2533F">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77" w:author="AI Spelling Checker" w:date="2026-05-04T08:50:46Z" w:initials="ASC" custom:internalId="ecaec523-d4c3-4faf-9708-89765371cdcd" custom:trackedChange="false" custom:trackedChangeText="null" custom:trackedChangeDisplayType="null" custom:trackedDeletedText="null" custom:email="ai-checker@example.com">
    <w:p w14:paraId="3DDC6C8F">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78" w:author="AI Spelling Checker" w:date="2026-05-04T08:50:46Z" w:initials="ASC" custom:internalId="1a5d214b-9051-43a4-a045-6ee0aaa2b508" custom:trackedChange="false" custom:trackedChangeText="null" custom:trackedChangeDisplayType="null" custom:trackedDeletedText="null" custom:email="ai-checker@example.com">
    <w:p w14:paraId="329C344D">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79" w:author="AI Spelling Checker" w:date="2026-05-04T08:50:46Z" w:initials="ASC" custom:internalId="b6207265-09df-43e5-8342-824b1e3e9e0c" custom:trackedChange="false" custom:trackedChangeText="null" custom:trackedChangeDisplayType="null" custom:trackedDeletedText="null" custom:email="ai-checker@example.com">
    <w:p w14:paraId="2C1CF037">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80" w:author="AI Spelling Checker" w:date="2026-05-04T08:50:46Z" w:initials="ASC" custom:internalId="19f8fd89-e684-4f5f-8a21-ec4cf62b821a" custom:trackedChange="false" custom:trackedChangeText="null" custom:trackedChangeDisplayType="null" custom:trackedDeletedText="null" custom:email="ai-checker@example.com">
    <w:p w14:paraId="5D1F17A5">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1" w:author="AI Spelling Checker" w:date="2026-05-04T08:50:46Z" w:initials="ASC" custom:internalId="4790eed5-77de-4cfc-b8e1-4aa28a0d2533" custom:trackedChange="false" custom:trackedChangeText="null" custom:trackedChangeDisplayType="null" custom:trackedDeletedText="null" custom:email="ai-checker@example.com">
    <w:p w14:paraId="4D4FECC4">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82" w:author="AI Spelling Checker" w:date="2026-05-04T08:50:46Z" w:initials="ASC" custom:internalId="5fa9ef4d-b177-4853-b5a4-488dd7149aba" custom:trackedChange="false" custom:trackedChangeText="null" custom:trackedChangeDisplayType="null" custom:trackedDeletedText="null" custom:email="ai-checker@example.com">
    <w:p w14:paraId="047E8C53">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83" w:author="AI Spelling Checker" w:date="2026-05-04T08:50:46Z" w:initials="ASC" custom:internalId="9e9b6247-eb17-4057-9eef-517be16ec858" custom:trackedChange="false" custom:trackedChangeText="null" custom:trackedChangeDisplayType="null" custom:trackedDeletedText="null" custom:email="ai-checker@example.com">
    <w:p w14:paraId="55B9BB0B">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84" w:author="AI Spelling Checker" w:date="2026-05-04T08:50:46Z" w:initials="ASC" custom:internalId="de683d70-5bac-4a12-8508-603798a3cd7d" custom:trackedChange="false" custom:trackedChangeText="null" custom:trackedChangeDisplayType="null" custom:trackedDeletedText="null" custom:email="ai-checker@example.com">
    <w:p w14:paraId="7B99B5A3">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85" w:author="AI Spelling Checker" w:date="2026-05-04T08:50:46Z" w:initials="ASC" custom:internalId="c499428d-bf93-4b64-becb-0ddc5b3ef71e" custom:trackedChange="false" custom:trackedChangeText="null" custom:trackedChangeDisplayType="null" custom:trackedDeletedText="null" custom:email="ai-checker@example.com">
    <w:p w14:paraId="283B45DE">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86" w:author="AI Spelling Checker" w:date="2026-05-04T08:50:46Z" w:initials="ASC" custom:internalId="f235e658-ed54-4bf3-ba03-2e634d58af75" custom:trackedChange="false" custom:trackedChangeText="null" custom:trackedChangeDisplayType="null" custom:trackedDeletedText="null" custom:email="ai-checker@example.com">
    <w:p w14:paraId="79E64473">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7" w:author="AI Spelling Checker" w:date="2026-05-04T08:50:47Z" w:initials="ASC" custom:internalId="535bf58b-aed9-49f3-9825-b20e7e57bedb" custom:trackedChange="false" custom:trackedChangeText="null" custom:trackedChangeDisplayType="null" custom:trackedDeletedText="null" custom:email="ai-checker@example.com">
    <w:p w14:paraId="60E938F2">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88" w:author="AI Spelling Checker" w:date="2026-05-04T08:50:47Z" w:initials="ASC" custom:internalId="3b9292ce-c25c-4499-a270-5f769433c7a4" custom:trackedChange="false" custom:trackedChangeText="null" custom:trackedChangeDisplayType="null" custom:trackedDeletedText="null" custom:email="ai-checker@example.com">
    <w:p w14:paraId="3152CF1D">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89" w:author="AI Spelling Checker" w:date="2026-05-04T08:50:47Z" w:initials="ASC" custom:internalId="43980280-33e7-4e45-b777-bb434eff05a4" custom:trackedChange="false" custom:trackedChangeText="null" custom:trackedChangeDisplayType="null" custom:trackedDeletedText="null" custom:email="ai-checker@example.com">
    <w:p w14:paraId="37DA9680">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0" w:author="AI Spelling Checker" w:date="2026-05-04T08:50:47Z" w:initials="ASC" custom:internalId="8b3472bb-4dc2-404a-9ba2-3cbe4d11edf5" custom:trackedChange="false" custom:trackedChangeText="null" custom:trackedChangeDisplayType="null" custom:trackedDeletedText="null" custom:email="ai-checker@example.com">
    <w:p w14:paraId="7884D460">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1" w:author="AI Spelling Checker" w:date="2026-05-04T08:50:47Z" w:initials="ASC" custom:internalId="491fb4f8-4dfc-4ab8-bf34-a9e4be5f41c4" custom:trackedChange="false" custom:trackedChangeText="null" custom:trackedChangeDisplayType="null" custom:trackedDeletedText="null" custom:email="ai-checker@example.com">
    <w:p w14:paraId="004D6F82">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92" w:author="AI Spelling Checker" w:date="2026-05-04T08:50:47Z" w:initials="ASC" custom:internalId="d4c649ae-7b38-4f12-aa6f-659fa2d3edca" custom:trackedChange="false" custom:trackedChangeText="null" custom:trackedChangeDisplayType="null" custom:trackedDeletedText="null" custom:email="ai-checker@example.com">
    <w:p w14:paraId="57BF4F84">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93" w:author="AI Spelling Checker" w:date="2026-05-04T08:50:47Z" w:initials="ASC" custom:internalId="58c5ccf1-ee75-4ae8-a52b-03dcdbff71bb" custom:trackedChange="false" custom:trackedChangeText="null" custom:trackedChangeDisplayType="null" custom:trackedDeletedText="null" custom:email="ai-checker@example.com">
    <w:p w14:paraId="171F5F0C">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94" w:author="AI Spelling Checker" w:date="2026-05-04T08:50:47Z" w:initials="ASC" custom:internalId="cba08889-8101-491c-a4a9-11b30832411e" custom:trackedChange="false" custom:trackedChangeText="null" custom:trackedChangeDisplayType="null" custom:trackedDeletedText="null" custom:email="ai-checker@example.com">
    <w:p w14:paraId="7B8DF683">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95" w:author="AI Spelling Checker" w:date="2026-05-04T08:50:47Z" w:initials="ASC" custom:internalId="4a426f47-6ce4-4dfb-a43d-49147a4c7ad2" custom:trackedChange="false" custom:trackedChangeText="null" custom:trackedChangeDisplayType="null" custom:trackedDeletedText="null" custom:email="ai-checker@example.com">
    <w:p w14:paraId="5AE1088C">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96" w:author="AI Spelling Checker" w:date="2026-05-04T08:50:47Z" w:initials="ASC" custom:internalId="f44c734c-52aa-4497-9b33-c4bdee869eb7" custom:trackedChange="false" custom:trackedChangeText="null" custom:trackedChangeDisplayType="null" custom:trackedDeletedText="null" custom:email="ai-checker@example.com">
    <w:p w14:paraId="1FD97310">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97" w:author="AI Spelling Checker" w:date="2026-05-04T08:50:47Z" w:initials="ASC" custom:internalId="68bb352c-6d2d-4dbb-9d2b-05d2f4b61d63" custom:trackedChange="false" custom:trackedChangeText="null" custom:trackedChangeDisplayType="null" custom:trackedDeletedText="null" custom:email="ai-checker@example.com">
    <w:p w14:paraId="7FA7A11B">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8" w:author="AI Spelling Checker" w:date="2026-05-04T08:50:47Z" w:initials="ASC" custom:internalId="542d069c-ae61-4627-b8d2-841fd3e12708" custom:trackedChange="false" custom:trackedChangeText="null" custom:trackedChangeDisplayType="null" custom:trackedDeletedText="null" custom:email="ai-checker@example.com">
    <w:p w14:paraId="581ACB64">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99" w:author="AI Spelling Checker" w:date="2026-05-04T08:50:47Z" w:initials="ASC" custom:internalId="500d3bdd-3e66-473c-94e1-592f7856b5e1" custom:trackedChange="false" custom:trackedChangeText="null" custom:trackedChangeDisplayType="null" custom:trackedDeletedText="null" custom:email="ai-checker@example.com">
    <w:p w14:paraId="69759428">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0" w:author="AI Spelling Checker" w:date="2026-05-04T08:50:47Z" w:initials="ASC" custom:internalId="38e97b86-1b98-4543-9423-715d6ab5a945" custom:trackedChange="false" custom:trackedChangeText="null" custom:trackedChangeDisplayType="null" custom:trackedDeletedText="null" custom:email="ai-checker@example.com">
    <w:p w14:paraId="1DD92DFA">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01" w:author="AI Spelling Checker" w:date="2026-05-04T08:50:47Z" w:initials="ASC" custom:internalId="dc300219-6e4f-4cd8-8c3a-98df6af60801" custom:trackedChange="false" custom:trackedChangeText="null" custom:trackedChangeDisplayType="null" custom:trackedDeletedText="null" custom:email="ai-checker@example.com">
    <w:p w14:paraId="2AAA010B">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02" w:author="AI Spelling Checker" w:date="2026-05-04T08:50:47Z" w:initials="ASC" custom:internalId="fc5d3415-156e-459e-b090-f230cd6c7296" custom:trackedChange="false" custom:trackedChangeText="null" custom:trackedChangeDisplayType="null" custom:trackedDeletedText="null" custom:email="ai-checker@example.com">
    <w:p w14:paraId="418B11A9">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03" w:author="AI Spelling Checker" w:date="2026-05-04T08:50:47Z" w:initials="ASC" custom:internalId="a28928c3-eb53-41ca-b300-b0d063938c9b" custom:trackedChange="false" custom:trackedChangeText="null" custom:trackedChangeDisplayType="null" custom:trackedDeletedText="null" custom:email="ai-checker@example.com">
    <w:p w14:paraId="1627CB75">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04" w:author="AI Spelling Checker" w:date="2026-05-04T08:50:47Z" w:initials="ASC" custom:internalId="cdd9975f-76ed-4aac-806b-7cb6e7e3a558" custom:trackedChange="false" custom:trackedChangeText="null" custom:trackedChangeDisplayType="null" custom:trackedDeletedText="null" custom:email="ai-checker@example.com">
    <w:p w14:paraId="69CED480">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05" w:author="AI Spelling Checker" w:date="2026-05-04T08:50:47Z" w:initials="ASC" custom:internalId="b520d2cc-bb12-4402-b117-f3fa773a879a" custom:trackedChange="false" custom:trackedChangeText="null" custom:trackedChangeDisplayType="null" custom:trackedDeletedText="null" custom:email="ai-checker@example.com">
    <w:p w14:paraId="28976E00">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06" w:author="AI Spelling Checker" w:date="2026-05-04T08:50:47Z" w:initials="ASC" custom:internalId="2dec6390-5621-4d06-b5d3-f7252a9c7b5c" custom:trackedChange="false" custom:trackedChangeText="null" custom:trackedChangeDisplayType="null" custom:trackedDeletedText="null" custom:email="ai-checker@example.com">
    <w:p w14:paraId="00270F9B">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07" w:author="AI Spelling Checker" w:date="2026-05-04T08:50:47Z" w:initials="ASC" custom:internalId="4dbc3c32-df29-48b4-97ff-58b73171c87a" custom:trackedChange="false" custom:trackedChangeText="null" custom:trackedChangeDisplayType="null" custom:trackedDeletedText="null" custom:email="ai-checker@example.com">
    <w:p w14:paraId="588F984D">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08" w:author="AI Spelling Checker" w:date="2026-05-04T08:50:47Z" w:initials="ASC" custom:internalId="2bcfc31a-b9d9-46ec-80c4-8fc63f38b683" custom:trackedChange="false" custom:trackedChangeText="null" custom:trackedChangeDisplayType="null" custom:trackedDeletedText="null" custom:email="ai-checker@example.com">
    <w:p w14:paraId="4A4753EB">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09" w:author="AI Spelling Checker" w:date="2026-05-04T08:50:47Z" w:initials="ASC" custom:internalId="c131e958-9bbd-4740-990a-5a4877045030" custom:trackedChange="false" custom:trackedChangeText="null" custom:trackedChangeDisplayType="null" custom:trackedDeletedText="null" custom:email="ai-checker@example.com">
    <w:p w14:paraId="174F991E">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10" w:author="AI Spelling Checker" w:date="2026-05-04T08:50:47Z" w:initials="ASC" custom:internalId="0d600efd-ce66-41b9-be18-ef1c33cca251" custom:trackedChange="false" custom:trackedChangeText="null" custom:trackedChangeDisplayType="null" custom:trackedDeletedText="null" custom:email="ai-checker@example.com">
    <w:p w14:paraId="47461A6D">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11" w:author="AI Spelling Checker" w:date="2026-05-04T08:50:48Z" w:initials="ASC" custom:internalId="02efae55-1adb-46dd-9a0e-10d928033acd" custom:trackedChange="false" custom:trackedChangeText="null" custom:trackedChangeDisplayType="null" custom:trackedDeletedText="null" custom:email="ai-checker@example.com">
    <w:p w14:paraId="40D1DC35">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12" w:author="AI Spelling Checker" w:date="2026-05-04T08:50:48Z" w:initials="ASC" custom:internalId="f5aff6dd-b906-41b7-baa8-a69c553ee5c6" custom:trackedChange="false" custom:trackedChangeText="null" custom:trackedChangeDisplayType="null" custom:trackedDeletedText="null" custom:email="ai-checker@example.com">
    <w:p w14:paraId="4190E4E4">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13" w:author="AI Spelling Checker" w:date="2026-05-04T08:50:48Z" w:initials="ASC" custom:internalId="6fca59b1-415c-4e6e-987e-387b5053bb04" custom:trackedChange="false" custom:trackedChangeText="null" custom:trackedChangeDisplayType="null" custom:trackedDeletedText="null" custom:email="ai-checker@example.com">
    <w:p w14:paraId="65CA9DC1">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14" w:author="AI Spelling Checker" w:date="2026-05-04T08:50:48Z" w:initials="ASC" custom:internalId="36120e67-2dc3-4bb4-b380-f0319e188f78" custom:trackedChange="false" custom:trackedChangeText="null" custom:trackedChangeDisplayType="null" custom:trackedDeletedText="null" custom:email="ai-checker@example.com">
    <w:p w14:paraId="3376409B">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15" w:author="AI Spelling Checker" w:date="2026-05-04T08:50:48Z" w:initials="ASC" custom:internalId="8ed32422-71b8-46ff-8fe3-d1f4aad89d02" custom:trackedChange="false" custom:trackedChangeText="null" custom:trackedChangeDisplayType="null" custom:trackedDeletedText="null" custom:email="ai-checker@example.com">
    <w:p w14:paraId="2F088538">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16" w:author="AI Spelling Checker" w:date="2026-05-04T08:50:48Z" w:initials="ASC" custom:internalId="e8ec3a25-f16c-4394-8806-7a89b7a0a703" custom:trackedChange="false" custom:trackedChangeText="null" custom:trackedChangeDisplayType="null" custom:trackedDeletedText="null" custom:email="ai-checker@example.com">
    <w:p w14:paraId="4B6F92F0">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17" w:author="AI Spelling Checker" w:date="2026-05-04T08:50:48Z" w:initials="ASC" custom:internalId="7d84013f-c51f-4edc-a108-7db3ccf5d87b" custom:trackedChange="false" custom:trackedChangeText="null" custom:trackedChangeDisplayType="null" custom:trackedDeletedText="null" custom:email="ai-checker@example.com">
    <w:p w14:paraId="28ED2071">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18" w:author="AI Spelling Checker" w:date="2026-05-04T08:50:48Z" w:initials="ASC" custom:internalId="bffdedc2-28a5-4c73-b695-82c94e960084" custom:trackedChange="false" custom:trackedChangeText="null" custom:trackedChangeDisplayType="null" custom:trackedDeletedText="null" custom:email="ai-checker@example.com">
    <w:p w14:paraId="553926AD">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19" w:author="AI Spelling Checker" w:date="2026-05-04T08:50:48Z" w:initials="ASC" custom:internalId="4ee7ae9a-0322-42ed-979f-032cd598d4be" custom:trackedChange="false" custom:trackedChangeText="null" custom:trackedChangeDisplayType="null" custom:trackedDeletedText="null" custom:email="ai-checker@example.com">
    <w:p w14:paraId="157A5B29">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20" w:author="AI Spelling Checker" w:date="2026-05-04T08:50:48Z" w:initials="ASC" custom:internalId="3f74b7ce-0bec-41e3-96c9-c6f0da8829f6" custom:trackedChange="false" custom:trackedChangeText="null" custom:trackedChangeDisplayType="null" custom:trackedDeletedText="null" custom:email="ai-checker@example.com">
    <w:p w14:paraId="16747CB8">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21" w:author="AI Spelling Checker" w:date="2026-05-04T08:50:48Z" w:initials="ASC" custom:internalId="ad15974c-ee28-4b24-b704-7d1d0372b0aa" custom:trackedChange="false" custom:trackedChangeText="null" custom:trackedChangeDisplayType="null" custom:trackedDeletedText="null" custom:email="ai-checker@example.com">
    <w:p w14:paraId="13B347D4">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22" w:author="AI Spelling Checker" w:date="2026-05-04T08:50:48Z" w:initials="ASC" custom:internalId="4891d230-49be-4457-bddf-8d46b798b156" custom:trackedChange="false" custom:trackedChangeText="null" custom:trackedChangeDisplayType="null" custom:trackedDeletedText="null" custom:email="ai-checker@example.com">
    <w:p w14:paraId="493496C4">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23" w:author="AI Spelling Checker" w:date="2026-05-04T08:50:48Z" w:initials="ASC" custom:internalId="c55110dd-58d2-432b-a239-10d368afe7ed" custom:trackedChange="false" custom:trackedChangeText="null" custom:trackedChangeDisplayType="null" custom:trackedDeletedText="null" custom:email="ai-checker@example.com">
    <w:p w14:paraId="609F74F0">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24" w:author="AI Spelling Checker" w:date="2026-05-04T08:50:48Z" w:initials="ASC" custom:internalId="4dedcd7b-21e1-4092-846f-d3f7908e7ddb" custom:trackedChange="false" custom:trackedChangeText="null" custom:trackedChangeDisplayType="null" custom:trackedDeletedText="null" custom:email="ai-checker@example.com">
    <w:p w14:paraId="74441A88">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25" w:author="AI Spelling Checker" w:date="2026-05-04T08:50:48Z" w:initials="ASC" custom:internalId="af716119-d6ea-4839-a512-e53a6d6980f6" custom:trackedChange="false" custom:trackedChangeText="null" custom:trackedChangeDisplayType="null" custom:trackedDeletedText="null" custom:email="ai-checker@example.com">
    <w:p w14:paraId="0ADA0514">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26" w:author="AI Spelling Checker" w:date="2026-05-04T08:50:48Z" w:initials="ASC" custom:internalId="959a75ca-00f5-45a7-ad54-71c7ac51e3b3" custom:trackedChange="false" custom:trackedChangeText="null" custom:trackedChangeDisplayType="null" custom:trackedDeletedText="null" custom:email="ai-checker@example.com">
    <w:p w14:paraId="6BF1443B">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27" w:author="AI Spelling Checker" w:date="2026-05-04T08:50:48Z" w:initials="ASC" custom:internalId="068c9a69-2e85-4b3f-a9d4-c92ce303ee89" custom:trackedChange="false" custom:trackedChangeText="null" custom:trackedChangeDisplayType="null" custom:trackedDeletedText="null" custom:email="ai-checker@example.com">
    <w:p w14:paraId="2CB3EE1A">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28" w:author="AI Spelling Checker" w:date="2026-05-04T08:50:48Z" w:initials="ASC" custom:internalId="607e6e94-c0d0-4ffd-9049-bbbb966caeeb" custom:trackedChange="false" custom:trackedChangeText="null" custom:trackedChangeDisplayType="null" custom:trackedDeletedText="null" custom:email="ai-checker@example.com">
    <w:p w14:paraId="226D2F24">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29" w:author="AI Spelling Checker" w:date="2026-05-04T08:50:48Z" w:initials="ASC" custom:internalId="65258a6c-d4ba-446d-8f26-ae067e0a0473" custom:trackedChange="false" custom:trackedChangeText="null" custom:trackedChangeDisplayType="null" custom:trackedDeletedText="null" custom:email="ai-checker@example.com">
    <w:p w14:paraId="6AB89532">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30" w:author="AI Spelling Checker" w:date="2026-05-04T08:50:48Z" w:initials="ASC" custom:internalId="0b710a16-e04b-4df4-823f-f707c08d489a" custom:trackedChange="false" custom:trackedChangeText="null" custom:trackedChangeDisplayType="null" custom:trackedDeletedText="null" custom:email="ai-checker@example.com">
    <w:p w14:paraId="39E6023B">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1" w:author="AI Spelling Checker" w:date="2026-05-04T08:50:48Z" w:initials="ASC" custom:internalId="52410f41-48a3-47fb-a28a-c657bbbf7886" custom:trackedChange="false" custom:trackedChangeText="null" custom:trackedChangeDisplayType="null" custom:trackedDeletedText="null" custom:email="ai-checker@example.com">
    <w:p w14:paraId="68EBFBF1">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32" w:author="AI Spelling Checker" w:date="2026-05-04T08:50:49Z" w:initials="ASC" custom:internalId="b15fc00b-8515-4d8c-aa02-12526a3364eb" custom:trackedChange="false" custom:trackedChangeText="null" custom:trackedChangeDisplayType="null" custom:trackedDeletedText="null" custom:email="ai-checker@example.com">
    <w:p w14:paraId="25A41781">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3" w:author="AI Spelling Checker" w:date="2026-05-04T08:50:49Z" w:initials="ASC" custom:internalId="f7c3ca2c-2486-41d3-b5f4-4516ca2a0d76" custom:trackedChange="false" custom:trackedChangeText="null" custom:trackedChangeDisplayType="null" custom:trackedDeletedText="null" custom:email="ai-checker@example.com">
    <w:p w14:paraId="1452E220">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34" w:author="AI Spelling Checker" w:date="2026-05-04T08:50:49Z" w:initials="ASC" custom:internalId="f7ff222e-ca97-48bc-b25c-111e479e87a3" custom:trackedChange="false" custom:trackedChangeText="null" custom:trackedChangeDisplayType="null" custom:trackedDeletedText="null" custom:email="ai-checker@example.com">
    <w:p w14:paraId="2D6542A0">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5" w:author="AI Spelling Checker" w:date="2026-05-04T08:50:49Z" w:initials="ASC" custom:internalId="b6c4f8ce-66c5-430c-8991-a9d67564215f" custom:trackedChange="false" custom:trackedChangeText="null" custom:trackedChangeDisplayType="null" custom:trackedDeletedText="null" custom:email="ai-checker@example.com">
    <w:p w14:paraId="68752787">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6" w:author="AI Spelling Checker" w:date="2026-05-04T08:50:49Z" w:initials="ASC" custom:internalId="5cef87e8-8c52-45d6-a0ae-2e6fe9bc271a" custom:trackedChange="false" custom:trackedChangeText="null" custom:trackedChangeDisplayType="null" custom:trackedDeletedText="null" custom:email="ai-checker@example.com">
    <w:p w14:paraId="4AD996CE">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7" w:author="AI Spelling Checker" w:date="2026-05-04T08:50:49Z" w:initials="ASC" custom:internalId="6cece1d9-08c4-4c26-8ed4-53aaa9304dd5" custom:trackedChange="false" custom:trackedChangeText="null" custom:trackedChangeDisplayType="null" custom:trackedDeletedText="null" custom:email="ai-checker@example.com">
    <w:p w14:paraId="25B590BE">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38" w:author="AI Spelling Checker" w:date="2026-05-04T08:50:49Z" w:initials="ASC" custom:internalId="065a0aee-72fa-40ef-a711-205df9275382" custom:trackedChange="false" custom:trackedChangeText="null" custom:trackedChangeDisplayType="null" custom:trackedDeletedText="null" custom:email="ai-checker@example.com">
    <w:p w14:paraId="31E90D7A">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39" w:author="AI Spelling Checker" w:date="2026-05-04T08:50:49Z" w:initials="ASC" custom:internalId="9c492d69-8515-41c4-9f88-34825049dd09" custom:trackedChange="false" custom:trackedChangeText="null" custom:trackedChangeDisplayType="null" custom:trackedDeletedText="null" custom:email="ai-checker@example.com">
    <w:p w14:paraId="6CBA9B57">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0" w:author="AI Spelling Checker" w:date="2026-05-04T08:50:49Z" w:initials="ASC" custom:internalId="fc3400dd-23e4-47f8-9e90-18aab7270eaa" custom:trackedChange="false" custom:trackedChangeText="null" custom:trackedChangeDisplayType="null" custom:trackedDeletedText="null" custom:email="ai-checker@example.com">
    <w:p w14:paraId="7D2C569D">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41" w:author="AI Spelling Checker" w:date="2026-05-04T08:50:49Z" w:initials="ASC" custom:internalId="31484a64-d669-435d-8990-2463b2c1cd2d" custom:trackedChange="false" custom:trackedChangeText="null" custom:trackedChangeDisplayType="null" custom:trackedDeletedText="null" custom:email="ai-checker@example.com">
    <w:p w14:paraId="5BDCD77A">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42" w:author="AI Spelling Checker" w:date="2026-05-04T08:50:49Z" w:initials="ASC" custom:internalId="e9031ae2-9d9e-404b-9a5d-58bd077cfa76" custom:trackedChange="false" custom:trackedChangeText="null" custom:trackedChangeDisplayType="null" custom:trackedDeletedText="null" custom:email="ai-checker@example.com">
    <w:p w14:paraId="4A24A080">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43" w:author="AI Spelling Checker" w:date="2026-05-04T08:50:49Z" w:initials="ASC" custom:internalId="e93cd4d5-e81d-4c03-a0c5-be6d37f34537" custom:trackedChange="false" custom:trackedChangeText="null" custom:trackedChangeDisplayType="null" custom:trackedDeletedText="null" custom:email="ai-checker@example.com">
    <w:p w14:paraId="2A460CD1">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44" w:author="AI Spelling Checker" w:date="2026-05-04T08:50:49Z" w:initials="ASC" custom:internalId="436d5340-aa2e-4082-9a20-a1264ed721f1" custom:trackedChange="false" custom:trackedChangeText="null" custom:trackedChangeDisplayType="null" custom:trackedDeletedText="null" custom:email="ai-checker@example.com">
    <w:p w14:paraId="1EC2F9EC">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45" w:author="AI Spelling Checker" w:date="2026-05-04T08:50:49Z" w:initials="ASC" custom:internalId="9c862375-f557-4463-acab-24a0495aa12c" custom:trackedChange="false" custom:trackedChangeText="null" custom:trackedChangeDisplayType="null" custom:trackedDeletedText="null" custom:email="ai-checker@example.com">
    <w:p w14:paraId="4A345095">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46" w:author="AI Spelling Checker" w:date="2026-05-04T08:50:49Z" w:initials="ASC" custom:internalId="6a386292-aaf6-4d38-8e5b-02a5855b9f20" custom:trackedChange="false" custom:trackedChangeText="null" custom:trackedChangeDisplayType="null" custom:trackedDeletedText="null" custom:email="ai-checker@example.com">
    <w:p w14:paraId="1CD60FA2">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47" w:author="AI Spelling Checker" w:date="2026-05-04T08:50:49Z" w:initials="ASC" custom:internalId="6593418c-6b08-49ac-82d3-689c27a2a813" custom:trackedChange="false" custom:trackedChangeText="null" custom:trackedChangeDisplayType="null" custom:trackedDeletedText="null" custom:email="ai-checker@example.com">
    <w:p w14:paraId="0B6204B4">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8" w:author="AI Spelling Checker" w:date="2026-05-04T08:50:49Z" w:initials="ASC" custom:internalId="cc018b23-0eba-40ea-be5b-cd49a229e0e5" custom:trackedChange="false" custom:trackedChangeText="null" custom:trackedChangeDisplayType="null" custom:trackedDeletedText="null" custom:email="ai-checker@example.com">
    <w:p w14:paraId="7AC3CFA8">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49" w:author="AI Spelling Checker" w:date="2026-05-04T08:50:49Z" w:initials="ASC" custom:internalId="4a646783-b42f-4ebd-b766-6a577696f84a" custom:trackedChange="false" custom:trackedChangeText="null" custom:trackedChangeDisplayType="null" custom:trackedDeletedText="null" custom:email="ai-checker@example.com">
    <w:p w14:paraId="0AD45C62">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50" w:author="AI Spelling Checker" w:date="2026-05-04T08:50:49Z" w:initials="ASC" custom:internalId="f610a31d-3149-4ee9-b5f4-f0cf0a34784e" custom:trackedChange="false" custom:trackedChangeText="null" custom:trackedChangeDisplayType="null" custom:trackedDeletedText="null" custom:email="ai-checker@example.com">
    <w:p w14:paraId="5942930E">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51" w:author="AI Spelling Checker" w:date="2026-05-04T08:50:49Z" w:initials="ASC" custom:internalId="ab46ca5c-acdf-4b7d-bb25-ec9df805f858" custom:trackedChange="false" custom:trackedChangeText="null" custom:trackedChangeDisplayType="null" custom:trackedDeletedText="null" custom:email="ai-checker@example.com">
    <w:p w14:paraId="58004529">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2" w:author="AI Spelling Checker" w:date="2026-05-04T08:50:49Z" w:initials="ASC" custom:internalId="1156e101-a5d9-456f-953f-0cf8b7a850e8" custom:trackedChange="false" custom:trackedChangeText="null" custom:trackedChangeDisplayType="null" custom:trackedDeletedText="null" custom:email="ai-checker@example.com">
    <w:p w14:paraId="696E6E15">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53" w:author="AI Spelling Checker" w:date="2026-05-04T08:50:49Z" w:initials="ASC" custom:internalId="4dfa16c4-37db-438f-acfa-b2b77fdb076d" custom:trackedChange="false" custom:trackedChangeText="null" custom:trackedChangeDisplayType="null" custom:trackedDeletedText="null" custom:email="ai-checker@example.com">
    <w:p w14:paraId="6D07A867">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54" w:author="AI Spelling Checker" w:date="2026-05-04T08:50:49Z" w:initials="ASC" custom:internalId="592e8443-3491-4b94-9183-b777f97069c3" custom:trackedChange="false" custom:trackedChangeText="null" custom:trackedChangeDisplayType="null" custom:trackedDeletedText="null" custom:email="ai-checker@example.com">
    <w:p w14:paraId="4AFA0360">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55" w:author="AI Spelling Checker" w:date="2026-05-04T08:50:50Z" w:initials="ASC" custom:internalId="09ec9b39-58e9-4534-9597-9360cb1e5037" custom:trackedChange="false" custom:trackedChangeText="null" custom:trackedChangeDisplayType="null" custom:trackedDeletedText="null" custom:email="ai-checker@example.com">
    <w:p w14:paraId="137060E1">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56" w:author="AI Spelling Checker" w:date="2026-05-04T08:50:50Z" w:initials="ASC" custom:internalId="23708c37-c841-423a-bf64-571f866ee48e" custom:trackedChange="false" custom:trackedChangeText="null" custom:trackedChangeDisplayType="null" custom:trackedDeletedText="null" custom:email="ai-checker@example.com">
    <w:p w14:paraId="7A2FCB9D">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57" w:author="AI Spelling Checker" w:date="2026-05-04T08:50:50Z" w:initials="ASC" custom:internalId="d3a58ff4-5355-4dee-8f4c-5562227e5548" custom:trackedChange="false" custom:trackedChangeText="null" custom:trackedChangeDisplayType="null" custom:trackedDeletedText="null" custom:email="ai-checker@example.com">
    <w:p w14:paraId="5A3A484F">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8" w:author="AI Spelling Checker" w:date="2026-05-04T08:50:50Z" w:initials="ASC" custom:internalId="cfb1d3ce-3eb4-47cd-99ee-5256eb9a472e" custom:trackedChange="false" custom:trackedChangeText="null" custom:trackedChangeDisplayType="null" custom:trackedDeletedText="null" custom:email="ai-checker@example.com">
    <w:p w14:paraId="2F7CE1D3">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59" w:author="AI Spelling Checker" w:date="2026-05-04T08:50:50Z" w:initials="ASC" custom:internalId="cca71bab-3cce-453e-b5fd-c4a19b733f8c" custom:trackedChange="false" custom:trackedChangeText="null" custom:trackedChangeDisplayType="null" custom:trackedDeletedText="null" custom:email="ai-checker@example.com">
    <w:p w14:paraId="0BD02AA7">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60" w:author="AI Spelling Checker" w:date="2026-05-04T08:50:50Z" w:initials="ASC" custom:internalId="fd230be9-0cbb-40df-99d4-d7e445652c1d" custom:trackedChange="false" custom:trackedChangeText="null" custom:trackedChangeDisplayType="null" custom:trackedDeletedText="null" custom:email="ai-checker@example.com">
    <w:p w14:paraId="5416900B">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1" w:author="AI Spelling Checker" w:date="2026-05-04T08:50:50Z" w:initials="ASC" custom:internalId="3ddfe562-e50a-471a-9f4c-a7a101e03611" custom:trackedChange="false" custom:trackedChangeText="null" custom:trackedChangeDisplayType="null" custom:trackedDeletedText="null" custom:email="ai-checker@example.com">
    <w:p w14:paraId="1DC0D63B">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62" w:author="AI Spelling Checker" w:date="2026-05-04T08:50:50Z" w:initials="ASC" custom:internalId="4be8e248-05ba-469a-b5dc-db718aaa49ac" custom:trackedChange="false" custom:trackedChangeText="null" custom:trackedChangeDisplayType="null" custom:trackedDeletedText="null" custom:email="ai-checker@example.com">
    <w:p w14:paraId="3FD5BBF1">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63" w:author="AI Spelling Checker" w:date="2026-05-04T08:50:50Z" w:initials="ASC" custom:internalId="72f2c149-cbaa-4676-871d-e1e2261de2c8" custom:trackedChange="false" custom:trackedChangeText="null" custom:trackedChangeDisplayType="null" custom:trackedDeletedText="null" custom:email="ai-checker@example.com">
    <w:p w14:paraId="03CE75DF">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64" w:author="AI Spelling Checker" w:date="2026-05-04T08:50:50Z" w:initials="ASC" custom:internalId="2dcc71dd-12f0-4ba0-b0a3-b446315d3de6" custom:trackedChange="false" custom:trackedChangeText="null" custom:trackedChangeDisplayType="null" custom:trackedDeletedText="null" custom:email="ai-checker@example.com">
    <w:p w14:paraId="428E2454">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5" w:author="AI Spelling Checker" w:date="2026-05-04T08:50:50Z" w:initials="ASC" custom:internalId="c0f340d4-331e-4646-b5d5-f7ad67b50e7d" custom:trackedChange="false" custom:trackedChangeText="null" custom:trackedChangeDisplayType="null" custom:trackedDeletedText="null" custom:email="ai-checker@example.com">
    <w:p w14:paraId="4D1FFB58">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66" w:author="AI Spelling Checker" w:date="2026-05-04T08:50:50Z" w:initials="ASC" custom:internalId="8ff784a4-efe2-4b31-a2aa-543f5eb8d599" custom:trackedChange="false" custom:trackedChangeText="null" custom:trackedChangeDisplayType="null" custom:trackedDeletedText="null" custom:email="ai-checker@example.com">
    <w:p w14:paraId="243FC334">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67" w:author="AI Spelling Checker" w:date="2026-05-04T08:50:50Z" w:initials="ASC" custom:internalId="1de8e850-40a6-4ee6-a477-845764afbd1e" custom:trackedChange="false" custom:trackedChangeText="null" custom:trackedChangeDisplayType="null" custom:trackedDeletedText="null" custom:email="ai-checker@example.com">
    <w:p w14:paraId="021F5DD3">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68" w:author="AI Spelling Checker" w:date="2026-05-04T08:50:50Z" w:initials="ASC" custom:internalId="03a4ba1d-1386-4969-8ece-26a56c376ae5" custom:trackedChange="false" custom:trackedChangeText="null" custom:trackedChangeDisplayType="null" custom:trackedDeletedText="null" custom:email="ai-checker@example.com">
    <w:p w14:paraId="7A1C00DA">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69" w:author="AI Spelling Checker" w:date="2026-05-04T08:50:50Z" w:initials="ASC" custom:internalId="9c0c7358-7b9c-4fbc-b7f3-6ffa7eef85d5" custom:trackedChange="false" custom:trackedChangeText="null" custom:trackedChangeDisplayType="null" custom:trackedDeletedText="null" custom:email="ai-checker@example.com">
    <w:p w14:paraId="05285025">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70" w:author="AI Spelling Checker" w:date="2026-05-04T08:50:50Z" w:initials="ASC" custom:internalId="72f07b82-25f4-4dbb-b567-11773ec51209" custom:trackedChange="false" custom:trackedChangeText="null" custom:trackedChangeDisplayType="null" custom:trackedDeletedText="null" custom:email="ai-checker@example.com">
    <w:p w14:paraId="155AC20B">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1" w:author="AI Spelling Checker" w:date="2026-05-04T08:50:50Z" w:initials="ASC" custom:internalId="762b029b-dd73-416a-ac60-1dd27ad7af22" custom:trackedChange="false" custom:trackedChangeText="null" custom:trackedChangeDisplayType="null" custom:trackedDeletedText="null" custom:email="ai-checker@example.com">
    <w:p w14:paraId="20EB3D5E">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2" w:author="AI Spelling Checker" w:date="2026-05-04T08:50:50Z" w:initials="ASC" custom:internalId="3216ab39-b7ec-4921-8865-3cbf0841a07a" custom:trackedChange="false" custom:trackedChangeText="null" custom:trackedChangeDisplayType="null" custom:trackedDeletedText="null" custom:email="ai-checker@example.com">
    <w:p w14:paraId="09F52E63">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73" w:author="AI Spelling Checker" w:date="2026-05-04T08:50:50Z" w:initials="ASC" custom:internalId="d6164804-bb71-4b16-ae1f-b67de2c640bd" custom:trackedChange="false" custom:trackedChangeText="null" custom:trackedChangeDisplayType="null" custom:trackedDeletedText="null" custom:email="ai-checker@example.com">
    <w:p w14:paraId="4E1111E1">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74" w:author="AI Spelling Checker" w:date="2026-05-04T08:50:50Z" w:initials="ASC" custom:internalId="0d9103fe-fe9d-4779-97e2-7be28bc188b1" custom:trackedChange="false" custom:trackedChangeText="null" custom:trackedChangeDisplayType="null" custom:trackedDeletedText="null" custom:email="ai-checker@example.com">
    <w:p w14:paraId="3353A9ED">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75" w:author="AI Spelling Checker" w:date="2026-05-04T08:50:50Z" w:initials="ASC" custom:internalId="892b23df-f5ff-4a10-9232-177c61caaf3e" custom:trackedChange="false" custom:trackedChangeText="null" custom:trackedChangeDisplayType="null" custom:trackedDeletedText="null" custom:email="ai-checker@example.com">
    <w:p w14:paraId="557A4F6B">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6" w:author="AI Spelling Checker" w:date="2026-05-04T08:50:51Z" w:initials="ASC" custom:internalId="9f2b5428-8d43-4c93-b6f4-d45259c40444" custom:trackedChange="false" custom:trackedChangeText="null" custom:trackedChangeDisplayType="null" custom:trackedDeletedText="null" custom:email="ai-checker@example.com">
    <w:p w14:paraId="4F89DC8B">
      <w:r>
        <w:rPr>
          <w:rStyle w:val="CommentReference"/>
        </w:rPr>
        <w:annotationRef/>
      </w:r>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77" w:author="AI Spelling Checker" w:date="2026-05-04T08:50:51Z" w:initials="ASC" custom:internalId="9b663c47-3652-44c1-9fa0-b1a828479c1b" custom:trackedChange="false" custom:trackedChangeText="null" custom:trackedChangeDisplayType="null" custom:trackedDeletedText="null" custom:email="ai-checker@example.com">
    <w:p w14:paraId="62D4F640">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78" w:author="AI Spelling Checker" w:date="2026-05-04T08:50:51Z" w:initials="ASC" custom:internalId="e512fd61-5a9d-4006-977b-54b6cf349e60" custom:trackedChange="false" custom:trackedChangeText="null" custom:trackedChangeDisplayType="null" custom:trackedDeletedText="null" custom:email="ai-checker@example.com">
    <w:p w14:paraId="560F3817">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79" w:author="AI Spelling Checker" w:date="2026-05-04T08:50:51Z" w:initials="ASC" custom:internalId="6fd6e01e-d7e0-4f5c-add3-d385d1892291" custom:trackedChange="false" custom:trackedChangeText="null" custom:trackedChangeDisplayType="null" custom:trackedDeletedText="null" custom:email="ai-checker@example.com">
    <w:p w14:paraId="1308AAE7">
      <w:r>
        <w:rPr>
          <w:rStyle w:val="CommentReference"/>
        </w:rPr>
        <w:annotationRef/>
      </w:r>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80" w:author="AI Spelling Checker" w:date="2026-05-04T08:50:51Z" w:initials="ASC" custom:internalId="788a2af8-bce3-4c70-8c44-52489b928ceb" custom:trackedChange="false" custom:trackedChangeText="null" custom:trackedChangeDisplayType="null" custom:trackedDeletedText="null" custom:email="ai-checker@example.com">
    <w:p w14:paraId="48EA7578">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81" w:author="AI Spelling Checker" w:date="2026-05-04T08:50:51Z" w:initials="ASC" custom:internalId="ecff1217-458d-477a-887c-7aae27ef59e9" custom:trackedChange="false" custom:trackedChangeText="null" custom:trackedChangeDisplayType="null" custom:trackedDeletedText="null" custom:email="ai-checker@example.com">
    <w:p w14:paraId="331F561E">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82" w:author="AI Spelling Checker" w:date="2026-05-04T08:50:51Z" w:initials="ASC" custom:internalId="8a1d0178-18f4-4599-b125-1f40b1b37458" custom:trackedChange="false" custom:trackedChangeText="null" custom:trackedChangeDisplayType="null" custom:trackedDeletedText="null" custom:email="ai-checker@example.com">
    <w:p w14:paraId="2F010AC4">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83" w:author="AI Spelling Checker" w:date="2026-05-04T08:50:51Z" w:initials="ASC" custom:internalId="01a02edd-e74c-43dd-a948-fe42f9ff335d" custom:trackedChange="false" custom:trackedChangeText="null" custom:trackedChangeDisplayType="null" custom:trackedDeletedText="null" custom:email="ai-checker@example.com">
    <w:p w14:paraId="0BCF6196">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84" w:author="AI Spelling Checker" w:date="2026-05-04T08:50:51Z" w:initials="ASC" custom:internalId="f14e5c9f-ff13-4d7a-bdf6-00599d5a43fe" custom:trackedChange="false" custom:trackedChangeText="null" custom:trackedChangeDisplayType="null" custom:trackedDeletedText="null" custom:email="ai-checker@example.com">
    <w:p w14:paraId="00BFA8E0">
      <w:r>
        <w:rPr>
          <w:rStyle w:val="CommentReference"/>
        </w:rPr>
        <w:annotationRef/>
      </w:r>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85" w:author="AI Spelling Checker" w:date="2026-05-04T08:50:51Z" w:initials="ASC" custom:internalId="928b4c17-9e8d-4946-b145-b13136934738" custom:trackedChange="false" custom:trackedChangeText="null" custom:trackedChangeDisplayType="null" custom:trackedDeletedText="null" custom:email="ai-checker@example.com">
    <w:p w14:paraId="3168B8E5">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86" w:author="AI Spelling Checker" w:date="2026-05-04T08:50:51Z" w:initials="ASC" custom:internalId="671db20b-6b4e-4411-9a3b-cf31ed0fcf5e" custom:trackedChange="false" custom:trackedChangeText="null" custom:trackedChangeDisplayType="null" custom:trackedDeletedText="null" custom:email="ai-checker@example.com">
    <w:p w14:paraId="60113855">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87" w:author="AI Spelling Checker" w:date="2026-05-04T08:50:51Z" w:initials="ASC" custom:internalId="c80397dd-45f5-4511-81a4-d7302f5b0471" custom:trackedChange="false" custom:trackedChangeText="null" custom:trackedChangeDisplayType="null" custom:trackedDeletedText="null" custom:email="ai-checker@example.com">
    <w:p w14:paraId="7BEE3FF0">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88" w:author="AI Spelling Checker" w:date="2026-05-04T08:50:51Z" w:initials="ASC" custom:internalId="074c1acc-c09b-4e49-8628-6d8f7e9e867e" custom:trackedChange="false" custom:trackedChangeText="null" custom:trackedChangeDisplayType="null" custom:trackedDeletedText="null" custom:email="ai-checker@example.com">
    <w:p w14:paraId="70C6C32A">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89" w:author="AI Spelling Checker" w:date="2026-05-04T08:50:51Z" w:initials="ASC" custom:internalId="1a0ba3c8-c215-462b-b2e3-585a5863328e" custom:trackedChange="false" custom:trackedChangeText="null" custom:trackedChangeDisplayType="null" custom:trackedDeletedText="null" custom:email="ai-checker@example.com">
    <w:p w14:paraId="0D92D191">
      <w:r>
        <w:rPr>
          <w:rStyle w:val="CommentReference"/>
        </w:rPr>
        <w:annotationRef/>
      </w:r>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90" w:author="AI Spelling Checker" w:date="2026-05-04T08:50:51Z" w:initials="ASC" custom:internalId="504178d2-b703-4b93-94db-2a6f907938a0" custom:trackedChange="false" custom:trackedChangeText="null" custom:trackedChangeDisplayType="null" custom:trackedDeletedText="null" custom:email="ai-checker@example.com">
    <w:p w14:paraId="62556D37">
      <w:r>
        <w:rPr>
          <w:rStyle w:val="CommentReference"/>
        </w:rPr>
        <w:annotationRef/>
      </w:r>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1" w:author="AI Spelling Checker" w:date="2026-05-04T08:50:51Z" w:initials="ASC" custom:internalId="a043987c-3bea-470c-a642-2f758ec91bb8" custom:trackedChange="false" custom:trackedChangeText="null" custom:trackedChangeDisplayType="null" custom:trackedDeletedText="null" custom:email="ai-checker@example.com">
    <w:p w14:paraId="0C82B384">
      <w:r>
        <w:rPr>
          <w:rStyle w:val="CommentReference"/>
        </w:rPr>
        <w:annotationRef/>
      </w:r>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92" w:author="AI Spelling Checker" w:date="2026-05-04T08:50:51Z" w:initials="ASC" custom:internalId="8e2bcaac-fec9-42c0-bca3-c7ba5558d9d2" custom:trackedChange="false" custom:trackedChangeText="null" custom:trackedChangeDisplayType="null" custom:trackedDeletedText="null" custom:email="ai-checker@example.com">
    <w:p w14:paraId="46E82116">
      <w:r>
        <w:rPr>
          <w:rStyle w:val="CommentReference"/>
        </w:rPr>
        <w:annotationRef/>
      </w:r>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93" w:author="AI Spelling Checker" w:date="2026-05-04T08:50:51Z" w:initials="ASC" custom:internalId="49d914b5-7df0-452d-812b-cd4766406d67" custom:trackedChange="false" custom:trackedChangeText="null" custom:trackedChangeDisplayType="null" custom:trackedDeletedText="null" custom:email="ai-checker@example.com">
    <w:p w14:paraId="7EDA459F">
      <w:r>
        <w:rPr>
          <w:rStyle w:val="CommentReference"/>
        </w:rPr>
        <w:annotationRef/>
      </w:r>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94" w:author="AI Spelling Checker" w:date="2026-05-04T08:50:51Z" w:initials="ASC" custom:internalId="1e3ad090-c9f0-445a-b695-9cdecd745322" custom:trackedChange="false" custom:trackedChangeText="null" custom:trackedChangeDisplayType="null" custom:trackedDeletedText="null" custom:email="ai-checker@example.com">
    <w:p w14:paraId="44FAB5B7">
      <w:r>
        <w:rPr>
          <w:rStyle w:val="CommentReference"/>
        </w:rPr>
        <w:annotationRef/>
      </w:r>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95" w:author="AI Spelling Checker" w:date="2026-05-04T08:50:51Z" w:initials="ASC" custom:internalId="d48523ed-c0cf-486e-bf0c-041069beaa2a" custom:trackedChange="false" custom:trackedChangeText="null" custom:trackedChangeDisplayType="null" custom:trackedDeletedText="null" custom:email="ai-checker@example.com">
    <w:p w14:paraId="7561FB95">
      <w:r>
        <w:rPr>
          <w:rStyle w:val="CommentReference"/>
        </w:rPr>
        <w:annotationRef/>
      </w:r>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96" w:author="AI Spelling Checker" w:date="2026-05-04T08:50:52Z" w:initials="ASC" custom:internalId="9cbeaab5-4ba0-4750-bfc0-7e8d7ffc1a4e" custom:trackedChange="false" custom:trackedChangeText="null" custom:trackedChangeDisplayType="null" custom:trackedDeletedText="null" custom:email="ai-checker@example.com">
    <w:p w14:paraId="56031EE5">
      <w:r>
        <w:rPr>
          <w:rStyle w:val="CommentReference"/>
        </w:rPr>
        <w:annotationRef/>
      </w:r>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97" w:author="AI Spelling Checker" w:date="2026-05-04T08:50:52Z" w:initials="ASC" custom:internalId="033a2177-1315-45ac-9205-a9f0ccb4dd64" custom:trackedChange="false" custom:trackedChangeText="null" custom:trackedChangeDisplayType="null" custom:trackedDeletedText="null" custom:email="ai-checker@example.com">
    <w:p w14:paraId="1392EA65">
      <w:r>
        <w:rPr>
          <w:rStyle w:val="CommentReference"/>
        </w:rPr>
        <w:annotationRef/>
      </w:r>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98" w:author="AI Spelling Checker" w:date="2026-05-04T08:50:52Z" w:initials="ASC" custom:internalId="181c5d7b-46bd-4b88-b02f-ea27bdb75f85" custom:trackedChange="false" custom:trackedChangeText="null" custom:trackedChangeDisplayType="null" custom:trackedDeletedText="null" custom:email="ai-checker@example.com">
    <w:p w14:paraId="21122E71">
      <w:r>
        <w:rPr>
          <w:rStyle w:val="CommentReference"/>
        </w:rPr>
        <w:annotationRef/>
      </w:r>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99" w:author="AI Spelling Checker" w:date="2026-05-04T08:50:52Z" w:initials="ASC" custom:internalId="15835aba-8972-4550-b8b5-ca770970ccfc" custom:trackedChange="false" custom:trackedChangeText="null" custom:trackedChangeDisplayType="null" custom:trackedDeletedText="null" custom:email="ai-checker@example.com">
    <w:p w14:paraId="1B3D1348">
      <w:r>
        <w:rPr>
          <w:rStyle w:val="CommentReference"/>
        </w:rPr>
        <w:annotationRef/>
      </w:r>
      <w:r>
        <w:rPr>
          <w:rStyle w:val="CommentReference"/>
        </w:rPr>
        <w:annotationRef/>
      </w:r>
      <w:r>
        <w:t>AI phát hiện lỗi chính tả. Từ/cụm từ: "hổ trợ" Gợi ý: "hỗ trợ" Lý do: Sai dấu tiếng Việt ở cụm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39B1F2" w15:done="0"/>
  <w15:commentEx w15:paraId="4101632E" w15:done="0"/>
  <w15:commentEx w15:paraId="5EF8C1E4" w15:done="0"/>
  <w15:commentEx w15:paraId="53B770FD" w15:done="0"/>
  <w15:commentEx w15:paraId="6B29D400" w15:done="0"/>
  <w15:commentEx w15:paraId="18455CC3" w15:done="0"/>
  <w15:commentEx w15:paraId="2D060716" w15:done="0"/>
  <w15:commentEx w15:paraId="39750546" w15:done="0"/>
  <w15:commentEx w15:paraId="11440888" w15:done="0"/>
  <w15:commentEx w15:paraId="3373651F" w15:done="0"/>
  <w15:commentEx w15:paraId="6BFDC0A6" w15:done="0"/>
  <w15:commentEx w15:paraId="49C0D0F4" w15:done="0"/>
  <w15:commentEx w15:paraId="2B7B78CA" w15:done="0"/>
  <w15:commentEx w15:paraId="5D4DF3CF" w15:done="0"/>
  <w15:commentEx w15:paraId="15CB03E4" w15:done="0"/>
  <w15:commentEx w15:paraId="113ACD16" w15:done="0"/>
  <w15:commentEx w15:paraId="69C8E543" w15:done="0"/>
  <w15:commentEx w15:paraId="2CA7A6F2" w15:done="0"/>
  <w15:commentEx w15:paraId="24D8D944" w15:done="0"/>
  <w15:commentEx w15:paraId="3F9BD1C8" w15:done="0"/>
  <w15:commentEx w15:paraId="78131336" w15:done="0"/>
  <w15:commentEx w15:paraId="63C0746E" w15:done="0"/>
  <w15:commentEx w15:paraId="521DC927" w15:done="0"/>
  <w15:commentEx w15:paraId="24851F2C" w15:done="0"/>
  <w15:commentEx w15:paraId="46DA81E5" w15:done="0"/>
  <w15:commentEx w15:paraId="09207FAC" w15:done="0"/>
  <w15:commentEx w15:paraId="3F667843" w15:done="0"/>
  <w15:commentEx w15:paraId="61D9061B" w15:done="0"/>
  <w15:commentEx w15:paraId="3CB57F31" w15:done="0"/>
  <w15:commentEx w15:paraId="4C8DB89E" w15:done="0"/>
  <w15:commentEx w15:paraId="57933BEA" w15:done="0"/>
  <w15:commentEx w15:paraId="4CCF7AE2" w15:done="0"/>
  <w15:commentEx w15:paraId="60C6BF7A" w15:done="0"/>
  <w15:commentEx w15:paraId="63203C79" w15:done="0"/>
  <w15:commentEx w15:paraId="3D464AAE" w15:done="0"/>
  <w15:commentEx w15:paraId="15E58CF6" w15:done="0"/>
  <w15:commentEx w15:paraId="0FAA1AEA" w15:done="0"/>
  <w15:commentEx w15:paraId="6316DF2F" w15:done="0"/>
  <w15:commentEx w15:paraId="20B4A1A1" w15:done="0"/>
  <w15:commentEx w15:paraId="69328492" w15:done="0"/>
  <w15:commentEx w15:paraId="380E02CF" w15:done="0"/>
  <w15:commentEx w15:paraId="16576F4E" w15:done="0"/>
  <w15:commentEx w15:paraId="07688397" w15:done="0"/>
  <w15:commentEx w15:paraId="56E9225C" w15:done="0"/>
  <w15:commentEx w15:paraId="235DF01E" w15:done="0"/>
  <w15:commentEx w15:paraId="5B206690" w15:done="0"/>
  <w15:commentEx w15:paraId="2797C679" w15:done="0"/>
  <w15:commentEx w15:paraId="165C6B6C" w15:done="0"/>
  <w15:commentEx w15:paraId="2B99615E" w15:done="0"/>
  <w15:commentEx w15:paraId="41E5D530" w15:done="0"/>
  <w15:commentEx w15:paraId="67D73212" w15:done="0"/>
  <w15:commentEx w15:paraId="3E37D359" w15:done="0"/>
  <w15:commentEx w15:paraId="4DF8256D" w15:done="0"/>
  <w15:commentEx w15:paraId="44E5F677" w15:done="0"/>
  <w15:commentEx w15:paraId="39885BAB" w15:done="0"/>
  <w15:commentEx w15:paraId="4AEA624B" w15:done="0"/>
  <w15:commentEx w15:paraId="683D48AD" w15:done="0"/>
  <w15:commentEx w15:paraId="379B966F" w15:done="0"/>
  <w15:commentEx w15:paraId="19DB2305" w15:done="0"/>
  <w15:commentEx w15:paraId="2B80E232" w15:done="0"/>
  <w15:commentEx w15:paraId="2343F067" w15:done="0"/>
  <w15:commentEx w15:paraId="10354152" w15:done="0"/>
  <w15:commentEx w15:paraId="18EA6B34" w15:done="0"/>
  <w15:commentEx w15:paraId="2ABECE85" w15:done="0"/>
  <w15:commentEx w15:paraId="1FFB9188" w15:done="0"/>
  <w15:commentEx w15:paraId="323CFB15" w15:done="0"/>
  <w15:commentEx w15:paraId="4EE2DA31" w15:done="0"/>
  <w15:commentEx w15:paraId="192F6ACE" w15:done="0"/>
  <w15:commentEx w15:paraId="7F62FFFD" w15:done="0"/>
  <w15:commentEx w15:paraId="7EB9CB64" w15:done="0"/>
  <w15:commentEx w15:paraId="006C7812" w15:done="0"/>
  <w15:commentEx w15:paraId="4E09DB59" w15:done="0"/>
  <w15:commentEx w15:paraId="45E57AED" w15:done="0"/>
  <w15:commentEx w15:paraId="63DB5DA2" w15:done="0"/>
  <w15:commentEx w15:paraId="179E6AB1" w15:done="0"/>
  <w15:commentEx w15:paraId="2233A1E7" w15:done="0"/>
  <w15:commentEx w15:paraId="6AF2533F" w15:done="0"/>
  <w15:commentEx w15:paraId="3DDC6C8F" w15:done="0"/>
  <w15:commentEx w15:paraId="329C344D" w15:done="0"/>
  <w15:commentEx w15:paraId="2C1CF037" w15:done="0"/>
  <w15:commentEx w15:paraId="5D1F17A5" w15:done="0"/>
  <w15:commentEx w15:paraId="4D4FECC4" w15:done="0"/>
  <w15:commentEx w15:paraId="047E8C53" w15:done="0"/>
  <w15:commentEx w15:paraId="55B9BB0B" w15:done="0"/>
  <w15:commentEx w15:paraId="7B99B5A3" w15:done="0"/>
  <w15:commentEx w15:paraId="283B45DE" w15:done="0"/>
  <w15:commentEx w15:paraId="79E64473" w15:done="0"/>
  <w15:commentEx w15:paraId="60E938F2" w15:done="0"/>
  <w15:commentEx w15:paraId="3152CF1D" w15:done="0"/>
  <w15:commentEx w15:paraId="37DA9680" w15:done="0"/>
  <w15:commentEx w15:paraId="7884D460" w15:done="0"/>
  <w15:commentEx w15:paraId="004D6F82" w15:done="0"/>
  <w15:commentEx w15:paraId="57BF4F84" w15:done="0"/>
  <w15:commentEx w15:paraId="171F5F0C" w15:done="0"/>
  <w15:commentEx w15:paraId="7B8DF683" w15:done="0"/>
  <w15:commentEx w15:paraId="5AE1088C" w15:done="0"/>
  <w15:commentEx w15:paraId="1FD97310" w15:done="0"/>
  <w15:commentEx w15:paraId="7FA7A11B" w15:done="0"/>
  <w15:commentEx w15:paraId="581ACB64" w15:done="0"/>
  <w15:commentEx w15:paraId="69759428" w15:done="0"/>
  <w15:commentEx w15:paraId="1DD92DFA" w15:done="0"/>
  <w15:commentEx w15:paraId="2AAA010B" w15:done="0"/>
  <w15:commentEx w15:paraId="418B11A9" w15:done="0"/>
  <w15:commentEx w15:paraId="1627CB75" w15:done="0"/>
  <w15:commentEx w15:paraId="69CED480" w15:done="0"/>
  <w15:commentEx w15:paraId="28976E00" w15:done="0"/>
  <w15:commentEx w15:paraId="00270F9B" w15:done="0"/>
  <w15:commentEx w15:paraId="588F984D" w15:done="0"/>
  <w15:commentEx w15:paraId="4A4753EB" w15:done="0"/>
  <w15:commentEx w15:paraId="174F991E" w15:done="0"/>
  <w15:commentEx w15:paraId="47461A6D" w15:done="0"/>
  <w15:commentEx w15:paraId="40D1DC35" w15:done="0"/>
  <w15:commentEx w15:paraId="4190E4E4" w15:done="0"/>
  <w15:commentEx w15:paraId="65CA9DC1" w15:done="0"/>
  <w15:commentEx w15:paraId="3376409B" w15:done="0"/>
  <w15:commentEx w15:paraId="2F088538" w15:done="0"/>
  <w15:commentEx w15:paraId="4B6F92F0" w15:done="0"/>
  <w15:commentEx w15:paraId="28ED2071" w15:done="0"/>
  <w15:commentEx w15:paraId="553926AD" w15:done="0"/>
  <w15:commentEx w15:paraId="157A5B29" w15:done="0"/>
  <w15:commentEx w15:paraId="16747CB8" w15:done="0"/>
  <w15:commentEx w15:paraId="13B347D4" w15:done="0"/>
  <w15:commentEx w15:paraId="493496C4" w15:done="0"/>
  <w15:commentEx w15:paraId="609F74F0" w15:done="0"/>
  <w15:commentEx w15:paraId="74441A88" w15:done="0"/>
  <w15:commentEx w15:paraId="0ADA0514" w15:done="0"/>
  <w15:commentEx w15:paraId="6BF1443B" w15:done="0"/>
  <w15:commentEx w15:paraId="2CB3EE1A" w15:done="0"/>
  <w15:commentEx w15:paraId="226D2F24" w15:done="0"/>
  <w15:commentEx w15:paraId="6AB89532" w15:done="0"/>
  <w15:commentEx w15:paraId="39E6023B" w15:done="0"/>
  <w15:commentEx w15:paraId="68EBFBF1" w15:done="0"/>
  <w15:commentEx w15:paraId="25A41781" w15:done="0"/>
  <w15:commentEx w15:paraId="1452E220" w15:done="0"/>
  <w15:commentEx w15:paraId="2D6542A0" w15:done="0"/>
  <w15:commentEx w15:paraId="68752787" w15:done="0"/>
  <w15:commentEx w15:paraId="4AD996CE" w15:done="0"/>
  <w15:commentEx w15:paraId="25B590BE" w15:done="0"/>
  <w15:commentEx w15:paraId="31E90D7A" w15:done="0"/>
  <w15:commentEx w15:paraId="6CBA9B57" w15:done="0"/>
  <w15:commentEx w15:paraId="7D2C569D" w15:done="0"/>
  <w15:commentEx w15:paraId="5BDCD77A" w15:done="0"/>
  <w15:commentEx w15:paraId="4A24A080" w15:done="0"/>
  <w15:commentEx w15:paraId="2A460CD1" w15:done="0"/>
  <w15:commentEx w15:paraId="1EC2F9EC" w15:done="0"/>
  <w15:commentEx w15:paraId="4A345095" w15:done="0"/>
  <w15:commentEx w15:paraId="1CD60FA2" w15:done="0"/>
  <w15:commentEx w15:paraId="0B6204B4" w15:done="0"/>
  <w15:commentEx w15:paraId="7AC3CFA8" w15:done="0"/>
  <w15:commentEx w15:paraId="0AD45C62" w15:done="0"/>
  <w15:commentEx w15:paraId="5942930E" w15:done="0"/>
  <w15:commentEx w15:paraId="58004529" w15:done="0"/>
  <w15:commentEx w15:paraId="696E6E15" w15:done="0"/>
  <w15:commentEx w15:paraId="6D07A867" w15:done="0"/>
  <w15:commentEx w15:paraId="4AFA0360" w15:done="0"/>
  <w15:commentEx w15:paraId="137060E1" w15:done="0"/>
  <w15:commentEx w15:paraId="7A2FCB9D" w15:done="0"/>
  <w15:commentEx w15:paraId="5A3A484F" w15:done="0"/>
  <w15:commentEx w15:paraId="2F7CE1D3" w15:done="0"/>
  <w15:commentEx w15:paraId="0BD02AA7" w15:done="0"/>
  <w15:commentEx w15:paraId="5416900B" w15:done="0"/>
  <w15:commentEx w15:paraId="1DC0D63B" w15:done="0"/>
  <w15:commentEx w15:paraId="3FD5BBF1" w15:done="0"/>
  <w15:commentEx w15:paraId="03CE75DF" w15:done="0"/>
  <w15:commentEx w15:paraId="428E2454" w15:done="0"/>
  <w15:commentEx w15:paraId="4D1FFB58" w15:done="0"/>
  <w15:commentEx w15:paraId="243FC334" w15:done="0"/>
  <w15:commentEx w15:paraId="021F5DD3" w15:done="0"/>
  <w15:commentEx w15:paraId="7A1C00DA" w15:done="0"/>
  <w15:commentEx w15:paraId="05285025" w15:done="0"/>
  <w15:commentEx w15:paraId="155AC20B" w15:done="0"/>
  <w15:commentEx w15:paraId="20EB3D5E" w15:done="0"/>
  <w15:commentEx w15:paraId="09F52E63" w15:done="0"/>
  <w15:commentEx w15:paraId="4E1111E1" w15:done="0"/>
  <w15:commentEx w15:paraId="3353A9ED" w15:done="0"/>
  <w15:commentEx w15:paraId="557A4F6B" w15:done="0"/>
  <w15:commentEx w15:paraId="4F89DC8B" w15:done="0"/>
  <w15:commentEx w15:paraId="62D4F640" w15:done="0"/>
  <w15:commentEx w15:paraId="560F3817" w15:done="0"/>
  <w15:commentEx w15:paraId="1308AAE7" w15:done="0"/>
  <w15:commentEx w15:paraId="48EA7578" w15:done="0"/>
  <w15:commentEx w15:paraId="331F561E" w15:done="0"/>
  <w15:commentEx w15:paraId="2F010AC4" w15:done="0"/>
  <w15:commentEx w15:paraId="0BCF6196" w15:done="0"/>
  <w15:commentEx w15:paraId="00BFA8E0" w15:done="0"/>
  <w15:commentEx w15:paraId="3168B8E5" w15:done="0"/>
  <w15:commentEx w15:paraId="60113855" w15:done="0"/>
  <w15:commentEx w15:paraId="7BEE3FF0" w15:done="0"/>
  <w15:commentEx w15:paraId="70C6C32A" w15:done="0"/>
  <w15:commentEx w15:paraId="0D92D191" w15:done="0"/>
  <w15:commentEx w15:paraId="62556D37" w15:done="0"/>
  <w15:commentEx w15:paraId="0C82B384" w15:done="0"/>
  <w15:commentEx w15:paraId="46E82116" w15:done="0"/>
  <w15:commentEx w15:paraId="7EDA459F" w15:done="0"/>
  <w15:commentEx w15:paraId="44FAB5B7" w15:done="0"/>
  <w15:commentEx w15:paraId="7561FB95" w15:done="0"/>
  <w15:commentEx w15:paraId="56031EE5" w15:done="0"/>
  <w15:commentEx w15:paraId="1392EA65" w15:done="0"/>
  <w15:commentEx w15:paraId="21122E71" w15:done="0"/>
  <w15:commentEx w15:paraId="1B3D13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Bản test có lỗi chính tả cố ý: khách hang, dử liệu, sản phẫm, hổ trợ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8"/>
      </w:rPr>
      <w:t>8AM Coffee — Tài liệu kiểm thử chính tã DOCX dài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C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5940</Words>
  <Characters>23551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676673d4-cfd0-4710-bbcf-08c515ab4bc6</vt:lpwstr>
  </property>
</Properties>
</file>