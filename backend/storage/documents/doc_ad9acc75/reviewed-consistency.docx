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Heading1"/>
      </w:pPr>
      <w:r>
        <w:t xml:space="preserve">Chương 1: Báo cáo </w:t>
      </w:r>
      <w:commentRangeStart w:id="1"/>
      <w:r>
        <w:rPr>
          <w:color w:val="365F91"/>
          <w:shd w:color="auto" w:val="clear" w:fill="FFF59D"/>
        </w:rPr>
        <w:t>hệ thông</w:t>
      </w:r>
      <w:commentRangeEnd w:id="1"/>
      <w:r>
        <w:rPr>
          <w:color w:val="365F91"/>
          <w:shd w:color="auto" w:val="clear" w:fill="FFF59D"/>
        </w:rPr>
        <w:commentReference w:id="1"/>
      </w:r>
      <w:r>
        <w:t xml:space="preserve"> và </w:t>
      </w:r>
      <w:commentRangeStart w:id="0"/>
      <w:r>
        <w:rPr>
          <w:color w:val="365F91"/>
          <w:shd w:color="auto" w:val="clear" w:fill="FFF59D"/>
        </w:rPr>
        <w:t>dử liệu</w:t>
      </w:r>
      <w:commentRangeEnd w:id="0"/>
      <w:r>
        <w:rPr>
          <w:color w:val="365F91"/>
          <w:shd w:color="auto" w:val="clear" w:fill="FFF59D"/>
        </w:rPr>
        <w:commentReference w:id="0"/>
      </w:r>
    </w:p>
    <w:p w14:paraId="00000002">
      <w:r>
        <w:rPr>
          <w:sz w:val="24"/>
        </w:rPr>
        <w:t xml:space="preserve">Chúng tôi luôn </w:t>
      </w:r>
      <w:commentRangeStart w:id="8"/>
      <w:r>
        <w:rPr>
          <w:sz w:val="24"/>
          <w:shd w:color="auto" w:val="clear" w:fill="FFF59D"/>
        </w:rPr>
        <w:t>hổ trợ</w:t>
      </w:r>
      <w:commentRangeEnd w:id="8"/>
      <w:r>
        <w:rPr>
          <w:sz w:val="24"/>
          <w:shd w:color="auto" w:val="clear" w:fill="FFF59D"/>
        </w:rPr>
        <w:commentReference w:id="8"/>
      </w:r>
      <w:r>
        <w:rPr>
          <w:sz w:val="24"/>
        </w:rPr>
        <w:t xml:space="preserve"> </w:t>
      </w:r>
      <w:commentRangeStart w:id="2"/>
      <w:r>
        <w:rPr>
          <w:sz w:val="24"/>
          <w:shd w:color="auto" w:val="clear" w:fill="FFF59D"/>
        </w:rPr>
        <w:t>khách hang</w:t>
      </w:r>
      <w:commentRangeEnd w:id="2"/>
      <w:r>
        <w:rPr>
          <w:sz w:val="24"/>
          <w:shd w:color="auto" w:val="clear" w:fill="FFF59D"/>
        </w:rPr>
        <w:commentReference w:id="2"/>
      </w:r>
      <w:r>
        <w:rPr>
          <w:sz w:val="24"/>
        </w:rPr>
        <w:t xml:space="preserve"> trong quá trình </w:t>
      </w:r>
      <w:commentRangeStart w:id="23"/>
      <w:r>
        <w:rPr>
          <w:sz w:val="24"/>
          <w:shd w:color="auto" w:val="clear" w:fill="FFF59D"/>
        </w:rPr>
        <w:t>xử lí</w:t>
      </w:r>
      <w:commentRangeEnd w:id="23"/>
      <w:r>
        <w:rPr>
          <w:sz w:val="24"/>
          <w:shd w:color="auto" w:val="clear" w:fill="FFF59D"/>
        </w:rPr>
        <w:commentReference w:id="23"/>
      </w:r>
      <w:r>
        <w:rPr>
          <w:sz w:val="24"/>
        </w:rPr>
        <w:t xml:space="preserve"> </w:t>
      </w:r>
      <w:commentRangeStart w:id="5"/>
      <w:r>
        <w:rPr>
          <w:sz w:val="24"/>
          <w:shd w:color="auto" w:val="clear" w:fill="FFF59D"/>
        </w:rPr>
        <w:t>dử liệu</w:t>
      </w:r>
      <w:commentRangeEnd w:id="5"/>
      <w:r>
        <w:rPr>
          <w:sz w:val="24"/>
          <w:shd w:color="auto" w:val="clear" w:fill="FFF59D"/>
        </w:rPr>
        <w:commentReference w:id="5"/>
      </w:r>
      <w:r>
        <w:rPr>
          <w:sz w:val="24"/>
        </w:rPr>
        <w:t xml:space="preserve"> và </w:t>
      </w:r>
      <w:commentRangeStart w:id="20"/>
      <w:r>
        <w:rPr>
          <w:sz w:val="24"/>
          <w:shd w:color="auto" w:val="clear" w:fill="FFF59D"/>
        </w:rPr>
        <w:t>cập nhập</w:t>
      </w:r>
      <w:commentRangeEnd w:id="20"/>
      <w:r>
        <w:rPr>
          <w:sz w:val="24"/>
          <w:shd w:color="auto" w:val="clear" w:fill="FFF59D"/>
        </w:rPr>
        <w:commentReference w:id="20"/>
      </w:r>
      <w:r>
        <w:rPr>
          <w:sz w:val="24"/>
        </w:rPr>
        <w:t xml:space="preserve"> </w:t>
      </w:r>
      <w:commentRangeStart w:id="32"/>
      <w:r>
        <w:rPr>
          <w:sz w:val="24"/>
          <w:shd w:color="auto" w:val="clear" w:fill="FFF59D"/>
        </w:rPr>
        <w:t>hệ thông</w:t>
      </w:r>
      <w:commentRangeEnd w:id="32"/>
      <w:r>
        <w:rPr>
          <w:sz w:val="24"/>
          <w:shd w:color="auto" w:val="clear" w:fill="FFF59D"/>
        </w:rPr>
        <w:commentReference w:id="32"/>
      </w:r>
      <w:r>
        <w:rPr>
          <w:sz w:val="24"/>
        </w:rPr>
        <w:t xml:space="preserve">. </w:t>
      </w:r>
      <w:commentRangeStart w:id="11"/>
      <w:r>
        <w:rPr>
          <w:sz w:val="24"/>
          <w:shd w:color="auto" w:val="clear" w:fill="FFF59D"/>
        </w:rPr>
        <w:t>Nhân viêng</w:t>
      </w:r>
      <w:commentRangeEnd w:id="11"/>
      <w:r>
        <w:rPr>
          <w:sz w:val="24"/>
          <w:shd w:color="auto" w:val="clear" w:fill="FFF59D"/>
        </w:rPr>
        <w:commentReference w:id="11"/>
      </w:r>
      <w:r>
        <w:rPr>
          <w:sz w:val="24"/>
        </w:rPr>
        <w:t xml:space="preserve"> cần kiểm tra lại </w:t>
      </w:r>
      <w:commentRangeStart w:id="14"/>
      <w:r>
        <w:rPr>
          <w:sz w:val="24"/>
          <w:shd w:color="auto" w:val="clear" w:fill="FFF59D"/>
        </w:rPr>
        <w:t>sản phẫm</w:t>
      </w:r>
      <w:commentRangeEnd w:id="14"/>
      <w:r>
        <w:rPr>
          <w:sz w:val="24"/>
          <w:shd w:color="auto" w:val="clear" w:fill="FFF59D"/>
        </w:rPr>
        <w:commentReference w:id="14"/>
      </w:r>
      <w:r>
        <w:rPr>
          <w:sz w:val="24"/>
        </w:rPr>
        <w:t xml:space="preserve"> để đảm bảo </w:t>
      </w:r>
      <w:commentRangeStart w:id="29"/>
      <w:r>
        <w:rPr>
          <w:sz w:val="24"/>
          <w:shd w:color="auto" w:val="clear" w:fill="FFF59D"/>
        </w:rPr>
        <w:t>trãi nghiệm</w:t>
      </w:r>
      <w:commentRangeEnd w:id="29"/>
      <w:r>
        <w:rPr>
          <w:sz w:val="24"/>
          <w:shd w:color="auto" w:val="clear" w:fill="FFF59D"/>
        </w:rPr>
        <w:commentReference w:id="29"/>
      </w:r>
      <w:r>
        <w:rPr>
          <w:sz w:val="24"/>
        </w:rPr>
        <w:t xml:space="preserve"> người dùng được tốt hơn. Phần mềm cần </w:t>
      </w:r>
      <w:commentRangeStart w:id="26"/>
      <w:r>
        <w:rPr>
          <w:sz w:val="24"/>
          <w:shd w:color="auto" w:val="clear" w:fill="FFF59D"/>
        </w:rPr>
        <w:t>quản lí</w:t>
      </w:r>
      <w:commentRangeEnd w:id="26"/>
      <w:r>
        <w:rPr>
          <w:sz w:val="24"/>
          <w:shd w:color="auto" w:val="clear" w:fill="FFF59D"/>
        </w:rPr>
        <w:commentReference w:id="26"/>
      </w:r>
      <w:r>
        <w:rPr>
          <w:sz w:val="24"/>
        </w:rPr>
        <w:t xml:space="preserve"> chính xác và tránh các lỗi </w:t>
      </w:r>
      <w:commentRangeStart w:id="17"/>
      <w:r>
        <w:rPr>
          <w:sz w:val="24"/>
          <w:shd w:color="auto" w:val="clear" w:fill="FFF59D"/>
        </w:rPr>
        <w:t>chính tã</w:t>
      </w:r>
      <w:commentRangeEnd w:id="17"/>
      <w:r>
        <w:rPr>
          <w:sz w:val="24"/>
          <w:shd w:color="auto" w:val="clear" w:fill="FFF59D"/>
        </w:rPr>
        <w:commentReference w:id="17"/>
      </w:r>
      <w:r>
        <w:rPr>
          <w:sz w:val="24"/>
        </w:rPr>
        <w:t xml:space="preserve"> không cần thiết. Chúng tôi luôn </w:t>
      </w:r>
      <w:commentRangeStart w:id="9"/>
      <w:r>
        <w:rPr>
          <w:sz w:val="24"/>
          <w:shd w:color="auto" w:val="clear" w:fill="FFF59D"/>
        </w:rPr>
        <w:t>hổ trợ</w:t>
      </w:r>
      <w:commentRangeEnd w:id="9"/>
      <w:r>
        <w:rPr>
          <w:sz w:val="24"/>
          <w:shd w:color="auto" w:val="clear" w:fill="FFF59D"/>
        </w:rPr>
        <w:commentReference w:id="9"/>
      </w:r>
      <w:r>
        <w:rPr>
          <w:sz w:val="24"/>
        </w:rPr>
        <w:t xml:space="preserve"> </w:t>
      </w:r>
      <w:commentRangeStart w:id="3"/>
      <w:r>
        <w:rPr>
          <w:sz w:val="24"/>
          <w:shd w:color="auto" w:val="clear" w:fill="FFF59D"/>
        </w:rPr>
        <w:t>khách hang</w:t>
      </w:r>
      <w:commentRangeEnd w:id="3"/>
      <w:r>
        <w:rPr>
          <w:sz w:val="24"/>
          <w:shd w:color="auto" w:val="clear" w:fill="FFF59D"/>
        </w:rPr>
        <w:commentReference w:id="3"/>
      </w:r>
      <w:r>
        <w:rPr>
          <w:sz w:val="24"/>
        </w:rPr>
        <w:t xml:space="preserve"> trong quá trình </w:t>
      </w:r>
      <w:commentRangeStart w:id="24"/>
      <w:r>
        <w:rPr>
          <w:sz w:val="24"/>
          <w:shd w:color="auto" w:val="clear" w:fill="FFF59D"/>
        </w:rPr>
        <w:t>xử lí</w:t>
      </w:r>
      <w:commentRangeEnd w:id="24"/>
      <w:r>
        <w:rPr>
          <w:sz w:val="24"/>
          <w:shd w:color="auto" w:val="clear" w:fill="FFF59D"/>
        </w:rPr>
        <w:commentReference w:id="24"/>
      </w:r>
      <w:r>
        <w:rPr>
          <w:sz w:val="24"/>
        </w:rPr>
        <w:t xml:space="preserve"> </w:t>
      </w:r>
      <w:commentRangeStart w:id="6"/>
      <w:r>
        <w:rPr>
          <w:sz w:val="24"/>
          <w:shd w:color="auto" w:val="clear" w:fill="FFF59D"/>
        </w:rPr>
        <w:t>dử liệu</w:t>
      </w:r>
      <w:commentRangeEnd w:id="6"/>
      <w:r>
        <w:rPr>
          <w:sz w:val="24"/>
          <w:shd w:color="auto" w:val="clear" w:fill="FFF59D"/>
        </w:rPr>
        <w:commentReference w:id="6"/>
      </w:r>
      <w:r>
        <w:rPr>
          <w:sz w:val="24"/>
        </w:rPr>
        <w:t xml:space="preserve"> và </w:t>
      </w:r>
      <w:commentRangeStart w:id="21"/>
      <w:r>
        <w:rPr>
          <w:sz w:val="24"/>
          <w:shd w:color="auto" w:val="clear" w:fill="FFF59D"/>
        </w:rPr>
        <w:t>cập nhập</w:t>
      </w:r>
      <w:commentRangeEnd w:id="21"/>
      <w:r>
        <w:rPr>
          <w:sz w:val="24"/>
          <w:shd w:color="auto" w:val="clear" w:fill="FFF59D"/>
        </w:rPr>
        <w:commentReference w:id="21"/>
      </w:r>
      <w:r>
        <w:rPr>
          <w:sz w:val="24"/>
        </w:rPr>
        <w:t xml:space="preserve"> </w:t>
      </w:r>
      <w:commentRangeStart w:id="33"/>
      <w:r>
        <w:rPr>
          <w:sz w:val="24"/>
          <w:shd w:color="auto" w:val="clear" w:fill="FFF59D"/>
        </w:rPr>
        <w:t>hệ thông</w:t>
      </w:r>
      <w:commentRangeEnd w:id="33"/>
      <w:r>
        <w:rPr>
          <w:sz w:val="24"/>
          <w:shd w:color="auto" w:val="clear" w:fill="FFF59D"/>
        </w:rPr>
        <w:commentReference w:id="33"/>
      </w:r>
      <w:r>
        <w:rPr>
          <w:sz w:val="24"/>
        </w:rPr>
        <w:t xml:space="preserve">. </w:t>
      </w:r>
      <w:commentRangeStart w:id="12"/>
      <w:r>
        <w:rPr>
          <w:sz w:val="24"/>
          <w:shd w:color="auto" w:val="clear" w:fill="FFF59D"/>
        </w:rPr>
        <w:t>Nhân viêng</w:t>
      </w:r>
      <w:commentRangeEnd w:id="12"/>
      <w:r>
        <w:rPr>
          <w:sz w:val="24"/>
          <w:shd w:color="auto" w:val="clear" w:fill="FFF59D"/>
        </w:rPr>
        <w:commentReference w:id="12"/>
      </w:r>
      <w:r>
        <w:rPr>
          <w:sz w:val="24"/>
        </w:rPr>
        <w:t xml:space="preserve"> cần kiểm tra lại </w:t>
      </w:r>
      <w:commentRangeStart w:id="15"/>
      <w:r>
        <w:rPr>
          <w:sz w:val="24"/>
          <w:shd w:color="auto" w:val="clear" w:fill="FFF59D"/>
        </w:rPr>
        <w:t>sản phẫm</w:t>
      </w:r>
      <w:commentRangeEnd w:id="15"/>
      <w:r>
        <w:rPr>
          <w:sz w:val="24"/>
          <w:shd w:color="auto" w:val="clear" w:fill="FFF59D"/>
        </w:rPr>
        <w:commentReference w:id="15"/>
      </w:r>
      <w:r>
        <w:rPr>
          <w:sz w:val="24"/>
        </w:rPr>
        <w:t xml:space="preserve"> để đảm bảo </w:t>
      </w:r>
      <w:commentRangeStart w:id="30"/>
      <w:r>
        <w:rPr>
          <w:sz w:val="24"/>
          <w:shd w:color="auto" w:val="clear" w:fill="FFF59D"/>
        </w:rPr>
        <w:t>trãi nghiệm</w:t>
      </w:r>
      <w:commentRangeEnd w:id="30"/>
      <w:r>
        <w:rPr>
          <w:sz w:val="24"/>
          <w:shd w:color="auto" w:val="clear" w:fill="FFF59D"/>
        </w:rPr>
        <w:commentReference w:id="30"/>
      </w:r>
      <w:r>
        <w:rPr>
          <w:sz w:val="24"/>
        </w:rPr>
        <w:t xml:space="preserve"> người dùng được tốt hơn. Phần mềm cần </w:t>
      </w:r>
      <w:commentRangeStart w:id="27"/>
      <w:r>
        <w:rPr>
          <w:sz w:val="24"/>
          <w:shd w:color="auto" w:val="clear" w:fill="FFF59D"/>
        </w:rPr>
        <w:t>quản lí</w:t>
      </w:r>
      <w:commentRangeEnd w:id="27"/>
      <w:r>
        <w:rPr>
          <w:sz w:val="24"/>
          <w:shd w:color="auto" w:val="clear" w:fill="FFF59D"/>
        </w:rPr>
        <w:commentReference w:id="27"/>
      </w:r>
      <w:r>
        <w:rPr>
          <w:sz w:val="24"/>
        </w:rPr>
        <w:t xml:space="preserve"> chính xác và tránh các lỗi </w:t>
      </w:r>
      <w:commentRangeStart w:id="18"/>
      <w:r>
        <w:rPr>
          <w:sz w:val="24"/>
          <w:shd w:color="auto" w:val="clear" w:fill="FFF59D"/>
        </w:rPr>
        <w:t>chính tã</w:t>
      </w:r>
      <w:commentRangeEnd w:id="18"/>
      <w:r>
        <w:rPr>
          <w:sz w:val="24"/>
          <w:shd w:color="auto" w:val="clear" w:fill="FFF59D"/>
        </w:rPr>
        <w:commentReference w:id="18"/>
      </w:r>
      <w:r>
        <w:rPr>
          <w:sz w:val="24"/>
        </w:rPr>
        <w:t xml:space="preserve"> không cần thiết. Chúng tôi luôn </w:t>
      </w:r>
      <w:commentRangeStart w:id="10"/>
      <w:r>
        <w:rPr>
          <w:sz w:val="24"/>
          <w:shd w:color="auto" w:val="clear" w:fill="FFF59D"/>
        </w:rPr>
        <w:t>hổ trợ</w:t>
      </w:r>
      <w:commentRangeEnd w:id="10"/>
      <w:r>
        <w:rPr>
          <w:sz w:val="24"/>
          <w:shd w:color="auto" w:val="clear" w:fill="FFF59D"/>
        </w:rPr>
        <w:commentReference w:id="10"/>
      </w:r>
      <w:r>
        <w:rPr>
          <w:sz w:val="24"/>
        </w:rPr>
        <w:t xml:space="preserve"> </w:t>
      </w:r>
      <w:commentRangeStart w:id="4"/>
      <w:r>
        <w:rPr>
          <w:sz w:val="24"/>
          <w:shd w:color="auto" w:val="clear" w:fill="FFF59D"/>
        </w:rPr>
        <w:t>khách hang</w:t>
      </w:r>
      <w:commentRangeEnd w:id="4"/>
      <w:r>
        <w:rPr>
          <w:sz w:val="24"/>
          <w:shd w:color="auto" w:val="clear" w:fill="FFF59D"/>
        </w:rPr>
        <w:commentReference w:id="4"/>
      </w:r>
      <w:r>
        <w:rPr>
          <w:sz w:val="24"/>
        </w:rPr>
        <w:t xml:space="preserve"> trong quá trình </w:t>
      </w:r>
      <w:commentRangeStart w:id="25"/>
      <w:r>
        <w:rPr>
          <w:sz w:val="24"/>
          <w:shd w:color="auto" w:val="clear" w:fill="FFF59D"/>
        </w:rPr>
        <w:t>xử lí</w:t>
      </w:r>
      <w:commentRangeEnd w:id="25"/>
      <w:r>
        <w:rPr>
          <w:sz w:val="24"/>
          <w:shd w:color="auto" w:val="clear" w:fill="FFF59D"/>
        </w:rPr>
        <w:commentReference w:id="25"/>
      </w:r>
      <w:r>
        <w:rPr>
          <w:sz w:val="24"/>
        </w:rPr>
        <w:t xml:space="preserve"> </w:t>
      </w:r>
      <w:commentRangeStart w:id="7"/>
      <w:r>
        <w:rPr>
          <w:sz w:val="24"/>
          <w:shd w:color="auto" w:val="clear" w:fill="FFF59D"/>
        </w:rPr>
        <w:t>dử liệu</w:t>
      </w:r>
      <w:commentRangeEnd w:id="7"/>
      <w:r>
        <w:rPr>
          <w:sz w:val="24"/>
          <w:shd w:color="auto" w:val="clear" w:fill="FFF59D"/>
        </w:rPr>
        <w:commentReference w:id="7"/>
      </w:r>
      <w:r>
        <w:rPr>
          <w:sz w:val="24"/>
        </w:rPr>
        <w:t xml:space="preserve"> và </w:t>
      </w:r>
      <w:commentRangeStart w:id="22"/>
      <w:r>
        <w:rPr>
          <w:sz w:val="24"/>
          <w:shd w:color="auto" w:val="clear" w:fill="FFF59D"/>
        </w:rPr>
        <w:t>cập nhập</w:t>
      </w:r>
      <w:commentRangeEnd w:id="22"/>
      <w:r>
        <w:rPr>
          <w:sz w:val="24"/>
          <w:shd w:color="auto" w:val="clear" w:fill="FFF59D"/>
        </w:rPr>
        <w:commentReference w:id="22"/>
      </w:r>
      <w:r>
        <w:rPr>
          <w:sz w:val="24"/>
        </w:rPr>
        <w:t xml:space="preserve"> </w:t>
      </w:r>
      <w:commentRangeStart w:id="34"/>
      <w:r>
        <w:rPr>
          <w:sz w:val="24"/>
          <w:shd w:color="auto" w:val="clear" w:fill="FFF59D"/>
        </w:rPr>
        <w:t>hệ thông</w:t>
      </w:r>
      <w:commentRangeEnd w:id="34"/>
      <w:r>
        <w:rPr>
          <w:sz w:val="24"/>
          <w:shd w:color="auto" w:val="clear" w:fill="FFF59D"/>
        </w:rPr>
        <w:commentReference w:id="34"/>
      </w:r>
      <w:r>
        <w:rPr>
          <w:sz w:val="24"/>
        </w:rPr>
        <w:t xml:space="preserve">. </w:t>
      </w:r>
      <w:commentRangeStart w:id="13"/>
      <w:r>
        <w:rPr>
          <w:sz w:val="24"/>
          <w:shd w:color="auto" w:val="clear" w:fill="FFF59D"/>
        </w:rPr>
        <w:t>Nhân viêng</w:t>
      </w:r>
      <w:commentRangeEnd w:id="13"/>
      <w:r>
        <w:rPr>
          <w:sz w:val="24"/>
          <w:shd w:color="auto" w:val="clear" w:fill="FFF59D"/>
        </w:rPr>
        <w:commentReference w:id="13"/>
      </w:r>
      <w:r>
        <w:rPr>
          <w:sz w:val="24"/>
        </w:rPr>
        <w:t xml:space="preserve"> cần kiểm tra lại </w:t>
      </w:r>
      <w:commentRangeStart w:id="16"/>
      <w:r>
        <w:rPr>
          <w:sz w:val="24"/>
          <w:shd w:color="auto" w:val="clear" w:fill="FFF59D"/>
        </w:rPr>
        <w:t>sản phẫm</w:t>
      </w:r>
      <w:commentRangeEnd w:id="16"/>
      <w:r>
        <w:rPr>
          <w:sz w:val="24"/>
          <w:shd w:color="auto" w:val="clear" w:fill="FFF59D"/>
        </w:rPr>
        <w:commentReference w:id="16"/>
      </w:r>
      <w:r>
        <w:rPr>
          <w:sz w:val="24"/>
        </w:rPr>
        <w:t xml:space="preserve"> để đảm bảo </w:t>
      </w:r>
      <w:commentRangeStart w:id="31"/>
      <w:r>
        <w:rPr>
          <w:sz w:val="24"/>
          <w:shd w:color="auto" w:val="clear" w:fill="FFF59D"/>
        </w:rPr>
        <w:t>trãi nghiệm</w:t>
      </w:r>
      <w:commentRangeEnd w:id="31"/>
      <w:r>
        <w:rPr>
          <w:sz w:val="24"/>
          <w:shd w:color="auto" w:val="clear" w:fill="FFF59D"/>
        </w:rPr>
        <w:commentReference w:id="31"/>
      </w:r>
      <w:r>
        <w:rPr>
          <w:sz w:val="24"/>
        </w:rPr>
        <w:t xml:space="preserve"> người dùng được tốt hơn. Phần mềm cần </w:t>
      </w:r>
      <w:commentRangeStart w:id="28"/>
      <w:r>
        <w:rPr>
          <w:sz w:val="24"/>
          <w:shd w:color="auto" w:val="clear" w:fill="FFF59D"/>
        </w:rPr>
        <w:t>quản lí</w:t>
      </w:r>
      <w:commentRangeEnd w:id="28"/>
      <w:r>
        <w:rPr>
          <w:sz w:val="24"/>
          <w:shd w:color="auto" w:val="clear" w:fill="FFF59D"/>
        </w:rPr>
        <w:commentReference w:id="28"/>
      </w:r>
      <w:r>
        <w:rPr>
          <w:sz w:val="24"/>
        </w:rPr>
        <w:t xml:space="preserve"> chính xác và tránh các lỗi </w:t>
      </w:r>
      <w:commentRangeStart w:id="19"/>
      <w:r>
        <w:rPr>
          <w:sz w:val="24"/>
          <w:shd w:color="auto" w:val="clear" w:fill="FFF59D"/>
        </w:rPr>
        <w:t>chính tã</w:t>
      </w:r>
      <w:commentRangeEnd w:id="19"/>
      <w:r>
        <w:rPr>
          <w:sz w:val="24"/>
          <w:shd w:color="auto" w:val="clear" w:fill="FFF59D"/>
        </w:rPr>
        <w:commentReference w:id="19"/>
      </w:r>
      <w:r>
        <w:rPr>
          <w:sz w:val="24"/>
        </w:rPr>
        <w:t xml:space="preserve"> không cần thiết. </w:t>
      </w:r>
    </w:p>
    <w:p w14:paraId="00000003">
      <w:r>
        <w:rPr>
          <w:sz w:val="24"/>
        </w:rPr>
        <w:t xml:space="preserve">Chúng tôi luôn </w:t>
      </w:r>
      <w:commentRangeStart w:id="41"/>
      <w:r>
        <w:rPr>
          <w:sz w:val="24"/>
          <w:shd w:color="auto" w:val="clear" w:fill="FFF59D"/>
        </w:rPr>
        <w:t>hổ trợ</w:t>
      </w:r>
      <w:commentRangeEnd w:id="41"/>
      <w:r>
        <w:rPr>
          <w:sz w:val="24"/>
          <w:shd w:color="auto" w:val="clear" w:fill="FFF59D"/>
        </w:rPr>
        <w:commentReference w:id="41"/>
      </w:r>
      <w:r>
        <w:rPr>
          <w:sz w:val="24"/>
        </w:rPr>
        <w:t xml:space="preserve"> </w:t>
      </w:r>
      <w:commentRangeStart w:id="35"/>
      <w:r>
        <w:rPr>
          <w:sz w:val="24"/>
          <w:shd w:color="auto" w:val="clear" w:fill="FFF59D"/>
        </w:rPr>
        <w:t>khách hang</w:t>
      </w:r>
      <w:commentRangeEnd w:id="35"/>
      <w:r>
        <w:rPr>
          <w:sz w:val="24"/>
          <w:shd w:color="auto" w:val="clear" w:fill="FFF59D"/>
        </w:rPr>
        <w:commentReference w:id="35"/>
      </w:r>
      <w:r>
        <w:rPr>
          <w:sz w:val="24"/>
        </w:rPr>
        <w:t xml:space="preserve"> trong quá trình </w:t>
      </w:r>
      <w:commentRangeStart w:id="56"/>
      <w:r>
        <w:rPr>
          <w:sz w:val="24"/>
          <w:shd w:color="auto" w:val="clear" w:fill="FFF59D"/>
        </w:rPr>
        <w:t>xử lí</w:t>
      </w:r>
      <w:commentRangeEnd w:id="56"/>
      <w:r>
        <w:rPr>
          <w:sz w:val="24"/>
          <w:shd w:color="auto" w:val="clear" w:fill="FFF59D"/>
        </w:rPr>
        <w:commentReference w:id="56"/>
      </w:r>
      <w:r>
        <w:rPr>
          <w:sz w:val="24"/>
        </w:rPr>
        <w:t xml:space="preserve"> </w:t>
      </w:r>
      <w:commentRangeStart w:id="38"/>
      <w:r>
        <w:rPr>
          <w:sz w:val="24"/>
          <w:shd w:color="auto" w:val="clear" w:fill="FFF59D"/>
        </w:rPr>
        <w:t>dử liệu</w:t>
      </w:r>
      <w:commentRangeEnd w:id="38"/>
      <w:r>
        <w:rPr>
          <w:sz w:val="24"/>
          <w:shd w:color="auto" w:val="clear" w:fill="FFF59D"/>
        </w:rPr>
        <w:commentReference w:id="38"/>
      </w:r>
      <w:r>
        <w:rPr>
          <w:sz w:val="24"/>
        </w:rPr>
        <w:t xml:space="preserve"> và </w:t>
      </w:r>
      <w:commentRangeStart w:id="53"/>
      <w:r>
        <w:rPr>
          <w:sz w:val="24"/>
          <w:shd w:color="auto" w:val="clear" w:fill="FFF59D"/>
        </w:rPr>
        <w:t>cập nhập</w:t>
      </w:r>
      <w:commentRangeEnd w:id="53"/>
      <w:r>
        <w:rPr>
          <w:sz w:val="24"/>
          <w:shd w:color="auto" w:val="clear" w:fill="FFF59D"/>
        </w:rPr>
        <w:commentReference w:id="53"/>
      </w:r>
      <w:r>
        <w:rPr>
          <w:sz w:val="24"/>
        </w:rPr>
        <w:t xml:space="preserve"> </w:t>
      </w:r>
      <w:commentRangeStart w:id="65"/>
      <w:r>
        <w:rPr>
          <w:sz w:val="24"/>
          <w:shd w:color="auto" w:val="clear" w:fill="FFF59D"/>
        </w:rPr>
        <w:t>hệ thông</w:t>
      </w:r>
      <w:commentRangeEnd w:id="65"/>
      <w:r>
        <w:rPr>
          <w:sz w:val="24"/>
          <w:shd w:color="auto" w:val="clear" w:fill="FFF59D"/>
        </w:rPr>
        <w:commentReference w:id="65"/>
      </w:r>
      <w:r>
        <w:rPr>
          <w:sz w:val="24"/>
        </w:rPr>
        <w:t xml:space="preserve">. </w:t>
      </w:r>
      <w:commentRangeStart w:id="44"/>
      <w:r>
        <w:rPr>
          <w:sz w:val="24"/>
          <w:shd w:color="auto" w:val="clear" w:fill="FFF59D"/>
        </w:rPr>
        <w:t>Nhân viêng</w:t>
      </w:r>
      <w:commentRangeEnd w:id="44"/>
      <w:r>
        <w:rPr>
          <w:sz w:val="24"/>
          <w:shd w:color="auto" w:val="clear" w:fill="FFF59D"/>
        </w:rPr>
        <w:commentReference w:id="44"/>
      </w:r>
      <w:r>
        <w:rPr>
          <w:sz w:val="24"/>
        </w:rPr>
        <w:t xml:space="preserve"> cần kiểm tra lại </w:t>
      </w:r>
      <w:commentRangeStart w:id="47"/>
      <w:r>
        <w:rPr>
          <w:sz w:val="24"/>
          <w:shd w:color="auto" w:val="clear" w:fill="FFF59D"/>
        </w:rPr>
        <w:t>sản phẫm</w:t>
      </w:r>
      <w:commentRangeEnd w:id="47"/>
      <w:r>
        <w:rPr>
          <w:sz w:val="24"/>
          <w:shd w:color="auto" w:val="clear" w:fill="FFF59D"/>
        </w:rPr>
        <w:commentReference w:id="47"/>
      </w:r>
      <w:r>
        <w:rPr>
          <w:sz w:val="24"/>
        </w:rPr>
        <w:t xml:space="preserve"> để đảm bảo </w:t>
      </w:r>
      <w:commentRangeStart w:id="62"/>
      <w:r>
        <w:rPr>
          <w:sz w:val="24"/>
          <w:shd w:color="auto" w:val="clear" w:fill="FFF59D"/>
        </w:rPr>
        <w:t>trãi nghiệm</w:t>
      </w:r>
      <w:commentRangeEnd w:id="62"/>
      <w:r>
        <w:rPr>
          <w:sz w:val="24"/>
          <w:shd w:color="auto" w:val="clear" w:fill="FFF59D"/>
        </w:rPr>
        <w:commentReference w:id="62"/>
      </w:r>
      <w:r>
        <w:rPr>
          <w:sz w:val="24"/>
        </w:rPr>
        <w:t xml:space="preserve"> người dùng được tốt hơn. Phần mềm cần </w:t>
      </w:r>
      <w:commentRangeStart w:id="59"/>
      <w:r>
        <w:rPr>
          <w:sz w:val="24"/>
          <w:shd w:color="auto" w:val="clear" w:fill="FFF59D"/>
        </w:rPr>
        <w:t>quản lí</w:t>
      </w:r>
      <w:commentRangeEnd w:id="59"/>
      <w:r>
        <w:rPr>
          <w:sz w:val="24"/>
          <w:shd w:color="auto" w:val="clear" w:fill="FFF59D"/>
        </w:rPr>
        <w:commentReference w:id="59"/>
      </w:r>
      <w:r>
        <w:rPr>
          <w:sz w:val="24"/>
        </w:rPr>
        <w:t xml:space="preserve"> chính xác và tránh các lỗi </w:t>
      </w:r>
      <w:commentRangeStart w:id="50"/>
      <w:r>
        <w:rPr>
          <w:sz w:val="24"/>
          <w:shd w:color="auto" w:val="clear" w:fill="FFF59D"/>
        </w:rPr>
        <w:t>chính tã</w:t>
      </w:r>
      <w:commentRangeEnd w:id="50"/>
      <w:r>
        <w:rPr>
          <w:sz w:val="24"/>
          <w:shd w:color="auto" w:val="clear" w:fill="FFF59D"/>
        </w:rPr>
        <w:commentReference w:id="50"/>
      </w:r>
      <w:r>
        <w:rPr>
          <w:sz w:val="24"/>
        </w:rPr>
        <w:t xml:space="preserve"> không cần thiết. Chúng tôi luôn </w:t>
      </w:r>
      <w:commentRangeStart w:id="42"/>
      <w:r>
        <w:rPr>
          <w:sz w:val="24"/>
          <w:shd w:color="auto" w:val="clear" w:fill="FFF59D"/>
        </w:rPr>
        <w:t>hổ trợ</w:t>
      </w:r>
      <w:commentRangeEnd w:id="42"/>
      <w:r>
        <w:rPr>
          <w:sz w:val="24"/>
          <w:shd w:color="auto" w:val="clear" w:fill="FFF59D"/>
        </w:rPr>
        <w:commentReference w:id="42"/>
      </w:r>
      <w:r>
        <w:rPr>
          <w:sz w:val="24"/>
        </w:rPr>
        <w:t xml:space="preserve"> </w:t>
      </w:r>
      <w:commentRangeStart w:id="36"/>
      <w:r>
        <w:rPr>
          <w:sz w:val="24"/>
          <w:shd w:color="auto" w:val="clear" w:fill="FFF59D"/>
        </w:rPr>
        <w:t>khách hang</w:t>
      </w:r>
      <w:commentRangeEnd w:id="36"/>
      <w:r>
        <w:rPr>
          <w:sz w:val="24"/>
          <w:shd w:color="auto" w:val="clear" w:fill="FFF59D"/>
        </w:rPr>
        <w:commentReference w:id="36"/>
      </w:r>
      <w:r>
        <w:rPr>
          <w:sz w:val="24"/>
        </w:rPr>
        <w:t xml:space="preserve"> trong quá trình </w:t>
      </w:r>
      <w:commentRangeStart w:id="57"/>
      <w:r>
        <w:rPr>
          <w:sz w:val="24"/>
          <w:shd w:color="auto" w:val="clear" w:fill="FFF59D"/>
        </w:rPr>
        <w:t>xử lí</w:t>
      </w:r>
      <w:commentRangeEnd w:id="57"/>
      <w:r>
        <w:rPr>
          <w:sz w:val="24"/>
          <w:shd w:color="auto" w:val="clear" w:fill="FFF59D"/>
        </w:rPr>
        <w:commentReference w:id="57"/>
      </w:r>
      <w:r>
        <w:rPr>
          <w:sz w:val="24"/>
        </w:rPr>
        <w:t xml:space="preserve"> </w:t>
      </w:r>
      <w:commentRangeStart w:id="39"/>
      <w:r>
        <w:rPr>
          <w:sz w:val="24"/>
          <w:shd w:color="auto" w:val="clear" w:fill="FFF59D"/>
        </w:rPr>
        <w:t>dử liệu</w:t>
      </w:r>
      <w:commentRangeEnd w:id="39"/>
      <w:r>
        <w:rPr>
          <w:sz w:val="24"/>
          <w:shd w:color="auto" w:val="clear" w:fill="FFF59D"/>
        </w:rPr>
        <w:commentReference w:id="39"/>
      </w:r>
      <w:r>
        <w:rPr>
          <w:sz w:val="24"/>
        </w:rPr>
        <w:t xml:space="preserve"> và </w:t>
      </w:r>
      <w:commentRangeStart w:id="54"/>
      <w:r>
        <w:rPr>
          <w:sz w:val="24"/>
          <w:shd w:color="auto" w:val="clear" w:fill="FFF59D"/>
        </w:rPr>
        <w:t>cập nhập</w:t>
      </w:r>
      <w:commentRangeEnd w:id="54"/>
      <w:r>
        <w:rPr>
          <w:sz w:val="24"/>
          <w:shd w:color="auto" w:val="clear" w:fill="FFF59D"/>
        </w:rPr>
        <w:commentReference w:id="54"/>
      </w:r>
      <w:r>
        <w:rPr>
          <w:sz w:val="24"/>
        </w:rPr>
        <w:t xml:space="preserve"> </w:t>
      </w:r>
      <w:commentRangeStart w:id="66"/>
      <w:r>
        <w:rPr>
          <w:sz w:val="24"/>
          <w:shd w:color="auto" w:val="clear" w:fill="FFF59D"/>
        </w:rPr>
        <w:t>hệ thông</w:t>
      </w:r>
      <w:commentRangeEnd w:id="66"/>
      <w:r>
        <w:rPr>
          <w:sz w:val="24"/>
          <w:shd w:color="auto" w:val="clear" w:fill="FFF59D"/>
        </w:rPr>
        <w:commentReference w:id="66"/>
      </w:r>
      <w:r>
        <w:rPr>
          <w:sz w:val="24"/>
        </w:rPr>
        <w:t xml:space="preserve">. </w:t>
      </w:r>
      <w:commentRangeStart w:id="45"/>
      <w:r>
        <w:rPr>
          <w:sz w:val="24"/>
          <w:shd w:color="auto" w:val="clear" w:fill="FFF59D"/>
        </w:rPr>
        <w:t>Nhân viêng</w:t>
      </w:r>
      <w:commentRangeEnd w:id="45"/>
      <w:r>
        <w:rPr>
          <w:sz w:val="24"/>
          <w:shd w:color="auto" w:val="clear" w:fill="FFF59D"/>
        </w:rPr>
        <w:commentReference w:id="45"/>
      </w:r>
      <w:r>
        <w:rPr>
          <w:sz w:val="24"/>
        </w:rPr>
        <w:t xml:space="preserve"> cần kiểm tra lại </w:t>
      </w:r>
      <w:commentRangeStart w:id="48"/>
      <w:r>
        <w:rPr>
          <w:sz w:val="24"/>
          <w:shd w:color="auto" w:val="clear" w:fill="FFF59D"/>
        </w:rPr>
        <w:t>sản phẫm</w:t>
      </w:r>
      <w:commentRangeEnd w:id="48"/>
      <w:r>
        <w:rPr>
          <w:sz w:val="24"/>
          <w:shd w:color="auto" w:val="clear" w:fill="FFF59D"/>
        </w:rPr>
        <w:commentReference w:id="48"/>
      </w:r>
      <w:r>
        <w:rPr>
          <w:sz w:val="24"/>
        </w:rPr>
        <w:t xml:space="preserve"> để đảm bảo </w:t>
      </w:r>
      <w:commentRangeStart w:id="63"/>
      <w:r>
        <w:rPr>
          <w:sz w:val="24"/>
          <w:shd w:color="auto" w:val="clear" w:fill="FFF59D"/>
        </w:rPr>
        <w:t>trãi nghiệm</w:t>
      </w:r>
      <w:commentRangeEnd w:id="63"/>
      <w:r>
        <w:rPr>
          <w:sz w:val="24"/>
          <w:shd w:color="auto" w:val="clear" w:fill="FFF59D"/>
        </w:rPr>
        <w:commentReference w:id="63"/>
      </w:r>
      <w:r>
        <w:rPr>
          <w:sz w:val="24"/>
        </w:rPr>
        <w:t xml:space="preserve"> người dùng được tốt hơn. Phần mềm cần </w:t>
      </w:r>
      <w:commentRangeStart w:id="60"/>
      <w:r>
        <w:rPr>
          <w:sz w:val="24"/>
          <w:shd w:color="auto" w:val="clear" w:fill="FFF59D"/>
        </w:rPr>
        <w:t>quản lí</w:t>
      </w:r>
      <w:commentRangeEnd w:id="60"/>
      <w:r>
        <w:rPr>
          <w:sz w:val="24"/>
          <w:shd w:color="auto" w:val="clear" w:fill="FFF59D"/>
        </w:rPr>
        <w:commentReference w:id="60"/>
      </w:r>
      <w:r>
        <w:rPr>
          <w:sz w:val="24"/>
        </w:rPr>
        <w:t xml:space="preserve"> chính xác và tránh các lỗi </w:t>
      </w:r>
      <w:commentRangeStart w:id="51"/>
      <w:r>
        <w:rPr>
          <w:sz w:val="24"/>
          <w:shd w:color="auto" w:val="clear" w:fill="FFF59D"/>
        </w:rPr>
        <w:t>chính tã</w:t>
      </w:r>
      <w:commentRangeEnd w:id="51"/>
      <w:r>
        <w:rPr>
          <w:sz w:val="24"/>
          <w:shd w:color="auto" w:val="clear" w:fill="FFF59D"/>
        </w:rPr>
        <w:commentReference w:id="51"/>
      </w:r>
      <w:r>
        <w:rPr>
          <w:sz w:val="24"/>
        </w:rPr>
        <w:t xml:space="preserve"> không cần thiết. Chúng tôi luôn </w:t>
      </w:r>
      <w:commentRangeStart w:id="43"/>
      <w:r>
        <w:rPr>
          <w:sz w:val="24"/>
          <w:shd w:color="auto" w:val="clear" w:fill="FFF59D"/>
        </w:rPr>
        <w:t>hổ trợ</w:t>
      </w:r>
      <w:commentRangeEnd w:id="43"/>
      <w:r>
        <w:rPr>
          <w:sz w:val="24"/>
          <w:shd w:color="auto" w:val="clear" w:fill="FFF59D"/>
        </w:rPr>
        <w:commentReference w:id="43"/>
      </w:r>
      <w:r>
        <w:rPr>
          <w:sz w:val="24"/>
        </w:rPr>
        <w:t xml:space="preserve"> </w:t>
      </w:r>
      <w:commentRangeStart w:id="37"/>
      <w:r>
        <w:rPr>
          <w:sz w:val="24"/>
          <w:shd w:color="auto" w:val="clear" w:fill="FFF59D"/>
        </w:rPr>
        <w:t>khách hang</w:t>
      </w:r>
      <w:commentRangeEnd w:id="37"/>
      <w:r>
        <w:rPr>
          <w:sz w:val="24"/>
          <w:shd w:color="auto" w:val="clear" w:fill="FFF59D"/>
        </w:rPr>
        <w:commentReference w:id="37"/>
      </w:r>
      <w:r>
        <w:rPr>
          <w:sz w:val="24"/>
        </w:rPr>
        <w:t xml:space="preserve"> trong quá trình </w:t>
      </w:r>
      <w:commentRangeStart w:id="58"/>
      <w:r>
        <w:rPr>
          <w:sz w:val="24"/>
          <w:shd w:color="auto" w:val="clear" w:fill="FFF59D"/>
        </w:rPr>
        <w:t>xử lí</w:t>
      </w:r>
      <w:commentRangeEnd w:id="58"/>
      <w:r>
        <w:rPr>
          <w:sz w:val="24"/>
          <w:shd w:color="auto" w:val="clear" w:fill="FFF59D"/>
        </w:rPr>
        <w:commentReference w:id="58"/>
      </w:r>
      <w:r>
        <w:rPr>
          <w:sz w:val="24"/>
        </w:rPr>
        <w:t xml:space="preserve"> </w:t>
      </w:r>
      <w:commentRangeStart w:id="40"/>
      <w:r>
        <w:rPr>
          <w:sz w:val="24"/>
          <w:shd w:color="auto" w:val="clear" w:fill="FFF59D"/>
        </w:rPr>
        <w:t>dử liệu</w:t>
      </w:r>
      <w:commentRangeEnd w:id="40"/>
      <w:r>
        <w:rPr>
          <w:sz w:val="24"/>
          <w:shd w:color="auto" w:val="clear" w:fill="FFF59D"/>
        </w:rPr>
        <w:commentReference w:id="40"/>
      </w:r>
      <w:r>
        <w:rPr>
          <w:sz w:val="24"/>
        </w:rPr>
        <w:t xml:space="preserve"> và </w:t>
      </w:r>
      <w:commentRangeStart w:id="55"/>
      <w:r>
        <w:rPr>
          <w:sz w:val="24"/>
          <w:shd w:color="auto" w:val="clear" w:fill="FFF59D"/>
        </w:rPr>
        <w:t>cập nhập</w:t>
      </w:r>
      <w:commentRangeEnd w:id="55"/>
      <w:r>
        <w:rPr>
          <w:sz w:val="24"/>
          <w:shd w:color="auto" w:val="clear" w:fill="FFF59D"/>
        </w:rPr>
        <w:commentReference w:id="55"/>
      </w:r>
      <w:r>
        <w:rPr>
          <w:sz w:val="24"/>
        </w:rPr>
        <w:t xml:space="preserve"> </w:t>
      </w:r>
      <w:commentRangeStart w:id="67"/>
      <w:r>
        <w:rPr>
          <w:sz w:val="24"/>
          <w:shd w:color="auto" w:val="clear" w:fill="FFF59D"/>
        </w:rPr>
        <w:t>hệ thông</w:t>
      </w:r>
      <w:commentRangeEnd w:id="67"/>
      <w:r>
        <w:rPr>
          <w:sz w:val="24"/>
          <w:shd w:color="auto" w:val="clear" w:fill="FFF59D"/>
        </w:rPr>
        <w:commentReference w:id="67"/>
      </w:r>
      <w:r>
        <w:rPr>
          <w:sz w:val="24"/>
        </w:rPr>
        <w:t xml:space="preserve">. </w:t>
      </w:r>
      <w:commentRangeStart w:id="46"/>
      <w:r>
        <w:rPr>
          <w:sz w:val="24"/>
          <w:shd w:color="auto" w:val="clear" w:fill="FFF59D"/>
        </w:rPr>
        <w:t>Nhân viêng</w:t>
      </w:r>
      <w:commentRangeEnd w:id="46"/>
      <w:r>
        <w:rPr>
          <w:sz w:val="24"/>
          <w:shd w:color="auto" w:val="clear" w:fill="FFF59D"/>
        </w:rPr>
        <w:commentReference w:id="46"/>
      </w:r>
      <w:r>
        <w:rPr>
          <w:sz w:val="24"/>
        </w:rPr>
        <w:t xml:space="preserve"> cần kiểm tra lại </w:t>
      </w:r>
      <w:commentRangeStart w:id="49"/>
      <w:r>
        <w:rPr>
          <w:sz w:val="24"/>
          <w:shd w:color="auto" w:val="clear" w:fill="FFF59D"/>
        </w:rPr>
        <w:t>sản phẫm</w:t>
      </w:r>
      <w:commentRangeEnd w:id="49"/>
      <w:r>
        <w:rPr>
          <w:sz w:val="24"/>
          <w:shd w:color="auto" w:val="clear" w:fill="FFF59D"/>
        </w:rPr>
        <w:commentReference w:id="49"/>
      </w:r>
      <w:r>
        <w:rPr>
          <w:sz w:val="24"/>
        </w:rPr>
        <w:t xml:space="preserve"> để đảm bảo </w:t>
      </w:r>
      <w:commentRangeStart w:id="64"/>
      <w:r>
        <w:rPr>
          <w:sz w:val="24"/>
          <w:shd w:color="auto" w:val="clear" w:fill="FFF59D"/>
        </w:rPr>
        <w:t>trãi nghiệm</w:t>
      </w:r>
      <w:commentRangeEnd w:id="64"/>
      <w:r>
        <w:rPr>
          <w:sz w:val="24"/>
          <w:shd w:color="auto" w:val="clear" w:fill="FFF59D"/>
        </w:rPr>
        <w:commentReference w:id="64"/>
      </w:r>
      <w:r>
        <w:rPr>
          <w:sz w:val="24"/>
        </w:rPr>
        <w:t xml:space="preserve"> người dùng được tốt hơn. Phần mềm cần </w:t>
      </w:r>
      <w:commentRangeStart w:id="61"/>
      <w:r>
        <w:rPr>
          <w:sz w:val="24"/>
          <w:shd w:color="auto" w:val="clear" w:fill="FFF59D"/>
        </w:rPr>
        <w:t>quản lí</w:t>
      </w:r>
      <w:commentRangeEnd w:id="61"/>
      <w:r>
        <w:rPr>
          <w:sz w:val="24"/>
          <w:shd w:color="auto" w:val="clear" w:fill="FFF59D"/>
        </w:rPr>
        <w:commentReference w:id="61"/>
      </w:r>
      <w:r>
        <w:rPr>
          <w:sz w:val="24"/>
        </w:rPr>
        <w:t xml:space="preserve"> chính xác và tránh các lỗi </w:t>
      </w:r>
      <w:commentRangeStart w:id="52"/>
      <w:r>
        <w:rPr>
          <w:sz w:val="24"/>
          <w:shd w:color="auto" w:val="clear" w:fill="FFF59D"/>
        </w:rPr>
        <w:t>chính tã</w:t>
      </w:r>
      <w:commentRangeEnd w:id="52"/>
      <w:r>
        <w:rPr>
          <w:sz w:val="24"/>
          <w:shd w:color="auto" w:val="clear" w:fill="FFF59D"/>
        </w:rPr>
        <w:commentReference w:id="52"/>
      </w:r>
      <w:r>
        <w:rPr>
          <w:sz w:val="24"/>
        </w:rPr>
        <w:t xml:space="preserve"> không cần thiết. </w:t>
      </w:r>
    </w:p>
    <w:p w14:paraId="00000004">
      <w:r>
        <w:rPr>
          <w:sz w:val="24"/>
        </w:rPr>
        <w:t xml:space="preserve">Chúng tôi luôn </w:t>
      </w:r>
      <w:commentRangeStart w:id="74"/>
      <w:r>
        <w:rPr>
          <w:sz w:val="24"/>
          <w:shd w:color="auto" w:val="clear" w:fill="FFF59D"/>
        </w:rPr>
        <w:t>hổ trợ</w:t>
      </w:r>
      <w:commentRangeEnd w:id="74"/>
      <w:r>
        <w:rPr>
          <w:sz w:val="24"/>
          <w:shd w:color="auto" w:val="clear" w:fill="FFF59D"/>
        </w:rPr>
        <w:commentReference w:id="74"/>
      </w:r>
      <w:r>
        <w:rPr>
          <w:sz w:val="24"/>
        </w:rPr>
        <w:t xml:space="preserve"> </w:t>
      </w:r>
      <w:commentRangeStart w:id="68"/>
      <w:r>
        <w:rPr>
          <w:sz w:val="24"/>
          <w:shd w:color="auto" w:val="clear" w:fill="FFF59D"/>
        </w:rPr>
        <w:t>khách hang</w:t>
      </w:r>
      <w:commentRangeEnd w:id="68"/>
      <w:r>
        <w:rPr>
          <w:sz w:val="24"/>
          <w:shd w:color="auto" w:val="clear" w:fill="FFF59D"/>
        </w:rPr>
        <w:commentReference w:id="68"/>
      </w:r>
      <w:r>
        <w:rPr>
          <w:sz w:val="24"/>
        </w:rPr>
        <w:t xml:space="preserve"> trong quá trình </w:t>
      </w:r>
      <w:commentRangeStart w:id="89"/>
      <w:r>
        <w:rPr>
          <w:sz w:val="24"/>
          <w:shd w:color="auto" w:val="clear" w:fill="FFF59D"/>
        </w:rPr>
        <w:t>xử lí</w:t>
      </w:r>
      <w:commentRangeEnd w:id="89"/>
      <w:r>
        <w:rPr>
          <w:sz w:val="24"/>
          <w:shd w:color="auto" w:val="clear" w:fill="FFF59D"/>
        </w:rPr>
        <w:commentReference w:id="89"/>
      </w:r>
      <w:r>
        <w:rPr>
          <w:sz w:val="24"/>
        </w:rPr>
        <w:t xml:space="preserve"> </w:t>
      </w:r>
      <w:commentRangeStart w:id="71"/>
      <w:r>
        <w:rPr>
          <w:sz w:val="24"/>
          <w:shd w:color="auto" w:val="clear" w:fill="FFF59D"/>
        </w:rPr>
        <w:t>dử liệu</w:t>
      </w:r>
      <w:commentRangeEnd w:id="71"/>
      <w:r>
        <w:rPr>
          <w:sz w:val="24"/>
          <w:shd w:color="auto" w:val="clear" w:fill="FFF59D"/>
        </w:rPr>
        <w:commentReference w:id="71"/>
      </w:r>
      <w:r>
        <w:rPr>
          <w:sz w:val="24"/>
        </w:rPr>
        <w:t xml:space="preserve"> và </w:t>
      </w:r>
      <w:commentRangeStart w:id="86"/>
      <w:r>
        <w:rPr>
          <w:sz w:val="24"/>
          <w:shd w:color="auto" w:val="clear" w:fill="FFF59D"/>
        </w:rPr>
        <w:t>cập nhập</w:t>
      </w:r>
      <w:commentRangeEnd w:id="86"/>
      <w:r>
        <w:rPr>
          <w:sz w:val="24"/>
          <w:shd w:color="auto" w:val="clear" w:fill="FFF59D"/>
        </w:rPr>
        <w:commentReference w:id="86"/>
      </w:r>
      <w:r>
        <w:rPr>
          <w:sz w:val="24"/>
        </w:rPr>
        <w:t xml:space="preserve"> </w:t>
      </w:r>
      <w:commentRangeStart w:id="98"/>
      <w:r>
        <w:rPr>
          <w:sz w:val="24"/>
          <w:shd w:color="auto" w:val="clear" w:fill="FFF59D"/>
        </w:rPr>
        <w:t>hệ thông</w:t>
      </w:r>
      <w:commentRangeEnd w:id="98"/>
      <w:r>
        <w:rPr>
          <w:sz w:val="24"/>
          <w:shd w:color="auto" w:val="clear" w:fill="FFF59D"/>
        </w:rPr>
        <w:commentReference w:id="98"/>
      </w:r>
      <w:r>
        <w:rPr>
          <w:sz w:val="24"/>
        </w:rPr>
        <w:t xml:space="preserve">. </w:t>
      </w:r>
      <w:commentRangeStart w:id="77"/>
      <w:r>
        <w:rPr>
          <w:sz w:val="24"/>
          <w:shd w:color="auto" w:val="clear" w:fill="FFF59D"/>
        </w:rPr>
        <w:t>Nhân viêng</w:t>
      </w:r>
      <w:commentRangeEnd w:id="77"/>
      <w:r>
        <w:rPr>
          <w:sz w:val="24"/>
          <w:shd w:color="auto" w:val="clear" w:fill="FFF59D"/>
        </w:rPr>
        <w:commentReference w:id="77"/>
      </w:r>
      <w:r>
        <w:rPr>
          <w:sz w:val="24"/>
        </w:rPr>
        <w:t xml:space="preserve"> cần kiểm tra lại </w:t>
      </w:r>
      <w:commentRangeStart w:id="80"/>
      <w:r>
        <w:rPr>
          <w:sz w:val="24"/>
          <w:shd w:color="auto" w:val="clear" w:fill="FFF59D"/>
        </w:rPr>
        <w:t>sản phẫm</w:t>
      </w:r>
      <w:commentRangeEnd w:id="80"/>
      <w:r>
        <w:rPr>
          <w:sz w:val="24"/>
          <w:shd w:color="auto" w:val="clear" w:fill="FFF59D"/>
        </w:rPr>
        <w:commentReference w:id="80"/>
      </w:r>
      <w:r>
        <w:rPr>
          <w:sz w:val="24"/>
        </w:rPr>
        <w:t xml:space="preserve"> để đảm bảo </w:t>
      </w:r>
      <w:commentRangeStart w:id="95"/>
      <w:r>
        <w:rPr>
          <w:sz w:val="24"/>
          <w:shd w:color="auto" w:val="clear" w:fill="FFF59D"/>
        </w:rPr>
        <w:t>trãi nghiệm</w:t>
      </w:r>
      <w:commentRangeEnd w:id="95"/>
      <w:r>
        <w:rPr>
          <w:sz w:val="24"/>
          <w:shd w:color="auto" w:val="clear" w:fill="FFF59D"/>
        </w:rPr>
        <w:commentReference w:id="95"/>
      </w:r>
      <w:r>
        <w:rPr>
          <w:sz w:val="24"/>
        </w:rPr>
        <w:t xml:space="preserve"> người dùng được tốt hơn. Phần mềm cần </w:t>
      </w:r>
      <w:commentRangeStart w:id="92"/>
      <w:r>
        <w:rPr>
          <w:sz w:val="24"/>
          <w:shd w:color="auto" w:val="clear" w:fill="FFF59D"/>
        </w:rPr>
        <w:t>quản lí</w:t>
      </w:r>
      <w:commentRangeEnd w:id="92"/>
      <w:r>
        <w:rPr>
          <w:sz w:val="24"/>
          <w:shd w:color="auto" w:val="clear" w:fill="FFF59D"/>
        </w:rPr>
        <w:commentReference w:id="92"/>
      </w:r>
      <w:r>
        <w:rPr>
          <w:sz w:val="24"/>
        </w:rPr>
        <w:t xml:space="preserve"> chính xác và tránh các lỗi </w:t>
      </w:r>
      <w:commentRangeStart w:id="83"/>
      <w:r>
        <w:rPr>
          <w:sz w:val="24"/>
          <w:shd w:color="auto" w:val="clear" w:fill="FFF59D"/>
        </w:rPr>
        <w:t>chính tã</w:t>
      </w:r>
      <w:commentRangeEnd w:id="83"/>
      <w:r>
        <w:rPr>
          <w:sz w:val="24"/>
          <w:shd w:color="auto" w:val="clear" w:fill="FFF59D"/>
        </w:rPr>
        <w:commentReference w:id="83"/>
      </w:r>
      <w:r>
        <w:rPr>
          <w:sz w:val="24"/>
        </w:rPr>
        <w:t xml:space="preserve"> không cần thiết. Chúng tôi luôn </w:t>
      </w:r>
      <w:commentRangeStart w:id="75"/>
      <w:r>
        <w:rPr>
          <w:sz w:val="24"/>
          <w:shd w:color="auto" w:val="clear" w:fill="FFF59D"/>
        </w:rPr>
        <w:t>hổ trợ</w:t>
      </w:r>
      <w:commentRangeEnd w:id="75"/>
      <w:r>
        <w:rPr>
          <w:sz w:val="24"/>
          <w:shd w:color="auto" w:val="clear" w:fill="FFF59D"/>
        </w:rPr>
        <w:commentReference w:id="75"/>
      </w:r>
      <w:r>
        <w:rPr>
          <w:sz w:val="24"/>
        </w:rPr>
        <w:t xml:space="preserve"> </w:t>
      </w:r>
      <w:commentRangeStart w:id="69"/>
      <w:r>
        <w:rPr>
          <w:sz w:val="24"/>
          <w:shd w:color="auto" w:val="clear" w:fill="FFF59D"/>
        </w:rPr>
        <w:t>khách hang</w:t>
      </w:r>
      <w:commentRangeEnd w:id="69"/>
      <w:r>
        <w:rPr>
          <w:sz w:val="24"/>
          <w:shd w:color="auto" w:val="clear" w:fill="FFF59D"/>
        </w:rPr>
        <w:commentReference w:id="69"/>
      </w:r>
      <w:r>
        <w:rPr>
          <w:sz w:val="24"/>
        </w:rPr>
        <w:t xml:space="preserve"> trong quá trình </w:t>
      </w:r>
      <w:commentRangeStart w:id="90"/>
      <w:r>
        <w:rPr>
          <w:sz w:val="24"/>
          <w:shd w:color="auto" w:val="clear" w:fill="FFF59D"/>
        </w:rPr>
        <w:t>xử lí</w:t>
      </w:r>
      <w:commentRangeEnd w:id="90"/>
      <w:r>
        <w:rPr>
          <w:sz w:val="24"/>
          <w:shd w:color="auto" w:val="clear" w:fill="FFF59D"/>
        </w:rPr>
        <w:commentReference w:id="90"/>
      </w:r>
      <w:r>
        <w:rPr>
          <w:sz w:val="24"/>
        </w:rPr>
        <w:t xml:space="preserve"> </w:t>
      </w:r>
      <w:commentRangeStart w:id="72"/>
      <w:r>
        <w:rPr>
          <w:sz w:val="24"/>
          <w:shd w:color="auto" w:val="clear" w:fill="FFF59D"/>
        </w:rPr>
        <w:t>dử liệu</w:t>
      </w:r>
      <w:commentRangeEnd w:id="72"/>
      <w:r>
        <w:rPr>
          <w:sz w:val="24"/>
          <w:shd w:color="auto" w:val="clear" w:fill="FFF59D"/>
        </w:rPr>
        <w:commentReference w:id="72"/>
      </w:r>
      <w:r>
        <w:rPr>
          <w:sz w:val="24"/>
        </w:rPr>
        <w:t xml:space="preserve"> và </w:t>
      </w:r>
      <w:commentRangeStart w:id="87"/>
      <w:r>
        <w:rPr>
          <w:sz w:val="24"/>
          <w:shd w:color="auto" w:val="clear" w:fill="FFF59D"/>
        </w:rPr>
        <w:t>cập nhập</w:t>
      </w:r>
      <w:commentRangeEnd w:id="87"/>
      <w:r>
        <w:rPr>
          <w:sz w:val="24"/>
          <w:shd w:color="auto" w:val="clear" w:fill="FFF59D"/>
        </w:rPr>
        <w:commentReference w:id="87"/>
      </w:r>
      <w:r>
        <w:rPr>
          <w:sz w:val="24"/>
        </w:rPr>
        <w:t xml:space="preserve"> </w:t>
      </w:r>
      <w:commentRangeStart w:id="99"/>
      <w:r>
        <w:rPr>
          <w:sz w:val="24"/>
          <w:shd w:color="auto" w:val="clear" w:fill="FFF59D"/>
        </w:rPr>
        <w:t>hệ thông</w:t>
      </w:r>
      <w:commentRangeEnd w:id="99"/>
      <w:r>
        <w:rPr>
          <w:sz w:val="24"/>
          <w:shd w:color="auto" w:val="clear" w:fill="FFF59D"/>
        </w:rPr>
        <w:commentReference w:id="99"/>
      </w:r>
      <w:r>
        <w:rPr>
          <w:sz w:val="24"/>
        </w:rPr>
        <w:t xml:space="preserve">. </w:t>
      </w:r>
      <w:commentRangeStart w:id="78"/>
      <w:r>
        <w:rPr>
          <w:sz w:val="24"/>
          <w:shd w:color="auto" w:val="clear" w:fill="FFF59D"/>
        </w:rPr>
        <w:t>Nhân viêng</w:t>
      </w:r>
      <w:commentRangeEnd w:id="78"/>
      <w:r>
        <w:rPr>
          <w:sz w:val="24"/>
          <w:shd w:color="auto" w:val="clear" w:fill="FFF59D"/>
        </w:rPr>
        <w:commentReference w:id="78"/>
      </w:r>
      <w:r>
        <w:rPr>
          <w:sz w:val="24"/>
        </w:rPr>
        <w:t xml:space="preserve"> cần kiểm tra lại </w:t>
      </w:r>
      <w:commentRangeStart w:id="81"/>
      <w:r>
        <w:rPr>
          <w:sz w:val="24"/>
          <w:shd w:color="auto" w:val="clear" w:fill="FFF59D"/>
        </w:rPr>
        <w:t>sản phẫm</w:t>
      </w:r>
      <w:commentRangeEnd w:id="81"/>
      <w:r>
        <w:rPr>
          <w:sz w:val="24"/>
          <w:shd w:color="auto" w:val="clear" w:fill="FFF59D"/>
        </w:rPr>
        <w:commentReference w:id="81"/>
      </w:r>
      <w:r>
        <w:rPr>
          <w:sz w:val="24"/>
        </w:rPr>
        <w:t xml:space="preserve"> để đảm bảo </w:t>
      </w:r>
      <w:commentRangeStart w:id="96"/>
      <w:r>
        <w:rPr>
          <w:sz w:val="24"/>
          <w:shd w:color="auto" w:val="clear" w:fill="FFF59D"/>
        </w:rPr>
        <w:t>trãi nghiệm</w:t>
      </w:r>
      <w:commentRangeEnd w:id="96"/>
      <w:r>
        <w:rPr>
          <w:sz w:val="24"/>
          <w:shd w:color="auto" w:val="clear" w:fill="FFF59D"/>
        </w:rPr>
        <w:commentReference w:id="96"/>
      </w:r>
      <w:r>
        <w:rPr>
          <w:sz w:val="24"/>
        </w:rPr>
        <w:t xml:space="preserve"> người dùng được tốt hơn. Phần mềm cần </w:t>
      </w:r>
      <w:commentRangeStart w:id="93"/>
      <w:r>
        <w:rPr>
          <w:sz w:val="24"/>
          <w:shd w:color="auto" w:val="clear" w:fill="FFF59D"/>
        </w:rPr>
        <w:t>quản lí</w:t>
      </w:r>
      <w:commentRangeEnd w:id="93"/>
      <w:r>
        <w:rPr>
          <w:sz w:val="24"/>
          <w:shd w:color="auto" w:val="clear" w:fill="FFF59D"/>
        </w:rPr>
        <w:commentReference w:id="93"/>
      </w:r>
      <w:r>
        <w:rPr>
          <w:sz w:val="24"/>
        </w:rPr>
        <w:t xml:space="preserve"> chính xác và tránh các lỗi </w:t>
      </w:r>
      <w:commentRangeStart w:id="84"/>
      <w:r>
        <w:rPr>
          <w:sz w:val="24"/>
          <w:shd w:color="auto" w:val="clear" w:fill="FFF59D"/>
        </w:rPr>
        <w:t>chính tã</w:t>
      </w:r>
      <w:commentRangeEnd w:id="84"/>
      <w:r>
        <w:rPr>
          <w:sz w:val="24"/>
          <w:shd w:color="auto" w:val="clear" w:fill="FFF59D"/>
        </w:rPr>
        <w:commentReference w:id="84"/>
      </w:r>
      <w:r>
        <w:rPr>
          <w:sz w:val="24"/>
        </w:rPr>
        <w:t xml:space="preserve"> không cần thiết. Chúng tôi luôn </w:t>
      </w:r>
      <w:commentRangeStart w:id="76"/>
      <w:r>
        <w:rPr>
          <w:sz w:val="24"/>
          <w:shd w:color="auto" w:val="clear" w:fill="FFF59D"/>
        </w:rPr>
        <w:t>hổ trợ</w:t>
      </w:r>
      <w:commentRangeEnd w:id="76"/>
      <w:r>
        <w:rPr>
          <w:sz w:val="24"/>
          <w:shd w:color="auto" w:val="clear" w:fill="FFF59D"/>
        </w:rPr>
        <w:commentReference w:id="76"/>
      </w:r>
      <w:r>
        <w:rPr>
          <w:sz w:val="24"/>
        </w:rPr>
        <w:t xml:space="preserve"> </w:t>
      </w:r>
      <w:commentRangeStart w:id="70"/>
      <w:r>
        <w:rPr>
          <w:sz w:val="24"/>
          <w:shd w:color="auto" w:val="clear" w:fill="FFF59D"/>
        </w:rPr>
        <w:t>khách hang</w:t>
      </w:r>
      <w:commentRangeEnd w:id="70"/>
      <w:r>
        <w:rPr>
          <w:sz w:val="24"/>
          <w:shd w:color="auto" w:val="clear" w:fill="FFF59D"/>
        </w:rPr>
        <w:commentReference w:id="70"/>
      </w:r>
      <w:r>
        <w:rPr>
          <w:sz w:val="24"/>
        </w:rPr>
        <w:t xml:space="preserve"> trong quá trình </w:t>
      </w:r>
      <w:commentRangeStart w:id="91"/>
      <w:r>
        <w:rPr>
          <w:sz w:val="24"/>
          <w:shd w:color="auto" w:val="clear" w:fill="FFF59D"/>
        </w:rPr>
        <w:t>xử lí</w:t>
      </w:r>
      <w:commentRangeEnd w:id="91"/>
      <w:r>
        <w:rPr>
          <w:sz w:val="24"/>
          <w:shd w:color="auto" w:val="clear" w:fill="FFF59D"/>
        </w:rPr>
        <w:commentReference w:id="91"/>
      </w:r>
      <w:r>
        <w:rPr>
          <w:sz w:val="24"/>
        </w:rPr>
        <w:t xml:space="preserve"> </w:t>
      </w:r>
      <w:commentRangeStart w:id="73"/>
      <w:r>
        <w:rPr>
          <w:sz w:val="24"/>
          <w:shd w:color="auto" w:val="clear" w:fill="FFF59D"/>
        </w:rPr>
        <w:t>dử liệu</w:t>
      </w:r>
      <w:commentRangeEnd w:id="73"/>
      <w:r>
        <w:rPr>
          <w:sz w:val="24"/>
          <w:shd w:color="auto" w:val="clear" w:fill="FFF59D"/>
        </w:rPr>
        <w:commentReference w:id="73"/>
      </w:r>
      <w:r>
        <w:rPr>
          <w:sz w:val="24"/>
        </w:rPr>
        <w:t xml:space="preserve"> và </w:t>
      </w:r>
      <w:commentRangeStart w:id="88"/>
      <w:r>
        <w:rPr>
          <w:sz w:val="24"/>
          <w:shd w:color="auto" w:val="clear" w:fill="FFF59D"/>
        </w:rPr>
        <w:t>cập nhập</w:t>
      </w:r>
      <w:commentRangeEnd w:id="88"/>
      <w:r>
        <w:rPr>
          <w:sz w:val="24"/>
          <w:shd w:color="auto" w:val="clear" w:fill="FFF59D"/>
        </w:rPr>
        <w:commentReference w:id="88"/>
      </w:r>
      <w:r>
        <w:rPr>
          <w:sz w:val="24"/>
        </w:rPr>
        <w:t xml:space="preserve"> </w:t>
      </w:r>
      <w:commentRangeStart w:id="100"/>
      <w:r>
        <w:rPr>
          <w:sz w:val="24"/>
          <w:shd w:color="auto" w:val="clear" w:fill="FFF59D"/>
        </w:rPr>
        <w:t>hệ thông</w:t>
      </w:r>
      <w:commentRangeEnd w:id="100"/>
      <w:r>
        <w:rPr>
          <w:sz w:val="24"/>
          <w:shd w:color="auto" w:val="clear" w:fill="FFF59D"/>
        </w:rPr>
        <w:commentReference w:id="100"/>
      </w:r>
      <w:r>
        <w:rPr>
          <w:sz w:val="24"/>
        </w:rPr>
        <w:t xml:space="preserve">. </w:t>
      </w:r>
      <w:commentRangeStart w:id="79"/>
      <w:r>
        <w:rPr>
          <w:sz w:val="24"/>
          <w:shd w:color="auto" w:val="clear" w:fill="FFF59D"/>
        </w:rPr>
        <w:t>Nhân viêng</w:t>
      </w:r>
      <w:commentRangeEnd w:id="79"/>
      <w:r>
        <w:rPr>
          <w:sz w:val="24"/>
          <w:shd w:color="auto" w:val="clear" w:fill="FFF59D"/>
        </w:rPr>
        <w:commentReference w:id="79"/>
      </w:r>
      <w:r>
        <w:rPr>
          <w:sz w:val="24"/>
        </w:rPr>
        <w:t xml:space="preserve"> cần kiểm tra lại </w:t>
      </w:r>
      <w:commentRangeStart w:id="82"/>
      <w:r>
        <w:rPr>
          <w:sz w:val="24"/>
          <w:shd w:color="auto" w:val="clear" w:fill="FFF59D"/>
        </w:rPr>
        <w:t>sản phẫm</w:t>
      </w:r>
      <w:commentRangeEnd w:id="82"/>
      <w:r>
        <w:rPr>
          <w:sz w:val="24"/>
          <w:shd w:color="auto" w:val="clear" w:fill="FFF59D"/>
        </w:rPr>
        <w:commentReference w:id="82"/>
      </w:r>
      <w:r>
        <w:rPr>
          <w:sz w:val="24"/>
        </w:rPr>
        <w:t xml:space="preserve"> để đảm bảo </w:t>
      </w:r>
      <w:commentRangeStart w:id="97"/>
      <w:r>
        <w:rPr>
          <w:sz w:val="24"/>
          <w:shd w:color="auto" w:val="clear" w:fill="FFF59D"/>
        </w:rPr>
        <w:t>trãi nghiệm</w:t>
      </w:r>
      <w:commentRangeEnd w:id="97"/>
      <w:r>
        <w:rPr>
          <w:sz w:val="24"/>
          <w:shd w:color="auto" w:val="clear" w:fill="FFF59D"/>
        </w:rPr>
        <w:commentReference w:id="97"/>
      </w:r>
      <w:r>
        <w:rPr>
          <w:sz w:val="24"/>
        </w:rPr>
        <w:t xml:space="preserve"> người dùng được tốt hơn. Phần mềm cần </w:t>
      </w:r>
      <w:commentRangeStart w:id="94"/>
      <w:r>
        <w:rPr>
          <w:sz w:val="24"/>
          <w:shd w:color="auto" w:val="clear" w:fill="FFF59D"/>
        </w:rPr>
        <w:t>quản lí</w:t>
      </w:r>
      <w:commentRangeEnd w:id="94"/>
      <w:r>
        <w:rPr>
          <w:sz w:val="24"/>
          <w:shd w:color="auto" w:val="clear" w:fill="FFF59D"/>
        </w:rPr>
        <w:commentReference w:id="94"/>
      </w:r>
      <w:r>
        <w:rPr>
          <w:sz w:val="24"/>
        </w:rPr>
        <w:t xml:space="preserve"> chính xác và tránh các lỗi </w:t>
      </w:r>
      <w:commentRangeStart w:id="85"/>
      <w:r>
        <w:rPr>
          <w:sz w:val="24"/>
          <w:shd w:color="auto" w:val="clear" w:fill="FFF59D"/>
        </w:rPr>
        <w:t>chính tã</w:t>
      </w:r>
      <w:commentRangeEnd w:id="85"/>
      <w:r>
        <w:rPr>
          <w:sz w:val="24"/>
          <w:shd w:color="auto" w:val="clear" w:fill="FFF59D"/>
        </w:rPr>
        <w:commentReference w:id="85"/>
      </w:r>
      <w:r>
        <w:rPr>
          <w:sz w:val="24"/>
        </w:rPr>
        <w:t xml:space="preserve"> không cần thiết. </w:t>
      </w:r>
    </w:p>
    <w:p w14:paraId="00000005">
      <w:r>
        <w:rPr>
          <w:sz w:val="24"/>
        </w:rPr>
        <w:t xml:space="preserve">Chúng tôi luôn </w:t>
      </w:r>
      <w:commentRangeStart w:id="107"/>
      <w:r>
        <w:rPr>
          <w:sz w:val="24"/>
          <w:shd w:color="auto" w:val="clear" w:fill="FFF59D"/>
        </w:rPr>
        <w:t>hổ trợ</w:t>
      </w:r>
      <w:commentRangeEnd w:id="107"/>
      <w:r>
        <w:rPr>
          <w:sz w:val="24"/>
          <w:shd w:color="auto" w:val="clear" w:fill="FFF59D"/>
        </w:rPr>
        <w:commentReference w:id="107"/>
      </w:r>
      <w:r>
        <w:rPr>
          <w:sz w:val="24"/>
        </w:rPr>
        <w:t xml:space="preserve"> </w:t>
      </w:r>
      <w:commentRangeStart w:id="101"/>
      <w:r>
        <w:rPr>
          <w:sz w:val="24"/>
          <w:shd w:color="auto" w:val="clear" w:fill="FFF59D"/>
        </w:rPr>
        <w:t>khách hang</w:t>
      </w:r>
      <w:commentRangeEnd w:id="101"/>
      <w:r>
        <w:rPr>
          <w:sz w:val="24"/>
          <w:shd w:color="auto" w:val="clear" w:fill="FFF59D"/>
        </w:rPr>
        <w:commentReference w:id="101"/>
      </w:r>
      <w:r>
        <w:rPr>
          <w:sz w:val="24"/>
        </w:rPr>
        <w:t xml:space="preserve"> trong quá trình </w:t>
      </w:r>
      <w:commentRangeStart w:id="122"/>
      <w:r>
        <w:rPr>
          <w:sz w:val="24"/>
          <w:shd w:color="auto" w:val="clear" w:fill="FFF59D"/>
        </w:rPr>
        <w:t>xử lí</w:t>
      </w:r>
      <w:commentRangeEnd w:id="122"/>
      <w:r>
        <w:rPr>
          <w:sz w:val="24"/>
          <w:shd w:color="auto" w:val="clear" w:fill="FFF59D"/>
        </w:rPr>
        <w:commentReference w:id="122"/>
      </w:r>
      <w:r>
        <w:rPr>
          <w:sz w:val="24"/>
        </w:rPr>
        <w:t xml:space="preserve"> </w:t>
      </w:r>
      <w:commentRangeStart w:id="104"/>
      <w:r>
        <w:rPr>
          <w:sz w:val="24"/>
          <w:shd w:color="auto" w:val="clear" w:fill="FFF59D"/>
        </w:rPr>
        <w:t>dử liệu</w:t>
      </w:r>
      <w:commentRangeEnd w:id="104"/>
      <w:r>
        <w:rPr>
          <w:sz w:val="24"/>
          <w:shd w:color="auto" w:val="clear" w:fill="FFF59D"/>
        </w:rPr>
        <w:commentReference w:id="104"/>
      </w:r>
      <w:r>
        <w:rPr>
          <w:sz w:val="24"/>
        </w:rPr>
        <w:t xml:space="preserve"> và </w:t>
      </w:r>
      <w:commentRangeStart w:id="119"/>
      <w:r>
        <w:rPr>
          <w:sz w:val="24"/>
          <w:shd w:color="auto" w:val="clear" w:fill="FFF59D"/>
        </w:rPr>
        <w:t>cập nhập</w:t>
      </w:r>
      <w:commentRangeEnd w:id="119"/>
      <w:r>
        <w:rPr>
          <w:sz w:val="24"/>
          <w:shd w:color="auto" w:val="clear" w:fill="FFF59D"/>
        </w:rPr>
        <w:commentReference w:id="119"/>
      </w:r>
      <w:r>
        <w:rPr>
          <w:sz w:val="24"/>
        </w:rPr>
        <w:t xml:space="preserve"> </w:t>
      </w:r>
      <w:commentRangeStart w:id="131"/>
      <w:r>
        <w:rPr>
          <w:sz w:val="24"/>
          <w:shd w:color="auto" w:val="clear" w:fill="FFF59D"/>
        </w:rPr>
        <w:t>hệ thông</w:t>
      </w:r>
      <w:commentRangeEnd w:id="131"/>
      <w:r>
        <w:rPr>
          <w:sz w:val="24"/>
          <w:shd w:color="auto" w:val="clear" w:fill="FFF59D"/>
        </w:rPr>
        <w:commentReference w:id="131"/>
      </w:r>
      <w:r>
        <w:rPr>
          <w:sz w:val="24"/>
        </w:rPr>
        <w:t xml:space="preserve">. </w:t>
      </w:r>
      <w:commentRangeStart w:id="110"/>
      <w:r>
        <w:rPr>
          <w:sz w:val="24"/>
          <w:shd w:color="auto" w:val="clear" w:fill="FFF59D"/>
        </w:rPr>
        <w:t>Nhân viêng</w:t>
      </w:r>
      <w:commentRangeEnd w:id="110"/>
      <w:r>
        <w:rPr>
          <w:sz w:val="24"/>
          <w:shd w:color="auto" w:val="clear" w:fill="FFF59D"/>
        </w:rPr>
        <w:commentReference w:id="110"/>
      </w:r>
      <w:r>
        <w:rPr>
          <w:sz w:val="24"/>
        </w:rPr>
        <w:t xml:space="preserve"> cần kiểm tra lại </w:t>
      </w:r>
      <w:commentRangeStart w:id="113"/>
      <w:r>
        <w:rPr>
          <w:sz w:val="24"/>
          <w:shd w:color="auto" w:val="clear" w:fill="FFF59D"/>
        </w:rPr>
        <w:t>sản phẫm</w:t>
      </w:r>
      <w:commentRangeEnd w:id="113"/>
      <w:r>
        <w:rPr>
          <w:sz w:val="24"/>
          <w:shd w:color="auto" w:val="clear" w:fill="FFF59D"/>
        </w:rPr>
        <w:commentReference w:id="113"/>
      </w:r>
      <w:r>
        <w:rPr>
          <w:sz w:val="24"/>
        </w:rPr>
        <w:t xml:space="preserve"> để đảm bảo </w:t>
      </w:r>
      <w:commentRangeStart w:id="128"/>
      <w:r>
        <w:rPr>
          <w:sz w:val="24"/>
          <w:shd w:color="auto" w:val="clear" w:fill="FFF59D"/>
        </w:rPr>
        <w:t>trãi nghiệm</w:t>
      </w:r>
      <w:commentRangeEnd w:id="128"/>
      <w:r>
        <w:rPr>
          <w:sz w:val="24"/>
          <w:shd w:color="auto" w:val="clear" w:fill="FFF59D"/>
        </w:rPr>
        <w:commentReference w:id="128"/>
      </w:r>
      <w:r>
        <w:rPr>
          <w:sz w:val="24"/>
        </w:rPr>
        <w:t xml:space="preserve"> người dùng được tốt hơn. Phần mềm cần </w:t>
      </w:r>
      <w:commentRangeStart w:id="125"/>
      <w:r>
        <w:rPr>
          <w:sz w:val="24"/>
          <w:shd w:color="auto" w:val="clear" w:fill="FFF59D"/>
        </w:rPr>
        <w:t>quản lí</w:t>
      </w:r>
      <w:commentRangeEnd w:id="125"/>
      <w:r>
        <w:rPr>
          <w:sz w:val="24"/>
          <w:shd w:color="auto" w:val="clear" w:fill="FFF59D"/>
        </w:rPr>
        <w:commentReference w:id="125"/>
      </w:r>
      <w:r>
        <w:rPr>
          <w:sz w:val="24"/>
        </w:rPr>
        <w:t xml:space="preserve"> chính xác và tránh các lỗi </w:t>
      </w:r>
      <w:commentRangeStart w:id="116"/>
      <w:r>
        <w:rPr>
          <w:sz w:val="24"/>
          <w:shd w:color="auto" w:val="clear" w:fill="FFF59D"/>
        </w:rPr>
        <w:t>chính tã</w:t>
      </w:r>
      <w:commentRangeEnd w:id="116"/>
      <w:r>
        <w:rPr>
          <w:sz w:val="24"/>
          <w:shd w:color="auto" w:val="clear" w:fill="FFF59D"/>
        </w:rPr>
        <w:commentReference w:id="116"/>
      </w:r>
      <w:r>
        <w:rPr>
          <w:sz w:val="24"/>
        </w:rPr>
        <w:t xml:space="preserve"> không cần thiết. Chúng tôi luôn </w:t>
      </w:r>
      <w:commentRangeStart w:id="108"/>
      <w:r>
        <w:rPr>
          <w:sz w:val="24"/>
          <w:shd w:color="auto" w:val="clear" w:fill="FFF59D"/>
        </w:rPr>
        <w:t>hổ trợ</w:t>
      </w:r>
      <w:commentRangeEnd w:id="108"/>
      <w:r>
        <w:rPr>
          <w:sz w:val="24"/>
          <w:shd w:color="auto" w:val="clear" w:fill="FFF59D"/>
        </w:rPr>
        <w:commentReference w:id="108"/>
      </w:r>
      <w:r>
        <w:rPr>
          <w:sz w:val="24"/>
        </w:rPr>
        <w:t xml:space="preserve"> </w:t>
      </w:r>
      <w:commentRangeStart w:id="102"/>
      <w:r>
        <w:rPr>
          <w:sz w:val="24"/>
          <w:shd w:color="auto" w:val="clear" w:fill="FFF59D"/>
        </w:rPr>
        <w:t>khách hang</w:t>
      </w:r>
      <w:commentRangeEnd w:id="102"/>
      <w:r>
        <w:rPr>
          <w:sz w:val="24"/>
          <w:shd w:color="auto" w:val="clear" w:fill="FFF59D"/>
        </w:rPr>
        <w:commentReference w:id="102"/>
      </w:r>
      <w:r>
        <w:rPr>
          <w:sz w:val="24"/>
        </w:rPr>
        <w:t xml:space="preserve"> trong quá trình </w:t>
      </w:r>
      <w:commentRangeStart w:id="123"/>
      <w:r>
        <w:rPr>
          <w:sz w:val="24"/>
          <w:shd w:color="auto" w:val="clear" w:fill="FFF59D"/>
        </w:rPr>
        <w:t>xử lí</w:t>
      </w:r>
      <w:commentRangeEnd w:id="123"/>
      <w:r>
        <w:rPr>
          <w:sz w:val="24"/>
          <w:shd w:color="auto" w:val="clear" w:fill="FFF59D"/>
        </w:rPr>
        <w:commentReference w:id="123"/>
      </w:r>
      <w:r>
        <w:rPr>
          <w:sz w:val="24"/>
        </w:rPr>
        <w:t xml:space="preserve"> </w:t>
      </w:r>
      <w:commentRangeStart w:id="105"/>
      <w:r>
        <w:rPr>
          <w:sz w:val="24"/>
          <w:shd w:color="auto" w:val="clear" w:fill="FFF59D"/>
        </w:rPr>
        <w:t>dử liệu</w:t>
      </w:r>
      <w:commentRangeEnd w:id="105"/>
      <w:r>
        <w:rPr>
          <w:sz w:val="24"/>
          <w:shd w:color="auto" w:val="clear" w:fill="FFF59D"/>
        </w:rPr>
        <w:commentReference w:id="105"/>
      </w:r>
      <w:r>
        <w:rPr>
          <w:sz w:val="24"/>
        </w:rPr>
        <w:t xml:space="preserve"> và </w:t>
      </w:r>
      <w:commentRangeStart w:id="120"/>
      <w:r>
        <w:rPr>
          <w:sz w:val="24"/>
          <w:shd w:color="auto" w:val="clear" w:fill="FFF59D"/>
        </w:rPr>
        <w:t>cập nhập</w:t>
      </w:r>
      <w:commentRangeEnd w:id="120"/>
      <w:r>
        <w:rPr>
          <w:sz w:val="24"/>
          <w:shd w:color="auto" w:val="clear" w:fill="FFF59D"/>
        </w:rPr>
        <w:commentReference w:id="120"/>
      </w:r>
      <w:r>
        <w:rPr>
          <w:sz w:val="24"/>
        </w:rPr>
        <w:t xml:space="preserve"> </w:t>
      </w:r>
      <w:commentRangeStart w:id="132"/>
      <w:r>
        <w:rPr>
          <w:sz w:val="24"/>
          <w:shd w:color="auto" w:val="clear" w:fill="FFF59D"/>
        </w:rPr>
        <w:t>hệ thông</w:t>
      </w:r>
      <w:commentRangeEnd w:id="132"/>
      <w:r>
        <w:rPr>
          <w:sz w:val="24"/>
          <w:shd w:color="auto" w:val="clear" w:fill="FFF59D"/>
        </w:rPr>
        <w:commentReference w:id="132"/>
      </w:r>
      <w:r>
        <w:rPr>
          <w:sz w:val="24"/>
        </w:rPr>
        <w:t xml:space="preserve">. </w:t>
      </w:r>
      <w:commentRangeStart w:id="111"/>
      <w:r>
        <w:rPr>
          <w:sz w:val="24"/>
          <w:shd w:color="auto" w:val="clear" w:fill="FFF59D"/>
        </w:rPr>
        <w:t>Nhân viêng</w:t>
      </w:r>
      <w:commentRangeEnd w:id="111"/>
      <w:r>
        <w:rPr>
          <w:sz w:val="24"/>
          <w:shd w:color="auto" w:val="clear" w:fill="FFF59D"/>
        </w:rPr>
        <w:commentReference w:id="111"/>
      </w:r>
      <w:r>
        <w:rPr>
          <w:sz w:val="24"/>
        </w:rPr>
        <w:t xml:space="preserve"> cần kiểm tra lại </w:t>
      </w:r>
      <w:commentRangeStart w:id="114"/>
      <w:r>
        <w:rPr>
          <w:sz w:val="24"/>
          <w:shd w:color="auto" w:val="clear" w:fill="FFF59D"/>
        </w:rPr>
        <w:t>sản phẫm</w:t>
      </w:r>
      <w:commentRangeEnd w:id="114"/>
      <w:r>
        <w:rPr>
          <w:sz w:val="24"/>
          <w:shd w:color="auto" w:val="clear" w:fill="FFF59D"/>
        </w:rPr>
        <w:commentReference w:id="114"/>
      </w:r>
      <w:r>
        <w:rPr>
          <w:sz w:val="24"/>
        </w:rPr>
        <w:t xml:space="preserve"> để đảm bảo </w:t>
      </w:r>
      <w:commentRangeStart w:id="129"/>
      <w:r>
        <w:rPr>
          <w:sz w:val="24"/>
          <w:shd w:color="auto" w:val="clear" w:fill="FFF59D"/>
        </w:rPr>
        <w:t>trãi nghiệm</w:t>
      </w:r>
      <w:commentRangeEnd w:id="129"/>
      <w:r>
        <w:rPr>
          <w:sz w:val="24"/>
          <w:shd w:color="auto" w:val="clear" w:fill="FFF59D"/>
        </w:rPr>
        <w:commentReference w:id="129"/>
      </w:r>
      <w:r>
        <w:rPr>
          <w:sz w:val="24"/>
        </w:rPr>
        <w:t xml:space="preserve"> người dùng được tốt hơn. Phần mềm cần </w:t>
      </w:r>
      <w:commentRangeStart w:id="126"/>
      <w:r>
        <w:rPr>
          <w:sz w:val="24"/>
          <w:shd w:color="auto" w:val="clear" w:fill="FFF59D"/>
        </w:rPr>
        <w:t>quản lí</w:t>
      </w:r>
      <w:commentRangeEnd w:id="126"/>
      <w:r>
        <w:rPr>
          <w:sz w:val="24"/>
          <w:shd w:color="auto" w:val="clear" w:fill="FFF59D"/>
        </w:rPr>
        <w:commentReference w:id="126"/>
      </w:r>
      <w:r>
        <w:rPr>
          <w:sz w:val="24"/>
        </w:rPr>
        <w:t xml:space="preserve"> chính xác và tránh các lỗi </w:t>
      </w:r>
      <w:commentRangeStart w:id="117"/>
      <w:r>
        <w:rPr>
          <w:sz w:val="24"/>
          <w:shd w:color="auto" w:val="clear" w:fill="FFF59D"/>
        </w:rPr>
        <w:t>chính tã</w:t>
      </w:r>
      <w:commentRangeEnd w:id="117"/>
      <w:r>
        <w:rPr>
          <w:sz w:val="24"/>
          <w:shd w:color="auto" w:val="clear" w:fill="FFF59D"/>
        </w:rPr>
        <w:commentReference w:id="117"/>
      </w:r>
      <w:r>
        <w:rPr>
          <w:sz w:val="24"/>
        </w:rPr>
        <w:t xml:space="preserve"> không cần thiết. Chúng tôi luôn </w:t>
      </w:r>
      <w:commentRangeStart w:id="109"/>
      <w:r>
        <w:rPr>
          <w:sz w:val="24"/>
          <w:shd w:color="auto" w:val="clear" w:fill="FFF59D"/>
        </w:rPr>
        <w:t>hổ trợ</w:t>
      </w:r>
      <w:commentRangeEnd w:id="109"/>
      <w:r>
        <w:rPr>
          <w:sz w:val="24"/>
          <w:shd w:color="auto" w:val="clear" w:fill="FFF59D"/>
        </w:rPr>
        <w:commentReference w:id="109"/>
      </w:r>
      <w:r>
        <w:rPr>
          <w:sz w:val="24"/>
        </w:rPr>
        <w:t xml:space="preserve"> </w:t>
      </w:r>
      <w:commentRangeStart w:id="103"/>
      <w:r>
        <w:rPr>
          <w:sz w:val="24"/>
          <w:shd w:color="auto" w:val="clear" w:fill="FFF59D"/>
        </w:rPr>
        <w:t>khách hang</w:t>
      </w:r>
      <w:commentRangeEnd w:id="103"/>
      <w:r>
        <w:rPr>
          <w:sz w:val="24"/>
          <w:shd w:color="auto" w:val="clear" w:fill="FFF59D"/>
        </w:rPr>
        <w:commentReference w:id="103"/>
      </w:r>
      <w:r>
        <w:rPr>
          <w:sz w:val="24"/>
        </w:rPr>
        <w:t xml:space="preserve"> trong quá trình </w:t>
      </w:r>
      <w:commentRangeStart w:id="124"/>
      <w:r>
        <w:rPr>
          <w:sz w:val="24"/>
          <w:shd w:color="auto" w:val="clear" w:fill="FFF59D"/>
        </w:rPr>
        <w:t>xử lí</w:t>
      </w:r>
      <w:commentRangeEnd w:id="124"/>
      <w:r>
        <w:rPr>
          <w:sz w:val="24"/>
          <w:shd w:color="auto" w:val="clear" w:fill="FFF59D"/>
        </w:rPr>
        <w:commentReference w:id="124"/>
      </w:r>
      <w:r>
        <w:rPr>
          <w:sz w:val="24"/>
        </w:rPr>
        <w:t xml:space="preserve"> </w:t>
      </w:r>
      <w:commentRangeStart w:id="106"/>
      <w:r>
        <w:rPr>
          <w:sz w:val="24"/>
          <w:shd w:color="auto" w:val="clear" w:fill="FFF59D"/>
        </w:rPr>
        <w:t>dử liệu</w:t>
      </w:r>
      <w:commentRangeEnd w:id="106"/>
      <w:r>
        <w:rPr>
          <w:sz w:val="24"/>
          <w:shd w:color="auto" w:val="clear" w:fill="FFF59D"/>
        </w:rPr>
        <w:commentReference w:id="106"/>
      </w:r>
      <w:r>
        <w:rPr>
          <w:sz w:val="24"/>
        </w:rPr>
        <w:t xml:space="preserve"> và </w:t>
      </w:r>
      <w:commentRangeStart w:id="121"/>
      <w:r>
        <w:rPr>
          <w:sz w:val="24"/>
          <w:shd w:color="auto" w:val="clear" w:fill="FFF59D"/>
        </w:rPr>
        <w:t>cập nhập</w:t>
      </w:r>
      <w:commentRangeEnd w:id="121"/>
      <w:r>
        <w:rPr>
          <w:sz w:val="24"/>
          <w:shd w:color="auto" w:val="clear" w:fill="FFF59D"/>
        </w:rPr>
        <w:commentReference w:id="121"/>
      </w:r>
      <w:r>
        <w:rPr>
          <w:sz w:val="24"/>
        </w:rPr>
        <w:t xml:space="preserve"> </w:t>
      </w:r>
      <w:commentRangeStart w:id="133"/>
      <w:r>
        <w:rPr>
          <w:sz w:val="24"/>
          <w:shd w:color="auto" w:val="clear" w:fill="FFF59D"/>
        </w:rPr>
        <w:t>hệ thông</w:t>
      </w:r>
      <w:commentRangeEnd w:id="133"/>
      <w:r>
        <w:rPr>
          <w:sz w:val="24"/>
          <w:shd w:color="auto" w:val="clear" w:fill="FFF59D"/>
        </w:rPr>
        <w:commentReference w:id="133"/>
      </w:r>
      <w:r>
        <w:rPr>
          <w:sz w:val="24"/>
        </w:rPr>
        <w:t xml:space="preserve">. </w:t>
      </w:r>
      <w:commentRangeStart w:id="112"/>
      <w:r>
        <w:rPr>
          <w:sz w:val="24"/>
          <w:shd w:color="auto" w:val="clear" w:fill="FFF59D"/>
        </w:rPr>
        <w:t>Nhân viêng</w:t>
      </w:r>
      <w:commentRangeEnd w:id="112"/>
      <w:r>
        <w:rPr>
          <w:sz w:val="24"/>
          <w:shd w:color="auto" w:val="clear" w:fill="FFF59D"/>
        </w:rPr>
        <w:commentReference w:id="112"/>
      </w:r>
      <w:r>
        <w:rPr>
          <w:sz w:val="24"/>
        </w:rPr>
        <w:t xml:space="preserve"> cần kiểm tra lại </w:t>
      </w:r>
      <w:commentRangeStart w:id="115"/>
      <w:r>
        <w:rPr>
          <w:sz w:val="24"/>
          <w:shd w:color="auto" w:val="clear" w:fill="FFF59D"/>
        </w:rPr>
        <w:t>sản phẫm</w:t>
      </w:r>
      <w:commentRangeEnd w:id="115"/>
      <w:r>
        <w:rPr>
          <w:sz w:val="24"/>
          <w:shd w:color="auto" w:val="clear" w:fill="FFF59D"/>
        </w:rPr>
        <w:commentReference w:id="115"/>
      </w:r>
      <w:r>
        <w:rPr>
          <w:sz w:val="24"/>
        </w:rPr>
        <w:t xml:space="preserve"> để đảm bảo </w:t>
      </w:r>
      <w:commentRangeStart w:id="130"/>
      <w:r>
        <w:rPr>
          <w:sz w:val="24"/>
          <w:shd w:color="auto" w:val="clear" w:fill="FFF59D"/>
        </w:rPr>
        <w:t>trãi nghiệm</w:t>
      </w:r>
      <w:commentRangeEnd w:id="130"/>
      <w:r>
        <w:rPr>
          <w:sz w:val="24"/>
          <w:shd w:color="auto" w:val="clear" w:fill="FFF59D"/>
        </w:rPr>
        <w:commentReference w:id="130"/>
      </w:r>
      <w:r>
        <w:rPr>
          <w:sz w:val="24"/>
        </w:rPr>
        <w:t xml:space="preserve"> người dùng được tốt hơn. Phần mềm cần </w:t>
      </w:r>
      <w:commentRangeStart w:id="127"/>
      <w:r>
        <w:rPr>
          <w:sz w:val="24"/>
          <w:shd w:color="auto" w:val="clear" w:fill="FFF59D"/>
        </w:rPr>
        <w:t>quản lí</w:t>
      </w:r>
      <w:commentRangeEnd w:id="127"/>
      <w:r>
        <w:rPr>
          <w:sz w:val="24"/>
          <w:shd w:color="auto" w:val="clear" w:fill="FFF59D"/>
        </w:rPr>
        <w:commentReference w:id="127"/>
      </w:r>
      <w:r>
        <w:rPr>
          <w:sz w:val="24"/>
        </w:rPr>
        <w:t xml:space="preserve"> chính xác và tránh các lỗi </w:t>
      </w:r>
      <w:commentRangeStart w:id="118"/>
      <w:r>
        <w:rPr>
          <w:sz w:val="24"/>
          <w:shd w:color="auto" w:val="clear" w:fill="FFF59D"/>
        </w:rPr>
        <w:t>chính tã</w:t>
      </w:r>
      <w:commentRangeEnd w:id="118"/>
      <w:r>
        <w:rPr>
          <w:sz w:val="24"/>
          <w:shd w:color="auto" w:val="clear" w:fill="FFF59D"/>
        </w:rPr>
        <w:commentReference w:id="118"/>
      </w:r>
      <w:r>
        <w:rPr>
          <w:sz w:val="24"/>
        </w:rPr>
        <w:t xml:space="preserve"> không cần thiết. </w:t>
      </w:r>
    </w:p>
    <w:p w14:paraId="00000006">
      <w:r>
        <w:rPr>
          <w:sz w:val="24"/>
        </w:rPr>
        <w:t xml:space="preserve">Chúng tôi luôn </w:t>
      </w:r>
      <w:commentRangeStart w:id="140"/>
      <w:r>
        <w:rPr>
          <w:sz w:val="24"/>
          <w:shd w:color="auto" w:val="clear" w:fill="FFF59D"/>
        </w:rPr>
        <w:t>hổ trợ</w:t>
      </w:r>
      <w:commentRangeEnd w:id="140"/>
      <w:r>
        <w:rPr>
          <w:sz w:val="24"/>
          <w:shd w:color="auto" w:val="clear" w:fill="FFF59D"/>
        </w:rPr>
        <w:commentReference w:id="140"/>
      </w:r>
      <w:r>
        <w:rPr>
          <w:sz w:val="24"/>
        </w:rPr>
        <w:t xml:space="preserve"> </w:t>
      </w:r>
      <w:commentRangeStart w:id="134"/>
      <w:r>
        <w:rPr>
          <w:sz w:val="24"/>
          <w:shd w:color="auto" w:val="clear" w:fill="FFF59D"/>
        </w:rPr>
        <w:t>khách hang</w:t>
      </w:r>
      <w:commentRangeEnd w:id="134"/>
      <w:r>
        <w:rPr>
          <w:sz w:val="24"/>
          <w:shd w:color="auto" w:val="clear" w:fill="FFF59D"/>
        </w:rPr>
        <w:commentReference w:id="134"/>
      </w:r>
      <w:r>
        <w:rPr>
          <w:sz w:val="24"/>
        </w:rPr>
        <w:t xml:space="preserve"> trong quá trình </w:t>
      </w:r>
      <w:commentRangeStart w:id="155"/>
      <w:r>
        <w:rPr>
          <w:sz w:val="24"/>
          <w:shd w:color="auto" w:val="clear" w:fill="FFF59D"/>
        </w:rPr>
        <w:t>xử lí</w:t>
      </w:r>
      <w:commentRangeEnd w:id="155"/>
      <w:r>
        <w:rPr>
          <w:sz w:val="24"/>
          <w:shd w:color="auto" w:val="clear" w:fill="FFF59D"/>
        </w:rPr>
        <w:commentReference w:id="155"/>
      </w:r>
      <w:r>
        <w:rPr>
          <w:sz w:val="24"/>
        </w:rPr>
        <w:t xml:space="preserve"> </w:t>
      </w:r>
      <w:commentRangeStart w:id="137"/>
      <w:r>
        <w:rPr>
          <w:sz w:val="24"/>
          <w:shd w:color="auto" w:val="clear" w:fill="FFF59D"/>
        </w:rPr>
        <w:t>dử liệu</w:t>
      </w:r>
      <w:commentRangeEnd w:id="137"/>
      <w:r>
        <w:rPr>
          <w:sz w:val="24"/>
          <w:shd w:color="auto" w:val="clear" w:fill="FFF59D"/>
        </w:rPr>
        <w:commentReference w:id="137"/>
      </w:r>
      <w:r>
        <w:rPr>
          <w:sz w:val="24"/>
        </w:rPr>
        <w:t xml:space="preserve"> và </w:t>
      </w:r>
      <w:commentRangeStart w:id="152"/>
      <w:r>
        <w:rPr>
          <w:sz w:val="24"/>
          <w:shd w:color="auto" w:val="clear" w:fill="FFF59D"/>
        </w:rPr>
        <w:t>cập nhập</w:t>
      </w:r>
      <w:commentRangeEnd w:id="152"/>
      <w:r>
        <w:rPr>
          <w:sz w:val="24"/>
          <w:shd w:color="auto" w:val="clear" w:fill="FFF59D"/>
        </w:rPr>
        <w:commentReference w:id="152"/>
      </w:r>
      <w:r>
        <w:rPr>
          <w:sz w:val="24"/>
        </w:rPr>
        <w:t xml:space="preserve"> </w:t>
      </w:r>
      <w:commentRangeStart w:id="164"/>
      <w:r>
        <w:rPr>
          <w:sz w:val="24"/>
          <w:shd w:color="auto" w:val="clear" w:fill="FFF59D"/>
        </w:rPr>
        <w:t>hệ thông</w:t>
      </w:r>
      <w:commentRangeEnd w:id="164"/>
      <w:r>
        <w:rPr>
          <w:sz w:val="24"/>
          <w:shd w:color="auto" w:val="clear" w:fill="FFF59D"/>
        </w:rPr>
        <w:commentReference w:id="164"/>
      </w:r>
      <w:r>
        <w:rPr>
          <w:sz w:val="24"/>
        </w:rPr>
        <w:t xml:space="preserve">. </w:t>
      </w:r>
      <w:commentRangeStart w:id="143"/>
      <w:r>
        <w:rPr>
          <w:sz w:val="24"/>
          <w:shd w:color="auto" w:val="clear" w:fill="FFF59D"/>
        </w:rPr>
        <w:t>Nhân viêng</w:t>
      </w:r>
      <w:commentRangeEnd w:id="143"/>
      <w:r>
        <w:rPr>
          <w:sz w:val="24"/>
          <w:shd w:color="auto" w:val="clear" w:fill="FFF59D"/>
        </w:rPr>
        <w:commentReference w:id="143"/>
      </w:r>
      <w:r>
        <w:rPr>
          <w:sz w:val="24"/>
        </w:rPr>
        <w:t xml:space="preserve"> cần kiểm tra lại </w:t>
      </w:r>
      <w:commentRangeStart w:id="146"/>
      <w:r>
        <w:rPr>
          <w:sz w:val="24"/>
          <w:shd w:color="auto" w:val="clear" w:fill="FFF59D"/>
        </w:rPr>
        <w:t>sản phẫm</w:t>
      </w:r>
      <w:commentRangeEnd w:id="146"/>
      <w:r>
        <w:rPr>
          <w:sz w:val="24"/>
          <w:shd w:color="auto" w:val="clear" w:fill="FFF59D"/>
        </w:rPr>
        <w:commentReference w:id="146"/>
      </w:r>
      <w:r>
        <w:rPr>
          <w:sz w:val="24"/>
        </w:rPr>
        <w:t xml:space="preserve"> để đảm bảo </w:t>
      </w:r>
      <w:commentRangeStart w:id="161"/>
      <w:r>
        <w:rPr>
          <w:sz w:val="24"/>
          <w:shd w:color="auto" w:val="clear" w:fill="FFF59D"/>
        </w:rPr>
        <w:t>trãi nghiệm</w:t>
      </w:r>
      <w:commentRangeEnd w:id="161"/>
      <w:r>
        <w:rPr>
          <w:sz w:val="24"/>
          <w:shd w:color="auto" w:val="clear" w:fill="FFF59D"/>
        </w:rPr>
        <w:commentReference w:id="161"/>
      </w:r>
      <w:r>
        <w:rPr>
          <w:sz w:val="24"/>
        </w:rPr>
        <w:t xml:space="preserve"> người dùng được tốt hơn. Phần mềm cần </w:t>
      </w:r>
      <w:commentRangeStart w:id="158"/>
      <w:r>
        <w:rPr>
          <w:sz w:val="24"/>
          <w:shd w:color="auto" w:val="clear" w:fill="FFF59D"/>
        </w:rPr>
        <w:t>quản lí</w:t>
      </w:r>
      <w:commentRangeEnd w:id="158"/>
      <w:r>
        <w:rPr>
          <w:sz w:val="24"/>
          <w:shd w:color="auto" w:val="clear" w:fill="FFF59D"/>
        </w:rPr>
        <w:commentReference w:id="158"/>
      </w:r>
      <w:r>
        <w:rPr>
          <w:sz w:val="24"/>
        </w:rPr>
        <w:t xml:space="preserve"> chính xác và tránh các lỗi </w:t>
      </w:r>
      <w:commentRangeStart w:id="149"/>
      <w:r>
        <w:rPr>
          <w:sz w:val="24"/>
          <w:shd w:color="auto" w:val="clear" w:fill="FFF59D"/>
        </w:rPr>
        <w:t>chính tã</w:t>
      </w:r>
      <w:commentRangeEnd w:id="149"/>
      <w:r>
        <w:rPr>
          <w:sz w:val="24"/>
          <w:shd w:color="auto" w:val="clear" w:fill="FFF59D"/>
        </w:rPr>
        <w:commentReference w:id="149"/>
      </w:r>
      <w:r>
        <w:rPr>
          <w:sz w:val="24"/>
        </w:rPr>
        <w:t xml:space="preserve"> không cần thiết. Chúng tôi luôn </w:t>
      </w:r>
      <w:commentRangeStart w:id="141"/>
      <w:r>
        <w:rPr>
          <w:sz w:val="24"/>
          <w:shd w:color="auto" w:val="clear" w:fill="FFF59D"/>
        </w:rPr>
        <w:t>hổ trợ</w:t>
      </w:r>
      <w:commentRangeEnd w:id="141"/>
      <w:r>
        <w:rPr>
          <w:sz w:val="24"/>
          <w:shd w:color="auto" w:val="clear" w:fill="FFF59D"/>
        </w:rPr>
        <w:commentReference w:id="141"/>
      </w:r>
      <w:r>
        <w:rPr>
          <w:sz w:val="24"/>
        </w:rPr>
        <w:t xml:space="preserve"> </w:t>
      </w:r>
      <w:commentRangeStart w:id="135"/>
      <w:r>
        <w:rPr>
          <w:sz w:val="24"/>
          <w:shd w:color="auto" w:val="clear" w:fill="FFF59D"/>
        </w:rPr>
        <w:t>khách hang</w:t>
      </w:r>
      <w:commentRangeEnd w:id="135"/>
      <w:r>
        <w:rPr>
          <w:sz w:val="24"/>
          <w:shd w:color="auto" w:val="clear" w:fill="FFF59D"/>
        </w:rPr>
        <w:commentReference w:id="135"/>
      </w:r>
      <w:r>
        <w:rPr>
          <w:sz w:val="24"/>
        </w:rPr>
        <w:t xml:space="preserve"> trong quá trình </w:t>
      </w:r>
      <w:commentRangeStart w:id="156"/>
      <w:r>
        <w:rPr>
          <w:sz w:val="24"/>
          <w:shd w:color="auto" w:val="clear" w:fill="FFF59D"/>
        </w:rPr>
        <w:t>xử lí</w:t>
      </w:r>
      <w:commentRangeEnd w:id="156"/>
      <w:r>
        <w:rPr>
          <w:sz w:val="24"/>
          <w:shd w:color="auto" w:val="clear" w:fill="FFF59D"/>
        </w:rPr>
        <w:commentReference w:id="156"/>
      </w:r>
      <w:r>
        <w:rPr>
          <w:sz w:val="24"/>
        </w:rPr>
        <w:t xml:space="preserve"> </w:t>
      </w:r>
      <w:commentRangeStart w:id="138"/>
      <w:r>
        <w:rPr>
          <w:sz w:val="24"/>
          <w:shd w:color="auto" w:val="clear" w:fill="FFF59D"/>
        </w:rPr>
        <w:t>dử liệu</w:t>
      </w:r>
      <w:commentRangeEnd w:id="138"/>
      <w:r>
        <w:rPr>
          <w:sz w:val="24"/>
          <w:shd w:color="auto" w:val="clear" w:fill="FFF59D"/>
        </w:rPr>
        <w:commentReference w:id="138"/>
      </w:r>
      <w:r>
        <w:rPr>
          <w:sz w:val="24"/>
        </w:rPr>
        <w:t xml:space="preserve"> và </w:t>
      </w:r>
      <w:commentRangeStart w:id="153"/>
      <w:r>
        <w:rPr>
          <w:sz w:val="24"/>
          <w:shd w:color="auto" w:val="clear" w:fill="FFF59D"/>
        </w:rPr>
        <w:t>cập nhập</w:t>
      </w:r>
      <w:commentRangeEnd w:id="153"/>
      <w:r>
        <w:rPr>
          <w:sz w:val="24"/>
          <w:shd w:color="auto" w:val="clear" w:fill="FFF59D"/>
        </w:rPr>
        <w:commentReference w:id="153"/>
      </w:r>
      <w:r>
        <w:rPr>
          <w:sz w:val="24"/>
        </w:rPr>
        <w:t xml:space="preserve"> </w:t>
      </w:r>
      <w:commentRangeStart w:id="165"/>
      <w:r>
        <w:rPr>
          <w:sz w:val="24"/>
          <w:shd w:color="auto" w:val="clear" w:fill="FFF59D"/>
        </w:rPr>
        <w:t>hệ thông</w:t>
      </w:r>
      <w:commentRangeEnd w:id="165"/>
      <w:r>
        <w:rPr>
          <w:sz w:val="24"/>
          <w:shd w:color="auto" w:val="clear" w:fill="FFF59D"/>
        </w:rPr>
        <w:commentReference w:id="165"/>
      </w:r>
      <w:r>
        <w:rPr>
          <w:sz w:val="24"/>
        </w:rPr>
        <w:t xml:space="preserve">. </w:t>
      </w:r>
      <w:commentRangeStart w:id="144"/>
      <w:r>
        <w:rPr>
          <w:sz w:val="24"/>
          <w:shd w:color="auto" w:val="clear" w:fill="FFF59D"/>
        </w:rPr>
        <w:t>Nhân viêng</w:t>
      </w:r>
      <w:commentRangeEnd w:id="144"/>
      <w:r>
        <w:rPr>
          <w:sz w:val="24"/>
          <w:shd w:color="auto" w:val="clear" w:fill="FFF59D"/>
        </w:rPr>
        <w:commentReference w:id="144"/>
      </w:r>
      <w:r>
        <w:rPr>
          <w:sz w:val="24"/>
        </w:rPr>
        <w:t xml:space="preserve"> cần kiểm tra lại </w:t>
      </w:r>
      <w:commentRangeStart w:id="147"/>
      <w:r>
        <w:rPr>
          <w:sz w:val="24"/>
          <w:shd w:color="auto" w:val="clear" w:fill="FFF59D"/>
        </w:rPr>
        <w:t>sản phẫm</w:t>
      </w:r>
      <w:commentRangeEnd w:id="147"/>
      <w:r>
        <w:rPr>
          <w:sz w:val="24"/>
          <w:shd w:color="auto" w:val="clear" w:fill="FFF59D"/>
        </w:rPr>
        <w:commentReference w:id="147"/>
      </w:r>
      <w:r>
        <w:rPr>
          <w:sz w:val="24"/>
        </w:rPr>
        <w:t xml:space="preserve"> để đảm bảo </w:t>
      </w:r>
      <w:commentRangeStart w:id="162"/>
      <w:r>
        <w:rPr>
          <w:sz w:val="24"/>
          <w:shd w:color="auto" w:val="clear" w:fill="FFF59D"/>
        </w:rPr>
        <w:t>trãi nghiệm</w:t>
      </w:r>
      <w:commentRangeEnd w:id="162"/>
      <w:r>
        <w:rPr>
          <w:sz w:val="24"/>
          <w:shd w:color="auto" w:val="clear" w:fill="FFF59D"/>
        </w:rPr>
        <w:commentReference w:id="162"/>
      </w:r>
      <w:r>
        <w:rPr>
          <w:sz w:val="24"/>
        </w:rPr>
        <w:t xml:space="preserve"> người dùng được tốt hơn. Phần mềm cần </w:t>
      </w:r>
      <w:commentRangeStart w:id="159"/>
      <w:r>
        <w:rPr>
          <w:sz w:val="24"/>
          <w:shd w:color="auto" w:val="clear" w:fill="FFF59D"/>
        </w:rPr>
        <w:t>quản lí</w:t>
      </w:r>
      <w:commentRangeEnd w:id="159"/>
      <w:r>
        <w:rPr>
          <w:sz w:val="24"/>
          <w:shd w:color="auto" w:val="clear" w:fill="FFF59D"/>
        </w:rPr>
        <w:commentReference w:id="159"/>
      </w:r>
      <w:r>
        <w:rPr>
          <w:sz w:val="24"/>
        </w:rPr>
        <w:t xml:space="preserve"> chính xác và tránh các lỗi </w:t>
      </w:r>
      <w:commentRangeStart w:id="150"/>
      <w:r>
        <w:rPr>
          <w:sz w:val="24"/>
          <w:shd w:color="auto" w:val="clear" w:fill="FFF59D"/>
        </w:rPr>
        <w:t>chính tã</w:t>
      </w:r>
      <w:commentRangeEnd w:id="150"/>
      <w:r>
        <w:rPr>
          <w:sz w:val="24"/>
          <w:shd w:color="auto" w:val="clear" w:fill="FFF59D"/>
        </w:rPr>
        <w:commentReference w:id="150"/>
      </w:r>
      <w:r>
        <w:rPr>
          <w:sz w:val="24"/>
        </w:rPr>
        <w:t xml:space="preserve"> không cần thiết. Chúng tôi luôn </w:t>
      </w:r>
      <w:commentRangeStart w:id="142"/>
      <w:r>
        <w:rPr>
          <w:sz w:val="24"/>
          <w:shd w:color="auto" w:val="clear" w:fill="FFF59D"/>
        </w:rPr>
        <w:t>hổ trợ</w:t>
      </w:r>
      <w:commentRangeEnd w:id="142"/>
      <w:r>
        <w:rPr>
          <w:sz w:val="24"/>
          <w:shd w:color="auto" w:val="clear" w:fill="FFF59D"/>
        </w:rPr>
        <w:commentReference w:id="142"/>
      </w:r>
      <w:r>
        <w:rPr>
          <w:sz w:val="24"/>
        </w:rPr>
        <w:t xml:space="preserve"> </w:t>
      </w:r>
      <w:commentRangeStart w:id="136"/>
      <w:r>
        <w:rPr>
          <w:sz w:val="24"/>
          <w:shd w:color="auto" w:val="clear" w:fill="FFF59D"/>
        </w:rPr>
        <w:t>khách hang</w:t>
      </w:r>
      <w:commentRangeEnd w:id="136"/>
      <w:r>
        <w:rPr>
          <w:sz w:val="24"/>
          <w:shd w:color="auto" w:val="clear" w:fill="FFF59D"/>
        </w:rPr>
        <w:commentReference w:id="136"/>
      </w:r>
      <w:r>
        <w:rPr>
          <w:sz w:val="24"/>
        </w:rPr>
        <w:t xml:space="preserve"> trong quá trình </w:t>
      </w:r>
      <w:commentRangeStart w:id="157"/>
      <w:r>
        <w:rPr>
          <w:sz w:val="24"/>
          <w:shd w:color="auto" w:val="clear" w:fill="FFF59D"/>
        </w:rPr>
        <w:t>xử lí</w:t>
      </w:r>
      <w:commentRangeEnd w:id="157"/>
      <w:r>
        <w:rPr>
          <w:sz w:val="24"/>
          <w:shd w:color="auto" w:val="clear" w:fill="FFF59D"/>
        </w:rPr>
        <w:commentReference w:id="157"/>
      </w:r>
      <w:r>
        <w:rPr>
          <w:sz w:val="24"/>
        </w:rPr>
        <w:t xml:space="preserve"> </w:t>
      </w:r>
      <w:commentRangeStart w:id="139"/>
      <w:r>
        <w:rPr>
          <w:sz w:val="24"/>
          <w:shd w:color="auto" w:val="clear" w:fill="FFF59D"/>
        </w:rPr>
        <w:t>dử liệu</w:t>
      </w:r>
      <w:commentRangeEnd w:id="139"/>
      <w:r>
        <w:rPr>
          <w:sz w:val="24"/>
          <w:shd w:color="auto" w:val="clear" w:fill="FFF59D"/>
        </w:rPr>
        <w:commentReference w:id="139"/>
      </w:r>
      <w:r>
        <w:rPr>
          <w:sz w:val="24"/>
        </w:rPr>
        <w:t xml:space="preserve"> và </w:t>
      </w:r>
      <w:commentRangeStart w:id="154"/>
      <w:r>
        <w:rPr>
          <w:sz w:val="24"/>
          <w:shd w:color="auto" w:val="clear" w:fill="FFF59D"/>
        </w:rPr>
        <w:t>cập nhập</w:t>
      </w:r>
      <w:commentRangeEnd w:id="154"/>
      <w:r>
        <w:rPr>
          <w:sz w:val="24"/>
          <w:shd w:color="auto" w:val="clear" w:fill="FFF59D"/>
        </w:rPr>
        <w:commentReference w:id="154"/>
      </w:r>
      <w:r>
        <w:rPr>
          <w:sz w:val="24"/>
        </w:rPr>
        <w:t xml:space="preserve"> </w:t>
      </w:r>
      <w:commentRangeStart w:id="166"/>
      <w:r>
        <w:rPr>
          <w:sz w:val="24"/>
          <w:shd w:color="auto" w:val="clear" w:fill="FFF59D"/>
        </w:rPr>
        <w:t>hệ thông</w:t>
      </w:r>
      <w:commentRangeEnd w:id="166"/>
      <w:r>
        <w:rPr>
          <w:sz w:val="24"/>
          <w:shd w:color="auto" w:val="clear" w:fill="FFF59D"/>
        </w:rPr>
        <w:commentReference w:id="166"/>
      </w:r>
      <w:r>
        <w:rPr>
          <w:sz w:val="24"/>
        </w:rPr>
        <w:t xml:space="preserve">. </w:t>
      </w:r>
      <w:commentRangeStart w:id="145"/>
      <w:r>
        <w:rPr>
          <w:sz w:val="24"/>
          <w:shd w:color="auto" w:val="clear" w:fill="FFF59D"/>
        </w:rPr>
        <w:t>Nhân viêng</w:t>
      </w:r>
      <w:commentRangeEnd w:id="145"/>
      <w:r>
        <w:rPr>
          <w:sz w:val="24"/>
          <w:shd w:color="auto" w:val="clear" w:fill="FFF59D"/>
        </w:rPr>
        <w:commentReference w:id="145"/>
      </w:r>
      <w:r>
        <w:rPr>
          <w:sz w:val="24"/>
        </w:rPr>
        <w:t xml:space="preserve"> cần kiểm tra lại </w:t>
      </w:r>
      <w:commentRangeStart w:id="148"/>
      <w:r>
        <w:rPr>
          <w:sz w:val="24"/>
          <w:shd w:color="auto" w:val="clear" w:fill="FFF59D"/>
        </w:rPr>
        <w:t>sản phẫm</w:t>
      </w:r>
      <w:commentRangeEnd w:id="148"/>
      <w:r>
        <w:rPr>
          <w:sz w:val="24"/>
          <w:shd w:color="auto" w:val="clear" w:fill="FFF59D"/>
        </w:rPr>
        <w:commentReference w:id="148"/>
      </w:r>
      <w:r>
        <w:rPr>
          <w:sz w:val="24"/>
        </w:rPr>
        <w:t xml:space="preserve"> để đảm bảo </w:t>
      </w:r>
      <w:commentRangeStart w:id="163"/>
      <w:r>
        <w:rPr>
          <w:sz w:val="24"/>
          <w:shd w:color="auto" w:val="clear" w:fill="FFF59D"/>
        </w:rPr>
        <w:t>trãi nghiệm</w:t>
      </w:r>
      <w:commentRangeEnd w:id="163"/>
      <w:r>
        <w:rPr>
          <w:sz w:val="24"/>
          <w:shd w:color="auto" w:val="clear" w:fill="FFF59D"/>
        </w:rPr>
        <w:commentReference w:id="163"/>
      </w:r>
      <w:r>
        <w:rPr>
          <w:sz w:val="24"/>
        </w:rPr>
        <w:t xml:space="preserve"> người dùng được tốt hơn. Phần mềm cần </w:t>
      </w:r>
      <w:commentRangeStart w:id="160"/>
      <w:r>
        <w:rPr>
          <w:sz w:val="24"/>
          <w:shd w:color="auto" w:val="clear" w:fill="FFF59D"/>
        </w:rPr>
        <w:t>quản lí</w:t>
      </w:r>
      <w:commentRangeEnd w:id="160"/>
      <w:r>
        <w:rPr>
          <w:sz w:val="24"/>
          <w:shd w:color="auto" w:val="clear" w:fill="FFF59D"/>
        </w:rPr>
        <w:commentReference w:id="160"/>
      </w:r>
      <w:r>
        <w:rPr>
          <w:sz w:val="24"/>
        </w:rPr>
        <w:t xml:space="preserve"> chính xác và tránh các lỗi </w:t>
      </w:r>
      <w:commentRangeStart w:id="151"/>
      <w:r>
        <w:rPr>
          <w:sz w:val="24"/>
          <w:shd w:color="auto" w:val="clear" w:fill="FFF59D"/>
        </w:rPr>
        <w:t>chính tã</w:t>
      </w:r>
      <w:commentRangeEnd w:id="151"/>
      <w:r>
        <w:rPr>
          <w:sz w:val="24"/>
          <w:shd w:color="auto" w:val="clear" w:fill="FFF59D"/>
        </w:rPr>
        <w:commentReference w:id="151"/>
      </w:r>
      <w:r>
        <w:rPr>
          <w:sz w:val="24"/>
        </w:rPr>
        <w:t xml:space="preserve"> không cần thiết. </w:t>
      </w:r>
    </w:p>
    <w:p w14:paraId="00000007">
      <w:r>
        <w:rPr>
          <w:sz w:val="24"/>
        </w:rPr>
        <w:t xml:space="preserve">Chúng tôi luôn </w:t>
      </w:r>
      <w:commentRangeStart w:id="173"/>
      <w:r>
        <w:rPr>
          <w:sz w:val="24"/>
          <w:shd w:color="auto" w:val="clear" w:fill="FFF59D"/>
        </w:rPr>
        <w:t>hổ trợ</w:t>
      </w:r>
      <w:commentRangeEnd w:id="173"/>
      <w:r>
        <w:rPr>
          <w:sz w:val="24"/>
          <w:shd w:color="auto" w:val="clear" w:fill="FFF59D"/>
        </w:rPr>
        <w:commentReference w:id="173"/>
      </w:r>
      <w:r>
        <w:rPr>
          <w:sz w:val="24"/>
        </w:rPr>
        <w:t xml:space="preserve"> </w:t>
      </w:r>
      <w:commentRangeStart w:id="167"/>
      <w:r>
        <w:rPr>
          <w:sz w:val="24"/>
          <w:shd w:color="auto" w:val="clear" w:fill="FFF59D"/>
        </w:rPr>
        <w:t>khách hang</w:t>
      </w:r>
      <w:commentRangeEnd w:id="167"/>
      <w:r>
        <w:rPr>
          <w:sz w:val="24"/>
          <w:shd w:color="auto" w:val="clear" w:fill="FFF59D"/>
        </w:rPr>
        <w:commentReference w:id="167"/>
      </w:r>
      <w:r>
        <w:rPr>
          <w:sz w:val="24"/>
        </w:rPr>
        <w:t xml:space="preserve"> trong quá trình </w:t>
      </w:r>
      <w:commentRangeStart w:id="188"/>
      <w:r>
        <w:rPr>
          <w:sz w:val="24"/>
          <w:shd w:color="auto" w:val="clear" w:fill="FFF59D"/>
        </w:rPr>
        <w:t>xử lí</w:t>
      </w:r>
      <w:commentRangeEnd w:id="188"/>
      <w:r>
        <w:rPr>
          <w:sz w:val="24"/>
          <w:shd w:color="auto" w:val="clear" w:fill="FFF59D"/>
        </w:rPr>
        <w:commentReference w:id="188"/>
      </w:r>
      <w:r>
        <w:rPr>
          <w:sz w:val="24"/>
        </w:rPr>
        <w:t xml:space="preserve"> </w:t>
      </w:r>
      <w:commentRangeStart w:id="170"/>
      <w:r>
        <w:rPr>
          <w:sz w:val="24"/>
          <w:shd w:color="auto" w:val="clear" w:fill="FFF59D"/>
        </w:rPr>
        <w:t>dử liệu</w:t>
      </w:r>
      <w:commentRangeEnd w:id="170"/>
      <w:r>
        <w:rPr>
          <w:sz w:val="24"/>
          <w:shd w:color="auto" w:val="clear" w:fill="FFF59D"/>
        </w:rPr>
        <w:commentReference w:id="170"/>
      </w:r>
      <w:r>
        <w:rPr>
          <w:sz w:val="24"/>
        </w:rPr>
        <w:t xml:space="preserve"> và </w:t>
      </w:r>
      <w:commentRangeStart w:id="185"/>
      <w:r>
        <w:rPr>
          <w:sz w:val="24"/>
          <w:shd w:color="auto" w:val="clear" w:fill="FFF59D"/>
        </w:rPr>
        <w:t>cập nhập</w:t>
      </w:r>
      <w:commentRangeEnd w:id="185"/>
      <w:r>
        <w:rPr>
          <w:sz w:val="24"/>
          <w:shd w:color="auto" w:val="clear" w:fill="FFF59D"/>
        </w:rPr>
        <w:commentReference w:id="185"/>
      </w:r>
      <w:r>
        <w:rPr>
          <w:sz w:val="24"/>
        </w:rPr>
        <w:t xml:space="preserve"> </w:t>
      </w:r>
      <w:commentRangeStart w:id="197"/>
      <w:r>
        <w:rPr>
          <w:sz w:val="24"/>
          <w:shd w:color="auto" w:val="clear" w:fill="FFF59D"/>
        </w:rPr>
        <w:t>hệ thông</w:t>
      </w:r>
      <w:commentRangeEnd w:id="197"/>
      <w:r>
        <w:rPr>
          <w:sz w:val="24"/>
          <w:shd w:color="auto" w:val="clear" w:fill="FFF59D"/>
        </w:rPr>
        <w:commentReference w:id="197"/>
      </w:r>
      <w:r>
        <w:rPr>
          <w:sz w:val="24"/>
        </w:rPr>
        <w:t xml:space="preserve">. </w:t>
      </w:r>
      <w:commentRangeStart w:id="176"/>
      <w:r>
        <w:rPr>
          <w:sz w:val="24"/>
          <w:shd w:color="auto" w:val="clear" w:fill="FFF59D"/>
        </w:rPr>
        <w:t>Nhân viêng</w:t>
      </w:r>
      <w:commentRangeEnd w:id="176"/>
      <w:r>
        <w:rPr>
          <w:sz w:val="24"/>
          <w:shd w:color="auto" w:val="clear" w:fill="FFF59D"/>
        </w:rPr>
        <w:commentReference w:id="176"/>
      </w:r>
      <w:r>
        <w:rPr>
          <w:sz w:val="24"/>
        </w:rPr>
        <w:t xml:space="preserve"> cần kiểm tra lại </w:t>
      </w:r>
      <w:commentRangeStart w:id="179"/>
      <w:r>
        <w:rPr>
          <w:sz w:val="24"/>
          <w:shd w:color="auto" w:val="clear" w:fill="FFF59D"/>
        </w:rPr>
        <w:t>sản phẫm</w:t>
      </w:r>
      <w:commentRangeEnd w:id="179"/>
      <w:r>
        <w:rPr>
          <w:sz w:val="24"/>
          <w:shd w:color="auto" w:val="clear" w:fill="FFF59D"/>
        </w:rPr>
        <w:commentReference w:id="179"/>
      </w:r>
      <w:r>
        <w:rPr>
          <w:sz w:val="24"/>
        </w:rPr>
        <w:t xml:space="preserve"> để đảm bảo </w:t>
      </w:r>
      <w:commentRangeStart w:id="194"/>
      <w:r>
        <w:rPr>
          <w:sz w:val="24"/>
          <w:shd w:color="auto" w:val="clear" w:fill="FFF59D"/>
        </w:rPr>
        <w:t>trãi nghiệm</w:t>
      </w:r>
      <w:commentRangeEnd w:id="194"/>
      <w:r>
        <w:rPr>
          <w:sz w:val="24"/>
          <w:shd w:color="auto" w:val="clear" w:fill="FFF59D"/>
        </w:rPr>
        <w:commentReference w:id="194"/>
      </w:r>
      <w:r>
        <w:rPr>
          <w:sz w:val="24"/>
        </w:rPr>
        <w:t xml:space="preserve"> người dùng được tốt hơn. Phần mềm cần </w:t>
      </w:r>
      <w:commentRangeStart w:id="191"/>
      <w:r>
        <w:rPr>
          <w:sz w:val="24"/>
          <w:shd w:color="auto" w:val="clear" w:fill="FFF59D"/>
        </w:rPr>
        <w:t>quản lí</w:t>
      </w:r>
      <w:commentRangeEnd w:id="191"/>
      <w:r>
        <w:rPr>
          <w:sz w:val="24"/>
          <w:shd w:color="auto" w:val="clear" w:fill="FFF59D"/>
        </w:rPr>
        <w:commentReference w:id="191"/>
      </w:r>
      <w:r>
        <w:rPr>
          <w:sz w:val="24"/>
        </w:rPr>
        <w:t xml:space="preserve"> chính xác và tránh các lỗi </w:t>
      </w:r>
      <w:commentRangeStart w:id="182"/>
      <w:r>
        <w:rPr>
          <w:sz w:val="24"/>
          <w:shd w:color="auto" w:val="clear" w:fill="FFF59D"/>
        </w:rPr>
        <w:t>chính tã</w:t>
      </w:r>
      <w:commentRangeEnd w:id="182"/>
      <w:r>
        <w:rPr>
          <w:sz w:val="24"/>
          <w:shd w:color="auto" w:val="clear" w:fill="FFF59D"/>
        </w:rPr>
        <w:commentReference w:id="182"/>
      </w:r>
      <w:r>
        <w:rPr>
          <w:sz w:val="24"/>
        </w:rPr>
        <w:t xml:space="preserve"> không cần thiết. Chúng tôi luôn </w:t>
      </w:r>
      <w:commentRangeStart w:id="174"/>
      <w:r>
        <w:rPr>
          <w:sz w:val="24"/>
          <w:shd w:color="auto" w:val="clear" w:fill="FFF59D"/>
        </w:rPr>
        <w:t>hổ trợ</w:t>
      </w:r>
      <w:commentRangeEnd w:id="174"/>
      <w:r>
        <w:rPr>
          <w:sz w:val="24"/>
          <w:shd w:color="auto" w:val="clear" w:fill="FFF59D"/>
        </w:rPr>
        <w:commentReference w:id="174"/>
      </w:r>
      <w:r>
        <w:rPr>
          <w:sz w:val="24"/>
        </w:rPr>
        <w:t xml:space="preserve"> </w:t>
      </w:r>
      <w:commentRangeStart w:id="168"/>
      <w:r>
        <w:rPr>
          <w:sz w:val="24"/>
          <w:shd w:color="auto" w:val="clear" w:fill="FFF59D"/>
        </w:rPr>
        <w:t>khách hang</w:t>
      </w:r>
      <w:commentRangeEnd w:id="168"/>
      <w:r>
        <w:rPr>
          <w:sz w:val="24"/>
          <w:shd w:color="auto" w:val="clear" w:fill="FFF59D"/>
        </w:rPr>
        <w:commentReference w:id="168"/>
      </w:r>
      <w:r>
        <w:rPr>
          <w:sz w:val="24"/>
        </w:rPr>
        <w:t xml:space="preserve"> trong quá trình </w:t>
      </w:r>
      <w:commentRangeStart w:id="189"/>
      <w:r>
        <w:rPr>
          <w:sz w:val="24"/>
          <w:shd w:color="auto" w:val="clear" w:fill="FFF59D"/>
        </w:rPr>
        <w:t>xử lí</w:t>
      </w:r>
      <w:commentRangeEnd w:id="189"/>
      <w:r>
        <w:rPr>
          <w:sz w:val="24"/>
          <w:shd w:color="auto" w:val="clear" w:fill="FFF59D"/>
        </w:rPr>
        <w:commentReference w:id="189"/>
      </w:r>
      <w:r>
        <w:rPr>
          <w:sz w:val="24"/>
        </w:rPr>
        <w:t xml:space="preserve"> </w:t>
      </w:r>
      <w:commentRangeStart w:id="171"/>
      <w:r>
        <w:rPr>
          <w:sz w:val="24"/>
          <w:shd w:color="auto" w:val="clear" w:fill="FFF59D"/>
        </w:rPr>
        <w:t>dử liệu</w:t>
      </w:r>
      <w:commentRangeEnd w:id="171"/>
      <w:r>
        <w:rPr>
          <w:sz w:val="24"/>
          <w:shd w:color="auto" w:val="clear" w:fill="FFF59D"/>
        </w:rPr>
        <w:commentReference w:id="171"/>
      </w:r>
      <w:r>
        <w:rPr>
          <w:sz w:val="24"/>
        </w:rPr>
        <w:t xml:space="preserve"> và </w:t>
      </w:r>
      <w:commentRangeStart w:id="186"/>
      <w:r>
        <w:rPr>
          <w:sz w:val="24"/>
          <w:shd w:color="auto" w:val="clear" w:fill="FFF59D"/>
        </w:rPr>
        <w:t>cập nhập</w:t>
      </w:r>
      <w:commentRangeEnd w:id="186"/>
      <w:r>
        <w:rPr>
          <w:sz w:val="24"/>
          <w:shd w:color="auto" w:val="clear" w:fill="FFF59D"/>
        </w:rPr>
        <w:commentReference w:id="186"/>
      </w:r>
      <w:r>
        <w:rPr>
          <w:sz w:val="24"/>
        </w:rPr>
        <w:t xml:space="preserve"> </w:t>
      </w:r>
      <w:commentRangeStart w:id="198"/>
      <w:r>
        <w:rPr>
          <w:sz w:val="24"/>
          <w:shd w:color="auto" w:val="clear" w:fill="FFF59D"/>
        </w:rPr>
        <w:t>hệ thông</w:t>
      </w:r>
      <w:commentRangeEnd w:id="198"/>
      <w:r>
        <w:rPr>
          <w:sz w:val="24"/>
          <w:shd w:color="auto" w:val="clear" w:fill="FFF59D"/>
        </w:rPr>
        <w:commentReference w:id="198"/>
      </w:r>
      <w:r>
        <w:rPr>
          <w:sz w:val="24"/>
        </w:rPr>
        <w:t xml:space="preserve">. </w:t>
      </w:r>
      <w:commentRangeStart w:id="177"/>
      <w:r>
        <w:rPr>
          <w:sz w:val="24"/>
          <w:shd w:color="auto" w:val="clear" w:fill="FFF59D"/>
        </w:rPr>
        <w:t>Nhân viêng</w:t>
      </w:r>
      <w:commentRangeEnd w:id="177"/>
      <w:r>
        <w:rPr>
          <w:sz w:val="24"/>
          <w:shd w:color="auto" w:val="clear" w:fill="FFF59D"/>
        </w:rPr>
        <w:commentReference w:id="177"/>
      </w:r>
      <w:r>
        <w:rPr>
          <w:sz w:val="24"/>
        </w:rPr>
        <w:t xml:space="preserve"> cần kiểm tra lại </w:t>
      </w:r>
      <w:commentRangeStart w:id="180"/>
      <w:r>
        <w:rPr>
          <w:sz w:val="24"/>
          <w:shd w:color="auto" w:val="clear" w:fill="FFF59D"/>
        </w:rPr>
        <w:t>sản phẫm</w:t>
      </w:r>
      <w:commentRangeEnd w:id="180"/>
      <w:r>
        <w:rPr>
          <w:sz w:val="24"/>
          <w:shd w:color="auto" w:val="clear" w:fill="FFF59D"/>
        </w:rPr>
        <w:commentReference w:id="180"/>
      </w:r>
      <w:r>
        <w:rPr>
          <w:sz w:val="24"/>
        </w:rPr>
        <w:t xml:space="preserve"> để đảm bảo </w:t>
      </w:r>
      <w:commentRangeStart w:id="195"/>
      <w:r>
        <w:rPr>
          <w:sz w:val="24"/>
          <w:shd w:color="auto" w:val="clear" w:fill="FFF59D"/>
        </w:rPr>
        <w:t>trãi nghiệm</w:t>
      </w:r>
      <w:commentRangeEnd w:id="195"/>
      <w:r>
        <w:rPr>
          <w:sz w:val="24"/>
          <w:shd w:color="auto" w:val="clear" w:fill="FFF59D"/>
        </w:rPr>
        <w:commentReference w:id="195"/>
      </w:r>
      <w:r>
        <w:rPr>
          <w:sz w:val="24"/>
        </w:rPr>
        <w:t xml:space="preserve"> người dùng được tốt hơn. Phần mềm cần </w:t>
      </w:r>
      <w:commentRangeStart w:id="192"/>
      <w:r>
        <w:rPr>
          <w:sz w:val="24"/>
          <w:shd w:color="auto" w:val="clear" w:fill="FFF59D"/>
        </w:rPr>
        <w:t>quản lí</w:t>
      </w:r>
      <w:commentRangeEnd w:id="192"/>
      <w:r>
        <w:rPr>
          <w:sz w:val="24"/>
          <w:shd w:color="auto" w:val="clear" w:fill="FFF59D"/>
        </w:rPr>
        <w:commentReference w:id="192"/>
      </w:r>
      <w:r>
        <w:rPr>
          <w:sz w:val="24"/>
        </w:rPr>
        <w:t xml:space="preserve"> chính xác và tránh các lỗi </w:t>
      </w:r>
      <w:commentRangeStart w:id="183"/>
      <w:r>
        <w:rPr>
          <w:sz w:val="24"/>
          <w:shd w:color="auto" w:val="clear" w:fill="FFF59D"/>
        </w:rPr>
        <w:t>chính tã</w:t>
      </w:r>
      <w:commentRangeEnd w:id="183"/>
      <w:r>
        <w:rPr>
          <w:sz w:val="24"/>
          <w:shd w:color="auto" w:val="clear" w:fill="FFF59D"/>
        </w:rPr>
        <w:commentReference w:id="183"/>
      </w:r>
      <w:r>
        <w:rPr>
          <w:sz w:val="24"/>
        </w:rPr>
        <w:t xml:space="preserve"> không cần thiết. Chúng tôi luôn </w:t>
      </w:r>
      <w:commentRangeStart w:id="175"/>
      <w:r>
        <w:rPr>
          <w:sz w:val="24"/>
          <w:shd w:color="auto" w:val="clear" w:fill="FFF59D"/>
        </w:rPr>
        <w:t>hổ trợ</w:t>
      </w:r>
      <w:commentRangeEnd w:id="175"/>
      <w:r>
        <w:rPr>
          <w:sz w:val="24"/>
          <w:shd w:color="auto" w:val="clear" w:fill="FFF59D"/>
        </w:rPr>
        <w:commentReference w:id="175"/>
      </w:r>
      <w:r>
        <w:rPr>
          <w:sz w:val="24"/>
        </w:rPr>
        <w:t xml:space="preserve"> </w:t>
      </w:r>
      <w:commentRangeStart w:id="169"/>
      <w:r>
        <w:rPr>
          <w:sz w:val="24"/>
          <w:shd w:color="auto" w:val="clear" w:fill="FFF59D"/>
        </w:rPr>
        <w:t>khách hang</w:t>
      </w:r>
      <w:commentRangeEnd w:id="169"/>
      <w:r>
        <w:rPr>
          <w:sz w:val="24"/>
          <w:shd w:color="auto" w:val="clear" w:fill="FFF59D"/>
        </w:rPr>
        <w:commentReference w:id="169"/>
      </w:r>
      <w:r>
        <w:rPr>
          <w:sz w:val="24"/>
        </w:rPr>
        <w:t xml:space="preserve"> trong quá trình </w:t>
      </w:r>
      <w:commentRangeStart w:id="190"/>
      <w:r>
        <w:rPr>
          <w:sz w:val="24"/>
          <w:shd w:color="auto" w:val="clear" w:fill="FFF59D"/>
        </w:rPr>
        <w:t>xử lí</w:t>
      </w:r>
      <w:commentRangeEnd w:id="190"/>
      <w:r>
        <w:rPr>
          <w:sz w:val="24"/>
          <w:shd w:color="auto" w:val="clear" w:fill="FFF59D"/>
        </w:rPr>
        <w:commentReference w:id="190"/>
      </w:r>
      <w:r>
        <w:rPr>
          <w:sz w:val="24"/>
        </w:rPr>
        <w:t xml:space="preserve"> </w:t>
      </w:r>
      <w:commentRangeStart w:id="172"/>
      <w:r>
        <w:rPr>
          <w:sz w:val="24"/>
          <w:shd w:color="auto" w:val="clear" w:fill="FFF59D"/>
        </w:rPr>
        <w:t>dử liệu</w:t>
      </w:r>
      <w:commentRangeEnd w:id="172"/>
      <w:r>
        <w:rPr>
          <w:sz w:val="24"/>
          <w:shd w:color="auto" w:val="clear" w:fill="FFF59D"/>
        </w:rPr>
        <w:commentReference w:id="172"/>
      </w:r>
      <w:r>
        <w:rPr>
          <w:sz w:val="24"/>
        </w:rPr>
        <w:t xml:space="preserve"> và </w:t>
      </w:r>
      <w:commentRangeStart w:id="187"/>
      <w:r>
        <w:rPr>
          <w:sz w:val="24"/>
          <w:shd w:color="auto" w:val="clear" w:fill="FFF59D"/>
        </w:rPr>
        <w:t>cập nhập</w:t>
      </w:r>
      <w:commentRangeEnd w:id="187"/>
      <w:r>
        <w:rPr>
          <w:sz w:val="24"/>
          <w:shd w:color="auto" w:val="clear" w:fill="FFF59D"/>
        </w:rPr>
        <w:commentReference w:id="187"/>
      </w:r>
      <w:r>
        <w:rPr>
          <w:sz w:val="24"/>
        </w:rPr>
        <w:t xml:space="preserve"> </w:t>
      </w:r>
      <w:commentRangeStart w:id="199"/>
      <w:r>
        <w:rPr>
          <w:sz w:val="24"/>
          <w:shd w:color="auto" w:val="clear" w:fill="FFF59D"/>
        </w:rPr>
        <w:t>hệ thông</w:t>
      </w:r>
      <w:commentRangeEnd w:id="199"/>
      <w:r>
        <w:rPr>
          <w:sz w:val="24"/>
          <w:shd w:color="auto" w:val="clear" w:fill="FFF59D"/>
        </w:rPr>
        <w:commentReference w:id="199"/>
      </w:r>
      <w:r>
        <w:rPr>
          <w:sz w:val="24"/>
        </w:rPr>
        <w:t xml:space="preserve">. </w:t>
      </w:r>
      <w:commentRangeStart w:id="178"/>
      <w:r>
        <w:rPr>
          <w:sz w:val="24"/>
          <w:shd w:color="auto" w:val="clear" w:fill="FFF59D"/>
        </w:rPr>
        <w:t>Nhân viêng</w:t>
      </w:r>
      <w:commentRangeEnd w:id="178"/>
      <w:r>
        <w:rPr>
          <w:sz w:val="24"/>
          <w:shd w:color="auto" w:val="clear" w:fill="FFF59D"/>
        </w:rPr>
        <w:commentReference w:id="178"/>
      </w:r>
      <w:r>
        <w:rPr>
          <w:sz w:val="24"/>
        </w:rPr>
        <w:t xml:space="preserve"> cần kiểm tra lại </w:t>
      </w:r>
      <w:commentRangeStart w:id="181"/>
      <w:r>
        <w:rPr>
          <w:sz w:val="24"/>
          <w:shd w:color="auto" w:val="clear" w:fill="FFF59D"/>
        </w:rPr>
        <w:t>sản phẫm</w:t>
      </w:r>
      <w:commentRangeEnd w:id="181"/>
      <w:r>
        <w:rPr>
          <w:sz w:val="24"/>
          <w:shd w:color="auto" w:val="clear" w:fill="FFF59D"/>
        </w:rPr>
        <w:commentReference w:id="181"/>
      </w:r>
      <w:r>
        <w:rPr>
          <w:sz w:val="24"/>
        </w:rPr>
        <w:t xml:space="preserve"> để đảm bảo </w:t>
      </w:r>
      <w:commentRangeStart w:id="196"/>
      <w:r>
        <w:rPr>
          <w:sz w:val="24"/>
          <w:shd w:color="auto" w:val="clear" w:fill="FFF59D"/>
        </w:rPr>
        <w:t>trãi nghiệm</w:t>
      </w:r>
      <w:commentRangeEnd w:id="196"/>
      <w:r>
        <w:rPr>
          <w:sz w:val="24"/>
          <w:shd w:color="auto" w:val="clear" w:fill="FFF59D"/>
        </w:rPr>
        <w:commentReference w:id="196"/>
      </w:r>
      <w:r>
        <w:rPr>
          <w:sz w:val="24"/>
        </w:rPr>
        <w:t xml:space="preserve"> người dùng được tốt hơn. Phần mềm cần </w:t>
      </w:r>
      <w:commentRangeStart w:id="193"/>
      <w:r>
        <w:rPr>
          <w:sz w:val="24"/>
          <w:shd w:color="auto" w:val="clear" w:fill="FFF59D"/>
        </w:rPr>
        <w:t>quản lí</w:t>
      </w:r>
      <w:commentRangeEnd w:id="193"/>
      <w:r>
        <w:rPr>
          <w:sz w:val="24"/>
          <w:shd w:color="auto" w:val="clear" w:fill="FFF59D"/>
        </w:rPr>
        <w:commentReference w:id="193"/>
      </w:r>
      <w:r>
        <w:rPr>
          <w:sz w:val="24"/>
        </w:rPr>
        <w:t xml:space="preserve"> chính xác và tránh các lỗi </w:t>
      </w:r>
      <w:commentRangeStart w:id="184"/>
      <w:r>
        <w:rPr>
          <w:sz w:val="24"/>
          <w:shd w:color="auto" w:val="clear" w:fill="FFF59D"/>
        </w:rPr>
        <w:t>chính tã</w:t>
      </w:r>
      <w:commentRangeEnd w:id="184"/>
      <w:r>
        <w:rPr>
          <w:sz w:val="24"/>
          <w:shd w:color="auto" w:val="clear" w:fill="FFF59D"/>
        </w:rPr>
        <w:commentReference w:id="184"/>
      </w:r>
      <w:r>
        <w:rPr>
          <w:sz w:val="24"/>
        </w:rPr>
        <w:t xml:space="preserve"> không cần thiết. </w:t>
      </w:r>
    </w:p>
    <w:p w14:paraId="00000008">
      <w:r>
        <w:rPr>
          <w:sz w:val="24"/>
        </w:rPr>
        <w:t xml:space="preserve">Chúng tôi luôn </w:t>
      </w:r>
      <w:commentRangeStart w:id="206"/>
      <w:r>
        <w:rPr>
          <w:sz w:val="24"/>
          <w:shd w:color="auto" w:val="clear" w:fill="FFF59D"/>
        </w:rPr>
        <w:t>hổ trợ</w:t>
      </w:r>
      <w:commentRangeEnd w:id="206"/>
      <w:r>
        <w:rPr>
          <w:sz w:val="24"/>
          <w:shd w:color="auto" w:val="clear" w:fill="FFF59D"/>
        </w:rPr>
        <w:commentReference w:id="206"/>
      </w:r>
      <w:r>
        <w:rPr>
          <w:sz w:val="24"/>
        </w:rPr>
        <w:t xml:space="preserve"> </w:t>
      </w:r>
      <w:commentRangeStart w:id="200"/>
      <w:r>
        <w:rPr>
          <w:sz w:val="24"/>
          <w:shd w:color="auto" w:val="clear" w:fill="FFF59D"/>
        </w:rPr>
        <w:t>khách hang</w:t>
      </w:r>
      <w:commentRangeEnd w:id="200"/>
      <w:r>
        <w:rPr>
          <w:sz w:val="24"/>
          <w:shd w:color="auto" w:val="clear" w:fill="FFF59D"/>
        </w:rPr>
        <w:commentReference w:id="200"/>
      </w:r>
      <w:r>
        <w:rPr>
          <w:sz w:val="24"/>
        </w:rPr>
        <w:t xml:space="preserve"> trong quá trình </w:t>
      </w:r>
      <w:commentRangeStart w:id="221"/>
      <w:r>
        <w:rPr>
          <w:sz w:val="24"/>
          <w:shd w:color="auto" w:val="clear" w:fill="FFF59D"/>
        </w:rPr>
        <w:t>xử lí</w:t>
      </w:r>
      <w:commentRangeEnd w:id="221"/>
      <w:r>
        <w:rPr>
          <w:sz w:val="24"/>
          <w:shd w:color="auto" w:val="clear" w:fill="FFF59D"/>
        </w:rPr>
        <w:commentReference w:id="221"/>
      </w:r>
      <w:r>
        <w:rPr>
          <w:sz w:val="24"/>
        </w:rPr>
        <w:t xml:space="preserve"> </w:t>
      </w:r>
      <w:commentRangeStart w:id="203"/>
      <w:r>
        <w:rPr>
          <w:sz w:val="24"/>
          <w:shd w:color="auto" w:val="clear" w:fill="FFF59D"/>
        </w:rPr>
        <w:t>dử liệu</w:t>
      </w:r>
      <w:commentRangeEnd w:id="203"/>
      <w:r>
        <w:rPr>
          <w:sz w:val="24"/>
          <w:shd w:color="auto" w:val="clear" w:fill="FFF59D"/>
        </w:rPr>
        <w:commentReference w:id="203"/>
      </w:r>
      <w:r>
        <w:rPr>
          <w:sz w:val="24"/>
        </w:rPr>
        <w:t xml:space="preserve"> và </w:t>
      </w:r>
      <w:commentRangeStart w:id="218"/>
      <w:r>
        <w:rPr>
          <w:sz w:val="24"/>
          <w:shd w:color="auto" w:val="clear" w:fill="FFF59D"/>
        </w:rPr>
        <w:t>cập nhập</w:t>
      </w:r>
      <w:commentRangeEnd w:id="218"/>
      <w:r>
        <w:rPr>
          <w:sz w:val="24"/>
          <w:shd w:color="auto" w:val="clear" w:fill="FFF59D"/>
        </w:rPr>
        <w:commentReference w:id="218"/>
      </w:r>
      <w:r>
        <w:rPr>
          <w:sz w:val="24"/>
        </w:rPr>
        <w:t xml:space="preserve"> </w:t>
      </w:r>
      <w:commentRangeStart w:id="230"/>
      <w:r>
        <w:rPr>
          <w:sz w:val="24"/>
          <w:shd w:color="auto" w:val="clear" w:fill="FFF59D"/>
        </w:rPr>
        <w:t>hệ thông</w:t>
      </w:r>
      <w:commentRangeEnd w:id="230"/>
      <w:r>
        <w:rPr>
          <w:sz w:val="24"/>
          <w:shd w:color="auto" w:val="clear" w:fill="FFF59D"/>
        </w:rPr>
        <w:commentReference w:id="230"/>
      </w:r>
      <w:r>
        <w:rPr>
          <w:sz w:val="24"/>
        </w:rPr>
        <w:t xml:space="preserve">. </w:t>
      </w:r>
      <w:commentRangeStart w:id="209"/>
      <w:r>
        <w:rPr>
          <w:sz w:val="24"/>
          <w:shd w:color="auto" w:val="clear" w:fill="FFF59D"/>
        </w:rPr>
        <w:t>Nhân viêng</w:t>
      </w:r>
      <w:commentRangeEnd w:id="209"/>
      <w:r>
        <w:rPr>
          <w:sz w:val="24"/>
          <w:shd w:color="auto" w:val="clear" w:fill="FFF59D"/>
        </w:rPr>
        <w:commentReference w:id="209"/>
      </w:r>
      <w:r>
        <w:rPr>
          <w:sz w:val="24"/>
        </w:rPr>
        <w:t xml:space="preserve"> cần kiểm tra lại </w:t>
      </w:r>
      <w:commentRangeStart w:id="212"/>
      <w:r>
        <w:rPr>
          <w:sz w:val="24"/>
          <w:shd w:color="auto" w:val="clear" w:fill="FFF59D"/>
        </w:rPr>
        <w:t>sản phẫm</w:t>
      </w:r>
      <w:commentRangeEnd w:id="212"/>
      <w:r>
        <w:rPr>
          <w:sz w:val="24"/>
          <w:shd w:color="auto" w:val="clear" w:fill="FFF59D"/>
        </w:rPr>
        <w:commentReference w:id="212"/>
      </w:r>
      <w:r>
        <w:rPr>
          <w:sz w:val="24"/>
        </w:rPr>
        <w:t xml:space="preserve"> để đảm bảo </w:t>
      </w:r>
      <w:commentRangeStart w:id="227"/>
      <w:r>
        <w:rPr>
          <w:sz w:val="24"/>
          <w:shd w:color="auto" w:val="clear" w:fill="FFF59D"/>
        </w:rPr>
        <w:t>trãi nghiệm</w:t>
      </w:r>
      <w:commentRangeEnd w:id="227"/>
      <w:r>
        <w:rPr>
          <w:sz w:val="24"/>
          <w:shd w:color="auto" w:val="clear" w:fill="FFF59D"/>
        </w:rPr>
        <w:commentReference w:id="227"/>
      </w:r>
      <w:r>
        <w:rPr>
          <w:sz w:val="24"/>
        </w:rPr>
        <w:t xml:space="preserve"> người dùng được tốt hơn. Phần mềm cần </w:t>
      </w:r>
      <w:commentRangeStart w:id="224"/>
      <w:r>
        <w:rPr>
          <w:sz w:val="24"/>
          <w:shd w:color="auto" w:val="clear" w:fill="FFF59D"/>
        </w:rPr>
        <w:t>quản lí</w:t>
      </w:r>
      <w:commentRangeEnd w:id="224"/>
      <w:r>
        <w:rPr>
          <w:sz w:val="24"/>
          <w:shd w:color="auto" w:val="clear" w:fill="FFF59D"/>
        </w:rPr>
        <w:commentReference w:id="224"/>
      </w:r>
      <w:r>
        <w:rPr>
          <w:sz w:val="24"/>
        </w:rPr>
        <w:t xml:space="preserve"> chính xác và tránh các lỗi </w:t>
      </w:r>
      <w:commentRangeStart w:id="215"/>
      <w:r>
        <w:rPr>
          <w:sz w:val="24"/>
          <w:shd w:color="auto" w:val="clear" w:fill="FFF59D"/>
        </w:rPr>
        <w:t>chính tã</w:t>
      </w:r>
      <w:commentRangeEnd w:id="215"/>
      <w:r>
        <w:rPr>
          <w:sz w:val="24"/>
          <w:shd w:color="auto" w:val="clear" w:fill="FFF59D"/>
        </w:rPr>
        <w:commentReference w:id="215"/>
      </w:r>
      <w:r>
        <w:rPr>
          <w:sz w:val="24"/>
        </w:rPr>
        <w:t xml:space="preserve"> không cần thiết. Chúng tôi luôn </w:t>
      </w:r>
      <w:commentRangeStart w:id="207"/>
      <w:r>
        <w:rPr>
          <w:sz w:val="24"/>
          <w:shd w:color="auto" w:val="clear" w:fill="FFF59D"/>
        </w:rPr>
        <w:t>hổ trợ</w:t>
      </w:r>
      <w:commentRangeEnd w:id="207"/>
      <w:r>
        <w:rPr>
          <w:sz w:val="24"/>
          <w:shd w:color="auto" w:val="clear" w:fill="FFF59D"/>
        </w:rPr>
        <w:commentReference w:id="207"/>
      </w:r>
      <w:r>
        <w:rPr>
          <w:sz w:val="24"/>
        </w:rPr>
        <w:t xml:space="preserve"> </w:t>
      </w:r>
      <w:commentRangeStart w:id="201"/>
      <w:r>
        <w:rPr>
          <w:sz w:val="24"/>
          <w:shd w:color="auto" w:val="clear" w:fill="FFF59D"/>
        </w:rPr>
        <w:t>khách hang</w:t>
      </w:r>
      <w:commentRangeEnd w:id="201"/>
      <w:r>
        <w:rPr>
          <w:sz w:val="24"/>
          <w:shd w:color="auto" w:val="clear" w:fill="FFF59D"/>
        </w:rPr>
        <w:commentReference w:id="201"/>
      </w:r>
      <w:r>
        <w:rPr>
          <w:sz w:val="24"/>
        </w:rPr>
        <w:t xml:space="preserve"> trong quá trình </w:t>
      </w:r>
      <w:commentRangeStart w:id="222"/>
      <w:r>
        <w:rPr>
          <w:sz w:val="24"/>
          <w:shd w:color="auto" w:val="clear" w:fill="FFF59D"/>
        </w:rPr>
        <w:t>xử lí</w:t>
      </w:r>
      <w:commentRangeEnd w:id="222"/>
      <w:r>
        <w:rPr>
          <w:sz w:val="24"/>
          <w:shd w:color="auto" w:val="clear" w:fill="FFF59D"/>
        </w:rPr>
        <w:commentReference w:id="222"/>
      </w:r>
      <w:r>
        <w:rPr>
          <w:sz w:val="24"/>
        </w:rPr>
        <w:t xml:space="preserve"> </w:t>
      </w:r>
      <w:commentRangeStart w:id="204"/>
      <w:r>
        <w:rPr>
          <w:sz w:val="24"/>
          <w:shd w:color="auto" w:val="clear" w:fill="FFF59D"/>
        </w:rPr>
        <w:t>dử liệu</w:t>
      </w:r>
      <w:commentRangeEnd w:id="204"/>
      <w:r>
        <w:rPr>
          <w:sz w:val="24"/>
          <w:shd w:color="auto" w:val="clear" w:fill="FFF59D"/>
        </w:rPr>
        <w:commentReference w:id="204"/>
      </w:r>
      <w:r>
        <w:rPr>
          <w:sz w:val="24"/>
        </w:rPr>
        <w:t xml:space="preserve"> và </w:t>
      </w:r>
      <w:commentRangeStart w:id="219"/>
      <w:r>
        <w:rPr>
          <w:sz w:val="24"/>
          <w:shd w:color="auto" w:val="clear" w:fill="FFF59D"/>
        </w:rPr>
        <w:t>cập nhập</w:t>
      </w:r>
      <w:commentRangeEnd w:id="219"/>
      <w:r>
        <w:rPr>
          <w:sz w:val="24"/>
          <w:shd w:color="auto" w:val="clear" w:fill="FFF59D"/>
        </w:rPr>
        <w:commentReference w:id="219"/>
      </w:r>
      <w:r>
        <w:rPr>
          <w:sz w:val="24"/>
        </w:rPr>
        <w:t xml:space="preserve"> </w:t>
      </w:r>
      <w:commentRangeStart w:id="231"/>
      <w:r>
        <w:rPr>
          <w:sz w:val="24"/>
          <w:shd w:color="auto" w:val="clear" w:fill="FFF59D"/>
        </w:rPr>
        <w:t>hệ thông</w:t>
      </w:r>
      <w:commentRangeEnd w:id="231"/>
      <w:r>
        <w:rPr>
          <w:sz w:val="24"/>
          <w:shd w:color="auto" w:val="clear" w:fill="FFF59D"/>
        </w:rPr>
        <w:commentReference w:id="231"/>
      </w:r>
      <w:r>
        <w:rPr>
          <w:sz w:val="24"/>
        </w:rPr>
        <w:t xml:space="preserve">. </w:t>
      </w:r>
      <w:commentRangeStart w:id="210"/>
      <w:r>
        <w:rPr>
          <w:sz w:val="24"/>
          <w:shd w:color="auto" w:val="clear" w:fill="FFF59D"/>
        </w:rPr>
        <w:t>Nhân viêng</w:t>
      </w:r>
      <w:commentRangeEnd w:id="210"/>
      <w:r>
        <w:rPr>
          <w:sz w:val="24"/>
          <w:shd w:color="auto" w:val="clear" w:fill="FFF59D"/>
        </w:rPr>
        <w:commentReference w:id="210"/>
      </w:r>
      <w:r>
        <w:rPr>
          <w:sz w:val="24"/>
        </w:rPr>
        <w:t xml:space="preserve"> cần kiểm tra lại </w:t>
      </w:r>
      <w:commentRangeStart w:id="213"/>
      <w:r>
        <w:rPr>
          <w:sz w:val="24"/>
          <w:shd w:color="auto" w:val="clear" w:fill="FFF59D"/>
        </w:rPr>
        <w:t>sản phẫm</w:t>
      </w:r>
      <w:commentRangeEnd w:id="213"/>
      <w:r>
        <w:rPr>
          <w:sz w:val="24"/>
          <w:shd w:color="auto" w:val="clear" w:fill="FFF59D"/>
        </w:rPr>
        <w:commentReference w:id="213"/>
      </w:r>
      <w:r>
        <w:rPr>
          <w:sz w:val="24"/>
        </w:rPr>
        <w:t xml:space="preserve"> để đảm bảo </w:t>
      </w:r>
      <w:commentRangeStart w:id="228"/>
      <w:r>
        <w:rPr>
          <w:sz w:val="24"/>
          <w:shd w:color="auto" w:val="clear" w:fill="FFF59D"/>
        </w:rPr>
        <w:t>trãi nghiệm</w:t>
      </w:r>
      <w:commentRangeEnd w:id="228"/>
      <w:r>
        <w:rPr>
          <w:sz w:val="24"/>
          <w:shd w:color="auto" w:val="clear" w:fill="FFF59D"/>
        </w:rPr>
        <w:commentReference w:id="228"/>
      </w:r>
      <w:r>
        <w:rPr>
          <w:sz w:val="24"/>
        </w:rPr>
        <w:t xml:space="preserve"> người dùng được tốt hơn. Phần mềm cần </w:t>
      </w:r>
      <w:commentRangeStart w:id="225"/>
      <w:r>
        <w:rPr>
          <w:sz w:val="24"/>
          <w:shd w:color="auto" w:val="clear" w:fill="FFF59D"/>
        </w:rPr>
        <w:t>quản lí</w:t>
      </w:r>
      <w:commentRangeEnd w:id="225"/>
      <w:r>
        <w:rPr>
          <w:sz w:val="24"/>
          <w:shd w:color="auto" w:val="clear" w:fill="FFF59D"/>
        </w:rPr>
        <w:commentReference w:id="225"/>
      </w:r>
      <w:r>
        <w:rPr>
          <w:sz w:val="24"/>
        </w:rPr>
        <w:t xml:space="preserve"> chính xác và tránh các lỗi </w:t>
      </w:r>
      <w:commentRangeStart w:id="216"/>
      <w:r>
        <w:rPr>
          <w:sz w:val="24"/>
          <w:shd w:color="auto" w:val="clear" w:fill="FFF59D"/>
        </w:rPr>
        <w:t>chính tã</w:t>
      </w:r>
      <w:commentRangeEnd w:id="216"/>
      <w:r>
        <w:rPr>
          <w:sz w:val="24"/>
          <w:shd w:color="auto" w:val="clear" w:fill="FFF59D"/>
        </w:rPr>
        <w:commentReference w:id="216"/>
      </w:r>
      <w:r>
        <w:rPr>
          <w:sz w:val="24"/>
        </w:rPr>
        <w:t xml:space="preserve"> không cần thiết. Chúng tôi luôn </w:t>
      </w:r>
      <w:commentRangeStart w:id="208"/>
      <w:r>
        <w:rPr>
          <w:sz w:val="24"/>
          <w:shd w:color="auto" w:val="clear" w:fill="FFF59D"/>
        </w:rPr>
        <w:t>hổ trợ</w:t>
      </w:r>
      <w:commentRangeEnd w:id="208"/>
      <w:r>
        <w:rPr>
          <w:sz w:val="24"/>
          <w:shd w:color="auto" w:val="clear" w:fill="FFF59D"/>
        </w:rPr>
        <w:commentReference w:id="208"/>
      </w:r>
      <w:r>
        <w:rPr>
          <w:sz w:val="24"/>
        </w:rPr>
        <w:t xml:space="preserve"> </w:t>
      </w:r>
      <w:commentRangeStart w:id="202"/>
      <w:r>
        <w:rPr>
          <w:sz w:val="24"/>
          <w:shd w:color="auto" w:val="clear" w:fill="FFF59D"/>
        </w:rPr>
        <w:t>khách hang</w:t>
      </w:r>
      <w:commentRangeEnd w:id="202"/>
      <w:r>
        <w:rPr>
          <w:sz w:val="24"/>
          <w:shd w:color="auto" w:val="clear" w:fill="FFF59D"/>
        </w:rPr>
        <w:commentReference w:id="202"/>
      </w:r>
      <w:r>
        <w:rPr>
          <w:sz w:val="24"/>
        </w:rPr>
        <w:t xml:space="preserve"> trong quá trình </w:t>
      </w:r>
      <w:commentRangeStart w:id="223"/>
      <w:r>
        <w:rPr>
          <w:sz w:val="24"/>
          <w:shd w:color="auto" w:val="clear" w:fill="FFF59D"/>
        </w:rPr>
        <w:t>xử lí</w:t>
      </w:r>
      <w:commentRangeEnd w:id="223"/>
      <w:r>
        <w:rPr>
          <w:sz w:val="24"/>
          <w:shd w:color="auto" w:val="clear" w:fill="FFF59D"/>
        </w:rPr>
        <w:commentReference w:id="223"/>
      </w:r>
      <w:r>
        <w:rPr>
          <w:sz w:val="24"/>
        </w:rPr>
        <w:t xml:space="preserve"> </w:t>
      </w:r>
      <w:commentRangeStart w:id="205"/>
      <w:r>
        <w:rPr>
          <w:sz w:val="24"/>
          <w:shd w:color="auto" w:val="clear" w:fill="FFF59D"/>
        </w:rPr>
        <w:t>dử liệu</w:t>
      </w:r>
      <w:commentRangeEnd w:id="205"/>
      <w:r>
        <w:rPr>
          <w:sz w:val="24"/>
          <w:shd w:color="auto" w:val="clear" w:fill="FFF59D"/>
        </w:rPr>
        <w:commentReference w:id="205"/>
      </w:r>
      <w:r>
        <w:rPr>
          <w:sz w:val="24"/>
        </w:rPr>
        <w:t xml:space="preserve"> và </w:t>
      </w:r>
      <w:commentRangeStart w:id="220"/>
      <w:r>
        <w:rPr>
          <w:sz w:val="24"/>
          <w:shd w:color="auto" w:val="clear" w:fill="FFF59D"/>
        </w:rPr>
        <w:t>cập nhập</w:t>
      </w:r>
      <w:commentRangeEnd w:id="220"/>
      <w:r>
        <w:rPr>
          <w:sz w:val="24"/>
          <w:shd w:color="auto" w:val="clear" w:fill="FFF59D"/>
        </w:rPr>
        <w:commentReference w:id="220"/>
      </w:r>
      <w:r>
        <w:rPr>
          <w:sz w:val="24"/>
        </w:rPr>
        <w:t xml:space="preserve"> </w:t>
      </w:r>
      <w:commentRangeStart w:id="232"/>
      <w:r>
        <w:rPr>
          <w:sz w:val="24"/>
          <w:shd w:color="auto" w:val="clear" w:fill="FFF59D"/>
        </w:rPr>
        <w:t>hệ thông</w:t>
      </w:r>
      <w:commentRangeEnd w:id="232"/>
      <w:r>
        <w:rPr>
          <w:sz w:val="24"/>
          <w:shd w:color="auto" w:val="clear" w:fill="FFF59D"/>
        </w:rPr>
        <w:commentReference w:id="232"/>
      </w:r>
      <w:r>
        <w:rPr>
          <w:sz w:val="24"/>
        </w:rPr>
        <w:t xml:space="preserve">. </w:t>
      </w:r>
      <w:commentRangeStart w:id="211"/>
      <w:r>
        <w:rPr>
          <w:sz w:val="24"/>
          <w:shd w:color="auto" w:val="clear" w:fill="FFF59D"/>
        </w:rPr>
        <w:t>Nhân viêng</w:t>
      </w:r>
      <w:commentRangeEnd w:id="211"/>
      <w:r>
        <w:rPr>
          <w:sz w:val="24"/>
          <w:shd w:color="auto" w:val="clear" w:fill="FFF59D"/>
        </w:rPr>
        <w:commentReference w:id="211"/>
      </w:r>
      <w:r>
        <w:rPr>
          <w:sz w:val="24"/>
        </w:rPr>
        <w:t xml:space="preserve"> cần kiểm tra lại </w:t>
      </w:r>
      <w:commentRangeStart w:id="214"/>
      <w:r>
        <w:rPr>
          <w:sz w:val="24"/>
          <w:shd w:color="auto" w:val="clear" w:fill="FFF59D"/>
        </w:rPr>
        <w:t>sản phẫm</w:t>
      </w:r>
      <w:commentRangeEnd w:id="214"/>
      <w:r>
        <w:rPr>
          <w:sz w:val="24"/>
          <w:shd w:color="auto" w:val="clear" w:fill="FFF59D"/>
        </w:rPr>
        <w:commentReference w:id="214"/>
      </w:r>
      <w:r>
        <w:rPr>
          <w:sz w:val="24"/>
        </w:rPr>
        <w:t xml:space="preserve"> để đảm bảo </w:t>
      </w:r>
      <w:commentRangeStart w:id="229"/>
      <w:r>
        <w:rPr>
          <w:sz w:val="24"/>
          <w:shd w:color="auto" w:val="clear" w:fill="FFF59D"/>
        </w:rPr>
        <w:t>trãi nghiệm</w:t>
      </w:r>
      <w:commentRangeEnd w:id="229"/>
      <w:r>
        <w:rPr>
          <w:sz w:val="24"/>
          <w:shd w:color="auto" w:val="clear" w:fill="FFF59D"/>
        </w:rPr>
        <w:commentReference w:id="229"/>
      </w:r>
      <w:r>
        <w:rPr>
          <w:sz w:val="24"/>
        </w:rPr>
        <w:t xml:space="preserve"> người dùng được tốt hơn. Phần mềm cần </w:t>
      </w:r>
      <w:commentRangeStart w:id="226"/>
      <w:r>
        <w:rPr>
          <w:sz w:val="24"/>
          <w:shd w:color="auto" w:val="clear" w:fill="FFF59D"/>
        </w:rPr>
        <w:t>quản lí</w:t>
      </w:r>
      <w:commentRangeEnd w:id="226"/>
      <w:r>
        <w:rPr>
          <w:sz w:val="24"/>
          <w:shd w:color="auto" w:val="clear" w:fill="FFF59D"/>
        </w:rPr>
        <w:commentReference w:id="226"/>
      </w:r>
      <w:r>
        <w:rPr>
          <w:sz w:val="24"/>
        </w:rPr>
        <w:t xml:space="preserve"> chính xác và tránh các lỗi </w:t>
      </w:r>
      <w:commentRangeStart w:id="217"/>
      <w:r>
        <w:rPr>
          <w:sz w:val="24"/>
          <w:shd w:color="auto" w:val="clear" w:fill="FFF59D"/>
        </w:rPr>
        <w:t>chính tã</w:t>
      </w:r>
      <w:commentRangeEnd w:id="217"/>
      <w:r>
        <w:rPr>
          <w:sz w:val="24"/>
          <w:shd w:color="auto" w:val="clear" w:fill="FFF59D"/>
        </w:rPr>
        <w:commentReference w:id="217"/>
      </w:r>
      <w:r>
        <w:rPr>
          <w:sz w:val="24"/>
        </w:rPr>
        <w:t xml:space="preserve"> không cần thiết. </w:t>
      </w:r>
    </w:p>
    <w:p w14:paraId="00000009">
      <w:r>
        <w:rPr>
          <w:sz w:val="24"/>
        </w:rPr>
        <w:t xml:space="preserve">Chúng tôi luôn </w:t>
      </w:r>
      <w:commentRangeStart w:id="239"/>
      <w:r>
        <w:rPr>
          <w:sz w:val="24"/>
          <w:shd w:color="auto" w:val="clear" w:fill="FFF59D"/>
        </w:rPr>
        <w:t>hổ trợ</w:t>
      </w:r>
      <w:commentRangeEnd w:id="239"/>
      <w:r>
        <w:rPr>
          <w:sz w:val="24"/>
          <w:shd w:color="auto" w:val="clear" w:fill="FFF59D"/>
        </w:rPr>
        <w:commentReference w:id="239"/>
      </w:r>
      <w:r>
        <w:rPr>
          <w:sz w:val="24"/>
        </w:rPr>
        <w:t xml:space="preserve"> </w:t>
      </w:r>
      <w:commentRangeStart w:id="233"/>
      <w:r>
        <w:rPr>
          <w:sz w:val="24"/>
          <w:shd w:color="auto" w:val="clear" w:fill="FFF59D"/>
        </w:rPr>
        <w:t>khách hang</w:t>
      </w:r>
      <w:commentRangeEnd w:id="233"/>
      <w:r>
        <w:rPr>
          <w:sz w:val="24"/>
          <w:shd w:color="auto" w:val="clear" w:fill="FFF59D"/>
        </w:rPr>
        <w:commentReference w:id="233"/>
      </w:r>
      <w:r>
        <w:rPr>
          <w:sz w:val="24"/>
        </w:rPr>
        <w:t xml:space="preserve"> trong quá trình </w:t>
      </w:r>
      <w:commentRangeStart w:id="254"/>
      <w:r>
        <w:rPr>
          <w:sz w:val="24"/>
          <w:shd w:color="auto" w:val="clear" w:fill="FFF59D"/>
        </w:rPr>
        <w:t>xử lí</w:t>
      </w:r>
      <w:commentRangeEnd w:id="254"/>
      <w:r>
        <w:rPr>
          <w:sz w:val="24"/>
          <w:shd w:color="auto" w:val="clear" w:fill="FFF59D"/>
        </w:rPr>
        <w:commentReference w:id="254"/>
      </w:r>
      <w:r>
        <w:rPr>
          <w:sz w:val="24"/>
        </w:rPr>
        <w:t xml:space="preserve"> </w:t>
      </w:r>
      <w:commentRangeStart w:id="236"/>
      <w:r>
        <w:rPr>
          <w:sz w:val="24"/>
          <w:shd w:color="auto" w:val="clear" w:fill="FFF59D"/>
        </w:rPr>
        <w:t>dử liệu</w:t>
      </w:r>
      <w:commentRangeEnd w:id="236"/>
      <w:r>
        <w:rPr>
          <w:sz w:val="24"/>
          <w:shd w:color="auto" w:val="clear" w:fill="FFF59D"/>
        </w:rPr>
        <w:commentReference w:id="236"/>
      </w:r>
      <w:r>
        <w:rPr>
          <w:sz w:val="24"/>
        </w:rPr>
        <w:t xml:space="preserve"> và </w:t>
      </w:r>
      <w:commentRangeStart w:id="251"/>
      <w:r>
        <w:rPr>
          <w:sz w:val="24"/>
          <w:shd w:color="auto" w:val="clear" w:fill="FFF59D"/>
        </w:rPr>
        <w:t>cập nhập</w:t>
      </w:r>
      <w:commentRangeEnd w:id="251"/>
      <w:r>
        <w:rPr>
          <w:sz w:val="24"/>
          <w:shd w:color="auto" w:val="clear" w:fill="FFF59D"/>
        </w:rPr>
        <w:commentReference w:id="251"/>
      </w:r>
      <w:r>
        <w:rPr>
          <w:sz w:val="24"/>
        </w:rPr>
        <w:t xml:space="preserve"> </w:t>
      </w:r>
      <w:commentRangeStart w:id="263"/>
      <w:r>
        <w:rPr>
          <w:sz w:val="24"/>
          <w:shd w:color="auto" w:val="clear" w:fill="FFF59D"/>
        </w:rPr>
        <w:t>hệ thông</w:t>
      </w:r>
      <w:commentRangeEnd w:id="263"/>
      <w:r>
        <w:rPr>
          <w:sz w:val="24"/>
          <w:shd w:color="auto" w:val="clear" w:fill="FFF59D"/>
        </w:rPr>
        <w:commentReference w:id="263"/>
      </w:r>
      <w:r>
        <w:rPr>
          <w:sz w:val="24"/>
        </w:rPr>
        <w:t xml:space="preserve">. </w:t>
      </w:r>
      <w:commentRangeStart w:id="242"/>
      <w:r>
        <w:rPr>
          <w:sz w:val="24"/>
          <w:shd w:color="auto" w:val="clear" w:fill="FFF59D"/>
        </w:rPr>
        <w:t>Nhân viêng</w:t>
      </w:r>
      <w:commentRangeEnd w:id="242"/>
      <w:r>
        <w:rPr>
          <w:sz w:val="24"/>
          <w:shd w:color="auto" w:val="clear" w:fill="FFF59D"/>
        </w:rPr>
        <w:commentReference w:id="242"/>
      </w:r>
      <w:r>
        <w:rPr>
          <w:sz w:val="24"/>
        </w:rPr>
        <w:t xml:space="preserve"> cần kiểm tra lại </w:t>
      </w:r>
      <w:commentRangeStart w:id="245"/>
      <w:r>
        <w:rPr>
          <w:sz w:val="24"/>
          <w:shd w:color="auto" w:val="clear" w:fill="FFF59D"/>
        </w:rPr>
        <w:t>sản phẫm</w:t>
      </w:r>
      <w:commentRangeEnd w:id="245"/>
      <w:r>
        <w:rPr>
          <w:sz w:val="24"/>
          <w:shd w:color="auto" w:val="clear" w:fill="FFF59D"/>
        </w:rPr>
        <w:commentReference w:id="245"/>
      </w:r>
      <w:r>
        <w:rPr>
          <w:sz w:val="24"/>
        </w:rPr>
        <w:t xml:space="preserve"> để đảm bảo </w:t>
      </w:r>
      <w:commentRangeStart w:id="260"/>
      <w:r>
        <w:rPr>
          <w:sz w:val="24"/>
          <w:shd w:color="auto" w:val="clear" w:fill="FFF59D"/>
        </w:rPr>
        <w:t>trãi nghiệm</w:t>
      </w:r>
      <w:commentRangeEnd w:id="260"/>
      <w:r>
        <w:rPr>
          <w:sz w:val="24"/>
          <w:shd w:color="auto" w:val="clear" w:fill="FFF59D"/>
        </w:rPr>
        <w:commentReference w:id="260"/>
      </w:r>
      <w:r>
        <w:rPr>
          <w:sz w:val="24"/>
        </w:rPr>
        <w:t xml:space="preserve"> người dùng được tốt hơn. Phần mềm cần </w:t>
      </w:r>
      <w:commentRangeStart w:id="257"/>
      <w:r>
        <w:rPr>
          <w:sz w:val="24"/>
          <w:shd w:color="auto" w:val="clear" w:fill="FFF59D"/>
        </w:rPr>
        <w:t>quản lí</w:t>
      </w:r>
      <w:commentRangeEnd w:id="257"/>
      <w:r>
        <w:rPr>
          <w:sz w:val="24"/>
          <w:shd w:color="auto" w:val="clear" w:fill="FFF59D"/>
        </w:rPr>
        <w:commentReference w:id="257"/>
      </w:r>
      <w:r>
        <w:rPr>
          <w:sz w:val="24"/>
        </w:rPr>
        <w:t xml:space="preserve"> chính xác và tránh các lỗi </w:t>
      </w:r>
      <w:commentRangeStart w:id="248"/>
      <w:r>
        <w:rPr>
          <w:sz w:val="24"/>
          <w:shd w:color="auto" w:val="clear" w:fill="FFF59D"/>
        </w:rPr>
        <w:t>chính tã</w:t>
      </w:r>
      <w:commentRangeEnd w:id="248"/>
      <w:r>
        <w:rPr>
          <w:sz w:val="24"/>
          <w:shd w:color="auto" w:val="clear" w:fill="FFF59D"/>
        </w:rPr>
        <w:commentReference w:id="248"/>
      </w:r>
      <w:r>
        <w:rPr>
          <w:sz w:val="24"/>
        </w:rPr>
        <w:t xml:space="preserve"> không cần thiết. Chúng tôi luôn </w:t>
      </w:r>
      <w:commentRangeStart w:id="240"/>
      <w:r>
        <w:rPr>
          <w:sz w:val="24"/>
          <w:shd w:color="auto" w:val="clear" w:fill="FFF59D"/>
        </w:rPr>
        <w:t>hổ trợ</w:t>
      </w:r>
      <w:commentRangeEnd w:id="240"/>
      <w:r>
        <w:rPr>
          <w:sz w:val="24"/>
          <w:shd w:color="auto" w:val="clear" w:fill="FFF59D"/>
        </w:rPr>
        <w:commentReference w:id="240"/>
      </w:r>
      <w:r>
        <w:rPr>
          <w:sz w:val="24"/>
        </w:rPr>
        <w:t xml:space="preserve"> </w:t>
      </w:r>
      <w:commentRangeStart w:id="234"/>
      <w:r>
        <w:rPr>
          <w:sz w:val="24"/>
          <w:shd w:color="auto" w:val="clear" w:fill="FFF59D"/>
        </w:rPr>
        <w:t>khách hang</w:t>
      </w:r>
      <w:commentRangeEnd w:id="234"/>
      <w:r>
        <w:rPr>
          <w:sz w:val="24"/>
          <w:shd w:color="auto" w:val="clear" w:fill="FFF59D"/>
        </w:rPr>
        <w:commentReference w:id="234"/>
      </w:r>
      <w:r>
        <w:rPr>
          <w:sz w:val="24"/>
        </w:rPr>
        <w:t xml:space="preserve"> trong quá trình </w:t>
      </w:r>
      <w:commentRangeStart w:id="255"/>
      <w:r>
        <w:rPr>
          <w:sz w:val="24"/>
          <w:shd w:color="auto" w:val="clear" w:fill="FFF59D"/>
        </w:rPr>
        <w:t>xử lí</w:t>
      </w:r>
      <w:commentRangeEnd w:id="255"/>
      <w:r>
        <w:rPr>
          <w:sz w:val="24"/>
          <w:shd w:color="auto" w:val="clear" w:fill="FFF59D"/>
        </w:rPr>
        <w:commentReference w:id="255"/>
      </w:r>
      <w:r>
        <w:rPr>
          <w:sz w:val="24"/>
        </w:rPr>
        <w:t xml:space="preserve"> </w:t>
      </w:r>
      <w:commentRangeStart w:id="237"/>
      <w:r>
        <w:rPr>
          <w:sz w:val="24"/>
          <w:shd w:color="auto" w:val="clear" w:fill="FFF59D"/>
        </w:rPr>
        <w:t>dử liệu</w:t>
      </w:r>
      <w:commentRangeEnd w:id="237"/>
      <w:r>
        <w:rPr>
          <w:sz w:val="24"/>
          <w:shd w:color="auto" w:val="clear" w:fill="FFF59D"/>
        </w:rPr>
        <w:commentReference w:id="237"/>
      </w:r>
      <w:r>
        <w:rPr>
          <w:sz w:val="24"/>
        </w:rPr>
        <w:t xml:space="preserve"> và </w:t>
      </w:r>
      <w:commentRangeStart w:id="252"/>
      <w:r>
        <w:rPr>
          <w:sz w:val="24"/>
          <w:shd w:color="auto" w:val="clear" w:fill="FFF59D"/>
        </w:rPr>
        <w:t>cập nhập</w:t>
      </w:r>
      <w:commentRangeEnd w:id="252"/>
      <w:r>
        <w:rPr>
          <w:sz w:val="24"/>
          <w:shd w:color="auto" w:val="clear" w:fill="FFF59D"/>
        </w:rPr>
        <w:commentReference w:id="252"/>
      </w:r>
      <w:r>
        <w:rPr>
          <w:sz w:val="24"/>
        </w:rPr>
        <w:t xml:space="preserve"> </w:t>
      </w:r>
      <w:commentRangeStart w:id="264"/>
      <w:r>
        <w:rPr>
          <w:sz w:val="24"/>
          <w:shd w:color="auto" w:val="clear" w:fill="FFF59D"/>
        </w:rPr>
        <w:t>hệ thông</w:t>
      </w:r>
      <w:commentRangeEnd w:id="264"/>
      <w:r>
        <w:rPr>
          <w:sz w:val="24"/>
          <w:shd w:color="auto" w:val="clear" w:fill="FFF59D"/>
        </w:rPr>
        <w:commentReference w:id="264"/>
      </w:r>
      <w:r>
        <w:rPr>
          <w:sz w:val="24"/>
        </w:rPr>
        <w:t xml:space="preserve">. </w:t>
      </w:r>
      <w:commentRangeStart w:id="243"/>
      <w:r>
        <w:rPr>
          <w:sz w:val="24"/>
          <w:shd w:color="auto" w:val="clear" w:fill="FFF59D"/>
        </w:rPr>
        <w:t>Nhân viêng</w:t>
      </w:r>
      <w:commentRangeEnd w:id="243"/>
      <w:r>
        <w:rPr>
          <w:sz w:val="24"/>
          <w:shd w:color="auto" w:val="clear" w:fill="FFF59D"/>
        </w:rPr>
        <w:commentReference w:id="243"/>
      </w:r>
      <w:r>
        <w:rPr>
          <w:sz w:val="24"/>
        </w:rPr>
        <w:t xml:space="preserve"> cần kiểm tra lại </w:t>
      </w:r>
      <w:commentRangeStart w:id="246"/>
      <w:r>
        <w:rPr>
          <w:sz w:val="24"/>
          <w:shd w:color="auto" w:val="clear" w:fill="FFF59D"/>
        </w:rPr>
        <w:t>sản phẫm</w:t>
      </w:r>
      <w:commentRangeEnd w:id="246"/>
      <w:r>
        <w:rPr>
          <w:sz w:val="24"/>
          <w:shd w:color="auto" w:val="clear" w:fill="FFF59D"/>
        </w:rPr>
        <w:commentReference w:id="246"/>
      </w:r>
      <w:r>
        <w:rPr>
          <w:sz w:val="24"/>
        </w:rPr>
        <w:t xml:space="preserve"> để đảm bảo </w:t>
      </w:r>
      <w:commentRangeStart w:id="261"/>
      <w:r>
        <w:rPr>
          <w:sz w:val="24"/>
          <w:shd w:color="auto" w:val="clear" w:fill="FFF59D"/>
        </w:rPr>
        <w:t>trãi nghiệm</w:t>
      </w:r>
      <w:commentRangeEnd w:id="261"/>
      <w:r>
        <w:rPr>
          <w:sz w:val="24"/>
          <w:shd w:color="auto" w:val="clear" w:fill="FFF59D"/>
        </w:rPr>
        <w:commentReference w:id="261"/>
      </w:r>
      <w:r>
        <w:rPr>
          <w:sz w:val="24"/>
        </w:rPr>
        <w:t xml:space="preserve"> người dùng được tốt hơn. Phần mềm cần </w:t>
      </w:r>
      <w:commentRangeStart w:id="258"/>
      <w:r>
        <w:rPr>
          <w:sz w:val="24"/>
          <w:shd w:color="auto" w:val="clear" w:fill="FFF59D"/>
        </w:rPr>
        <w:t>quản lí</w:t>
      </w:r>
      <w:commentRangeEnd w:id="258"/>
      <w:r>
        <w:rPr>
          <w:sz w:val="24"/>
          <w:shd w:color="auto" w:val="clear" w:fill="FFF59D"/>
        </w:rPr>
        <w:commentReference w:id="258"/>
      </w:r>
      <w:r>
        <w:rPr>
          <w:sz w:val="24"/>
        </w:rPr>
        <w:t xml:space="preserve"> chính xác và tránh các lỗi </w:t>
      </w:r>
      <w:commentRangeStart w:id="249"/>
      <w:r>
        <w:rPr>
          <w:sz w:val="24"/>
          <w:shd w:color="auto" w:val="clear" w:fill="FFF59D"/>
        </w:rPr>
        <w:t>chính tã</w:t>
      </w:r>
      <w:commentRangeEnd w:id="249"/>
      <w:r>
        <w:rPr>
          <w:sz w:val="24"/>
          <w:shd w:color="auto" w:val="clear" w:fill="FFF59D"/>
        </w:rPr>
        <w:commentReference w:id="249"/>
      </w:r>
      <w:r>
        <w:rPr>
          <w:sz w:val="24"/>
        </w:rPr>
        <w:t xml:space="preserve"> không cần thiết. Chúng tôi luôn </w:t>
      </w:r>
      <w:commentRangeStart w:id="241"/>
      <w:r>
        <w:rPr>
          <w:sz w:val="24"/>
          <w:shd w:color="auto" w:val="clear" w:fill="FFF59D"/>
        </w:rPr>
        <w:t>hổ trợ</w:t>
      </w:r>
      <w:commentRangeEnd w:id="241"/>
      <w:r>
        <w:rPr>
          <w:sz w:val="24"/>
          <w:shd w:color="auto" w:val="clear" w:fill="FFF59D"/>
        </w:rPr>
        <w:commentReference w:id="241"/>
      </w:r>
      <w:r>
        <w:rPr>
          <w:sz w:val="24"/>
        </w:rPr>
        <w:t xml:space="preserve"> </w:t>
      </w:r>
      <w:commentRangeStart w:id="235"/>
      <w:r>
        <w:rPr>
          <w:sz w:val="24"/>
          <w:shd w:color="auto" w:val="clear" w:fill="FFF59D"/>
        </w:rPr>
        <w:t>khách hang</w:t>
      </w:r>
      <w:commentRangeEnd w:id="235"/>
      <w:r>
        <w:rPr>
          <w:sz w:val="24"/>
          <w:shd w:color="auto" w:val="clear" w:fill="FFF59D"/>
        </w:rPr>
        <w:commentReference w:id="235"/>
      </w:r>
      <w:r>
        <w:rPr>
          <w:sz w:val="24"/>
        </w:rPr>
        <w:t xml:space="preserve"> trong quá trình </w:t>
      </w:r>
      <w:commentRangeStart w:id="256"/>
      <w:r>
        <w:rPr>
          <w:sz w:val="24"/>
          <w:shd w:color="auto" w:val="clear" w:fill="FFF59D"/>
        </w:rPr>
        <w:t>xử lí</w:t>
      </w:r>
      <w:commentRangeEnd w:id="256"/>
      <w:r>
        <w:rPr>
          <w:sz w:val="24"/>
          <w:shd w:color="auto" w:val="clear" w:fill="FFF59D"/>
        </w:rPr>
        <w:commentReference w:id="256"/>
      </w:r>
      <w:r>
        <w:rPr>
          <w:sz w:val="24"/>
        </w:rPr>
        <w:t xml:space="preserve"> </w:t>
      </w:r>
      <w:commentRangeStart w:id="238"/>
      <w:r>
        <w:rPr>
          <w:sz w:val="24"/>
          <w:shd w:color="auto" w:val="clear" w:fill="FFF59D"/>
        </w:rPr>
        <w:t>dử liệu</w:t>
      </w:r>
      <w:commentRangeEnd w:id="238"/>
      <w:r>
        <w:rPr>
          <w:sz w:val="24"/>
          <w:shd w:color="auto" w:val="clear" w:fill="FFF59D"/>
        </w:rPr>
        <w:commentReference w:id="238"/>
      </w:r>
      <w:r>
        <w:rPr>
          <w:sz w:val="24"/>
        </w:rPr>
        <w:t xml:space="preserve"> và </w:t>
      </w:r>
      <w:commentRangeStart w:id="253"/>
      <w:r>
        <w:rPr>
          <w:sz w:val="24"/>
          <w:shd w:color="auto" w:val="clear" w:fill="FFF59D"/>
        </w:rPr>
        <w:t>cập nhập</w:t>
      </w:r>
      <w:commentRangeEnd w:id="253"/>
      <w:r>
        <w:rPr>
          <w:sz w:val="24"/>
          <w:shd w:color="auto" w:val="clear" w:fill="FFF59D"/>
        </w:rPr>
        <w:commentReference w:id="253"/>
      </w:r>
      <w:r>
        <w:rPr>
          <w:sz w:val="24"/>
        </w:rPr>
        <w:t xml:space="preserve"> </w:t>
      </w:r>
      <w:commentRangeStart w:id="265"/>
      <w:r>
        <w:rPr>
          <w:sz w:val="24"/>
          <w:shd w:color="auto" w:val="clear" w:fill="FFF59D"/>
        </w:rPr>
        <w:t>hệ thông</w:t>
      </w:r>
      <w:commentRangeEnd w:id="265"/>
      <w:r>
        <w:rPr>
          <w:sz w:val="24"/>
          <w:shd w:color="auto" w:val="clear" w:fill="FFF59D"/>
        </w:rPr>
        <w:commentReference w:id="265"/>
      </w:r>
      <w:r>
        <w:rPr>
          <w:sz w:val="24"/>
        </w:rPr>
        <w:t xml:space="preserve">. </w:t>
      </w:r>
      <w:commentRangeStart w:id="244"/>
      <w:r>
        <w:rPr>
          <w:sz w:val="24"/>
          <w:shd w:color="auto" w:val="clear" w:fill="FFF59D"/>
        </w:rPr>
        <w:t>Nhân viêng</w:t>
      </w:r>
      <w:commentRangeEnd w:id="244"/>
      <w:r>
        <w:rPr>
          <w:sz w:val="24"/>
          <w:shd w:color="auto" w:val="clear" w:fill="FFF59D"/>
        </w:rPr>
        <w:commentReference w:id="244"/>
      </w:r>
      <w:r>
        <w:rPr>
          <w:sz w:val="24"/>
        </w:rPr>
        <w:t xml:space="preserve"> cần kiểm tra lại </w:t>
      </w:r>
      <w:commentRangeStart w:id="247"/>
      <w:r>
        <w:rPr>
          <w:sz w:val="24"/>
          <w:shd w:color="auto" w:val="clear" w:fill="FFF59D"/>
        </w:rPr>
        <w:t>sản phẫm</w:t>
      </w:r>
      <w:commentRangeEnd w:id="247"/>
      <w:r>
        <w:rPr>
          <w:sz w:val="24"/>
          <w:shd w:color="auto" w:val="clear" w:fill="FFF59D"/>
        </w:rPr>
        <w:commentReference w:id="247"/>
      </w:r>
      <w:r>
        <w:rPr>
          <w:sz w:val="24"/>
        </w:rPr>
        <w:t xml:space="preserve"> để đảm bảo </w:t>
      </w:r>
      <w:commentRangeStart w:id="262"/>
      <w:r>
        <w:rPr>
          <w:sz w:val="24"/>
          <w:shd w:color="auto" w:val="clear" w:fill="FFF59D"/>
        </w:rPr>
        <w:t>trãi nghiệm</w:t>
      </w:r>
      <w:commentRangeEnd w:id="262"/>
      <w:r>
        <w:rPr>
          <w:sz w:val="24"/>
          <w:shd w:color="auto" w:val="clear" w:fill="FFF59D"/>
        </w:rPr>
        <w:commentReference w:id="262"/>
      </w:r>
      <w:r>
        <w:rPr>
          <w:sz w:val="24"/>
        </w:rPr>
        <w:t xml:space="preserve"> người dùng được tốt hơn. Phần mềm cần </w:t>
      </w:r>
      <w:commentRangeStart w:id="259"/>
      <w:r>
        <w:rPr>
          <w:sz w:val="24"/>
          <w:shd w:color="auto" w:val="clear" w:fill="FFF59D"/>
        </w:rPr>
        <w:t>quản lí</w:t>
      </w:r>
      <w:commentRangeEnd w:id="259"/>
      <w:r>
        <w:rPr>
          <w:sz w:val="24"/>
          <w:shd w:color="auto" w:val="clear" w:fill="FFF59D"/>
        </w:rPr>
        <w:commentReference w:id="259"/>
      </w:r>
      <w:r>
        <w:rPr>
          <w:sz w:val="24"/>
        </w:rPr>
        <w:t xml:space="preserve"> chính xác và tránh các lỗi </w:t>
      </w:r>
      <w:commentRangeStart w:id="250"/>
      <w:r>
        <w:rPr>
          <w:sz w:val="24"/>
          <w:shd w:color="auto" w:val="clear" w:fill="FFF59D"/>
        </w:rPr>
        <w:t>chính tã</w:t>
      </w:r>
      <w:commentRangeEnd w:id="250"/>
      <w:r>
        <w:rPr>
          <w:sz w:val="24"/>
          <w:shd w:color="auto" w:val="clear" w:fill="FFF59D"/>
        </w:rPr>
        <w:commentReference w:id="250"/>
      </w:r>
      <w:r>
        <w:rPr>
          <w:sz w:val="24"/>
        </w:rPr>
        <w:t xml:space="preserve"> không cần thiết. </w:t>
      </w:r>
    </w:p>
    <w:p w14:paraId="0000000A">
      <w:r>
        <w:rPr>
          <w:sz w:val="24"/>
        </w:rPr>
        <w:t xml:space="preserve">Chúng tôi luôn </w:t>
      </w:r>
      <w:commentRangeStart w:id="272"/>
      <w:r>
        <w:rPr>
          <w:sz w:val="24"/>
          <w:shd w:color="auto" w:val="clear" w:fill="FFF59D"/>
        </w:rPr>
        <w:t>hổ trợ</w:t>
      </w:r>
      <w:commentRangeEnd w:id="272"/>
      <w:r>
        <w:rPr>
          <w:sz w:val="24"/>
          <w:shd w:color="auto" w:val="clear" w:fill="FFF59D"/>
        </w:rPr>
        <w:commentReference w:id="272"/>
      </w:r>
      <w:r>
        <w:rPr>
          <w:sz w:val="24"/>
        </w:rPr>
        <w:t xml:space="preserve"> </w:t>
      </w:r>
      <w:commentRangeStart w:id="266"/>
      <w:r>
        <w:rPr>
          <w:sz w:val="24"/>
          <w:shd w:color="auto" w:val="clear" w:fill="FFF59D"/>
        </w:rPr>
        <w:t>khách hang</w:t>
      </w:r>
      <w:commentRangeEnd w:id="266"/>
      <w:r>
        <w:rPr>
          <w:sz w:val="24"/>
          <w:shd w:color="auto" w:val="clear" w:fill="FFF59D"/>
        </w:rPr>
        <w:commentReference w:id="266"/>
      </w:r>
      <w:r>
        <w:rPr>
          <w:sz w:val="24"/>
        </w:rPr>
        <w:t xml:space="preserve"> trong quá trình </w:t>
      </w:r>
      <w:commentRangeStart w:id="287"/>
      <w:r>
        <w:rPr>
          <w:sz w:val="24"/>
          <w:shd w:color="auto" w:val="clear" w:fill="FFF59D"/>
        </w:rPr>
        <w:t>xử lí</w:t>
      </w:r>
      <w:commentRangeEnd w:id="287"/>
      <w:r>
        <w:rPr>
          <w:sz w:val="24"/>
          <w:shd w:color="auto" w:val="clear" w:fill="FFF59D"/>
        </w:rPr>
        <w:commentReference w:id="287"/>
      </w:r>
      <w:r>
        <w:rPr>
          <w:sz w:val="24"/>
        </w:rPr>
        <w:t xml:space="preserve"> </w:t>
      </w:r>
      <w:commentRangeStart w:id="269"/>
      <w:r>
        <w:rPr>
          <w:sz w:val="24"/>
          <w:shd w:color="auto" w:val="clear" w:fill="FFF59D"/>
        </w:rPr>
        <w:t>dử liệu</w:t>
      </w:r>
      <w:commentRangeEnd w:id="269"/>
      <w:r>
        <w:rPr>
          <w:sz w:val="24"/>
          <w:shd w:color="auto" w:val="clear" w:fill="FFF59D"/>
        </w:rPr>
        <w:commentReference w:id="269"/>
      </w:r>
      <w:r>
        <w:rPr>
          <w:sz w:val="24"/>
        </w:rPr>
        <w:t xml:space="preserve"> và </w:t>
      </w:r>
      <w:commentRangeStart w:id="284"/>
      <w:r>
        <w:rPr>
          <w:sz w:val="24"/>
          <w:shd w:color="auto" w:val="clear" w:fill="FFF59D"/>
        </w:rPr>
        <w:t>cập nhập</w:t>
      </w:r>
      <w:commentRangeEnd w:id="284"/>
      <w:r>
        <w:rPr>
          <w:sz w:val="24"/>
          <w:shd w:color="auto" w:val="clear" w:fill="FFF59D"/>
        </w:rPr>
        <w:commentReference w:id="284"/>
      </w:r>
      <w:r>
        <w:rPr>
          <w:sz w:val="24"/>
        </w:rPr>
        <w:t xml:space="preserve"> </w:t>
      </w:r>
      <w:commentRangeStart w:id="296"/>
      <w:r>
        <w:rPr>
          <w:sz w:val="24"/>
          <w:shd w:color="auto" w:val="clear" w:fill="FFF59D"/>
        </w:rPr>
        <w:t>hệ thông</w:t>
      </w:r>
      <w:commentRangeEnd w:id="296"/>
      <w:r>
        <w:rPr>
          <w:sz w:val="24"/>
          <w:shd w:color="auto" w:val="clear" w:fill="FFF59D"/>
        </w:rPr>
        <w:commentReference w:id="296"/>
      </w:r>
      <w:r>
        <w:rPr>
          <w:sz w:val="24"/>
        </w:rPr>
        <w:t xml:space="preserve">. </w:t>
      </w:r>
      <w:commentRangeStart w:id="275"/>
      <w:r>
        <w:rPr>
          <w:sz w:val="24"/>
          <w:shd w:color="auto" w:val="clear" w:fill="FFF59D"/>
        </w:rPr>
        <w:t>Nhân viêng</w:t>
      </w:r>
      <w:commentRangeEnd w:id="275"/>
      <w:r>
        <w:rPr>
          <w:sz w:val="24"/>
          <w:shd w:color="auto" w:val="clear" w:fill="FFF59D"/>
        </w:rPr>
        <w:commentReference w:id="275"/>
      </w:r>
      <w:r>
        <w:rPr>
          <w:sz w:val="24"/>
        </w:rPr>
        <w:t xml:space="preserve"> cần kiểm tra lại </w:t>
      </w:r>
      <w:commentRangeStart w:id="278"/>
      <w:r>
        <w:rPr>
          <w:sz w:val="24"/>
          <w:shd w:color="auto" w:val="clear" w:fill="FFF59D"/>
        </w:rPr>
        <w:t>sản phẫm</w:t>
      </w:r>
      <w:commentRangeEnd w:id="278"/>
      <w:r>
        <w:rPr>
          <w:sz w:val="24"/>
          <w:shd w:color="auto" w:val="clear" w:fill="FFF59D"/>
        </w:rPr>
        <w:commentReference w:id="278"/>
      </w:r>
      <w:r>
        <w:rPr>
          <w:sz w:val="24"/>
        </w:rPr>
        <w:t xml:space="preserve"> để đảm bảo </w:t>
      </w:r>
      <w:commentRangeStart w:id="293"/>
      <w:r>
        <w:rPr>
          <w:sz w:val="24"/>
          <w:shd w:color="auto" w:val="clear" w:fill="FFF59D"/>
        </w:rPr>
        <w:t>trãi nghiệm</w:t>
      </w:r>
      <w:commentRangeEnd w:id="293"/>
      <w:r>
        <w:rPr>
          <w:sz w:val="24"/>
          <w:shd w:color="auto" w:val="clear" w:fill="FFF59D"/>
        </w:rPr>
        <w:commentReference w:id="293"/>
      </w:r>
      <w:r>
        <w:rPr>
          <w:sz w:val="24"/>
        </w:rPr>
        <w:t xml:space="preserve"> người dùng được tốt hơn. Phần mềm cần </w:t>
      </w:r>
      <w:commentRangeStart w:id="290"/>
      <w:r>
        <w:rPr>
          <w:sz w:val="24"/>
          <w:shd w:color="auto" w:val="clear" w:fill="FFF59D"/>
        </w:rPr>
        <w:t>quản lí</w:t>
      </w:r>
      <w:commentRangeEnd w:id="290"/>
      <w:r>
        <w:rPr>
          <w:sz w:val="24"/>
          <w:shd w:color="auto" w:val="clear" w:fill="FFF59D"/>
        </w:rPr>
        <w:commentReference w:id="290"/>
      </w:r>
      <w:r>
        <w:rPr>
          <w:sz w:val="24"/>
        </w:rPr>
        <w:t xml:space="preserve"> chính xác và tránh các lỗi </w:t>
      </w:r>
      <w:commentRangeStart w:id="281"/>
      <w:r>
        <w:rPr>
          <w:sz w:val="24"/>
          <w:shd w:color="auto" w:val="clear" w:fill="FFF59D"/>
        </w:rPr>
        <w:t>chính tã</w:t>
      </w:r>
      <w:commentRangeEnd w:id="281"/>
      <w:r>
        <w:rPr>
          <w:sz w:val="24"/>
          <w:shd w:color="auto" w:val="clear" w:fill="FFF59D"/>
        </w:rPr>
        <w:commentReference w:id="281"/>
      </w:r>
      <w:r>
        <w:rPr>
          <w:sz w:val="24"/>
        </w:rPr>
        <w:t xml:space="preserve"> không cần thiết. Chúng tôi luôn </w:t>
      </w:r>
      <w:commentRangeStart w:id="273"/>
      <w:r>
        <w:rPr>
          <w:sz w:val="24"/>
          <w:shd w:color="auto" w:val="clear" w:fill="FFF59D"/>
        </w:rPr>
        <w:t>hổ trợ</w:t>
      </w:r>
      <w:commentRangeEnd w:id="273"/>
      <w:r>
        <w:rPr>
          <w:sz w:val="24"/>
          <w:shd w:color="auto" w:val="clear" w:fill="FFF59D"/>
        </w:rPr>
        <w:commentReference w:id="273"/>
      </w:r>
      <w:r>
        <w:rPr>
          <w:sz w:val="24"/>
        </w:rPr>
        <w:t xml:space="preserve"> </w:t>
      </w:r>
      <w:commentRangeStart w:id="267"/>
      <w:r>
        <w:rPr>
          <w:sz w:val="24"/>
          <w:shd w:color="auto" w:val="clear" w:fill="FFF59D"/>
        </w:rPr>
        <w:t>khách hang</w:t>
      </w:r>
      <w:commentRangeEnd w:id="267"/>
      <w:r>
        <w:rPr>
          <w:sz w:val="24"/>
          <w:shd w:color="auto" w:val="clear" w:fill="FFF59D"/>
        </w:rPr>
        <w:commentReference w:id="267"/>
      </w:r>
      <w:r>
        <w:rPr>
          <w:sz w:val="24"/>
        </w:rPr>
        <w:t xml:space="preserve"> trong quá trình </w:t>
      </w:r>
      <w:commentRangeStart w:id="288"/>
      <w:r>
        <w:rPr>
          <w:sz w:val="24"/>
          <w:shd w:color="auto" w:val="clear" w:fill="FFF59D"/>
        </w:rPr>
        <w:t>xử lí</w:t>
      </w:r>
      <w:commentRangeEnd w:id="288"/>
      <w:r>
        <w:rPr>
          <w:sz w:val="24"/>
          <w:shd w:color="auto" w:val="clear" w:fill="FFF59D"/>
        </w:rPr>
        <w:commentReference w:id="288"/>
      </w:r>
      <w:r>
        <w:rPr>
          <w:sz w:val="24"/>
        </w:rPr>
        <w:t xml:space="preserve"> </w:t>
      </w:r>
      <w:commentRangeStart w:id="270"/>
      <w:r>
        <w:rPr>
          <w:sz w:val="24"/>
          <w:shd w:color="auto" w:val="clear" w:fill="FFF59D"/>
        </w:rPr>
        <w:t>dử liệu</w:t>
      </w:r>
      <w:commentRangeEnd w:id="270"/>
      <w:r>
        <w:rPr>
          <w:sz w:val="24"/>
          <w:shd w:color="auto" w:val="clear" w:fill="FFF59D"/>
        </w:rPr>
        <w:commentReference w:id="270"/>
      </w:r>
      <w:r>
        <w:rPr>
          <w:sz w:val="24"/>
        </w:rPr>
        <w:t xml:space="preserve"> và </w:t>
      </w:r>
      <w:commentRangeStart w:id="285"/>
      <w:r>
        <w:rPr>
          <w:sz w:val="24"/>
          <w:shd w:color="auto" w:val="clear" w:fill="FFF59D"/>
        </w:rPr>
        <w:t>cập nhập</w:t>
      </w:r>
      <w:commentRangeEnd w:id="285"/>
      <w:r>
        <w:rPr>
          <w:sz w:val="24"/>
          <w:shd w:color="auto" w:val="clear" w:fill="FFF59D"/>
        </w:rPr>
        <w:commentReference w:id="285"/>
      </w:r>
      <w:r>
        <w:rPr>
          <w:sz w:val="24"/>
        </w:rPr>
        <w:t xml:space="preserve"> </w:t>
      </w:r>
      <w:commentRangeStart w:id="297"/>
      <w:r>
        <w:rPr>
          <w:sz w:val="24"/>
          <w:shd w:color="auto" w:val="clear" w:fill="FFF59D"/>
        </w:rPr>
        <w:t>hệ thông</w:t>
      </w:r>
      <w:commentRangeEnd w:id="297"/>
      <w:r>
        <w:rPr>
          <w:sz w:val="24"/>
          <w:shd w:color="auto" w:val="clear" w:fill="FFF59D"/>
        </w:rPr>
        <w:commentReference w:id="297"/>
      </w:r>
      <w:r>
        <w:rPr>
          <w:sz w:val="24"/>
        </w:rPr>
        <w:t xml:space="preserve">. </w:t>
      </w:r>
      <w:commentRangeStart w:id="276"/>
      <w:r>
        <w:rPr>
          <w:sz w:val="24"/>
          <w:shd w:color="auto" w:val="clear" w:fill="FFF59D"/>
        </w:rPr>
        <w:t>Nhân viêng</w:t>
      </w:r>
      <w:commentRangeEnd w:id="276"/>
      <w:r>
        <w:rPr>
          <w:sz w:val="24"/>
          <w:shd w:color="auto" w:val="clear" w:fill="FFF59D"/>
        </w:rPr>
        <w:commentReference w:id="276"/>
      </w:r>
      <w:r>
        <w:rPr>
          <w:sz w:val="24"/>
        </w:rPr>
        <w:t xml:space="preserve"> cần kiểm tra lại </w:t>
      </w:r>
      <w:commentRangeStart w:id="279"/>
      <w:r>
        <w:rPr>
          <w:sz w:val="24"/>
          <w:shd w:color="auto" w:val="clear" w:fill="FFF59D"/>
        </w:rPr>
        <w:t>sản phẫm</w:t>
      </w:r>
      <w:commentRangeEnd w:id="279"/>
      <w:r>
        <w:rPr>
          <w:sz w:val="24"/>
          <w:shd w:color="auto" w:val="clear" w:fill="FFF59D"/>
        </w:rPr>
        <w:commentReference w:id="279"/>
      </w:r>
      <w:r>
        <w:rPr>
          <w:sz w:val="24"/>
        </w:rPr>
        <w:t xml:space="preserve"> để đảm bảo </w:t>
      </w:r>
      <w:commentRangeStart w:id="294"/>
      <w:r>
        <w:rPr>
          <w:sz w:val="24"/>
          <w:shd w:color="auto" w:val="clear" w:fill="FFF59D"/>
        </w:rPr>
        <w:t>trãi nghiệm</w:t>
      </w:r>
      <w:commentRangeEnd w:id="294"/>
      <w:r>
        <w:rPr>
          <w:sz w:val="24"/>
          <w:shd w:color="auto" w:val="clear" w:fill="FFF59D"/>
        </w:rPr>
        <w:commentReference w:id="294"/>
      </w:r>
      <w:r>
        <w:rPr>
          <w:sz w:val="24"/>
        </w:rPr>
        <w:t xml:space="preserve"> người dùng được tốt hơn. Phần mềm cần </w:t>
      </w:r>
      <w:commentRangeStart w:id="291"/>
      <w:r>
        <w:rPr>
          <w:sz w:val="24"/>
          <w:shd w:color="auto" w:val="clear" w:fill="FFF59D"/>
        </w:rPr>
        <w:t>quản lí</w:t>
      </w:r>
      <w:commentRangeEnd w:id="291"/>
      <w:r>
        <w:rPr>
          <w:sz w:val="24"/>
          <w:shd w:color="auto" w:val="clear" w:fill="FFF59D"/>
        </w:rPr>
        <w:commentReference w:id="291"/>
      </w:r>
      <w:r>
        <w:rPr>
          <w:sz w:val="24"/>
        </w:rPr>
        <w:t xml:space="preserve"> chính xác và tránh các lỗi </w:t>
      </w:r>
      <w:commentRangeStart w:id="282"/>
      <w:r>
        <w:rPr>
          <w:sz w:val="24"/>
          <w:shd w:color="auto" w:val="clear" w:fill="FFF59D"/>
        </w:rPr>
        <w:t>chính tã</w:t>
      </w:r>
      <w:commentRangeEnd w:id="282"/>
      <w:r>
        <w:rPr>
          <w:sz w:val="24"/>
          <w:shd w:color="auto" w:val="clear" w:fill="FFF59D"/>
        </w:rPr>
        <w:commentReference w:id="282"/>
      </w:r>
      <w:r>
        <w:rPr>
          <w:sz w:val="24"/>
        </w:rPr>
        <w:t xml:space="preserve"> không cần thiết. Chúng tôi luôn </w:t>
      </w:r>
      <w:commentRangeStart w:id="274"/>
      <w:r>
        <w:rPr>
          <w:sz w:val="24"/>
          <w:shd w:color="auto" w:val="clear" w:fill="FFF59D"/>
        </w:rPr>
        <w:t>hổ trợ</w:t>
      </w:r>
      <w:commentRangeEnd w:id="274"/>
      <w:r>
        <w:rPr>
          <w:sz w:val="24"/>
          <w:shd w:color="auto" w:val="clear" w:fill="FFF59D"/>
        </w:rPr>
        <w:commentReference w:id="274"/>
      </w:r>
      <w:r>
        <w:rPr>
          <w:sz w:val="24"/>
        </w:rPr>
        <w:t xml:space="preserve"> </w:t>
      </w:r>
      <w:commentRangeStart w:id="268"/>
      <w:r>
        <w:rPr>
          <w:sz w:val="24"/>
          <w:shd w:color="auto" w:val="clear" w:fill="FFF59D"/>
        </w:rPr>
        <w:t>khách hang</w:t>
      </w:r>
      <w:commentRangeEnd w:id="268"/>
      <w:r>
        <w:rPr>
          <w:sz w:val="24"/>
          <w:shd w:color="auto" w:val="clear" w:fill="FFF59D"/>
        </w:rPr>
        <w:commentReference w:id="268"/>
      </w:r>
      <w:r>
        <w:rPr>
          <w:sz w:val="24"/>
        </w:rPr>
        <w:t xml:space="preserve"> trong quá trình </w:t>
      </w:r>
      <w:commentRangeStart w:id="289"/>
      <w:r>
        <w:rPr>
          <w:sz w:val="24"/>
          <w:shd w:color="auto" w:val="clear" w:fill="FFF59D"/>
        </w:rPr>
        <w:t>xử lí</w:t>
      </w:r>
      <w:commentRangeEnd w:id="289"/>
      <w:r>
        <w:rPr>
          <w:sz w:val="24"/>
          <w:shd w:color="auto" w:val="clear" w:fill="FFF59D"/>
        </w:rPr>
        <w:commentReference w:id="289"/>
      </w:r>
      <w:r>
        <w:rPr>
          <w:sz w:val="24"/>
        </w:rPr>
        <w:t xml:space="preserve"> </w:t>
      </w:r>
      <w:commentRangeStart w:id="271"/>
      <w:r>
        <w:rPr>
          <w:sz w:val="24"/>
          <w:shd w:color="auto" w:val="clear" w:fill="FFF59D"/>
        </w:rPr>
        <w:t>dử liệu</w:t>
      </w:r>
      <w:commentRangeEnd w:id="271"/>
      <w:r>
        <w:rPr>
          <w:sz w:val="24"/>
          <w:shd w:color="auto" w:val="clear" w:fill="FFF59D"/>
        </w:rPr>
        <w:commentReference w:id="271"/>
      </w:r>
      <w:r>
        <w:rPr>
          <w:sz w:val="24"/>
        </w:rPr>
        <w:t xml:space="preserve"> và </w:t>
      </w:r>
      <w:commentRangeStart w:id="286"/>
      <w:r>
        <w:rPr>
          <w:sz w:val="24"/>
          <w:shd w:color="auto" w:val="clear" w:fill="FFF59D"/>
        </w:rPr>
        <w:t>cập nhập</w:t>
      </w:r>
      <w:commentRangeEnd w:id="286"/>
      <w:r>
        <w:rPr>
          <w:sz w:val="24"/>
          <w:shd w:color="auto" w:val="clear" w:fill="FFF59D"/>
        </w:rPr>
        <w:commentReference w:id="286"/>
      </w:r>
      <w:r>
        <w:rPr>
          <w:sz w:val="24"/>
        </w:rPr>
        <w:t xml:space="preserve"> </w:t>
      </w:r>
      <w:commentRangeStart w:id="298"/>
      <w:r>
        <w:rPr>
          <w:sz w:val="24"/>
          <w:shd w:color="auto" w:val="clear" w:fill="FFF59D"/>
        </w:rPr>
        <w:t>hệ thông</w:t>
      </w:r>
      <w:commentRangeEnd w:id="298"/>
      <w:r>
        <w:rPr>
          <w:sz w:val="24"/>
          <w:shd w:color="auto" w:val="clear" w:fill="FFF59D"/>
        </w:rPr>
        <w:commentReference w:id="298"/>
      </w:r>
      <w:r>
        <w:rPr>
          <w:sz w:val="24"/>
        </w:rPr>
        <w:t xml:space="preserve">. </w:t>
      </w:r>
      <w:commentRangeStart w:id="277"/>
      <w:r>
        <w:rPr>
          <w:sz w:val="24"/>
          <w:shd w:color="auto" w:val="clear" w:fill="FFF59D"/>
        </w:rPr>
        <w:t>Nhân viêng</w:t>
      </w:r>
      <w:commentRangeEnd w:id="277"/>
      <w:r>
        <w:rPr>
          <w:sz w:val="24"/>
          <w:shd w:color="auto" w:val="clear" w:fill="FFF59D"/>
        </w:rPr>
        <w:commentReference w:id="277"/>
      </w:r>
      <w:r>
        <w:rPr>
          <w:sz w:val="24"/>
        </w:rPr>
        <w:t xml:space="preserve"> cần kiểm tra lại </w:t>
      </w:r>
      <w:commentRangeStart w:id="280"/>
      <w:r>
        <w:rPr>
          <w:sz w:val="24"/>
          <w:shd w:color="auto" w:val="clear" w:fill="FFF59D"/>
        </w:rPr>
        <w:t>sản phẫm</w:t>
      </w:r>
      <w:commentRangeEnd w:id="280"/>
      <w:r>
        <w:rPr>
          <w:sz w:val="24"/>
          <w:shd w:color="auto" w:val="clear" w:fill="FFF59D"/>
        </w:rPr>
        <w:commentReference w:id="280"/>
      </w:r>
      <w:r>
        <w:rPr>
          <w:sz w:val="24"/>
        </w:rPr>
        <w:t xml:space="preserve"> để đảm bảo </w:t>
      </w:r>
      <w:commentRangeStart w:id="295"/>
      <w:r>
        <w:rPr>
          <w:sz w:val="24"/>
          <w:shd w:color="auto" w:val="clear" w:fill="FFF59D"/>
        </w:rPr>
        <w:t>trãi nghiệm</w:t>
      </w:r>
      <w:commentRangeEnd w:id="295"/>
      <w:r>
        <w:rPr>
          <w:sz w:val="24"/>
          <w:shd w:color="auto" w:val="clear" w:fill="FFF59D"/>
        </w:rPr>
        <w:commentReference w:id="295"/>
      </w:r>
      <w:r>
        <w:rPr>
          <w:sz w:val="24"/>
        </w:rPr>
        <w:t xml:space="preserve"> người dùng được tốt hơn. Phần mềm cần </w:t>
      </w:r>
      <w:commentRangeStart w:id="292"/>
      <w:r>
        <w:rPr>
          <w:sz w:val="24"/>
          <w:shd w:color="auto" w:val="clear" w:fill="FFF59D"/>
        </w:rPr>
        <w:t>quản lí</w:t>
      </w:r>
      <w:commentRangeEnd w:id="292"/>
      <w:r>
        <w:rPr>
          <w:sz w:val="24"/>
          <w:shd w:color="auto" w:val="clear" w:fill="FFF59D"/>
        </w:rPr>
        <w:commentReference w:id="292"/>
      </w:r>
      <w:r>
        <w:rPr>
          <w:sz w:val="24"/>
        </w:rPr>
        <w:t xml:space="preserve"> chính xác và tránh các lỗi </w:t>
      </w:r>
      <w:commentRangeStart w:id="283"/>
      <w:r>
        <w:rPr>
          <w:sz w:val="24"/>
          <w:shd w:color="auto" w:val="clear" w:fill="FFF59D"/>
        </w:rPr>
        <w:t>chính tã</w:t>
      </w:r>
      <w:commentRangeEnd w:id="283"/>
      <w:r>
        <w:rPr>
          <w:sz w:val="24"/>
          <w:shd w:color="auto" w:val="clear" w:fill="FFF59D"/>
        </w:rPr>
        <w:commentReference w:id="283"/>
      </w:r>
      <w:r>
        <w:rPr>
          <w:sz w:val="24"/>
        </w:rPr>
        <w:t xml:space="preserve"> không cần thiết. </w:t>
      </w:r>
    </w:p>
    <w:p w14:paraId="0000000B">
      <w:r>
        <w:rPr>
          <w:sz w:val="24"/>
        </w:rPr>
        <w:t xml:space="preserve">Chúng tôi luôn hổ trợ </w:t>
      </w:r>
      <w:commentRangeStart w:id="299"/>
      <w:r>
        <w:rPr>
          <w:sz w:val="24"/>
          <w:shd w:color="auto" w:val="clear" w:fill="FFF59D"/>
        </w:rPr>
        <w:t>khách hang</w:t>
      </w:r>
      <w:commentRangeEnd w:id="299"/>
      <w:r>
        <w:rPr>
          <w:sz w:val="24"/>
          <w:shd w:color="auto" w:val="clear" w:fill="FFF59D"/>
        </w:rPr>
        <w:commentReference w:id="2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B">
      <w:pPr>
        <w:pStyle w:val="Heading1"/>
      </w:pPr>
      <w:r>
        <w:t>Chương 2: Báo cáo hệ thông và dử liệu</w:t>
      </w:r>
    </w:p>
    <w:p w14:paraId="000000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5">
      <w:pPr>
        <w:pStyle w:val="Heading1"/>
      </w:pPr>
      <w:r>
        <w:t>Chương 3: Báo cáo hệ thông và dử liệu</w:t>
      </w:r>
    </w:p>
    <w:p w14:paraId="000000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F">
      <w:pPr>
        <w:pStyle w:val="Heading1"/>
      </w:pPr>
      <w:r>
        <w:t>Chương 4: Báo cáo hệ thông và dử liệu</w:t>
      </w:r>
    </w:p>
    <w:p w14:paraId="000000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9">
      <w:pPr>
        <w:pStyle w:val="Heading1"/>
      </w:pPr>
      <w:r>
        <w:t>Chương 5: Báo cáo hệ thông và dử liệu</w:t>
      </w:r>
    </w:p>
    <w:p w14:paraId="000000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3">
      <w:pPr>
        <w:pStyle w:val="Heading1"/>
      </w:pPr>
      <w:r>
        <w:t>Chương 6: Báo cáo hệ thông và dử liệu</w:t>
      </w:r>
    </w:p>
    <w:p w14:paraId="000000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D">
      <w:pPr>
        <w:pStyle w:val="Heading1"/>
      </w:pPr>
      <w:r>
        <w:t>Chương 7: Báo cáo hệ thông và dử liệu</w:t>
      </w:r>
    </w:p>
    <w:p w14:paraId="000000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7">
      <w:pPr>
        <w:pStyle w:val="Heading1"/>
      </w:pPr>
      <w:r>
        <w:t>Chương 8: Báo cáo hệ thông và dử liệu</w:t>
      </w:r>
    </w:p>
    <w:p w14:paraId="000000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1">
      <w:pPr>
        <w:pStyle w:val="Heading1"/>
      </w:pPr>
      <w:r>
        <w:t>Chương 9: Báo cáo hệ thông và dử liệu</w:t>
      </w:r>
    </w:p>
    <w:p w14:paraId="000000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B">
      <w:pPr>
        <w:pStyle w:val="Heading1"/>
      </w:pPr>
      <w:r>
        <w:t>Chương 10: Báo cáo hệ thông và dử liệu</w:t>
      </w:r>
    </w:p>
    <w:p w14:paraId="000000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5">
      <w:pPr>
        <w:pStyle w:val="Heading1"/>
      </w:pPr>
      <w:r>
        <w:t>Chương 11: Báo cáo hệ thông và dử liệu</w:t>
      </w:r>
    </w:p>
    <w:p w14:paraId="000001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F">
      <w:pPr>
        <w:pStyle w:val="Heading1"/>
      </w:pPr>
      <w:r>
        <w:t>Chương 12: Báo cáo hệ thông và dử liệu</w:t>
      </w:r>
    </w:p>
    <w:p w14:paraId="000001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9">
      <w:pPr>
        <w:pStyle w:val="Heading1"/>
      </w:pPr>
      <w:r>
        <w:t>Chương 13: Báo cáo hệ thông và dử liệu</w:t>
      </w:r>
    </w:p>
    <w:p w14:paraId="000001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3">
      <w:pPr>
        <w:pStyle w:val="Heading1"/>
      </w:pPr>
      <w:r>
        <w:t>Chương 14: Báo cáo hệ thông và dử liệu</w:t>
      </w:r>
    </w:p>
    <w:p w14:paraId="000001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D">
      <w:pPr>
        <w:pStyle w:val="Heading1"/>
      </w:pPr>
      <w:r>
        <w:t>Chương 15: Báo cáo hệ thông và dử liệu</w:t>
      </w:r>
    </w:p>
    <w:p w14:paraId="000001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7">
      <w:pPr>
        <w:pStyle w:val="Heading1"/>
      </w:pPr>
      <w:r>
        <w:t>Chương 16: Báo cáo hệ thông và dử liệu</w:t>
      </w:r>
    </w:p>
    <w:p w14:paraId="000001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1">
      <w:pPr>
        <w:pStyle w:val="Heading1"/>
      </w:pPr>
      <w:r>
        <w:t>Chương 17: Báo cáo hệ thông và dử liệu</w:t>
      </w:r>
    </w:p>
    <w:p w14:paraId="000001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B">
      <w:pPr>
        <w:pStyle w:val="Heading1"/>
      </w:pPr>
      <w:r>
        <w:t>Chương 18: Báo cáo hệ thông và dử liệu</w:t>
      </w:r>
    </w:p>
    <w:p w14:paraId="000001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5">
      <w:pPr>
        <w:pStyle w:val="Heading1"/>
      </w:pPr>
      <w:r>
        <w:t>Chương 19: Báo cáo hệ thông và dử liệu</w:t>
      </w:r>
    </w:p>
    <w:p w14:paraId="000001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F">
      <w:pPr>
        <w:pStyle w:val="Heading1"/>
      </w:pPr>
      <w:r>
        <w:t>Chương 20: Báo cáo hệ thông và dử liệu</w:t>
      </w:r>
    </w:p>
    <w:p w14:paraId="000001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9">
      <w:pPr>
        <w:pStyle w:val="Heading1"/>
      </w:pPr>
      <w:r>
        <w:t>Chương 21: Báo cáo hệ thông và dử liệu</w:t>
      </w:r>
    </w:p>
    <w:p w14:paraId="000002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3">
      <w:pPr>
        <w:pStyle w:val="Heading1"/>
      </w:pPr>
      <w:r>
        <w:t>Chương 22: Báo cáo hệ thông và dử liệu</w:t>
      </w:r>
    </w:p>
    <w:p w14:paraId="000002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D">
      <w:pPr>
        <w:pStyle w:val="Heading1"/>
      </w:pPr>
      <w:r>
        <w:t>Chương 23: Báo cáo hệ thông và dử liệu</w:t>
      </w:r>
    </w:p>
    <w:p w14:paraId="000002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7">
      <w:pPr>
        <w:pStyle w:val="Heading1"/>
      </w:pPr>
      <w:r>
        <w:t>Chương 24: Báo cáo hệ thông và dử liệu</w:t>
      </w:r>
    </w:p>
    <w:p w14:paraId="000002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1">
      <w:pPr>
        <w:pStyle w:val="Heading1"/>
      </w:pPr>
      <w:r>
        <w:t>Chương 25: Báo cáo hệ thông và dử liệu</w:t>
      </w:r>
    </w:p>
    <w:p w14:paraId="000002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B">
      <w:pPr>
        <w:pStyle w:val="Heading1"/>
      </w:pPr>
      <w:r>
        <w:t>Chương 26: Báo cáo hệ thông và dử liệu</w:t>
      </w:r>
    </w:p>
    <w:p w14:paraId="000002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5">
      <w:pPr>
        <w:pStyle w:val="Heading1"/>
      </w:pPr>
      <w:r>
        <w:t>Chương 27: Báo cáo hệ thông và dử liệu</w:t>
      </w:r>
    </w:p>
    <w:p w14:paraId="000002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F">
      <w:pPr>
        <w:pStyle w:val="Heading1"/>
      </w:pPr>
      <w:r>
        <w:t>Chương 28: Báo cáo hệ thông và dử liệu</w:t>
      </w:r>
    </w:p>
    <w:p w14:paraId="000002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9">
      <w:pPr>
        <w:pStyle w:val="Heading1"/>
      </w:pPr>
      <w:r>
        <w:t>Chương 29: Báo cáo hệ thông và dử liệu</w:t>
      </w:r>
    </w:p>
    <w:p w14:paraId="000002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3">
      <w:pPr>
        <w:pStyle w:val="Heading1"/>
      </w:pPr>
      <w:r>
        <w:t>Chương 30: Báo cáo hệ thông và dử liệu</w:t>
      </w:r>
    </w:p>
    <w:p w14:paraId="000002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D">
      <w:pPr>
        <w:pStyle w:val="Heading1"/>
      </w:pPr>
      <w:r>
        <w:t>Chương 31: Báo cáo hệ thông và dử liệu</w:t>
      </w:r>
    </w:p>
    <w:p w14:paraId="000003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7">
      <w:pPr>
        <w:pStyle w:val="Heading1"/>
      </w:pPr>
      <w:r>
        <w:t>Chương 32: Báo cáo hệ thông và dử liệu</w:t>
      </w:r>
    </w:p>
    <w:p w14:paraId="000003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1">
      <w:pPr>
        <w:pStyle w:val="Heading1"/>
      </w:pPr>
      <w:r>
        <w:t>Chương 33: Báo cáo hệ thông và dử liệu</w:t>
      </w:r>
    </w:p>
    <w:p w14:paraId="000003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B">
      <w:pPr>
        <w:pStyle w:val="Heading1"/>
      </w:pPr>
      <w:r>
        <w:t>Chương 34: Báo cáo hệ thông và dử liệu</w:t>
      </w:r>
    </w:p>
    <w:p w14:paraId="000003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5">
      <w:pPr>
        <w:pStyle w:val="Heading1"/>
      </w:pPr>
      <w:r>
        <w:t>Chương 35: Báo cáo hệ thông và dử liệu</w:t>
      </w:r>
    </w:p>
    <w:p w14:paraId="000003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F">
      <w:pPr>
        <w:pStyle w:val="Heading1"/>
      </w:pPr>
      <w:r>
        <w:t>Chương 36: Báo cáo hệ thông và dử liệu</w:t>
      </w:r>
    </w:p>
    <w:p w14:paraId="000003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9">
      <w:pPr>
        <w:pStyle w:val="Heading1"/>
      </w:pPr>
      <w:r>
        <w:t>Chương 37: Báo cáo hệ thông và dử liệu</w:t>
      </w:r>
    </w:p>
    <w:p w14:paraId="000003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3">
      <w:pPr>
        <w:pStyle w:val="Heading1"/>
      </w:pPr>
      <w:r>
        <w:t>Chương 38: Báo cáo hệ thông và dử liệu</w:t>
      </w:r>
    </w:p>
    <w:p w14:paraId="000003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D">
      <w:pPr>
        <w:pStyle w:val="Heading1"/>
      </w:pPr>
      <w:r>
        <w:t>Chương 39: Báo cáo hệ thông và dử liệu</w:t>
      </w:r>
    </w:p>
    <w:p w14:paraId="000003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7">
      <w:pPr>
        <w:pStyle w:val="Heading1"/>
      </w:pPr>
      <w:r>
        <w:t>Chương 40: Báo cáo hệ thông và dử liệu</w:t>
      </w:r>
    </w:p>
    <w:p w14:paraId="000003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1">
      <w:pPr>
        <w:pStyle w:val="Heading1"/>
      </w:pPr>
      <w:r>
        <w:t>Chương 41: Báo cáo hệ thông và dử liệu</w:t>
      </w:r>
    </w:p>
    <w:p w14:paraId="000004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B">
      <w:pPr>
        <w:pStyle w:val="Heading1"/>
      </w:pPr>
      <w:r>
        <w:t>Chương 42: Báo cáo hệ thông và dử liệu</w:t>
      </w:r>
    </w:p>
    <w:p w14:paraId="000004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5">
      <w:pPr>
        <w:pStyle w:val="Heading1"/>
      </w:pPr>
      <w:r>
        <w:t>Chương 43: Báo cáo hệ thông và dử liệu</w:t>
      </w:r>
    </w:p>
    <w:p w14:paraId="000004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F">
      <w:pPr>
        <w:pStyle w:val="Heading1"/>
      </w:pPr>
      <w:r>
        <w:t>Chương 44: Báo cáo hệ thông và dử liệu</w:t>
      </w:r>
    </w:p>
    <w:p w14:paraId="000004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9">
      <w:pPr>
        <w:pStyle w:val="Heading1"/>
      </w:pPr>
      <w:r>
        <w:t>Chương 45: Báo cáo hệ thông và dử liệu</w:t>
      </w:r>
    </w:p>
    <w:p w14:paraId="000004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3">
      <w:pPr>
        <w:pStyle w:val="Heading1"/>
      </w:pPr>
      <w:r>
        <w:t>Chương 46: Báo cáo hệ thông và dử liệu</w:t>
      </w:r>
    </w:p>
    <w:p w14:paraId="000004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D">
      <w:pPr>
        <w:pStyle w:val="Heading1"/>
      </w:pPr>
      <w:r>
        <w:t>Chương 47: Báo cáo hệ thông và dử liệu</w:t>
      </w:r>
    </w:p>
    <w:p w14:paraId="000004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7">
      <w:pPr>
        <w:pStyle w:val="Heading1"/>
      </w:pPr>
      <w:r>
        <w:t>Chương 48: Báo cáo hệ thông và dử liệu</w:t>
      </w:r>
    </w:p>
    <w:p w14:paraId="000004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1">
      <w:pPr>
        <w:pStyle w:val="Heading1"/>
      </w:pPr>
      <w:r>
        <w:t>Chương 49: Báo cáo hệ thông và dử liệu</w:t>
      </w:r>
    </w:p>
    <w:p w14:paraId="000004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B">
      <w:pPr>
        <w:pStyle w:val="Heading1"/>
      </w:pPr>
      <w:r>
        <w:t>Chương 50: Báo cáo hệ thông và dử liệu</w:t>
      </w:r>
    </w:p>
    <w:p w14:paraId="000004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5">
      <w:pPr>
        <w:pStyle w:val="Heading1"/>
      </w:pPr>
      <w:r>
        <w:t>Chương 51: Báo cáo hệ thông và dử liệu</w:t>
      </w:r>
    </w:p>
    <w:p w14:paraId="000005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F">
      <w:pPr>
        <w:pStyle w:val="Heading1"/>
      </w:pPr>
      <w:r>
        <w:t>Chương 52: Báo cáo hệ thông và dử liệu</w:t>
      </w:r>
    </w:p>
    <w:p w14:paraId="000005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9">
      <w:pPr>
        <w:pStyle w:val="Heading1"/>
      </w:pPr>
      <w:r>
        <w:t>Chương 53: Báo cáo hệ thông và dử liệu</w:t>
      </w:r>
    </w:p>
    <w:p w14:paraId="000005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3">
      <w:pPr>
        <w:pStyle w:val="Heading1"/>
      </w:pPr>
      <w:r>
        <w:t>Chương 54: Báo cáo hệ thông và dử liệu</w:t>
      </w:r>
    </w:p>
    <w:p w14:paraId="000005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D">
      <w:pPr>
        <w:pStyle w:val="Heading1"/>
      </w:pPr>
      <w:r>
        <w:t>Chương 55: Báo cáo hệ thông và dử liệu</w:t>
      </w:r>
    </w:p>
    <w:p w14:paraId="000005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7">
      <w:pPr>
        <w:pStyle w:val="Heading1"/>
      </w:pPr>
      <w:r>
        <w:t>Chương 56: Báo cáo hệ thông và dử liệu</w:t>
      </w:r>
    </w:p>
    <w:p w14:paraId="000005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1">
      <w:pPr>
        <w:pStyle w:val="Heading1"/>
      </w:pPr>
      <w:r>
        <w:t>Chương 57: Báo cáo hệ thông và dử liệu</w:t>
      </w:r>
    </w:p>
    <w:p w14:paraId="000005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B">
      <w:pPr>
        <w:pStyle w:val="Heading1"/>
      </w:pPr>
      <w:r>
        <w:t>Chương 58: Báo cáo hệ thông và dử liệu</w:t>
      </w:r>
    </w:p>
    <w:p w14:paraId="000005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5">
      <w:pPr>
        <w:pStyle w:val="Heading1"/>
      </w:pPr>
      <w:r>
        <w:t>Chương 59: Báo cáo hệ thông và dử liệu</w:t>
      </w:r>
    </w:p>
    <w:p w14:paraId="000005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F">
      <w:pPr>
        <w:pStyle w:val="Heading1"/>
      </w:pPr>
      <w:r>
        <w:t>Chương 60: Báo cáo hệ thông và dử liệu</w:t>
      </w:r>
    </w:p>
    <w:p w14:paraId="000006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9">
      <w:pPr>
        <w:pStyle w:val="Heading1"/>
      </w:pPr>
      <w:r>
        <w:t>Chương 61: Báo cáo hệ thông và dử liệu</w:t>
      </w:r>
    </w:p>
    <w:p w14:paraId="000006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3">
      <w:pPr>
        <w:pStyle w:val="Heading1"/>
      </w:pPr>
      <w:r>
        <w:t>Chương 62: Báo cáo hệ thông và dử liệu</w:t>
      </w:r>
    </w:p>
    <w:p w14:paraId="000006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D">
      <w:pPr>
        <w:pStyle w:val="Heading1"/>
      </w:pPr>
      <w:r>
        <w:t>Chương 63: Báo cáo hệ thông và dử liệu</w:t>
      </w:r>
    </w:p>
    <w:p w14:paraId="000006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7">
      <w:pPr>
        <w:pStyle w:val="Heading1"/>
      </w:pPr>
      <w:r>
        <w:t>Chương 64: Báo cáo hệ thông và dử liệu</w:t>
      </w:r>
    </w:p>
    <w:p w14:paraId="000006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1">
      <w:pPr>
        <w:pStyle w:val="Heading1"/>
      </w:pPr>
      <w:r>
        <w:t>Chương 65: Báo cáo hệ thông và dử liệu</w:t>
      </w:r>
    </w:p>
    <w:p w14:paraId="000006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B">
      <w:pPr>
        <w:pStyle w:val="Heading1"/>
      </w:pPr>
      <w:r>
        <w:t>Chương 66: Báo cáo hệ thông và dử liệu</w:t>
      </w:r>
    </w:p>
    <w:p w14:paraId="000006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5">
      <w:pPr>
        <w:pStyle w:val="Heading1"/>
      </w:pPr>
      <w:r>
        <w:t>Chương 67: Báo cáo hệ thông và dử liệu</w:t>
      </w:r>
    </w:p>
    <w:p w14:paraId="000006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F">
      <w:pPr>
        <w:pStyle w:val="Heading1"/>
      </w:pPr>
      <w:r>
        <w:t>Chương 68: Báo cáo hệ thông và dử liệu</w:t>
      </w:r>
    </w:p>
    <w:p w14:paraId="000006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9">
      <w:pPr>
        <w:pStyle w:val="Heading1"/>
      </w:pPr>
      <w:r>
        <w:t>Chương 69: Báo cáo hệ thông và dử liệu</w:t>
      </w:r>
    </w:p>
    <w:p w14:paraId="000006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3">
      <w:pPr>
        <w:pStyle w:val="Heading1"/>
      </w:pPr>
      <w:r>
        <w:t>Chương 70: Báo cáo hệ thông và dử liệu</w:t>
      </w:r>
    </w:p>
    <w:p w14:paraId="000007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D">
      <w:pPr>
        <w:pStyle w:val="Heading1"/>
      </w:pPr>
      <w:r>
        <w:t>Chương 71: Báo cáo hệ thông và dử liệu</w:t>
      </w:r>
    </w:p>
    <w:p w14:paraId="000007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7">
      <w:pPr>
        <w:pStyle w:val="Heading1"/>
      </w:pPr>
      <w:r>
        <w:t>Chương 72: Báo cáo hệ thông và dử liệu</w:t>
      </w:r>
    </w:p>
    <w:p w14:paraId="000007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1">
      <w:pPr>
        <w:pStyle w:val="Heading1"/>
      </w:pPr>
      <w:r>
        <w:t>Chương 73: Báo cáo hệ thông và dử liệu</w:t>
      </w:r>
    </w:p>
    <w:p w14:paraId="000007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B">
      <w:pPr>
        <w:pStyle w:val="Heading1"/>
      </w:pPr>
      <w:r>
        <w:t>Chương 74: Báo cáo hệ thông và dử liệu</w:t>
      </w:r>
    </w:p>
    <w:p w14:paraId="000007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5">
      <w:pPr>
        <w:pStyle w:val="Heading1"/>
      </w:pPr>
      <w:r>
        <w:t>Chương 75: Báo cáo hệ thông và dử liệu</w:t>
      </w:r>
    </w:p>
    <w:p w14:paraId="000007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F">
      <w:pPr>
        <w:pStyle w:val="Heading1"/>
      </w:pPr>
      <w:r>
        <w:t>Chương 76: Báo cáo hệ thông và dử liệu</w:t>
      </w:r>
    </w:p>
    <w:p w14:paraId="000007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9">
      <w:pPr>
        <w:pStyle w:val="Heading1"/>
      </w:pPr>
      <w:r>
        <w:t>Chương 77: Báo cáo hệ thông và dử liệu</w:t>
      </w:r>
    </w:p>
    <w:p w14:paraId="000007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3">
      <w:pPr>
        <w:pStyle w:val="Heading1"/>
      </w:pPr>
      <w:r>
        <w:t>Chương 78: Báo cáo hệ thông và dử liệu</w:t>
      </w:r>
    </w:p>
    <w:p w14:paraId="000007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D">
      <w:pPr>
        <w:pStyle w:val="Heading1"/>
      </w:pPr>
      <w:r>
        <w:t>Chương 79: Báo cáo hệ thông và dử liệu</w:t>
      </w:r>
    </w:p>
    <w:p w14:paraId="000007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7">
      <w:pPr>
        <w:pStyle w:val="Heading1"/>
      </w:pPr>
      <w:r>
        <w:t>Chương 80: Báo cáo hệ thông và dử liệu</w:t>
      </w:r>
    </w:p>
    <w:p w14:paraId="000008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1">
      <w:pPr>
        <w:pStyle w:val="Heading1"/>
      </w:pPr>
      <w:r>
        <w:t>Chương 81: Báo cáo hệ thông và dử liệu</w:t>
      </w:r>
    </w:p>
    <w:p w14:paraId="000008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B">
      <w:pPr>
        <w:pStyle w:val="Heading1"/>
      </w:pPr>
      <w:r>
        <w:t>Chương 82: Báo cáo hệ thông và dử liệu</w:t>
      </w:r>
    </w:p>
    <w:p w14:paraId="000008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5">
      <w:pPr>
        <w:pStyle w:val="Heading1"/>
      </w:pPr>
      <w:r>
        <w:t>Chương 83: Báo cáo hệ thông và dử liệu</w:t>
      </w:r>
    </w:p>
    <w:p w14:paraId="000008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F">
      <w:pPr>
        <w:pStyle w:val="Heading1"/>
      </w:pPr>
      <w:r>
        <w:t>Chương 84: Báo cáo hệ thông và dử liệu</w:t>
      </w:r>
    </w:p>
    <w:p w14:paraId="000008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9">
      <w:pPr>
        <w:pStyle w:val="Heading1"/>
      </w:pPr>
      <w:r>
        <w:t>Chương 85: Báo cáo hệ thông và dử liệu</w:t>
      </w:r>
    </w:p>
    <w:p w14:paraId="000008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3">
      <w:pPr>
        <w:pStyle w:val="Heading1"/>
      </w:pPr>
      <w:r>
        <w:t>Chương 86: Báo cáo hệ thông và dử liệu</w:t>
      </w:r>
    </w:p>
    <w:p w14:paraId="000008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D">
      <w:pPr>
        <w:pStyle w:val="Heading1"/>
      </w:pPr>
      <w:r>
        <w:t>Chương 87: Báo cáo hệ thông và dử liệu</w:t>
      </w:r>
    </w:p>
    <w:p w14:paraId="000008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7">
      <w:pPr>
        <w:pStyle w:val="Heading1"/>
      </w:pPr>
      <w:r>
        <w:t>Chương 88: Báo cáo hệ thông và dử liệu</w:t>
      </w:r>
    </w:p>
    <w:p w14:paraId="000008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1">
      <w:pPr>
        <w:pStyle w:val="Heading1"/>
      </w:pPr>
      <w:r>
        <w:t>Chương 89: Báo cáo hệ thông và dử liệu</w:t>
      </w:r>
    </w:p>
    <w:p w14:paraId="000008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B">
      <w:pPr>
        <w:pStyle w:val="Heading1"/>
      </w:pPr>
      <w:r>
        <w:t>Chương 90: Báo cáo hệ thông và dử liệu</w:t>
      </w:r>
    </w:p>
    <w:p w14:paraId="000009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5">
      <w:pPr>
        <w:pStyle w:val="Heading1"/>
      </w:pPr>
      <w:r>
        <w:t>Chương 91: Báo cáo hệ thông và dử liệu</w:t>
      </w:r>
    </w:p>
    <w:p w14:paraId="000009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F">
      <w:pPr>
        <w:pStyle w:val="Heading1"/>
      </w:pPr>
      <w:r>
        <w:t>Chương 92: Báo cáo hệ thông và dử liệu</w:t>
      </w:r>
    </w:p>
    <w:p w14:paraId="000009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9">
      <w:pPr>
        <w:pStyle w:val="Heading1"/>
      </w:pPr>
      <w:r>
        <w:t>Chương 93: Báo cáo hệ thông và dử liệu</w:t>
      </w:r>
    </w:p>
    <w:p w14:paraId="000009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3">
      <w:pPr>
        <w:pStyle w:val="Heading1"/>
      </w:pPr>
      <w:r>
        <w:t>Chương 94: Báo cáo hệ thông và dử liệu</w:t>
      </w:r>
    </w:p>
    <w:p w14:paraId="000009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D">
      <w:pPr>
        <w:pStyle w:val="Heading1"/>
      </w:pPr>
      <w:r>
        <w:t>Chương 95: Báo cáo hệ thông và dử liệu</w:t>
      </w:r>
    </w:p>
    <w:p w14:paraId="000009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7">
      <w:pPr>
        <w:pStyle w:val="Heading1"/>
      </w:pPr>
      <w:r>
        <w:t>Chương 96: Báo cáo hệ thông và dử liệu</w:t>
      </w:r>
    </w:p>
    <w:p w14:paraId="000009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1">
      <w:pPr>
        <w:pStyle w:val="Heading1"/>
      </w:pPr>
      <w:r>
        <w:t>Chương 97: Báo cáo hệ thông và dử liệu</w:t>
      </w:r>
    </w:p>
    <w:p w14:paraId="000009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B">
      <w:pPr>
        <w:pStyle w:val="Heading1"/>
      </w:pPr>
      <w:r>
        <w:t>Chương 98: Báo cáo hệ thông và dử liệu</w:t>
      </w:r>
    </w:p>
    <w:p w14:paraId="000009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5">
      <w:pPr>
        <w:pStyle w:val="Heading1"/>
      </w:pPr>
      <w:r>
        <w:t>Chương 99: Báo cáo hệ thông và dử liệu</w:t>
      </w:r>
    </w:p>
    <w:p w14:paraId="000009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F">
      <w:pPr>
        <w:pStyle w:val="Heading1"/>
      </w:pPr>
      <w:r>
        <w:t>Chương 100: Báo cáo hệ thông và dử liệu</w:t>
      </w:r>
    </w:p>
    <w:p w14:paraId="00000A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6T07:39:45Z" w:initials="ASC" custom:internalId="3bf71285-230a-4fad-afaf-1c879502b64a" custom:trackedChangeText="null" custom:trackedChangeDisplayType="null" custom:trackedDeletedText="null" custom:email="ai-checker@example.com">
    <w:p w14:paraId="16257C6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 w:author="AI Spelling Checker" w:date="2026-05-06T07:39:46Z" w:initials="ASC" custom:internalId="d0da435b-42e8-4099-9e33-aaf50196e95a" custom:trackedChangeText="null" custom:trackedChangeDisplayType="null" custom:trackedDeletedText="null" custom:email="ai-checker@example.com">
    <w:p w14:paraId="6807C1D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 w:author="AI Spelling Checker" w:date="2026-05-06T07:39:46Z" w:initials="ASC" custom:internalId="d051ae0c-64db-4ccd-913c-e67cfcaa1717" custom:trackedChangeText="null" custom:trackedChangeDisplayType="null" custom:trackedDeletedText="null" custom:email="ai-checker@example.com">
    <w:p w14:paraId="44EE95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6T07:39:46Z" w:initials="ASC" custom:internalId="3227a32a-c8e2-48b8-9bf2-ed17e9dfdd46" custom:trackedChangeText="null" custom:trackedChangeDisplayType="null" custom:trackedDeletedText="null" custom:email="ai-checker@example.com">
    <w:p w14:paraId="5F86C2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 w:author="AI Spelling Checker" w:date="2026-05-06T07:39:47Z" w:initials="ASC" custom:internalId="aa9e3aef-ce04-4c26-9e36-dff3402faed1" custom:trackedChangeText="null" custom:trackedChangeDisplayType="null" custom:trackedDeletedText="null" custom:email="ai-checker@example.com">
    <w:p w14:paraId="158B82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 w:author="AI Spelling Checker" w:date="2026-05-06T07:39:47Z" w:initials="ASC" custom:internalId="3fcb83f2-d14a-4312-9f43-ee64327e079b" custom:trackedChangeText="null" custom:trackedChangeDisplayType="null" custom:trackedDeletedText="null" custom:email="ai-checker@example.com">
    <w:p w14:paraId="2D4FDC5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 w:author="AI Spelling Checker" w:date="2026-05-06T07:39:47Z" w:initials="ASC" custom:internalId="d27c06e1-ac4c-4f19-a122-02a1ab6382bd" custom:trackedChangeText="null" custom:trackedChangeDisplayType="null" custom:trackedDeletedText="null" custom:email="ai-checker@example.com">
    <w:p w14:paraId="3F06026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 w:author="AI Spelling Checker" w:date="2026-05-06T07:39:48Z" w:initials="ASC" custom:internalId="77a3f6ee-424f-4864-9c99-66fb19a0654c" custom:trackedChangeText="null" custom:trackedChangeDisplayType="null" custom:trackedDeletedText="null" custom:email="ai-checker@example.com">
    <w:p w14:paraId="6728ED1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 w:author="AI Spelling Checker" w:date="2026-05-06T07:39:48Z" w:initials="ASC" custom:internalId="7c20e788-fe11-480e-8a75-aeb100671406" custom:trackedChangeText="null" custom:trackedChangeDisplayType="null" custom:trackedDeletedText="null" custom:email="ai-checker@example.com">
    <w:p w14:paraId="13EAF59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9" w:author="AI Spelling Checker" w:date="2026-05-06T07:39:48Z" w:initials="ASC" custom:internalId="24c04277-0a3e-4f8c-948f-c4e5f75d274c" custom:trackedChangeText="null" custom:trackedChangeDisplayType="null" custom:trackedDeletedText="null" custom:email="ai-checker@example.com">
    <w:p w14:paraId="14795DE0">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0" w:author="AI Spelling Checker" w:date="2026-05-06T07:39:49Z" w:initials="ASC" custom:internalId="cd4794cf-9b52-4543-bbfc-43f8b2ac0f37" custom:trackedChangeText="null" custom:trackedChangeDisplayType="null" custom:trackedDeletedText="null" custom:email="ai-checker@example.com">
    <w:p w14:paraId="28839D77">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1" w:author="AI Spelling Checker" w:date="2026-05-06T07:39:49Z" w:initials="ASC" custom:internalId="60c5cb4b-3ff4-472f-b6cc-b2dcb76eabb8" custom:trackedChangeText="null" custom:trackedChangeDisplayType="null" custom:trackedDeletedText="null" custom:email="ai-checker@example.com">
    <w:p w14:paraId="43EF281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 w:author="AI Spelling Checker" w:date="2026-05-06T07:39:49Z" w:initials="ASC" custom:internalId="a4438b2c-2fd5-4964-82df-f0302365cc76" custom:trackedChangeText="null" custom:trackedChangeDisplayType="null" custom:trackedDeletedText="null" custom:email="ai-checker@example.com">
    <w:p w14:paraId="5732851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 w:author="AI Spelling Checker" w:date="2026-05-06T07:39:49Z" w:initials="ASC" custom:internalId="25ce81cc-98cb-4a84-b2d0-9c25bcaf700d" custom:trackedChangeText="null" custom:trackedChangeDisplayType="null" custom:trackedDeletedText="null" custom:email="ai-checker@example.com">
    <w:p w14:paraId="5918A10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 w:author="AI Spelling Checker" w:date="2026-05-06T07:39:50Z" w:initials="ASC" custom:internalId="d64efc0e-36e7-4175-b641-2a4ab565a206" custom:trackedChangeText="null" custom:trackedChangeDisplayType="null" custom:trackedDeletedText="null" custom:email="ai-checker@example.com">
    <w:p w14:paraId="3C6BD9C8">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 w:author="AI Spelling Checker" w:date="2026-05-06T07:39:50Z" w:initials="ASC" custom:internalId="655b4e24-03e6-4fb3-9f2d-fd596d90b354" custom:trackedChangeText="null" custom:trackedChangeDisplayType="null" custom:trackedDeletedText="null" custom:email="ai-checker@example.com">
    <w:p w14:paraId="5DEA80B9">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 w:author="AI Spelling Checker" w:date="2026-05-06T07:39:50Z" w:initials="ASC" custom:internalId="3f633c9d-b9e6-477e-bc9f-fe1172efefd6" custom:trackedChangeText="null" custom:trackedChangeDisplayType="null" custom:trackedDeletedText="null" custom:email="ai-checker@example.com">
    <w:p w14:paraId="7CD4DE4F">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7" w:author="AI Spelling Checker" w:date="2026-05-06T07:39:50Z" w:initials="ASC" custom:internalId="2aad4100-6ff6-449a-b61f-a16d4af57d18" custom:trackedChangeText="null" custom:trackedChangeDisplayType="null" custom:trackedDeletedText="null" custom:email="ai-checker@example.com">
    <w:p w14:paraId="4A332B9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8" w:author="AI Spelling Checker" w:date="2026-05-06T07:39:51Z" w:initials="ASC" custom:internalId="cb96147a-f9d5-437d-9c51-0389d36836fb" custom:trackedChangeText="null" custom:trackedChangeDisplayType="null" custom:trackedDeletedText="null" custom:email="ai-checker@example.com">
    <w:p w14:paraId="15B2F420">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9" w:author="AI Spelling Checker" w:date="2026-05-06T07:39:51Z" w:initials="ASC" custom:internalId="78e761fb-ad08-4137-b189-10ad918d5202" custom:trackedChangeText="null" custom:trackedChangeDisplayType="null" custom:trackedDeletedText="null" custom:email="ai-checker@example.com">
    <w:p w14:paraId="1A32F883">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0" w:author="AI Spelling Checker" w:date="2026-05-06T07:39:51Z" w:initials="ASC" custom:internalId="a92cbe0a-b247-4e99-8462-360883706bb9" custom:trackedChangeText="null" custom:trackedChangeDisplayType="null" custom:trackedDeletedText="null" custom:email="ai-checker@example.com">
    <w:p w14:paraId="76A3DA6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1" w:author="AI Spelling Checker" w:date="2026-05-06T07:39:51Z" w:initials="ASC" custom:internalId="c513aca7-43dd-4335-8ab3-f1d938657bd8" custom:trackedChangeText="null" custom:trackedChangeDisplayType="null" custom:trackedDeletedText="null" custom:email="ai-checker@example.com">
    <w:p w14:paraId="1EB02CD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2" w:author="AI Spelling Checker" w:date="2026-05-06T07:39:52Z" w:initials="ASC" custom:internalId="e37f0976-ebe4-48cf-ab0d-e5f86f4626f1" custom:trackedChangeText="null" custom:trackedChangeDisplayType="null" custom:trackedDeletedText="null" custom:email="ai-checker@example.com">
    <w:p w14:paraId="6D4FFD8A">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3" w:author="AI Spelling Checker" w:date="2026-05-06T07:39:52Z" w:initials="ASC" custom:internalId="e840df4e-8f80-440a-adab-1a8756bf8166" custom:trackedChangeText="null" custom:trackedChangeDisplayType="null" custom:trackedDeletedText="null" custom:email="ai-checker@example.com">
    <w:p w14:paraId="3AB5724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4" w:author="AI Spelling Checker" w:date="2026-05-06T07:39:52Z" w:initials="ASC" custom:internalId="bd74e2fc-9938-43a3-b066-fc9f7b9dbc89" custom:trackedChangeText="null" custom:trackedChangeDisplayType="null" custom:trackedDeletedText="null" custom:email="ai-checker@example.com">
    <w:p w14:paraId="01E68F1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5" w:author="AI Spelling Checker" w:date="2026-05-06T07:39:53Z" w:initials="ASC" custom:internalId="820888b6-61bf-4a0a-a640-e89172bef9a7" custom:trackedChangeText="null" custom:trackedChangeDisplayType="null" custom:trackedDeletedText="null" custom:email="ai-checker@example.com">
    <w:p w14:paraId="09FAB95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6" w:author="AI Spelling Checker" w:date="2026-05-06T07:39:53Z" w:initials="ASC" custom:internalId="400e6d29-0e3b-45f0-9b18-58c8cd461d14" custom:trackedChangeText="null" custom:trackedChangeDisplayType="null" custom:trackedDeletedText="null" custom:email="ai-checker@example.com">
    <w:p w14:paraId="56E6399C">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7" w:author="AI Spelling Checker" w:date="2026-05-06T07:39:53Z" w:initials="ASC" custom:internalId="5f39a58c-f54a-4f18-9b25-c4ca4e9a6d01" custom:trackedChangeText="null" custom:trackedChangeDisplayType="null" custom:trackedDeletedText="null" custom:email="ai-checker@example.com">
    <w:p w14:paraId="1A1FF463">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8" w:author="AI Spelling Checker" w:date="2026-05-06T07:39:54Z" w:initials="ASC" custom:internalId="73e79742-a2fc-4c5a-9759-da35118f74fc" custom:trackedChangeText="null" custom:trackedChangeDisplayType="null" custom:trackedDeletedText="null" custom:email="ai-checker@example.com">
    <w:p w14:paraId="33C403BD">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9" w:author="AI Spelling Checker" w:date="2026-05-06T07:39:54Z" w:initials="ASC" custom:internalId="19cf2e8a-ebd1-4e86-a96e-628db40e3030" custom:trackedChangeText="null" custom:trackedChangeDisplayType="null" custom:trackedDeletedText="null" custom:email="ai-checker@example.com">
    <w:p w14:paraId="48D798A2">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0" w:author="AI Spelling Checker" w:date="2026-05-06T07:39:54Z" w:initials="ASC" custom:internalId="14f1db1d-6445-48e2-9d81-33d62e85607e" custom:trackedChangeText="null" custom:trackedChangeDisplayType="null" custom:trackedDeletedText="null" custom:email="ai-checker@example.com">
    <w:p w14:paraId="364419BE">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1" w:author="AI Spelling Checker" w:date="2026-05-06T07:39:54Z" w:initials="ASC" custom:internalId="97b3c19a-a386-462f-a1fb-380deb7c47cb" custom:trackedChangeText="null" custom:trackedChangeDisplayType="null" custom:trackedDeletedText="null" custom:email="ai-checker@example.com">
    <w:p w14:paraId="3F2101DF">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2" w:author="AI Spelling Checker" w:date="2026-05-06T07:39:55Z" w:initials="ASC" custom:internalId="350a7ac6-6da1-42d9-9fec-6b5c9f91e783" custom:trackedChangeText="null" custom:trackedChangeDisplayType="null" custom:trackedDeletedText="null" custom:email="ai-checker@example.com">
    <w:p w14:paraId="298F24A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33" w:author="AI Spelling Checker" w:date="2026-05-06T07:39:55Z" w:initials="ASC" custom:internalId="ba7e3235-8a69-4b58-a497-afb4a509da68" custom:trackedChangeText="null" custom:trackedChangeDisplayType="null" custom:trackedDeletedText="null" custom:email="ai-checker@example.com">
    <w:p w14:paraId="599A8A7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34" w:author="AI Spelling Checker" w:date="2026-05-06T07:39:55Z" w:initials="ASC" custom:internalId="42e45b7b-9458-4824-8e1a-b0d59f227564" custom:trackedChangeText="null" custom:trackedChangeDisplayType="null" custom:trackedDeletedText="null" custom:email="ai-checker@example.com">
    <w:p w14:paraId="1BD599A1">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35" w:author="AI Spelling Checker" w:date="2026-05-06T07:39:55Z" w:initials="ASC" custom:internalId="04839b0f-83f0-4ed9-8fb7-964405c6ecbd" custom:trackedChangeText="null" custom:trackedChangeDisplayType="null" custom:trackedDeletedText="null" custom:email="ai-checker@example.com">
    <w:p w14:paraId="0F0BA8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 w:author="AI Spelling Checker" w:date="2026-05-06T07:39:56Z" w:initials="ASC" custom:internalId="2867bb73-85dc-4830-a385-5cb69c6075b7" custom:trackedChangeText="null" custom:trackedChangeDisplayType="null" custom:trackedDeletedText="null" custom:email="ai-checker@example.com">
    <w:p w14:paraId="048878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 w:author="AI Spelling Checker" w:date="2026-05-06T07:39:56Z" w:initials="ASC" custom:internalId="5328848f-207c-4402-8a45-d7376ec1a119" custom:trackedChangeText="null" custom:trackedChangeDisplayType="null" custom:trackedDeletedText="null" custom:email="ai-checker@example.com">
    <w:p w14:paraId="6FB060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6T07:39:56Z" w:initials="ASC" custom:internalId="ad4532db-7bf3-45fd-a9e8-922290e84776" custom:trackedChangeText="null" custom:trackedChangeDisplayType="null" custom:trackedDeletedText="null" custom:email="ai-checker@example.com">
    <w:p w14:paraId="3557671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9" w:author="AI Spelling Checker" w:date="2026-05-06T07:39:56Z" w:initials="ASC" custom:internalId="074e3157-0a26-4c87-a585-1fb63cc7f0d2" custom:trackedChangeText="null" custom:trackedChangeDisplayType="null" custom:trackedDeletedText="null" custom:email="ai-checker@example.com">
    <w:p w14:paraId="000049D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6T07:39:57Z" w:initials="ASC" custom:internalId="7fec10d1-5558-4ab5-835a-0ed09f0b7b60" custom:trackedChangeText="null" custom:trackedChangeDisplayType="null" custom:trackedDeletedText="null" custom:email="ai-checker@example.com">
    <w:p w14:paraId="3F0D450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1" w:author="AI Spelling Checker" w:date="2026-05-06T07:39:57Z" w:initials="ASC" custom:internalId="d99fcfdc-ace1-424d-9b83-002f1e392714" custom:trackedChangeText="null" custom:trackedChangeDisplayType="null" custom:trackedDeletedText="null" custom:email="ai-checker@example.com">
    <w:p w14:paraId="58AE8AF9">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42" w:author="AI Spelling Checker" w:date="2026-05-06T07:39:57Z" w:initials="ASC" custom:internalId="c1823bdd-fc6e-402f-973f-33a761cb52c9" custom:trackedChangeText="null" custom:trackedChangeDisplayType="null" custom:trackedDeletedText="null" custom:email="ai-checker@example.com">
    <w:p w14:paraId="1811CCCA">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43" w:author="AI Spelling Checker" w:date="2026-05-06T07:39:57Z" w:initials="ASC" custom:internalId="0a54d4df-56ca-4e88-9111-ab1265f3ea81" custom:trackedChangeText="null" custom:trackedChangeDisplayType="null" custom:trackedDeletedText="null" custom:email="ai-checker@example.com">
    <w:p w14:paraId="32FD561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44" w:author="AI Spelling Checker" w:date="2026-05-06T07:39:58Z" w:initials="ASC" custom:internalId="efb5b0c9-7786-452f-8cf0-036801fa16a3" custom:trackedChangeText="null" custom:trackedChangeDisplayType="null" custom:trackedDeletedText="null" custom:email="ai-checker@example.com">
    <w:p w14:paraId="3C691251">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5" w:author="AI Spelling Checker" w:date="2026-05-06T07:39:58Z" w:initials="ASC" custom:internalId="29671f59-2296-499d-903f-362f8732599f" custom:trackedChangeText="null" custom:trackedChangeDisplayType="null" custom:trackedDeletedText="null" custom:email="ai-checker@example.com">
    <w:p w14:paraId="0303CB0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6T07:39:58Z" w:initials="ASC" custom:internalId="8dfefe68-b649-402d-9e93-ceb4fc08b4bc" custom:trackedChangeText="null" custom:trackedChangeDisplayType="null" custom:trackedDeletedText="null" custom:email="ai-checker@example.com">
    <w:p w14:paraId="1BC1785E">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7" w:author="AI Spelling Checker" w:date="2026-05-06T07:39:58Z" w:initials="ASC" custom:internalId="5836bebd-38c0-4248-b5ef-66383b58d10c" custom:trackedChangeText="null" custom:trackedChangeDisplayType="null" custom:trackedDeletedText="null" custom:email="ai-checker@example.com">
    <w:p w14:paraId="1B1FA8E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8" w:author="AI Spelling Checker" w:date="2026-05-06T07:39:59Z" w:initials="ASC" custom:internalId="5e305787-dfea-44dc-b408-ae36af76beb1" custom:trackedChangeText="null" custom:trackedChangeDisplayType="null" custom:trackedDeletedText="null" custom:email="ai-checker@example.com">
    <w:p w14:paraId="0F11533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9" w:author="AI Spelling Checker" w:date="2026-05-06T07:39:59Z" w:initials="ASC" custom:internalId="41392d98-3162-48df-b9d8-baa4ba2457bc" custom:trackedChangeText="null" custom:trackedChangeDisplayType="null" custom:trackedDeletedText="null" custom:email="ai-checker@example.com">
    <w:p w14:paraId="5F332F6F">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0" w:author="AI Spelling Checker" w:date="2026-05-06T07:39:59Z" w:initials="ASC" custom:internalId="84e32d65-5c88-44f5-9919-f798c9530a07" custom:trackedChangeText="null" custom:trackedChangeDisplayType="null" custom:trackedDeletedText="null" custom:email="ai-checker@example.com">
    <w:p w14:paraId="744DA02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51" w:author="AI Spelling Checker" w:date="2026-05-06T07:40:00Z" w:initials="ASC" custom:internalId="fdd8c1c3-2ed4-4141-acff-51b062ba2252" custom:trackedChangeText="null" custom:trackedChangeDisplayType="null" custom:trackedDeletedText="null" custom:email="ai-checker@example.com">
    <w:p w14:paraId="5DD74522">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52" w:author="AI Spelling Checker" w:date="2026-05-06T07:40:00Z" w:initials="ASC" custom:internalId="493f51bd-f63f-4dd0-84fe-9ebf81f934bf" custom:trackedChangeText="null" custom:trackedChangeDisplayType="null" custom:trackedDeletedText="null" custom:email="ai-checker@example.com">
    <w:p w14:paraId="7E5B0754">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53" w:author="AI Spelling Checker" w:date="2026-05-06T07:40:00Z" w:initials="ASC" custom:internalId="be60945f-499f-4ff8-a71a-5f017f6fad8a" custom:trackedChangeText="null" custom:trackedChangeDisplayType="null" custom:trackedDeletedText="null" custom:email="ai-checker@example.com">
    <w:p w14:paraId="31F70F9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4" w:author="AI Spelling Checker" w:date="2026-05-06T07:40:00Z" w:initials="ASC" custom:internalId="4eab1a63-a37d-4d06-94d4-f7245fa325ab" custom:trackedChangeText="null" custom:trackedChangeDisplayType="null" custom:trackedDeletedText="null" custom:email="ai-checker@example.com">
    <w:p w14:paraId="6E4641E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6T07:40:01Z" w:initials="ASC" custom:internalId="2fb72240-f09a-459d-a13b-30d5d2c21dbf" custom:trackedChangeText="null" custom:trackedChangeDisplayType="null" custom:trackedDeletedText="null" custom:email="ai-checker@example.com">
    <w:p w14:paraId="198A2AA3">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6" w:author="AI Spelling Checker" w:date="2026-05-06T07:40:01Z" w:initials="ASC" custom:internalId="048c2043-695c-4286-b7cd-0ffedc4832b8" custom:trackedChangeText="null" custom:trackedChangeDisplayType="null" custom:trackedDeletedText="null" custom:email="ai-checker@example.com">
    <w:p w14:paraId="5BAA978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7" w:author="AI Spelling Checker" w:date="2026-05-06T07:40:01Z" w:initials="ASC" custom:internalId="7033d964-254a-4cbf-b17b-76e7c65c6679" custom:trackedChangeText="null" custom:trackedChangeDisplayType="null" custom:trackedDeletedText="null" custom:email="ai-checker@example.com">
    <w:p w14:paraId="180C06C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8" w:author="AI Spelling Checker" w:date="2026-05-06T07:40:01Z" w:initials="ASC" custom:internalId="7a3d7b9d-e084-43f0-99ae-8f71a2a74a8c" custom:trackedChangeText="null" custom:trackedChangeDisplayType="null" custom:trackedDeletedText="null" custom:email="ai-checker@example.com">
    <w:p w14:paraId="07F8176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9" w:author="AI Spelling Checker" w:date="2026-05-06T07:40:02Z" w:initials="ASC" custom:internalId="d49b748f-d823-4b50-b5c9-288704eb243b" custom:trackedChangeText="null" custom:trackedChangeDisplayType="null" custom:trackedDeletedText="null" custom:email="ai-checker@example.com">
    <w:p w14:paraId="0E64443E">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60" w:author="AI Spelling Checker" w:date="2026-05-06T07:40:02Z" w:initials="ASC" custom:internalId="165a2aeb-b7a1-4b78-8d43-c63587f4bc05" custom:trackedChangeText="null" custom:trackedChangeDisplayType="null" custom:trackedDeletedText="null" custom:email="ai-checker@example.com">
    <w:p w14:paraId="33F430A7">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61" w:author="AI Spelling Checker" w:date="2026-05-06T07:40:02Z" w:initials="ASC" custom:internalId="5f90f401-a213-4d82-9330-b502c4fc403b" custom:trackedChangeText="null" custom:trackedChangeDisplayType="null" custom:trackedDeletedText="null" custom:email="ai-checker@example.com">
    <w:p w14:paraId="2079A71E">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62" w:author="AI Spelling Checker" w:date="2026-05-06T07:40:02Z" w:initials="ASC" custom:internalId="1138efc3-030b-4f34-9832-3285c024c47c" custom:trackedChangeText="null" custom:trackedChangeDisplayType="null" custom:trackedDeletedText="null" custom:email="ai-checker@example.com">
    <w:p w14:paraId="18DB70EE">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63" w:author="AI Spelling Checker" w:date="2026-05-06T07:40:03Z" w:initials="ASC" custom:internalId="2fdcafd3-b652-4fb4-9919-2b9170b28de1" custom:trackedChangeText="null" custom:trackedChangeDisplayType="null" custom:trackedDeletedText="null" custom:email="ai-checker@example.com">
    <w:p w14:paraId="0781E8BA">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64" w:author="AI Spelling Checker" w:date="2026-05-06T07:40:03Z" w:initials="ASC" custom:internalId="559004f2-54e2-4f50-8ccf-bfd0663b198a" custom:trackedChangeText="null" custom:trackedChangeDisplayType="null" custom:trackedDeletedText="null" custom:email="ai-checker@example.com">
    <w:p w14:paraId="078F6AF2">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65" w:author="AI Spelling Checker" w:date="2026-05-06T07:40:03Z" w:initials="ASC" custom:internalId="e73c072c-2745-4c19-a8cd-de265d3c3ff0" custom:trackedChangeText="null" custom:trackedChangeDisplayType="null" custom:trackedDeletedText="null" custom:email="ai-checker@example.com">
    <w:p w14:paraId="22EB071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6" w:author="AI Spelling Checker" w:date="2026-05-06T07:40:03Z" w:initials="ASC" custom:internalId="8b8a2679-b115-4a15-9413-79f596fafedb" custom:trackedChangeText="null" custom:trackedChangeDisplayType="null" custom:trackedDeletedText="null" custom:email="ai-checker@example.com">
    <w:p w14:paraId="1D8BAB50">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7" w:author="AI Spelling Checker" w:date="2026-05-06T07:40:04Z" w:initials="ASC" custom:internalId="e5dd0f63-78c6-47a3-a3c8-303e6c608bbd" custom:trackedChangeText="null" custom:trackedChangeDisplayType="null" custom:trackedDeletedText="null" custom:email="ai-checker@example.com">
    <w:p w14:paraId="6C2D83F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8" w:author="AI Spelling Checker" w:date="2026-05-06T07:40:04Z" w:initials="ASC" custom:internalId="3aabd782-c30d-4638-af69-932ee216ef48" custom:trackedChangeText="null" custom:trackedChangeDisplayType="null" custom:trackedDeletedText="null" custom:email="ai-checker@example.com">
    <w:p w14:paraId="370524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 w:author="AI Spelling Checker" w:date="2026-05-06T07:40:04Z" w:initials="ASC" custom:internalId="2522c5ed-8ee1-4d49-b00c-f55799750115" custom:trackedChangeText="null" custom:trackedChangeDisplayType="null" custom:trackedDeletedText="null" custom:email="ai-checker@example.com">
    <w:p w14:paraId="4E2208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 w:author="AI Spelling Checker" w:date="2026-05-06T07:40:04Z" w:initials="ASC" custom:internalId="26ec6102-1938-4601-b635-141d3a5d4ff7" custom:trackedChangeText="null" custom:trackedChangeDisplayType="null" custom:trackedDeletedText="null" custom:email="ai-checker@example.com">
    <w:p w14:paraId="5773A8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 w:author="AI Spelling Checker" w:date="2026-05-06T07:40:05Z" w:initials="ASC" custom:internalId="d0d1569c-b4e9-4df4-96cf-2b1d7a743b6d" custom:trackedChangeText="null" custom:trackedChangeDisplayType="null" custom:trackedDeletedText="null" custom:email="ai-checker@example.com">
    <w:p w14:paraId="0CED58C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2" w:author="AI Spelling Checker" w:date="2026-05-06T07:40:05Z" w:initials="ASC" custom:internalId="0a8e0ec6-4541-4419-8461-0cb9683c560d" custom:trackedChangeText="null" custom:trackedChangeDisplayType="null" custom:trackedDeletedText="null" custom:email="ai-checker@example.com">
    <w:p w14:paraId="5CAA669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3" w:author="AI Spelling Checker" w:date="2026-05-06T07:40:05Z" w:initials="ASC" custom:internalId="6c76ff34-2ddc-4f20-a3bb-1ec7ce3dfbaa" custom:trackedChangeText="null" custom:trackedChangeDisplayType="null" custom:trackedDeletedText="null" custom:email="ai-checker@example.com">
    <w:p w14:paraId="2DFCF47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6T07:40:05Z" w:initials="ASC" custom:internalId="3d6cfdff-5564-4496-bf4e-f974cc3f7e9c" custom:trackedChangeText="null" custom:trackedChangeDisplayType="null" custom:trackedDeletedText="null" custom:email="ai-checker@example.com">
    <w:p w14:paraId="05898D0C">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75" w:author="AI Spelling Checker" w:date="2026-05-06T07:40:06Z" w:initials="ASC" custom:internalId="0add9768-219f-447e-b35e-c9d5c615632e" custom:trackedChangeText="null" custom:trackedChangeDisplayType="null" custom:trackedDeletedText="null" custom:email="ai-checker@example.com">
    <w:p w14:paraId="09D243BB">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76" w:author="AI Spelling Checker" w:date="2026-05-06T07:40:06Z" w:initials="ASC" custom:internalId="56bd0313-312e-4c1d-9fe8-c711464f7429" custom:trackedChangeText="null" custom:trackedChangeDisplayType="null" custom:trackedDeletedText="null" custom:email="ai-checker@example.com">
    <w:p w14:paraId="79F3FB1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77" w:author="AI Spelling Checker" w:date="2026-05-06T07:40:06Z" w:initials="ASC" custom:internalId="576f8604-f901-4100-ae13-fe756039ba6a" custom:trackedChangeText="null" custom:trackedChangeDisplayType="null" custom:trackedDeletedText="null" custom:email="ai-checker@example.com">
    <w:p w14:paraId="0DB5F07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8" w:author="AI Spelling Checker" w:date="2026-05-06T07:40:07Z" w:initials="ASC" custom:internalId="08c60ddb-0747-435f-bda2-fe979019888b" custom:trackedChangeText="null" custom:trackedChangeDisplayType="null" custom:trackedDeletedText="null" custom:email="ai-checker@example.com">
    <w:p w14:paraId="6597BB6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9" w:author="AI Spelling Checker" w:date="2026-05-06T07:40:07Z" w:initials="ASC" custom:internalId="af8c0f36-24ff-4df1-bab4-8a1b71d6cb39" custom:trackedChangeText="null" custom:trackedChangeDisplayType="null" custom:trackedDeletedText="null" custom:email="ai-checker@example.com">
    <w:p w14:paraId="18F86736">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0" w:author="AI Spelling Checker" w:date="2026-05-06T07:40:07Z" w:initials="ASC" custom:internalId="0ae6c484-82d4-4fe4-866d-a3fe58c41e11" custom:trackedChangeText="null" custom:trackedChangeDisplayType="null" custom:trackedDeletedText="null" custom:email="ai-checker@example.com">
    <w:p w14:paraId="6D17258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1" w:author="AI Spelling Checker" w:date="2026-05-06T07:40:08Z" w:initials="ASC" custom:internalId="29f22508-019c-4d11-a7dd-9f9628ba57c5" custom:trackedChangeText="null" custom:trackedChangeDisplayType="null" custom:trackedDeletedText="null" custom:email="ai-checker@example.com">
    <w:p w14:paraId="6FE0313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2" w:author="AI Spelling Checker" w:date="2026-05-06T07:40:08Z" w:initials="ASC" custom:internalId="5dee48c0-087b-4753-8356-ce8d443cc34b" custom:trackedChangeText="null" custom:trackedChangeDisplayType="null" custom:trackedDeletedText="null" custom:email="ai-checker@example.com">
    <w:p w14:paraId="60D06EA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6T07:40:08Z" w:initials="ASC" custom:internalId="44c74990-894f-4d2a-939e-238efba95e52" custom:trackedChangeText="null" custom:trackedChangeDisplayType="null" custom:trackedDeletedText="null" custom:email="ai-checker@example.com">
    <w:p w14:paraId="12B6298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84" w:author="AI Spelling Checker" w:date="2026-05-06T07:40:08Z" w:initials="ASC" custom:internalId="cf814cfb-ae19-4092-b785-22b0965dee6c" custom:trackedChangeText="null" custom:trackedChangeDisplayType="null" custom:trackedDeletedText="null" custom:email="ai-checker@example.com">
    <w:p w14:paraId="7C1734DC">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85" w:author="AI Spelling Checker" w:date="2026-05-06T07:40:09Z" w:initials="ASC" custom:internalId="2b93ef0f-9e9b-4320-ba23-3b21a0f3e109" custom:trackedChangeText="null" custom:trackedChangeDisplayType="null" custom:trackedDeletedText="null" custom:email="ai-checker@example.com">
    <w:p w14:paraId="31CFC22D">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86" w:author="AI Spelling Checker" w:date="2026-05-06T07:40:09Z" w:initials="ASC" custom:internalId="5b2ec9ec-408d-4abf-8108-0c2b3b74a6e8" custom:trackedChangeText="null" custom:trackedChangeDisplayType="null" custom:trackedDeletedText="null" custom:email="ai-checker@example.com">
    <w:p w14:paraId="24ECA3F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7" w:author="AI Spelling Checker" w:date="2026-05-06T07:40:09Z" w:initials="ASC" custom:internalId="36ed9615-9ca6-42d2-8695-8c86775f06bb" custom:trackedChangeText="null" custom:trackedChangeDisplayType="null" custom:trackedDeletedText="null" custom:email="ai-checker@example.com">
    <w:p w14:paraId="0BE142D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8" w:author="AI Spelling Checker" w:date="2026-05-06T07:40:10Z" w:initials="ASC" custom:internalId="ef1d910c-7088-4c14-9bf2-b0d63a7f2171" custom:trackedChangeText="null" custom:trackedChangeDisplayType="null" custom:trackedDeletedText="null" custom:email="ai-checker@example.com">
    <w:p w14:paraId="62F4676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9" w:author="AI Spelling Checker" w:date="2026-05-06T07:40:10Z" w:initials="ASC" custom:internalId="282c331d-b867-4120-ab61-7bd050d6dc2d" custom:trackedChangeText="null" custom:trackedChangeDisplayType="null" custom:trackedDeletedText="null" custom:email="ai-checker@example.com">
    <w:p w14:paraId="4693DC2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0" w:author="AI Spelling Checker" w:date="2026-05-06T07:40:11Z" w:initials="ASC" custom:internalId="2473359c-f0c7-4672-b2cb-d1add7906534" custom:trackedChangeText="null" custom:trackedChangeDisplayType="null" custom:trackedDeletedText="null" custom:email="ai-checker@example.com">
    <w:p w14:paraId="0F1E419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1" w:author="AI Spelling Checker" w:date="2026-05-06T07:40:11Z" w:initials="ASC" custom:internalId="3d3aeabd-4732-4962-aaca-6f4dbc57476c" custom:trackedChangeText="null" custom:trackedChangeDisplayType="null" custom:trackedDeletedText="null" custom:email="ai-checker@example.com">
    <w:p w14:paraId="525A2EE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2" w:author="AI Spelling Checker" w:date="2026-05-06T07:40:11Z" w:initials="ASC" custom:internalId="a38c6dc3-0a0c-4036-9f47-5dea0e3e970c" custom:trackedChangeText="null" custom:trackedChangeDisplayType="null" custom:trackedDeletedText="null" custom:email="ai-checker@example.com">
    <w:p w14:paraId="08BA5164">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3" w:author="AI Spelling Checker" w:date="2026-05-06T07:40:11Z" w:initials="ASC" custom:internalId="1e0a1823-4453-42d6-8c4a-8853556e8773" custom:trackedChangeText="null" custom:trackedChangeDisplayType="null" custom:trackedDeletedText="null" custom:email="ai-checker@example.com">
    <w:p w14:paraId="3A681CA5">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4" w:author="AI Spelling Checker" w:date="2026-05-06T07:40:12Z" w:initials="ASC" custom:internalId="61204abc-8b29-4a91-bb5d-118201f04cd8" custom:trackedChangeText="null" custom:trackedChangeDisplayType="null" custom:trackedDeletedText="null" custom:email="ai-checker@example.com">
    <w:p w14:paraId="7593FA10">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95" w:author="AI Spelling Checker" w:date="2026-05-06T07:40:12Z" w:initials="ASC" custom:internalId="bda01d40-662d-444b-95fd-ccb473b3b46b" custom:trackedChangeText="null" custom:trackedChangeDisplayType="null" custom:trackedDeletedText="null" custom:email="ai-checker@example.com">
    <w:p w14:paraId="0DFC7D6E">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96" w:author="AI Spelling Checker" w:date="2026-05-06T07:40:12Z" w:initials="ASC" custom:internalId="16e90008-88bc-4844-a981-070cdd8db5d1" custom:trackedChangeText="null" custom:trackedChangeDisplayType="null" custom:trackedDeletedText="null" custom:email="ai-checker@example.com">
    <w:p w14:paraId="3066EC4A">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97" w:author="AI Spelling Checker" w:date="2026-05-06T07:40:13Z" w:initials="ASC" custom:internalId="f752c0d4-b3f8-45a5-96d8-24cb382d9a43" custom:trackedChangeText="null" custom:trackedChangeDisplayType="null" custom:trackedDeletedText="null" custom:email="ai-checker@example.com">
    <w:p w14:paraId="51726D3D">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98" w:author="AI Spelling Checker" w:date="2026-05-06T07:40:13Z" w:initials="ASC" custom:internalId="03d52713-de90-412b-aace-8df29a0362ca" custom:trackedChangeText="null" custom:trackedChangeDisplayType="null" custom:trackedDeletedText="null" custom:email="ai-checker@example.com">
    <w:p w14:paraId="7C7F0888">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9" w:author="AI Spelling Checker" w:date="2026-05-06T07:40:13Z" w:initials="ASC" custom:internalId="a107b317-2a0c-40b5-aa64-b78683e618ef" custom:trackedChangeText="null" custom:trackedChangeDisplayType="null" custom:trackedDeletedText="null" custom:email="ai-checker@example.com">
    <w:p w14:paraId="0B9E68A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0" w:author="AI Spelling Checker" w:date="2026-05-06T07:40:13Z" w:initials="ASC" custom:internalId="12a84083-afdd-405b-a57a-18be68d86e8d" custom:trackedChangeText="null" custom:trackedChangeDisplayType="null" custom:trackedDeletedText="null" custom:email="ai-checker@example.com">
    <w:p w14:paraId="44238B5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6T07:40:14Z" w:initials="ASC" custom:internalId="6a697067-941d-41b1-ae1a-898cb15d7e88" custom:trackedChangeText="null" custom:trackedChangeDisplayType="null" custom:trackedDeletedText="null" custom:email="ai-checker@example.com">
    <w:p w14:paraId="0B58F1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6T07:40:14Z" w:initials="ASC" custom:internalId="f0d3f38f-8ba2-4291-a8bd-cbe9c149b096" custom:trackedChangeText="null" custom:trackedChangeDisplayType="null" custom:trackedDeletedText="null" custom:email="ai-checker@example.com">
    <w:p w14:paraId="7622E8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3" w:author="AI Spelling Checker" w:date="2026-05-06T07:40:14Z" w:initials="ASC" custom:internalId="84fcdec7-3a53-43f9-9c72-8ad6d6afcc3e" custom:trackedChangeText="null" custom:trackedChangeDisplayType="null" custom:trackedDeletedText="null" custom:email="ai-checker@example.com">
    <w:p w14:paraId="5BC11D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4" w:author="AI Spelling Checker" w:date="2026-05-06T07:40:15Z" w:initials="ASC" custom:internalId="df56ed92-6499-4b12-bbf5-d43ed89cbad7" custom:trackedChangeText="null" custom:trackedChangeDisplayType="null" custom:trackedDeletedText="null" custom:email="ai-checker@example.com">
    <w:p w14:paraId="0D7D0EA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5" w:author="AI Spelling Checker" w:date="2026-05-06T07:40:16Z" w:initials="ASC" custom:internalId="f0ecc266-296a-43a1-a3a7-fe6e8f38bdac" custom:trackedChangeText="null" custom:trackedChangeDisplayType="null" custom:trackedDeletedText="null" custom:email="ai-checker@example.com">
    <w:p w14:paraId="73499CF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6" w:author="AI Spelling Checker" w:date="2026-05-06T07:40:16Z" w:initials="ASC" custom:internalId="e0d55e1d-fe24-484b-9102-d80e75a31b3a" custom:trackedChangeText="null" custom:trackedChangeDisplayType="null" custom:trackedDeletedText="null" custom:email="ai-checker@example.com">
    <w:p w14:paraId="4EB80F3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7" w:author="AI Spelling Checker" w:date="2026-05-06T07:40:17Z" w:initials="ASC" custom:internalId="efaf093a-47ed-4084-af61-4d71317f6711" custom:trackedChangeText="null" custom:trackedChangeDisplayType="null" custom:trackedDeletedText="null" custom:email="ai-checker@example.com">
    <w:p w14:paraId="6121CD2E">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08" w:author="AI Spelling Checker" w:date="2026-05-06T07:40:17Z" w:initials="ASC" custom:internalId="2f62bd70-f15d-4870-bf4d-c668406d71c3" custom:trackedChangeText="null" custom:trackedChangeDisplayType="null" custom:trackedDeletedText="null" custom:email="ai-checker@example.com">
    <w:p w14:paraId="37E0308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09" w:author="AI Spelling Checker" w:date="2026-05-06T07:40:17Z" w:initials="ASC" custom:internalId="d806d5ca-5860-4fa9-b5bf-f245628ad483" custom:trackedChangeText="null" custom:trackedChangeDisplayType="null" custom:trackedDeletedText="null" custom:email="ai-checker@example.com">
    <w:p w14:paraId="41A276B9">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10" w:author="AI Spelling Checker" w:date="2026-05-06T07:40:18Z" w:initials="ASC" custom:internalId="72cb7743-b539-43a9-b4c3-8676d69ee3b8" custom:trackedChangeText="null" custom:trackedChangeDisplayType="null" custom:trackedDeletedText="null" custom:email="ai-checker@example.com">
    <w:p w14:paraId="498711F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1" w:author="AI Spelling Checker" w:date="2026-05-06T07:40:18Z" w:initials="ASC" custom:internalId="5a71c75f-dac2-4e94-8194-25469713123f" custom:trackedChangeText="null" custom:trackedChangeDisplayType="null" custom:trackedDeletedText="null" custom:email="ai-checker@example.com">
    <w:p w14:paraId="246667D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6T07:40:18Z" w:initials="ASC" custom:internalId="9fc4c1a8-717f-483c-a686-4b49e7defbd9" custom:trackedChangeText="null" custom:trackedChangeDisplayType="null" custom:trackedDeletedText="null" custom:email="ai-checker@example.com">
    <w:p w14:paraId="4EDBA4F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3" w:author="AI Spelling Checker" w:date="2026-05-06T07:40:18Z" w:initials="ASC" custom:internalId="ba6175cf-1c99-4091-a076-4d939ef4a1e6" custom:trackedChangeText="null" custom:trackedChangeDisplayType="null" custom:trackedDeletedText="null" custom:email="ai-checker@example.com">
    <w:p w14:paraId="1C992A7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4" w:author="AI Spelling Checker" w:date="2026-05-06T07:40:19Z" w:initials="ASC" custom:internalId="37bddf8c-fb7a-48aa-a14e-1c646fddb26c" custom:trackedChangeText="null" custom:trackedChangeDisplayType="null" custom:trackedDeletedText="null" custom:email="ai-checker@example.com">
    <w:p w14:paraId="56D5743B">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5" w:author="AI Spelling Checker" w:date="2026-05-06T07:40:19Z" w:initials="ASC" custom:internalId="8408993d-120a-48ff-9ca7-beacc29b5519" custom:trackedChangeText="null" custom:trackedChangeDisplayType="null" custom:trackedDeletedText="null" custom:email="ai-checker@example.com">
    <w:p w14:paraId="723E8BA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6" w:author="AI Spelling Checker" w:date="2026-05-06T07:40:19Z" w:initials="ASC" custom:internalId="f827840c-a582-441f-9472-9402589d932d" custom:trackedChangeText="null" custom:trackedChangeDisplayType="null" custom:trackedDeletedText="null" custom:email="ai-checker@example.com">
    <w:p w14:paraId="3A150F28">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17" w:author="AI Spelling Checker" w:date="2026-05-06T07:40:20Z" w:initials="ASC" custom:internalId="35d426af-0097-415f-9002-05cffac98d2c" custom:trackedChangeText="null" custom:trackedChangeDisplayType="null" custom:trackedDeletedText="null" custom:email="ai-checker@example.com">
    <w:p w14:paraId="7977F537">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18" w:author="AI Spelling Checker" w:date="2026-05-06T07:40:20Z" w:initials="ASC" custom:internalId="4d099201-2fe3-4aa1-9b4c-815116d139ba" custom:trackedChangeText="null" custom:trackedChangeDisplayType="null" custom:trackedDeletedText="null" custom:email="ai-checker@example.com">
    <w:p w14:paraId="33187631">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19" w:author="AI Spelling Checker" w:date="2026-05-06T07:40:20Z" w:initials="ASC" custom:internalId="a5eb5dc6-f7ac-4017-b7aa-491029289881" custom:trackedChangeText="null" custom:trackedChangeDisplayType="null" custom:trackedDeletedText="null" custom:email="ai-checker@example.com">
    <w:p w14:paraId="461B912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0" w:author="AI Spelling Checker" w:date="2026-05-06T07:40:20Z" w:initials="ASC" custom:internalId="0030e4ce-db0e-42a4-b3da-141afaf76dbe" custom:trackedChangeText="null" custom:trackedChangeDisplayType="null" custom:trackedDeletedText="null" custom:email="ai-checker@example.com">
    <w:p w14:paraId="7BDF39B3">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6T07:40:21Z" w:initials="ASC" custom:internalId="dbe4ec71-00f3-4572-b594-22759fba0783" custom:trackedChangeText="null" custom:trackedChangeDisplayType="null" custom:trackedDeletedText="null" custom:email="ai-checker@example.com">
    <w:p w14:paraId="2AFCA444">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2" w:author="AI Spelling Checker" w:date="2026-05-06T07:40:21Z" w:initials="ASC" custom:internalId="22ead885-e96b-45ec-9026-a6ea0c1e7992" custom:trackedChangeText="null" custom:trackedChangeDisplayType="null" custom:trackedDeletedText="null" custom:email="ai-checker@example.com">
    <w:p w14:paraId="0E553E0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3" w:author="AI Spelling Checker" w:date="2026-05-06T07:40:21Z" w:initials="ASC" custom:internalId="758dca03-05b0-45f1-a255-4e4eca3a20f4" custom:trackedChangeText="null" custom:trackedChangeDisplayType="null" custom:trackedDeletedText="null" custom:email="ai-checker@example.com">
    <w:p w14:paraId="449CB98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4" w:author="AI Spelling Checker" w:date="2026-05-06T07:40:22Z" w:initials="ASC" custom:internalId="65c5984a-02a8-4a25-9075-e917d4fb76a2" custom:trackedChangeText="null" custom:trackedChangeDisplayType="null" custom:trackedDeletedText="null" custom:email="ai-checker@example.com">
    <w:p w14:paraId="2FEE80D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5" w:author="AI Spelling Checker" w:date="2026-05-06T07:40:22Z" w:initials="ASC" custom:internalId="398e9088-4680-4474-88bf-3dfd5ea31698" custom:trackedChangeText="null" custom:trackedChangeDisplayType="null" custom:trackedDeletedText="null" custom:email="ai-checker@example.com">
    <w:p w14:paraId="2C82326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26" w:author="AI Spelling Checker" w:date="2026-05-06T07:40:23Z" w:initials="ASC" custom:internalId="939417e6-b726-46b3-ab68-0084491e8347" custom:trackedChangeText="null" custom:trackedChangeDisplayType="null" custom:trackedDeletedText="null" custom:email="ai-checker@example.com">
    <w:p w14:paraId="71B3E6A9">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27" w:author="AI Spelling Checker" w:date="2026-05-06T07:40:23Z" w:initials="ASC" custom:internalId="638be6be-7e0b-4b4c-bdd7-26c087ea0597" custom:trackedChangeText="null" custom:trackedChangeDisplayType="null" custom:trackedDeletedText="null" custom:email="ai-checker@example.com">
    <w:p w14:paraId="7BE4FEA4">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28" w:author="AI Spelling Checker" w:date="2026-05-06T07:40:23Z" w:initials="ASC" custom:internalId="e8bcf303-45e8-4448-9170-43a88ea2c267" custom:trackedChangeText="null" custom:trackedChangeDisplayType="null" custom:trackedDeletedText="null" custom:email="ai-checker@example.com">
    <w:p w14:paraId="2D0DA920">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29" w:author="AI Spelling Checker" w:date="2026-05-06T07:40:24Z" w:initials="ASC" custom:internalId="9403eb78-406f-419c-988c-ac9a4ba3834e" custom:trackedChangeText="null" custom:trackedChangeDisplayType="null" custom:trackedDeletedText="null" custom:email="ai-checker@example.com">
    <w:p w14:paraId="7F3A51A7">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30" w:author="AI Spelling Checker" w:date="2026-05-06T07:40:24Z" w:initials="ASC" custom:internalId="3be2cf46-1ccc-4a24-a52e-b9da9ad31179" custom:trackedChangeText="null" custom:trackedChangeDisplayType="null" custom:trackedDeletedText="null" custom:email="ai-checker@example.com">
    <w:p w14:paraId="432D2F27">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31" w:author="AI Spelling Checker" w:date="2026-05-06T07:40:24Z" w:initials="ASC" custom:internalId="87cf5414-c3be-40d7-a344-a991985f0b59" custom:trackedChangeText="null" custom:trackedChangeDisplayType="null" custom:trackedDeletedText="null" custom:email="ai-checker@example.com">
    <w:p w14:paraId="67959B30">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2" w:author="AI Spelling Checker" w:date="2026-05-06T07:40:25Z" w:initials="ASC" custom:internalId="533a632f-2488-47be-a0d4-4088a7074cad" custom:trackedChangeText="null" custom:trackedChangeDisplayType="null" custom:trackedDeletedText="null" custom:email="ai-checker@example.com">
    <w:p w14:paraId="41E1D3C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3" w:author="AI Spelling Checker" w:date="2026-05-06T07:40:25Z" w:initials="ASC" custom:internalId="7e6404f1-a34c-422d-b14f-2797f2dc2eea" custom:trackedChangeText="null" custom:trackedChangeDisplayType="null" custom:trackedDeletedText="null" custom:email="ai-checker@example.com">
    <w:p w14:paraId="43146463">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4" w:author="AI Spelling Checker" w:date="2026-05-06T07:40:25Z" w:initials="ASC" custom:internalId="96e74285-6553-4b47-a544-73a0e52f98a9" custom:trackedChangeText="null" custom:trackedChangeDisplayType="null" custom:trackedDeletedText="null" custom:email="ai-checker@example.com">
    <w:p w14:paraId="1C5812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5" w:author="AI Spelling Checker" w:date="2026-05-06T07:40:26Z" w:initials="ASC" custom:internalId="9837142f-5d06-4237-8beb-5fc832ca9cb2" custom:trackedChangeText="null" custom:trackedChangeDisplayType="null" custom:trackedDeletedText="null" custom:email="ai-checker@example.com">
    <w:p w14:paraId="3016B0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6" w:author="AI Spelling Checker" w:date="2026-05-06T07:40:26Z" w:initials="ASC" custom:internalId="48009041-58ce-4703-a9ec-a54c02d62f56" custom:trackedChangeText="null" custom:trackedChangeDisplayType="null" custom:trackedDeletedText="null" custom:email="ai-checker@example.com">
    <w:p w14:paraId="5C7718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7" w:author="AI Spelling Checker" w:date="2026-05-06T07:40:26Z" w:initials="ASC" custom:internalId="b3c2fb56-4225-4533-a859-34c9a8b065b1" custom:trackedChangeText="null" custom:trackedChangeDisplayType="null" custom:trackedDeletedText="null" custom:email="ai-checker@example.com">
    <w:p w14:paraId="59DEA73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8" w:author="AI Spelling Checker" w:date="2026-05-06T07:40:26Z" w:initials="ASC" custom:internalId="f7dbdbaf-54c9-417e-95c0-23af4992f142" custom:trackedChangeText="null" custom:trackedChangeDisplayType="null" custom:trackedDeletedText="null" custom:email="ai-checker@example.com">
    <w:p w14:paraId="2807AAB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9" w:author="AI Spelling Checker" w:date="2026-05-06T07:40:27Z" w:initials="ASC" custom:internalId="4ecce862-c248-4342-8e36-61452ca01a34" custom:trackedChangeText="null" custom:trackedChangeDisplayType="null" custom:trackedDeletedText="null" custom:email="ai-checker@example.com">
    <w:p w14:paraId="04EFDCB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6T07:40:27Z" w:initials="ASC" custom:internalId="fb61840c-22be-46d9-82a1-1e138d0d836a" custom:trackedChangeText="null" custom:trackedChangeDisplayType="null" custom:trackedDeletedText="null" custom:email="ai-checker@example.com">
    <w:p w14:paraId="149A2141">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41" w:author="AI Spelling Checker" w:date="2026-05-06T07:40:27Z" w:initials="ASC" custom:internalId="41de2228-30f5-48dd-a383-6727baf02d23" custom:trackedChangeText="null" custom:trackedChangeDisplayType="null" custom:trackedDeletedText="null" custom:email="ai-checker@example.com">
    <w:p w14:paraId="323181D6">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42" w:author="AI Spelling Checker" w:date="2026-05-06T07:40:28Z" w:initials="ASC" custom:internalId="f2be3c64-7936-4793-a877-9c0bf64f680c" custom:trackedChangeText="null" custom:trackedChangeDisplayType="null" custom:trackedDeletedText="null" custom:email="ai-checker@example.com">
    <w:p w14:paraId="382A68E4">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43" w:author="AI Spelling Checker" w:date="2026-05-06T07:40:28Z" w:initials="ASC" custom:internalId="915f431d-905d-463a-9dfb-20cf8bc87e66" custom:trackedChangeText="null" custom:trackedChangeDisplayType="null" custom:trackedDeletedText="null" custom:email="ai-checker@example.com">
    <w:p w14:paraId="2A3D4AE1">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4" w:author="AI Spelling Checker" w:date="2026-05-06T07:40:28Z" w:initials="ASC" custom:internalId="595fbc73-9319-4824-b92a-770c4debec11" custom:trackedChangeText="null" custom:trackedChangeDisplayType="null" custom:trackedDeletedText="null" custom:email="ai-checker@example.com">
    <w:p w14:paraId="24CF9A6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5" w:author="AI Spelling Checker" w:date="2026-05-06T07:40:28Z" w:initials="ASC" custom:internalId="91316a04-b189-4d40-b867-f49a9c1f58d3" custom:trackedChangeText="null" custom:trackedChangeDisplayType="null" custom:trackedDeletedText="null" custom:email="ai-checker@example.com">
    <w:p w14:paraId="49E161D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6" w:author="AI Spelling Checker" w:date="2026-05-06T07:40:29Z" w:initials="ASC" custom:internalId="5cfb0aed-8d28-47a9-b31f-3c76f99110d7" custom:trackedChangeText="null" custom:trackedChangeDisplayType="null" custom:trackedDeletedText="null" custom:email="ai-checker@example.com">
    <w:p w14:paraId="7463290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7" w:author="AI Spelling Checker" w:date="2026-05-06T07:40:29Z" w:initials="ASC" custom:internalId="a39b4147-545a-4b8c-8356-0ebaccf67d10" custom:trackedChangeText="null" custom:trackedChangeDisplayType="null" custom:trackedDeletedText="null" custom:email="ai-checker@example.com">
    <w:p w14:paraId="59A1A82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8" w:author="AI Spelling Checker" w:date="2026-05-06T07:40:29Z" w:initials="ASC" custom:internalId="7baf148b-6ddb-4ff4-97da-2953d81645ee" custom:trackedChangeText="null" custom:trackedChangeDisplayType="null" custom:trackedDeletedText="null" custom:email="ai-checker@example.com">
    <w:p w14:paraId="72A0068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6T07:40:30Z" w:initials="ASC" custom:internalId="37e4ec32-ece1-4095-a34c-065fbc97a521" custom:trackedChangeText="null" custom:trackedChangeDisplayType="null" custom:trackedDeletedText="null" custom:email="ai-checker@example.com">
    <w:p w14:paraId="2AD4E830">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50" w:author="AI Spelling Checker" w:date="2026-05-06T07:40:30Z" w:initials="ASC" custom:internalId="0a494940-3c54-4e8e-808a-7c1592976284" custom:trackedChangeText="null" custom:trackedChangeDisplayType="null" custom:trackedDeletedText="null" custom:email="ai-checker@example.com">
    <w:p w14:paraId="7B7D7DE3">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51" w:author="AI Spelling Checker" w:date="2026-05-06T07:40:30Z" w:initials="ASC" custom:internalId="7aa19dfe-a8d4-4b29-ba29-b49cfa7a0a25" custom:trackedChangeText="null" custom:trackedChangeDisplayType="null" custom:trackedDeletedText="null" custom:email="ai-checker@example.com">
    <w:p w14:paraId="697E85F5">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52" w:author="AI Spelling Checker" w:date="2026-05-06T07:40:31Z" w:initials="ASC" custom:internalId="b2657690-20e5-46fd-972e-38a5dd361a54" custom:trackedChangeText="null" custom:trackedChangeDisplayType="null" custom:trackedDeletedText="null" custom:email="ai-checker@example.com">
    <w:p w14:paraId="3DDBC36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3" w:author="AI Spelling Checker" w:date="2026-05-06T07:40:31Z" w:initials="ASC" custom:internalId="3274e3fa-1935-45c9-a495-f815d0f68070" custom:trackedChangeText="null" custom:trackedChangeDisplayType="null" custom:trackedDeletedText="null" custom:email="ai-checker@example.com">
    <w:p w14:paraId="5F44C80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4" w:author="AI Spelling Checker" w:date="2026-05-06T07:40:32Z" w:initials="ASC" custom:internalId="dc4f769a-ec17-4440-8b81-bf1ecfe3793d" custom:trackedChangeText="null" custom:trackedChangeDisplayType="null" custom:trackedDeletedText="null" custom:email="ai-checker@example.com">
    <w:p w14:paraId="6C3287F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5" w:author="AI Spelling Checker" w:date="2026-05-06T07:40:32Z" w:initials="ASC" custom:internalId="f77709a9-efb4-4d15-a6e6-faa18bc5e47b" custom:trackedChangeText="null" custom:trackedChangeDisplayType="null" custom:trackedDeletedText="null" custom:email="ai-checker@example.com">
    <w:p w14:paraId="0E30F3D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6" w:author="AI Spelling Checker" w:date="2026-05-06T07:40:33Z" w:initials="ASC" custom:internalId="07f30f43-8cfa-4346-be49-9577fa30c7eb" custom:trackedChangeText="null" custom:trackedChangeDisplayType="null" custom:trackedDeletedText="null" custom:email="ai-checker@example.com">
    <w:p w14:paraId="25CDE80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7" w:author="AI Spelling Checker" w:date="2026-05-06T07:40:33Z" w:initials="ASC" custom:internalId="51a3408b-2039-4d34-8cef-4448de3a4ade" custom:trackedChangeText="null" custom:trackedChangeDisplayType="null" custom:trackedDeletedText="null" custom:email="ai-checker@example.com">
    <w:p w14:paraId="1993676B">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8" w:author="AI Spelling Checker" w:date="2026-05-06T07:40:33Z" w:initials="ASC" custom:internalId="216539f0-4948-4436-974a-1fcb48b71fb7" custom:trackedChangeText="null" custom:trackedChangeDisplayType="null" custom:trackedDeletedText="null" custom:email="ai-checker@example.com">
    <w:p w14:paraId="7547EFA7">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59" w:author="AI Spelling Checker" w:date="2026-05-06T07:40:34Z" w:initials="ASC" custom:internalId="bdb27ce0-183e-49f8-997f-04c8228917e5" custom:trackedChangeText="null" custom:trackedChangeDisplayType="null" custom:trackedDeletedText="null" custom:email="ai-checker@example.com">
    <w:p w14:paraId="31B14EF0">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60" w:author="AI Spelling Checker" w:date="2026-05-06T07:40:34Z" w:initials="ASC" custom:internalId="09852e4f-3201-4186-a11b-e2fd8b499e67" custom:trackedChangeText="null" custom:trackedChangeDisplayType="null" custom:trackedDeletedText="null" custom:email="ai-checker@example.com">
    <w:p w14:paraId="7EA40AB7">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61" w:author="AI Spelling Checker" w:date="2026-05-06T07:40:34Z" w:initials="ASC" custom:internalId="a3b5adda-62bc-43a8-889f-e76fe9fdbd98" custom:trackedChangeText="null" custom:trackedChangeDisplayType="null" custom:trackedDeletedText="null" custom:email="ai-checker@example.com">
    <w:p w14:paraId="53B6CAA5">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62" w:author="AI Spelling Checker" w:date="2026-05-06T07:40:34Z" w:initials="ASC" custom:internalId="5b0a8977-6e71-4115-b136-8f0f063ac4b8" custom:trackedChangeText="null" custom:trackedChangeDisplayType="null" custom:trackedDeletedText="null" custom:email="ai-checker@example.com">
    <w:p w14:paraId="12145F40">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63" w:author="AI Spelling Checker" w:date="2026-05-06T07:40:35Z" w:initials="ASC" custom:internalId="d79e036a-200a-4f9c-bbff-e962b54f34d5" custom:trackedChangeText="null" custom:trackedChangeDisplayType="null" custom:trackedDeletedText="null" custom:email="ai-checker@example.com">
    <w:p w14:paraId="08662DD1">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64" w:author="AI Spelling Checker" w:date="2026-05-06T07:40:35Z" w:initials="ASC" custom:internalId="147c4926-96b0-4c83-9059-6ad4a9a21702" custom:trackedChangeText="null" custom:trackedChangeDisplayType="null" custom:trackedDeletedText="null" custom:email="ai-checker@example.com">
    <w:p w14:paraId="555601AA">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5" w:author="AI Spelling Checker" w:date="2026-05-06T07:40:35Z" w:initials="ASC" custom:internalId="5ab92a92-1b77-4ec9-9d1f-ceedf0503c9c" custom:trackedChangeText="null" custom:trackedChangeDisplayType="null" custom:trackedDeletedText="null" custom:email="ai-checker@example.com">
    <w:p w14:paraId="77C2C9B2">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6" w:author="AI Spelling Checker" w:date="2026-05-06T07:40:35Z" w:initials="ASC" custom:internalId="eab9719a-d39a-4461-bddd-a98084036b98" custom:trackedChangeText="null" custom:trackedChangeDisplayType="null" custom:trackedDeletedText="null" custom:email="ai-checker@example.com">
    <w:p w14:paraId="6C20BBC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7" w:author="AI Spelling Checker" w:date="2026-05-06T07:40:36Z" w:initials="ASC" custom:internalId="78fa9ca4-ec25-4db4-a594-0662f13cdee2" custom:trackedChangeText="null" custom:trackedChangeDisplayType="null" custom:trackedDeletedText="null" custom:email="ai-checker@example.com">
    <w:p w14:paraId="5B2F814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8" w:author="AI Spelling Checker" w:date="2026-05-06T07:40:36Z" w:initials="ASC" custom:internalId="a62406a1-07db-43fc-bef3-f7ca675b697d" custom:trackedChangeText="null" custom:trackedChangeDisplayType="null" custom:trackedDeletedText="null" custom:email="ai-checker@example.com">
    <w:p w14:paraId="0A050D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9" w:author="AI Spelling Checker" w:date="2026-05-06T07:40:36Z" w:initials="ASC" custom:internalId="17c57b7b-629d-4a16-9161-9b50cfa7fca9" custom:trackedChangeText="null" custom:trackedChangeDisplayType="null" custom:trackedDeletedText="null" custom:email="ai-checker@example.com">
    <w:p w14:paraId="091FA6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0" w:author="AI Spelling Checker" w:date="2026-05-06T07:40:37Z" w:initials="ASC" custom:internalId="37bd9aca-a22c-4de8-8302-1fc256c656fd" custom:trackedChangeText="null" custom:trackedChangeDisplayType="null" custom:trackedDeletedText="null" custom:email="ai-checker@example.com">
    <w:p w14:paraId="38A3BFC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1" w:author="AI Spelling Checker" w:date="2026-05-06T07:40:37Z" w:initials="ASC" custom:internalId="a9584492-d24a-440d-bbb7-50dca0df4488" custom:trackedChangeText="null" custom:trackedChangeDisplayType="null" custom:trackedDeletedText="null" custom:email="ai-checker@example.com">
    <w:p w14:paraId="4E80389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2" w:author="AI Spelling Checker" w:date="2026-05-06T07:40:37Z" w:initials="ASC" custom:internalId="32e42362-9cc3-45bf-b681-ef39743bb157" custom:trackedChangeText="null" custom:trackedChangeDisplayType="null" custom:trackedDeletedText="null" custom:email="ai-checker@example.com">
    <w:p w14:paraId="3C3A312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73" w:author="AI Spelling Checker" w:date="2026-05-06T07:40:38Z" w:initials="ASC" custom:internalId="3fcaa707-553f-4342-8e55-df48f9cf9902" custom:trackedChangeText="null" custom:trackedChangeDisplayType="null" custom:trackedDeletedText="null" custom:email="ai-checker@example.com">
    <w:p w14:paraId="3C0D4764">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74" w:author="AI Spelling Checker" w:date="2026-05-06T07:40:38Z" w:initials="ASC" custom:internalId="6828ee3f-6a63-446a-9308-5f2ccf5f1488" custom:trackedChangeText="null" custom:trackedChangeDisplayType="null" custom:trackedDeletedText="null" custom:email="ai-checker@example.com">
    <w:p w14:paraId="14623AED">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75" w:author="AI Spelling Checker" w:date="2026-05-06T07:40:38Z" w:initials="ASC" custom:internalId="430bdf15-666e-4260-8cef-cbfdf2c411ce" custom:trackedChangeText="null" custom:trackedChangeDisplayType="null" custom:trackedDeletedText="null" custom:email="ai-checker@example.com">
    <w:p w14:paraId="47018A16">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76" w:author="AI Spelling Checker" w:date="2026-05-06T07:40:39Z" w:initials="ASC" custom:internalId="ecb3688a-aedd-4999-8c74-6dc0014f01d8" custom:trackedChangeText="null" custom:trackedChangeDisplayType="null" custom:trackedDeletedText="null" custom:email="ai-checker@example.com">
    <w:p w14:paraId="71623982">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77" w:author="AI Spelling Checker" w:date="2026-05-06T07:40:39Z" w:initials="ASC" custom:internalId="96c2bbb2-2b05-4754-b196-e2791edd22ff" custom:trackedChangeText="null" custom:trackedChangeDisplayType="null" custom:trackedDeletedText="null" custom:email="ai-checker@example.com">
    <w:p w14:paraId="3E029E08">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78" w:author="AI Spelling Checker" w:date="2026-05-06T07:40:39Z" w:initials="ASC" custom:internalId="e1227334-5137-4d99-8669-e6d9e5858df3" custom:trackedChangeText="null" custom:trackedChangeDisplayType="null" custom:trackedDeletedText="null" custom:email="ai-checker@example.com">
    <w:p w14:paraId="0FFDF5B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79" w:author="AI Spelling Checker" w:date="2026-05-06T07:40:40Z" w:initials="ASC" custom:internalId="13fe9cc9-9fa1-4eee-87ed-d8406a09432f" custom:trackedChangeText="null" custom:trackedChangeDisplayType="null" custom:trackedDeletedText="null" custom:email="ai-checker@example.com">
    <w:p w14:paraId="6DC0B10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80" w:author="AI Spelling Checker" w:date="2026-05-06T07:40:41Z" w:initials="ASC" custom:internalId="64935c5b-e292-4832-869b-98dd5ccf99a5" custom:trackedChangeText="null" custom:trackedChangeDisplayType="null" custom:trackedDeletedText="null" custom:email="ai-checker@example.com">
    <w:p w14:paraId="47C4B4B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81" w:author="AI Spelling Checker" w:date="2026-05-06T07:40:41Z" w:initials="ASC" custom:internalId="3168730b-adf5-4468-a9f4-39890fb6e956" custom:trackedChangeText="null" custom:trackedChangeDisplayType="null" custom:trackedDeletedText="null" custom:email="ai-checker@example.com">
    <w:p w14:paraId="59BD63E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82" w:author="AI Spelling Checker" w:date="2026-05-06T07:40:42Z" w:initials="ASC" custom:internalId="6567f869-434d-40f4-af86-bb1621870a25" custom:trackedChangeText="null" custom:trackedChangeDisplayType="null" custom:trackedDeletedText="null" custom:email="ai-checker@example.com">
    <w:p w14:paraId="671D5F7B">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83" w:author="AI Spelling Checker" w:date="2026-05-06T07:40:42Z" w:initials="ASC" custom:internalId="083e677f-fa42-4f45-b9cd-a983e0929cfe" custom:trackedChangeText="null" custom:trackedChangeDisplayType="null" custom:trackedDeletedText="null" custom:email="ai-checker@example.com">
    <w:p w14:paraId="5A3C3E8F">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84" w:author="AI Spelling Checker" w:date="2026-05-06T07:40:42Z" w:initials="ASC" custom:internalId="010e2e67-11ad-467b-9370-29246acedb49" custom:trackedChangeText="null" custom:trackedChangeDisplayType="null" custom:trackedDeletedText="null" custom:email="ai-checker@example.com">
    <w:p w14:paraId="328AA16F">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85" w:author="AI Spelling Checker" w:date="2026-05-06T07:40:43Z" w:initials="ASC" custom:internalId="204e108a-6360-454b-8e8c-6d0121683ebd" custom:trackedChangeText="null" custom:trackedChangeDisplayType="null" custom:trackedDeletedText="null" custom:email="ai-checker@example.com">
    <w:p w14:paraId="20A79170">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86" w:author="AI Spelling Checker" w:date="2026-05-06T07:40:43Z" w:initials="ASC" custom:internalId="3aa781f4-c952-498c-8d0d-5aaf42e36587" custom:trackedChangeText="null" custom:trackedChangeDisplayType="null" custom:trackedDeletedText="null" custom:email="ai-checker@example.com">
    <w:p w14:paraId="764D5ADF">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87" w:author="AI Spelling Checker" w:date="2026-05-06T07:40:43Z" w:initials="ASC" custom:internalId="892713f4-89ff-4d55-9d0a-6a33936f57e9" custom:trackedChangeText="null" custom:trackedChangeDisplayType="null" custom:trackedDeletedText="null" custom:email="ai-checker@example.com">
    <w:p w14:paraId="3D911C9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88" w:author="AI Spelling Checker" w:date="2026-05-06T07:40:43Z" w:initials="ASC" custom:internalId="0cebb394-0715-4e58-a5f3-4b1e9010a727" custom:trackedChangeText="null" custom:trackedChangeDisplayType="null" custom:trackedDeletedText="null" custom:email="ai-checker@example.com">
    <w:p w14:paraId="56D2549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89" w:author="AI Spelling Checker" w:date="2026-05-06T07:40:44Z" w:initials="ASC" custom:internalId="155869d1-198c-4d43-b43d-74a8df7d1c96" custom:trackedChangeText="null" custom:trackedChangeDisplayType="null" custom:trackedDeletedText="null" custom:email="ai-checker@example.com">
    <w:p w14:paraId="4A1B834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90" w:author="AI Spelling Checker" w:date="2026-05-06T07:40:44Z" w:initials="ASC" custom:internalId="1b2388e5-909c-4ad1-a70c-af13b5bfdd5a" custom:trackedChangeText="null" custom:trackedChangeDisplayType="null" custom:trackedDeletedText="null" custom:email="ai-checker@example.com">
    <w:p w14:paraId="42595922">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91" w:author="AI Spelling Checker" w:date="2026-05-06T07:40:44Z" w:initials="ASC" custom:internalId="b675947a-2f99-430f-9bb9-bc5c4abf9c0e" custom:trackedChangeText="null" custom:trackedChangeDisplayType="null" custom:trackedDeletedText="null" custom:email="ai-checker@example.com">
    <w:p w14:paraId="3D95F682">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2" w:author="AI Spelling Checker" w:date="2026-05-06T07:40:45Z" w:initials="ASC" custom:internalId="99f05874-4dce-4d19-b41e-ef09d1a1f6fc" custom:trackedChangeText="null" custom:trackedChangeDisplayType="null" custom:trackedDeletedText="null" custom:email="ai-checker@example.com">
    <w:p w14:paraId="6625810E">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3" w:author="AI Spelling Checker" w:date="2026-05-06T07:40:45Z" w:initials="ASC" custom:internalId="a6f6b15e-6772-4e1c-b02f-1f4a78ff4006" custom:trackedChangeText="null" custom:trackedChangeDisplayType="null" custom:trackedDeletedText="null" custom:email="ai-checker@example.com">
    <w:p w14:paraId="61ADB7E3">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4" w:author="AI Spelling Checker" w:date="2026-05-06T07:40:45Z" w:initials="ASC" custom:internalId="3464ad58-11b6-4bcd-ac75-0e000a928f19" custom:trackedChangeText="null" custom:trackedChangeDisplayType="null" custom:trackedDeletedText="null" custom:email="ai-checker@example.com">
    <w:p w14:paraId="435F5448">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95" w:author="AI Spelling Checker" w:date="2026-05-06T07:40:45Z" w:initials="ASC" custom:internalId="1072a1f8-e031-48cb-b157-c428328d376b" custom:trackedChangeText="null" custom:trackedChangeDisplayType="null" custom:trackedDeletedText="null" custom:email="ai-checker@example.com">
    <w:p w14:paraId="50305175">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96" w:author="AI Spelling Checker" w:date="2026-05-06T07:40:46Z" w:initials="ASC" custom:internalId="eb03a795-89d0-4249-aab8-d79a70976193" custom:trackedChangeText="null" custom:trackedChangeDisplayType="null" custom:trackedDeletedText="null" custom:email="ai-checker@example.com">
    <w:p w14:paraId="28507B9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197" w:author="AI Spelling Checker" w:date="2026-05-06T07:40:46Z" w:initials="ASC" custom:internalId="66911d4c-5aae-4313-8144-46ab9b8148fd" custom:trackedChangeText="null" custom:trackedChangeDisplayType="null" custom:trackedDeletedText="null" custom:email="ai-checker@example.com">
    <w:p w14:paraId="0D09614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98" w:author="AI Spelling Checker" w:date="2026-05-06T07:40:46Z" w:initials="ASC" custom:internalId="9c300270-9987-4c0a-a0d4-a12b53360fc5" custom:trackedChangeText="null" custom:trackedChangeDisplayType="null" custom:trackedDeletedText="null" custom:email="ai-checker@example.com">
    <w:p w14:paraId="01A4C55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99" w:author="AI Spelling Checker" w:date="2026-05-06T07:40:46Z" w:initials="ASC" custom:internalId="c11c0bc0-ffe1-4c79-b5a0-4f7feb747824" custom:trackedChangeText="null" custom:trackedChangeDisplayType="null" custom:trackedDeletedText="null" custom:email="ai-checker@example.com">
    <w:p w14:paraId="4CA35573">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00" w:author="AI Spelling Checker" w:date="2026-05-06T07:40:47Z" w:initials="ASC" custom:internalId="66225752-ad2b-43ed-ae00-0c4cc7180989" custom:trackedChangeText="null" custom:trackedChangeDisplayType="null" custom:trackedDeletedText="null" custom:email="ai-checker@example.com">
    <w:p w14:paraId="194E4C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1" w:author="AI Spelling Checker" w:date="2026-05-06T07:40:47Z" w:initials="ASC" custom:internalId="88c46d79-1341-4d1f-ba2c-7a8505db64aa" custom:trackedChangeText="null" custom:trackedChangeDisplayType="null" custom:trackedDeletedText="null" custom:email="ai-checker@example.com">
    <w:p w14:paraId="056A172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2" w:author="AI Spelling Checker" w:date="2026-05-06T07:40:47Z" w:initials="ASC" custom:internalId="2c1b59cf-b7e5-4b1b-bbe0-e51549a86c88" custom:trackedChangeText="null" custom:trackedChangeDisplayType="null" custom:trackedDeletedText="null" custom:email="ai-checker@example.com">
    <w:p w14:paraId="442DD8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3" w:author="AI Spelling Checker" w:date="2026-05-06T07:40:47Z" w:initials="ASC" custom:internalId="499352b2-c9fc-4779-a911-e7ce105eab39" custom:trackedChangeText="null" custom:trackedChangeDisplayType="null" custom:trackedDeletedText="null" custom:email="ai-checker@example.com">
    <w:p w14:paraId="2FAF437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4" w:author="AI Spelling Checker" w:date="2026-05-06T07:40:48Z" w:initials="ASC" custom:internalId="c5881000-a592-44f7-b7c4-014596d6777e" custom:trackedChangeText="null" custom:trackedChangeDisplayType="null" custom:trackedDeletedText="null" custom:email="ai-checker@example.com">
    <w:p w14:paraId="2E65ACF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5" w:author="AI Spelling Checker" w:date="2026-05-06T07:40:48Z" w:initials="ASC" custom:internalId="122b0d25-ae44-4dbc-b0f9-4e7ca3690385" custom:trackedChangeText="null" custom:trackedChangeDisplayType="null" custom:trackedDeletedText="null" custom:email="ai-checker@example.com">
    <w:p w14:paraId="3EA35AF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6" w:author="AI Spelling Checker" w:date="2026-05-06T07:40:48Z" w:initials="ASC" custom:internalId="4238fba5-7d8e-442a-a5f8-9928d2270367" custom:trackedChangeText="null" custom:trackedChangeDisplayType="null" custom:trackedDeletedText="null" custom:email="ai-checker@example.com">
    <w:p w14:paraId="18CF8A6A">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07" w:author="AI Spelling Checker" w:date="2026-05-06T07:40:49Z" w:initials="ASC" custom:internalId="a73d7308-f238-47d1-a6b3-e6202fefa21d" custom:trackedChangeText="null" custom:trackedChangeDisplayType="null" custom:trackedDeletedText="null" custom:email="ai-checker@example.com">
    <w:p w14:paraId="6E9A2BC6">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08" w:author="AI Spelling Checker" w:date="2026-05-06T07:40:49Z" w:initials="ASC" custom:internalId="acc88bbd-d297-4618-8e2c-6fbde41c3419" custom:trackedChangeText="null" custom:trackedChangeDisplayType="null" custom:trackedDeletedText="null" custom:email="ai-checker@example.com">
    <w:p w14:paraId="08BB9E56">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09" w:author="AI Spelling Checker" w:date="2026-05-06T07:40:49Z" w:initials="ASC" custom:internalId="adcf596a-35e6-4d5b-910c-9e966ce011be" custom:trackedChangeText="null" custom:trackedChangeDisplayType="null" custom:trackedDeletedText="null" custom:email="ai-checker@example.com">
    <w:p w14:paraId="3C1527E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10" w:author="AI Spelling Checker" w:date="2026-05-06T07:40:50Z" w:initials="ASC" custom:internalId="60a68bac-b414-40e7-b930-9325b2749d66" custom:trackedChangeText="null" custom:trackedChangeDisplayType="null" custom:trackedDeletedText="null" custom:email="ai-checker@example.com">
    <w:p w14:paraId="1C646D7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11" w:author="AI Spelling Checker" w:date="2026-05-06T07:40:50Z" w:initials="ASC" custom:internalId="38e447b7-c67a-4085-bfb9-1ea687c6a1f1" custom:trackedChangeText="null" custom:trackedChangeDisplayType="null" custom:trackedDeletedText="null" custom:email="ai-checker@example.com">
    <w:p w14:paraId="50D070B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12" w:author="AI Spelling Checker" w:date="2026-05-06T07:40:50Z" w:initials="ASC" custom:internalId="6c75e32c-b75a-44fa-aaf2-94562b547bd8" custom:trackedChangeText="null" custom:trackedChangeDisplayType="null" custom:trackedDeletedText="null" custom:email="ai-checker@example.com">
    <w:p w14:paraId="7A3D4BDB">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13" w:author="AI Spelling Checker" w:date="2026-05-06T07:40:51Z" w:initials="ASC" custom:internalId="141dde7f-346a-41d1-87b4-b9e1b72d4724" custom:trackedChangeText="null" custom:trackedChangeDisplayType="null" custom:trackedDeletedText="null" custom:email="ai-checker@example.com">
    <w:p w14:paraId="62B8A77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14" w:author="AI Spelling Checker" w:date="2026-05-06T07:40:51Z" w:initials="ASC" custom:internalId="a473abaa-272e-4d0d-afa0-fb65b5038a41" custom:trackedChangeText="null" custom:trackedChangeDisplayType="null" custom:trackedDeletedText="null" custom:email="ai-checker@example.com">
    <w:p w14:paraId="3DCECA3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15" w:author="AI Spelling Checker" w:date="2026-05-06T07:40:52Z" w:initials="ASC" custom:internalId="44acf6dc-9933-4381-8a8a-15a9992290e7" custom:trackedChangeText="null" custom:trackedChangeDisplayType="null" custom:trackedDeletedText="null" custom:email="ai-checker@example.com">
    <w:p w14:paraId="28664B1B">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6" w:author="AI Spelling Checker" w:date="2026-05-06T07:40:52Z" w:initials="ASC" custom:internalId="964984b9-7988-41dd-afa7-676baec4e167" custom:trackedChangeText="null" custom:trackedChangeDisplayType="null" custom:trackedDeletedText="null" custom:email="ai-checker@example.com">
    <w:p w14:paraId="7DAFE8A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7" w:author="AI Spelling Checker" w:date="2026-05-06T07:40:52Z" w:initials="ASC" custom:internalId="0cdf20c3-a03c-4885-bf47-a798a7504e48" custom:trackedChangeText="null" custom:trackedChangeDisplayType="null" custom:trackedDeletedText="null" custom:email="ai-checker@example.com">
    <w:p w14:paraId="4AC35F7A">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8" w:author="AI Spelling Checker" w:date="2026-05-06T07:40:52Z" w:initials="ASC" custom:internalId="966f6901-5f01-45a1-a7aa-2df2634165e1" custom:trackedChangeText="null" custom:trackedChangeDisplayType="null" custom:trackedDeletedText="null" custom:email="ai-checker@example.com">
    <w:p w14:paraId="2059499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19" w:author="AI Spelling Checker" w:date="2026-05-06T07:40:53Z" w:initials="ASC" custom:internalId="cdd50b8c-3f1a-4ca8-b203-95d0d9831011" custom:trackedChangeText="null" custom:trackedChangeDisplayType="null" custom:trackedDeletedText="null" custom:email="ai-checker@example.com">
    <w:p w14:paraId="1883369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20" w:author="AI Spelling Checker" w:date="2026-05-06T07:40:53Z" w:initials="ASC" custom:internalId="eb7130b4-dbea-4e0c-93af-85546ea176aa" custom:trackedChangeText="null" custom:trackedChangeDisplayType="null" custom:trackedDeletedText="null" custom:email="ai-checker@example.com">
    <w:p w14:paraId="001BFED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21" w:author="AI Spelling Checker" w:date="2026-05-06T07:40:53Z" w:initials="ASC" custom:internalId="3be21cfe-d998-493e-a04d-1073fb33a95a" custom:trackedChangeText="null" custom:trackedChangeDisplayType="null" custom:trackedDeletedText="null" custom:email="ai-checker@example.com">
    <w:p w14:paraId="1A8C935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22" w:author="AI Spelling Checker" w:date="2026-05-06T07:40:54Z" w:initials="ASC" custom:internalId="1e4667c1-9503-425d-8486-9ca5c368f2a4" custom:trackedChangeText="null" custom:trackedChangeDisplayType="null" custom:trackedDeletedText="null" custom:email="ai-checker@example.com">
    <w:p w14:paraId="283BCDD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23" w:author="AI Spelling Checker" w:date="2026-05-06T07:40:54Z" w:initials="ASC" custom:internalId="014042ac-eff8-4ae8-8542-5ed96353b045" custom:trackedChangeText="null" custom:trackedChangeDisplayType="null" custom:trackedDeletedText="null" custom:email="ai-checker@example.com">
    <w:p w14:paraId="348B3B9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24" w:author="AI Spelling Checker" w:date="2026-05-06T07:40:54Z" w:initials="ASC" custom:internalId="a5252e38-8610-4af6-9224-bb10f580566b" custom:trackedChangeText="null" custom:trackedChangeDisplayType="null" custom:trackedDeletedText="null" custom:email="ai-checker@example.com">
    <w:p w14:paraId="189E6E9F">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25" w:author="AI Spelling Checker" w:date="2026-05-06T07:40:54Z" w:initials="ASC" custom:internalId="0c3c2c76-87bc-43c7-9e9a-b9014c79acd7" custom:trackedChangeText="null" custom:trackedChangeDisplayType="null" custom:trackedDeletedText="null" custom:email="ai-checker@example.com">
    <w:p w14:paraId="470E767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26" w:author="AI Spelling Checker" w:date="2026-05-06T07:40:55Z" w:initials="ASC" custom:internalId="3d74d5eb-2afe-4820-bd5f-b0668f314ee9" custom:trackedChangeText="null" custom:trackedChangeDisplayType="null" custom:trackedDeletedText="null" custom:email="ai-checker@example.com">
    <w:p w14:paraId="3E90DEB6">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27" w:author="AI Spelling Checker" w:date="2026-05-06T07:40:55Z" w:initials="ASC" custom:internalId="9b85813e-1c4d-4634-823c-4d6509b9ec7d" custom:trackedChangeText="null" custom:trackedChangeDisplayType="null" custom:trackedDeletedText="null" custom:email="ai-checker@example.com">
    <w:p w14:paraId="3A2DA31B">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28" w:author="AI Spelling Checker" w:date="2026-05-06T07:40:55Z" w:initials="ASC" custom:internalId="fd17e19d-655f-43ea-9f46-37d975ed0b34" custom:trackedChangeText="null" custom:trackedChangeDisplayType="null" custom:trackedDeletedText="null" custom:email="ai-checker@example.com">
    <w:p w14:paraId="0F63E533">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29" w:author="AI Spelling Checker" w:date="2026-05-06T07:40:56Z" w:initials="ASC" custom:internalId="bce2c89e-e528-4ba3-acbd-2b18405eed70" custom:trackedChangeText="null" custom:trackedChangeDisplayType="null" custom:trackedDeletedText="null" custom:email="ai-checker@example.com">
    <w:p w14:paraId="72713775">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30" w:author="AI Spelling Checker" w:date="2026-05-06T07:40:56Z" w:initials="ASC" custom:internalId="b722edb4-acd3-4fcf-90e4-cea5362feb1b" custom:trackedChangeText="null" custom:trackedChangeDisplayType="null" custom:trackedDeletedText="null" custom:email="ai-checker@example.com">
    <w:p w14:paraId="4D1F1B5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31" w:author="AI Spelling Checker" w:date="2026-05-06T07:40:56Z" w:initials="ASC" custom:internalId="78105862-a634-41bd-924a-c3fcc099f886" custom:trackedChangeText="null" custom:trackedChangeDisplayType="null" custom:trackedDeletedText="null" custom:email="ai-checker@example.com">
    <w:p w14:paraId="186B4C7D">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32" w:author="AI Spelling Checker" w:date="2026-05-06T07:40:56Z" w:initials="ASC" custom:internalId="03636d50-caed-40d5-bd14-57d7cf34389d" custom:trackedChangeText="null" custom:trackedChangeDisplayType="null" custom:trackedDeletedText="null" custom:email="ai-checker@example.com">
    <w:p w14:paraId="7DAD58D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33" w:author="AI Spelling Checker" w:date="2026-05-06T07:40:57Z" w:initials="ASC" custom:internalId="60d653c6-1ce9-4929-bac8-4d60ca5b3f0d" custom:trackedChangeText="null" custom:trackedChangeDisplayType="null" custom:trackedDeletedText="null" custom:email="ai-checker@example.com">
    <w:p w14:paraId="245B72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4" w:author="AI Spelling Checker" w:date="2026-05-06T07:40:57Z" w:initials="ASC" custom:internalId="190215b5-ef87-4d85-8133-0c352126a996" custom:trackedChangeText="null" custom:trackedChangeDisplayType="null" custom:trackedDeletedText="null" custom:email="ai-checker@example.com">
    <w:p w14:paraId="4CDAEA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5" w:author="AI Spelling Checker" w:date="2026-05-06T07:40:57Z" w:initials="ASC" custom:internalId="cded55a7-af82-41e5-a5d9-ea4e7a687cc1" custom:trackedChangeText="null" custom:trackedChangeDisplayType="null" custom:trackedDeletedText="null" custom:email="ai-checker@example.com">
    <w:p w14:paraId="65FCC9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6" w:author="AI Spelling Checker" w:date="2026-05-06T07:40:58Z" w:initials="ASC" custom:internalId="ac4f4b38-09fb-4876-9794-31154e1bf189" custom:trackedChangeText="null" custom:trackedChangeDisplayType="null" custom:trackedDeletedText="null" custom:email="ai-checker@example.com">
    <w:p w14:paraId="5B92F36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7" w:author="AI Spelling Checker" w:date="2026-05-06T07:40:58Z" w:initials="ASC" custom:internalId="54cc391d-e672-4b60-b08d-1ecb6d1c8a8b" custom:trackedChangeText="null" custom:trackedChangeDisplayType="null" custom:trackedDeletedText="null" custom:email="ai-checker@example.com">
    <w:p w14:paraId="286BFFE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8" w:author="AI Spelling Checker" w:date="2026-05-06T07:40:58Z" w:initials="ASC" custom:internalId="0b5e981e-975a-4907-8305-7933dbf18860" custom:trackedChangeText="null" custom:trackedChangeDisplayType="null" custom:trackedDeletedText="null" custom:email="ai-checker@example.com">
    <w:p w14:paraId="3741E08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9" w:author="AI Spelling Checker" w:date="2026-05-06T07:40:59Z" w:initials="ASC" custom:internalId="ab090144-678c-4d27-b70b-004467f790c7" custom:trackedChangeText="null" custom:trackedChangeDisplayType="null" custom:trackedDeletedText="null" custom:email="ai-checker@example.com">
    <w:p w14:paraId="19B4BEBD">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40" w:author="AI Spelling Checker" w:date="2026-05-06T07:40:59Z" w:initials="ASC" custom:internalId="cda3c5ba-f385-4479-bdb7-f95d264487e9" custom:trackedChangeText="null" custom:trackedChangeDisplayType="null" custom:trackedDeletedText="null" custom:email="ai-checker@example.com">
    <w:p w14:paraId="21216A62">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41" w:author="AI Spelling Checker" w:date="2026-05-06T07:40:59Z" w:initials="ASC" custom:internalId="b0106e37-a275-407a-8d12-c7d6e8a48da9" custom:trackedChangeText="null" custom:trackedChangeDisplayType="null" custom:trackedDeletedText="null" custom:email="ai-checker@example.com">
    <w:p w14:paraId="65CE1739">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42" w:author="AI Spelling Checker" w:date="2026-05-06T07:40:59Z" w:initials="ASC" custom:internalId="5e7158db-2b85-4d06-871c-52f979f2ab88" custom:trackedChangeText="null" custom:trackedChangeDisplayType="null" custom:trackedDeletedText="null" custom:email="ai-checker@example.com">
    <w:p w14:paraId="4F8112A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43" w:author="AI Spelling Checker" w:date="2026-05-06T07:41:00Z" w:initials="ASC" custom:internalId="859dfd1b-82bc-4e6a-8ca5-c9bf615d7176" custom:trackedChangeText="null" custom:trackedChangeDisplayType="null" custom:trackedDeletedText="null" custom:email="ai-checker@example.com">
    <w:p w14:paraId="06F2DF0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44" w:author="AI Spelling Checker" w:date="2026-05-06T07:41:00Z" w:initials="ASC" custom:internalId="2d938325-0c3f-48b9-b8c5-da2cbd3088ef" custom:trackedChangeText="null" custom:trackedChangeDisplayType="null" custom:trackedDeletedText="null" custom:email="ai-checker@example.com">
    <w:p w14:paraId="145D7E5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45" w:author="AI Spelling Checker" w:date="2026-05-06T07:41:00Z" w:initials="ASC" custom:internalId="09486e46-bd1e-48a0-94f4-5b76e2037c73" custom:trackedChangeText="null" custom:trackedChangeDisplayType="null" custom:trackedDeletedText="null" custom:email="ai-checker@example.com">
    <w:p w14:paraId="0D4E3568">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6" w:author="AI Spelling Checker" w:date="2026-05-06T07:41:01Z" w:initials="ASC" custom:internalId="e783e718-c3ef-4f0d-b891-93610e8e75c6" custom:trackedChangeText="null" custom:trackedChangeDisplayType="null" custom:trackedDeletedText="null" custom:email="ai-checker@example.com">
    <w:p w14:paraId="4236BC1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7" w:author="AI Spelling Checker" w:date="2026-05-06T07:41:01Z" w:initials="ASC" custom:internalId="8f05f741-d0be-4f77-8155-d71ae5ee8c04" custom:trackedChangeText="null" custom:trackedChangeDisplayType="null" custom:trackedDeletedText="null" custom:email="ai-checker@example.com">
    <w:p w14:paraId="7EF1763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8" w:author="AI Spelling Checker" w:date="2026-05-06T07:41:01Z" w:initials="ASC" custom:internalId="b74f9d2e-933a-4bce-b60c-ade0ad501a51" custom:trackedChangeText="null" custom:trackedChangeDisplayType="null" custom:trackedDeletedText="null" custom:email="ai-checker@example.com">
    <w:p w14:paraId="2AF34269">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49" w:author="AI Spelling Checker" w:date="2026-05-06T07:41:02Z" w:initials="ASC" custom:internalId="315e0cdf-6d03-43a6-bfac-3c88fe817db9" custom:trackedChangeText="null" custom:trackedChangeDisplayType="null" custom:trackedDeletedText="null" custom:email="ai-checker@example.com">
    <w:p w14:paraId="30967684">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50" w:author="AI Spelling Checker" w:date="2026-05-06T07:41:02Z" w:initials="ASC" custom:internalId="364e8f3b-8872-4b91-8522-92fba40e5966" custom:trackedChangeText="null" custom:trackedChangeDisplayType="null" custom:trackedDeletedText="null" custom:email="ai-checker@example.com">
    <w:p w14:paraId="5B650BC2">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51" w:author="AI Spelling Checker" w:date="2026-05-06T07:41:02Z" w:initials="ASC" custom:internalId="35c1016d-b5e3-4f59-9312-06a07c2b6527" custom:trackedChangeText="null" custom:trackedChangeDisplayType="null" custom:trackedDeletedText="null" custom:email="ai-checker@example.com">
    <w:p w14:paraId="5E0B0A5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52" w:author="AI Spelling Checker" w:date="2026-05-06T07:41:02Z" w:initials="ASC" custom:internalId="e0078e43-71c8-4129-83c6-7eced841c725" custom:trackedChangeText="null" custom:trackedChangeDisplayType="null" custom:trackedDeletedText="null" custom:email="ai-checker@example.com">
    <w:p w14:paraId="54022F7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53" w:author="AI Spelling Checker" w:date="2026-05-06T07:41:03Z" w:initials="ASC" custom:internalId="6d5e7b06-38b4-40a8-8e99-4c679d43461a" custom:trackedChangeText="null" custom:trackedChangeDisplayType="null" custom:trackedDeletedText="null" custom:email="ai-checker@example.com">
    <w:p w14:paraId="42F7C84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54" w:author="AI Spelling Checker" w:date="2026-05-06T07:41:03Z" w:initials="ASC" custom:internalId="37abd644-b355-4981-a68d-1e2b0f965be1" custom:trackedChangeText="null" custom:trackedChangeDisplayType="null" custom:trackedDeletedText="null" custom:email="ai-checker@example.com">
    <w:p w14:paraId="2CE15AC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55" w:author="AI Spelling Checker" w:date="2026-05-06T07:41:03Z" w:initials="ASC" custom:internalId="8548df36-02a3-439c-a21f-d460f40158d2" custom:trackedChangeText="null" custom:trackedChangeDisplayType="null" custom:trackedDeletedText="null" custom:email="ai-checker@example.com">
    <w:p w14:paraId="7DEE054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56" w:author="AI Spelling Checker" w:date="2026-05-06T07:41:04Z" w:initials="ASC" custom:internalId="8d1ce6f0-8598-4fd7-b8cc-3af514427c1b" custom:trackedChangeText="null" custom:trackedChangeDisplayType="null" custom:trackedDeletedText="null" custom:email="ai-checker@example.com">
    <w:p w14:paraId="7246D85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57" w:author="AI Spelling Checker" w:date="2026-05-06T07:41:04Z" w:initials="ASC" custom:internalId="a87df762-f112-4b0d-9c1f-2dfe8f637653" custom:trackedChangeText="null" custom:trackedChangeDisplayType="null" custom:trackedDeletedText="null" custom:email="ai-checker@example.com">
    <w:p w14:paraId="4F60C2BA">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58" w:author="AI Spelling Checker" w:date="2026-05-06T07:41:04Z" w:initials="ASC" custom:internalId="f5a8bf68-b943-4ce8-b74e-e8f2dec49791" custom:trackedChangeText="null" custom:trackedChangeDisplayType="null" custom:trackedDeletedText="null" custom:email="ai-checker@example.com">
    <w:p w14:paraId="73F3169E">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59" w:author="AI Spelling Checker" w:date="2026-05-06T07:41:05Z" w:initials="ASC" custom:internalId="0d431acf-1439-4c3c-bf46-623e1383baa7" custom:trackedChangeText="null" custom:trackedChangeDisplayType="null" custom:trackedDeletedText="null" custom:email="ai-checker@example.com">
    <w:p w14:paraId="47596693">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60" w:author="AI Spelling Checker" w:date="2026-05-06T07:41:05Z" w:initials="ASC" custom:internalId="7d4e9a28-8465-4eb5-a44f-347ad875f9db" custom:trackedChangeText="null" custom:trackedChangeDisplayType="null" custom:trackedDeletedText="null" custom:email="ai-checker@example.com">
    <w:p w14:paraId="629F27A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61" w:author="AI Spelling Checker" w:date="2026-05-06T07:41:05Z" w:initials="ASC" custom:internalId="82611998-0919-44ea-b043-a00087b5f13c" custom:trackedChangeText="null" custom:trackedChangeDisplayType="null" custom:trackedDeletedText="null" custom:email="ai-checker@example.com">
    <w:p w14:paraId="5675923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62" w:author="AI Spelling Checker" w:date="2026-05-06T07:41:06Z" w:initials="ASC" custom:internalId="63ef2822-c3fe-48fc-94b0-1053227fd65c" custom:trackedChangeText="null" custom:trackedChangeDisplayType="null" custom:trackedDeletedText="null" custom:email="ai-checker@example.com">
    <w:p w14:paraId="38747A03">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63" w:author="AI Spelling Checker" w:date="2026-05-06T07:41:06Z" w:initials="ASC" custom:internalId="f7b6ddf8-d203-4e16-aeb6-b5daaa91818c" custom:trackedChangeText="null" custom:trackedChangeDisplayType="null" custom:trackedDeletedText="null" custom:email="ai-checker@example.com">
    <w:p w14:paraId="463ED53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64" w:author="AI Spelling Checker" w:date="2026-05-06T07:41:06Z" w:initials="ASC" custom:internalId="ec2ccdc3-ae27-4a3c-afb3-b3c0f8ea28df" custom:trackedChangeText="null" custom:trackedChangeDisplayType="null" custom:trackedDeletedText="null" custom:email="ai-checker@example.com">
    <w:p w14:paraId="1062FF28">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65" w:author="AI Spelling Checker" w:date="2026-05-06T07:41:07Z" w:initials="ASC" custom:internalId="4657a3c2-443f-4b12-9a96-bc530058fef6" custom:trackedChangeText="null" custom:trackedChangeDisplayType="null" custom:trackedDeletedText="null" custom:email="ai-checker@example.com">
    <w:p w14:paraId="4E906B97">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66" w:author="AI Spelling Checker" w:date="2026-05-06T07:41:07Z" w:initials="ASC" custom:internalId="baf8f280-84a5-498c-8b00-209a18e274c4" custom:trackedChangeText="null" custom:trackedChangeDisplayType="null" custom:trackedDeletedText="null" custom:email="ai-checker@example.com">
    <w:p w14:paraId="520209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7" w:author="AI Spelling Checker" w:date="2026-05-06T07:41:07Z" w:initials="ASC" custom:internalId="cb5aacd1-cddf-408c-a711-f92862e1a9d9" custom:trackedChangeText="null" custom:trackedChangeDisplayType="null" custom:trackedDeletedText="null" custom:email="ai-checker@example.com">
    <w:p w14:paraId="585389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8" w:author="AI Spelling Checker" w:date="2026-05-06T07:41:08Z" w:initials="ASC" custom:internalId="584b055c-4190-4306-a245-3268c406c52b" custom:trackedChangeText="null" custom:trackedChangeDisplayType="null" custom:trackedDeletedText="null" custom:email="ai-checker@example.com">
    <w:p w14:paraId="573081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9" w:author="AI Spelling Checker" w:date="2026-05-06T07:41:08Z" w:initials="ASC" custom:internalId="1769dbe7-deac-47da-bb77-732d1174fb10" custom:trackedChangeText="null" custom:trackedChangeDisplayType="null" custom:trackedDeletedText="null" custom:email="ai-checker@example.com">
    <w:p w14:paraId="47C7D70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0" w:author="AI Spelling Checker" w:date="2026-05-06T07:41:08Z" w:initials="ASC" custom:internalId="5d5f48bb-ebc5-49ee-8df1-4d29491d46ca" custom:trackedChangeText="null" custom:trackedChangeDisplayType="null" custom:trackedDeletedText="null" custom:email="ai-checker@example.com">
    <w:p w14:paraId="77721B7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1" w:author="AI Spelling Checker" w:date="2026-05-06T07:41:08Z" w:initials="ASC" custom:internalId="b4112344-26e5-4ad5-9950-cebb5eac31aa" custom:trackedChangeText="null" custom:trackedChangeDisplayType="null" custom:trackedDeletedText="null" custom:email="ai-checker@example.com">
    <w:p w14:paraId="3AA0073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2" w:author="AI Spelling Checker" w:date="2026-05-06T07:41:09Z" w:initials="ASC" custom:internalId="01a236df-d35d-485a-82d9-08e67b290f13" custom:trackedChangeText="null" custom:trackedChangeDisplayType="null" custom:trackedDeletedText="null" custom:email="ai-checker@example.com">
    <w:p w14:paraId="7B1213AF">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73" w:author="AI Spelling Checker" w:date="2026-05-06T07:41:09Z" w:initials="ASC" custom:internalId="eb7ee7e9-2a74-40af-9b07-bcf187597a9e" custom:trackedChangeText="null" custom:trackedChangeDisplayType="null" custom:trackedDeletedText="null" custom:email="ai-checker@example.com">
    <w:p w14:paraId="1CB193B8">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74" w:author="AI Spelling Checker" w:date="2026-05-06T07:41:09Z" w:initials="ASC" custom:internalId="17e542b8-08eb-4fd5-9e8e-918aeb47b3a2" custom:trackedChangeText="null" custom:trackedChangeDisplayType="null" custom:trackedDeletedText="null" custom:email="ai-checker@example.com">
    <w:p w14:paraId="79F94166">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75" w:author="AI Spelling Checker" w:date="2026-05-06T07:41:10Z" w:initials="ASC" custom:internalId="807a7a11-7cde-425f-9822-5ba9dcdc3ae8" custom:trackedChangeText="null" custom:trackedChangeDisplayType="null" custom:trackedDeletedText="null" custom:email="ai-checker@example.com">
    <w:p w14:paraId="7C8C215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76" w:author="AI Spelling Checker" w:date="2026-05-06T07:41:10Z" w:initials="ASC" custom:internalId="9954e795-0f80-4ea4-96c2-53d5ff459ffe" custom:trackedChangeText="null" custom:trackedChangeDisplayType="null" custom:trackedDeletedText="null" custom:email="ai-checker@example.com">
    <w:p w14:paraId="574141C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77" w:author="AI Spelling Checker" w:date="2026-05-06T07:41:10Z" w:initials="ASC" custom:internalId="9abaa5c1-d3d6-4731-9381-7c0bb1f8d3f9" custom:trackedChangeText="null" custom:trackedChangeDisplayType="null" custom:trackedDeletedText="null" custom:email="ai-checker@example.com">
    <w:p w14:paraId="01D62F5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78" w:author="AI Spelling Checker" w:date="2026-05-06T07:41:11Z" w:initials="ASC" custom:internalId="4e25ee8f-0215-4900-bd62-6ded93edf3fc" custom:trackedChangeText="null" custom:trackedChangeDisplayType="null" custom:trackedDeletedText="null" custom:email="ai-checker@example.com">
    <w:p w14:paraId="43D78BA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9" w:author="AI Spelling Checker" w:date="2026-05-06T07:41:11Z" w:initials="ASC" custom:internalId="fc09e19e-788b-4503-b2a9-7ea0b754b84b" custom:trackedChangeText="null" custom:trackedChangeDisplayType="null" custom:trackedDeletedText="null" custom:email="ai-checker@example.com">
    <w:p w14:paraId="11BB77E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80" w:author="AI Spelling Checker" w:date="2026-05-06T07:41:11Z" w:initials="ASC" custom:internalId="1ab2bce6-cccc-4c4a-8240-4348068d36d8" custom:trackedChangeText="null" custom:trackedChangeDisplayType="null" custom:trackedDeletedText="null" custom:email="ai-checker@example.com">
    <w:p w14:paraId="33B6716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81" w:author="AI Spelling Checker" w:date="2026-05-06T07:41:12Z" w:initials="ASC" custom:internalId="da63317c-c6e2-43b5-b60f-519f3d61b202" custom:trackedChangeText="null" custom:trackedChangeDisplayType="null" custom:trackedDeletedText="null" custom:email="ai-checker@example.com">
    <w:p w14:paraId="1D3AEAB3">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82" w:author="AI Spelling Checker" w:date="2026-05-06T07:41:12Z" w:initials="ASC" custom:internalId="2a430a2c-b9f2-480d-a183-4b6db8960176" custom:trackedChangeText="null" custom:trackedChangeDisplayType="null" custom:trackedDeletedText="null" custom:email="ai-checker@example.com">
    <w:p w14:paraId="323BE8CB">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83" w:author="AI Spelling Checker" w:date="2026-05-06T07:41:12Z" w:initials="ASC" custom:internalId="0db7a15e-2044-4935-948d-e4302a841a52" custom:trackedChangeText="null" custom:trackedChangeDisplayType="null" custom:trackedDeletedText="null" custom:email="ai-checker@example.com">
    <w:p w14:paraId="779E720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84" w:author="AI Spelling Checker" w:date="2026-05-06T07:41:13Z" w:initials="ASC" custom:internalId="7eeb1b87-e2cd-43f4-a70b-a85498b88e38" custom:trackedChangeText="null" custom:trackedChangeDisplayType="null" custom:trackedDeletedText="null" custom:email="ai-checker@example.com">
    <w:p w14:paraId="30F7CA1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5" w:author="AI Spelling Checker" w:date="2026-05-06T07:41:13Z" w:initials="ASC" custom:internalId="56dcae9a-61cc-404a-9483-e136697887df" custom:trackedChangeText="null" custom:trackedChangeDisplayType="null" custom:trackedDeletedText="null" custom:email="ai-checker@example.com">
    <w:p w14:paraId="52F1B56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6" w:author="AI Spelling Checker" w:date="2026-05-06T07:41:13Z" w:initials="ASC" custom:internalId="2da8d1af-450c-4403-9b07-e2e316400f3c" custom:trackedChangeText="null" custom:trackedChangeDisplayType="null" custom:trackedDeletedText="null" custom:email="ai-checker@example.com">
    <w:p w14:paraId="303CDCD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7" w:author="AI Spelling Checker" w:date="2026-05-06T07:41:13Z" w:initials="ASC" custom:internalId="f64b7206-b011-4d49-b0db-5d3293692a82" custom:trackedChangeText="null" custom:trackedChangeDisplayType="null" custom:trackedDeletedText="null" custom:email="ai-checker@example.com">
    <w:p w14:paraId="0BAC6236">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88" w:author="AI Spelling Checker" w:date="2026-05-06T07:41:14Z" w:initials="ASC" custom:internalId="2ebad9bd-cc26-4d17-8c39-93d9b571c869" custom:trackedChangeText="null" custom:trackedChangeDisplayType="null" custom:trackedDeletedText="null" custom:email="ai-checker@example.com">
    <w:p w14:paraId="0CF72A15">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89" w:author="AI Spelling Checker" w:date="2026-05-06T07:41:14Z" w:initials="ASC" custom:internalId="a64c8d64-bfbc-490e-a145-1cdc6f6ffdfc" custom:trackedChangeText="null" custom:trackedChangeDisplayType="null" custom:trackedDeletedText="null" custom:email="ai-checker@example.com">
    <w:p w14:paraId="5C862F6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0" w:author="AI Spelling Checker" w:date="2026-05-06T07:41:14Z" w:initials="ASC" custom:internalId="f3dc9395-e433-4f4d-b887-b99e0683e208" custom:trackedChangeText="null" custom:trackedChangeDisplayType="null" custom:trackedDeletedText="null" custom:email="ai-checker@example.com">
    <w:p w14:paraId="7A8BB303">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91" w:author="AI Spelling Checker" w:date="2026-05-06T07:41:14Z" w:initials="ASC" custom:internalId="9ef89abe-632b-4a70-bc17-10c6037ae280" custom:trackedChangeText="null" custom:trackedChangeDisplayType="null" custom:trackedDeletedText="null" custom:email="ai-checker@example.com">
    <w:p w14:paraId="737DDC37">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92" w:author="AI Spelling Checker" w:date="2026-05-06T07:41:15Z" w:initials="ASC" custom:internalId="1302fbc6-97cf-4543-aed4-28af8b17429b" custom:trackedChangeText="null" custom:trackedChangeDisplayType="null" custom:trackedDeletedText="null" custom:email="ai-checker@example.com">
    <w:p w14:paraId="7E75225B">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293" w:author="AI Spelling Checker" w:date="2026-05-06T07:41:15Z" w:initials="ASC" custom:internalId="f815ecbe-6567-4398-a10d-33cb02302130" custom:trackedChangeText="null" custom:trackedChangeDisplayType="null" custom:trackedDeletedText="null" custom:email="ai-checker@example.com">
    <w:p w14:paraId="260F20D8">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94" w:author="AI Spelling Checker" w:date="2026-05-06T07:41:15Z" w:initials="ASC" custom:internalId="1470fd01-7039-4242-b5ed-f472f27417f2" custom:trackedChangeText="null" custom:trackedChangeDisplayType="null" custom:trackedDeletedText="null" custom:email="ai-checker@example.com">
    <w:p w14:paraId="060169C9">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95" w:author="AI Spelling Checker" w:date="2026-05-06T07:41:15Z" w:initials="ASC" custom:internalId="2c74c505-db2e-479a-b542-8b409ac5845d" custom:trackedChangeText="null" custom:trackedChangeDisplayType="null" custom:trackedDeletedText="null" custom:email="ai-checker@example.com">
    <w:p w14:paraId="7CD0D896">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296" w:author="AI Spelling Checker" w:date="2026-05-06T07:41:16Z" w:initials="ASC" custom:internalId="dd9cd0e2-536c-467c-b5e5-25264cb7d545" custom:trackedChangeText="null" custom:trackedChangeDisplayType="null" custom:trackedDeletedText="null" custom:email="ai-checker@example.com">
    <w:p w14:paraId="5A250284">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97" w:author="AI Spelling Checker" w:date="2026-05-06T07:41:16Z" w:initials="ASC" custom:internalId="1bd2fd7e-f478-4959-bd5e-daf00304132a" custom:trackedChangeText="null" custom:trackedChangeDisplayType="null" custom:trackedDeletedText="null" custom:email="ai-checker@example.com">
    <w:p w14:paraId="2832C272">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98" w:author="AI Spelling Checker" w:date="2026-05-06T07:41:16Z" w:initials="ASC" custom:internalId="ccde90eb-3fac-41e5-ba03-caeb7578c1ab" custom:trackedChangeText="null" custom:trackedChangeDisplayType="null" custom:trackedDeletedText="null" custom:email="ai-checker@example.com">
    <w:p w14:paraId="0C567770">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99" w:author="AI Spelling Checker" w:date="2026-05-06T07:41:17Z" w:initials="ASC" custom:internalId="a3a73fb1-dbd0-4fb6-aa66-f663e4688f0f" custom:trackedChangeText="null" custom:trackedChangeDisplayType="null" custom:trackedDeletedText="null" custom:email="ai-checker@example.com">
    <w:p w14:paraId="29F12F7B">
      <w:r>
        <w:rPr>
          <w:rStyle w:val="CommentReference"/>
        </w:rPr>
        <w:annotationRef/>
      </w:r>
      <w:r>
        <w:t>AI phát hiện lỗi: accent Nội dung: "khách hang" Gợi ý: "khách hàng" Lý do: Thiếu dấu tiếng Việt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257C68" w15:done="0"/>
  <w15:commentEx w15:paraId="6807C1D7" w15:done="0"/>
  <w15:commentEx w15:paraId="44EE9506" w15:done="0"/>
  <w15:commentEx w15:paraId="5F86C2AC" w15:done="0"/>
  <w15:commentEx w15:paraId="158B826F" w15:done="0"/>
  <w15:commentEx w15:paraId="2D4FDC54" w15:done="0"/>
  <w15:commentEx w15:paraId="3F060268" w15:done="0"/>
  <w15:commentEx w15:paraId="6728ED13" w15:done="0"/>
  <w15:commentEx w15:paraId="13EAF592" w15:done="0"/>
  <w15:commentEx w15:paraId="14795DE0" w15:done="0"/>
  <w15:commentEx w15:paraId="28839D77" w15:done="0"/>
  <w15:commentEx w15:paraId="43EF2815" w15:done="0"/>
  <w15:commentEx w15:paraId="5732851A" w15:done="0"/>
  <w15:commentEx w15:paraId="5918A103" w15:done="0"/>
  <w15:commentEx w15:paraId="3C6BD9C8" w15:done="0"/>
  <w15:commentEx w15:paraId="5DEA80B9" w15:done="0"/>
  <w15:commentEx w15:paraId="7CD4DE4F" w15:done="0"/>
  <w15:commentEx w15:paraId="4A332B99" w15:done="0"/>
  <w15:commentEx w15:paraId="15B2F420" w15:done="0"/>
  <w15:commentEx w15:paraId="1A32F883" w15:done="0"/>
  <w15:commentEx w15:paraId="76A3DA68" w15:done="0"/>
  <w15:commentEx w15:paraId="1EB02CD8" w15:done="0"/>
  <w15:commentEx w15:paraId="6D4FFD8A" w15:done="0"/>
  <w15:commentEx w15:paraId="3AB57246" w15:done="0"/>
  <w15:commentEx w15:paraId="01E68F1E" w15:done="0"/>
  <w15:commentEx w15:paraId="09FAB95C" w15:done="0"/>
  <w15:commentEx w15:paraId="56E6399C" w15:done="0"/>
  <w15:commentEx w15:paraId="1A1FF463" w15:done="0"/>
  <w15:commentEx w15:paraId="33C403BD" w15:done="0"/>
  <w15:commentEx w15:paraId="48D798A2" w15:done="0"/>
  <w15:commentEx w15:paraId="364419BE" w15:done="0"/>
  <w15:commentEx w15:paraId="3F2101DF" w15:done="0"/>
  <w15:commentEx w15:paraId="298F24A7" w15:done="0"/>
  <w15:commentEx w15:paraId="599A8A77" w15:done="0"/>
  <w15:commentEx w15:paraId="1BD599A1" w15:done="0"/>
  <w15:commentEx w15:paraId="0F0BA8FC" w15:done="0"/>
  <w15:commentEx w15:paraId="048878AF" w15:done="0"/>
  <w15:commentEx w15:paraId="6FB060B5" w15:done="0"/>
  <w15:commentEx w15:paraId="35576718" w15:done="0"/>
  <w15:commentEx w15:paraId="000049D1" w15:done="0"/>
  <w15:commentEx w15:paraId="3F0D4503" w15:done="0"/>
  <w15:commentEx w15:paraId="58AE8AF9" w15:done="0"/>
  <w15:commentEx w15:paraId="1811CCCA" w15:done="0"/>
  <w15:commentEx w15:paraId="32FD5611" w15:done="0"/>
  <w15:commentEx w15:paraId="3C691251" w15:done="0"/>
  <w15:commentEx w15:paraId="0303CB04" w15:done="0"/>
  <w15:commentEx w15:paraId="1BC1785E" w15:done="0"/>
  <w15:commentEx w15:paraId="1B1FA8E7" w15:done="0"/>
  <w15:commentEx w15:paraId="0F115333" w15:done="0"/>
  <w15:commentEx w15:paraId="5F332F6F" w15:done="0"/>
  <w15:commentEx w15:paraId="744DA029" w15:done="0"/>
  <w15:commentEx w15:paraId="5DD74522" w15:done="0"/>
  <w15:commentEx w15:paraId="7E5B0754" w15:done="0"/>
  <w15:commentEx w15:paraId="31F70F9E" w15:done="0"/>
  <w15:commentEx w15:paraId="6E4641E1" w15:done="0"/>
  <w15:commentEx w15:paraId="198A2AA3" w15:done="0"/>
  <w15:commentEx w15:paraId="5BAA9788" w15:done="0"/>
  <w15:commentEx w15:paraId="180C06C4" w15:done="0"/>
  <w15:commentEx w15:paraId="07F8176C" w15:done="0"/>
  <w15:commentEx w15:paraId="0E64443E" w15:done="0"/>
  <w15:commentEx w15:paraId="33F430A7" w15:done="0"/>
  <w15:commentEx w15:paraId="2079A71E" w15:done="0"/>
  <w15:commentEx w15:paraId="18DB70EE" w15:done="0"/>
  <w15:commentEx w15:paraId="0781E8BA" w15:done="0"/>
  <w15:commentEx w15:paraId="078F6AF2" w15:done="0"/>
  <w15:commentEx w15:paraId="22EB071C" w15:done="0"/>
  <w15:commentEx w15:paraId="1D8BAB50" w15:done="0"/>
  <w15:commentEx w15:paraId="6C2D83FB" w15:done="0"/>
  <w15:commentEx w15:paraId="37052480" w15:done="0"/>
  <w15:commentEx w15:paraId="4E220818" w15:done="0"/>
  <w15:commentEx w15:paraId="5773A8B5" w15:done="0"/>
  <w15:commentEx w15:paraId="0CED58C3" w15:done="0"/>
  <w15:commentEx w15:paraId="5CAA6694" w15:done="0"/>
  <w15:commentEx w15:paraId="2DFCF472" w15:done="0"/>
  <w15:commentEx w15:paraId="05898D0C" w15:done="0"/>
  <w15:commentEx w15:paraId="09D243BB" w15:done="0"/>
  <w15:commentEx w15:paraId="79F3FB12" w15:done="0"/>
  <w15:commentEx w15:paraId="0DB5F07F" w15:done="0"/>
  <w15:commentEx w15:paraId="6597BB6D" w15:done="0"/>
  <w15:commentEx w15:paraId="18F86736" w15:done="0"/>
  <w15:commentEx w15:paraId="6D172582" w15:done="0"/>
  <w15:commentEx w15:paraId="6FE03135" w15:done="0"/>
  <w15:commentEx w15:paraId="60D06EAC" w15:done="0"/>
  <w15:commentEx w15:paraId="12B62989" w15:done="0"/>
  <w15:commentEx w15:paraId="7C1734DC" w15:done="0"/>
  <w15:commentEx w15:paraId="31CFC22D" w15:done="0"/>
  <w15:commentEx w15:paraId="24ECA3F6" w15:done="0"/>
  <w15:commentEx w15:paraId="0BE142DD" w15:done="0"/>
  <w15:commentEx w15:paraId="62F46766" w15:done="0"/>
  <w15:commentEx w15:paraId="4693DC2A" w15:done="0"/>
  <w15:commentEx w15:paraId="0F1E4190" w15:done="0"/>
  <w15:commentEx w15:paraId="525A2EE4" w15:done="0"/>
  <w15:commentEx w15:paraId="08BA5164" w15:done="0"/>
  <w15:commentEx w15:paraId="3A681CA5" w15:done="0"/>
  <w15:commentEx w15:paraId="7593FA10" w15:done="0"/>
  <w15:commentEx w15:paraId="0DFC7D6E" w15:done="0"/>
  <w15:commentEx w15:paraId="3066EC4A" w15:done="0"/>
  <w15:commentEx w15:paraId="51726D3D" w15:done="0"/>
  <w15:commentEx w15:paraId="7C7F0888" w15:done="0"/>
  <w15:commentEx w15:paraId="0B9E68AB" w15:done="0"/>
  <w15:commentEx w15:paraId="44238B5F" w15:done="0"/>
  <w15:commentEx w15:paraId="0B58F1E0" w15:done="0"/>
  <w15:commentEx w15:paraId="7622E84F" w15:done="0"/>
  <w15:commentEx w15:paraId="5BC11D81" w15:done="0"/>
  <w15:commentEx w15:paraId="0D7D0EAF" w15:done="0"/>
  <w15:commentEx w15:paraId="73499CFB" w15:done="0"/>
  <w15:commentEx w15:paraId="4EB80F33" w15:done="0"/>
  <w15:commentEx w15:paraId="6121CD2E" w15:done="0"/>
  <w15:commentEx w15:paraId="37E03081" w15:done="0"/>
  <w15:commentEx w15:paraId="41A276B9" w15:done="0"/>
  <w15:commentEx w15:paraId="498711F4" w15:done="0"/>
  <w15:commentEx w15:paraId="246667D9" w15:done="0"/>
  <w15:commentEx w15:paraId="4EDBA4FD" w15:done="0"/>
  <w15:commentEx w15:paraId="1C992A72" w15:done="0"/>
  <w15:commentEx w15:paraId="56D5743B" w15:done="0"/>
  <w15:commentEx w15:paraId="723E8BA1" w15:done="0"/>
  <w15:commentEx w15:paraId="3A150F28" w15:done="0"/>
  <w15:commentEx w15:paraId="7977F537" w15:done="0"/>
  <w15:commentEx w15:paraId="33187631" w15:done="0"/>
  <w15:commentEx w15:paraId="461B9121" w15:done="0"/>
  <w15:commentEx w15:paraId="7BDF39B3" w15:done="0"/>
  <w15:commentEx w15:paraId="2AFCA444" w15:done="0"/>
  <w15:commentEx w15:paraId="0E553E0A" w15:done="0"/>
  <w15:commentEx w15:paraId="449CB980" w15:done="0"/>
  <w15:commentEx w15:paraId="2FEE80D6" w15:done="0"/>
  <w15:commentEx w15:paraId="2C82326B" w15:done="0"/>
  <w15:commentEx w15:paraId="71B3E6A9" w15:done="0"/>
  <w15:commentEx w15:paraId="7BE4FEA4" w15:done="0"/>
  <w15:commentEx w15:paraId="2D0DA920" w15:done="0"/>
  <w15:commentEx w15:paraId="7F3A51A7" w15:done="0"/>
  <w15:commentEx w15:paraId="432D2F27" w15:done="0"/>
  <w15:commentEx w15:paraId="67959B30" w15:done="0"/>
  <w15:commentEx w15:paraId="41E1D3C7" w15:done="0"/>
  <w15:commentEx w15:paraId="43146463" w15:done="0"/>
  <w15:commentEx w15:paraId="1C581270" w15:done="0"/>
  <w15:commentEx w15:paraId="3016B0E4" w15:done="0"/>
  <w15:commentEx w15:paraId="5C7718D5" w15:done="0"/>
  <w15:commentEx w15:paraId="59DEA733" w15:done="0"/>
  <w15:commentEx w15:paraId="2807AAB0" w15:done="0"/>
  <w15:commentEx w15:paraId="04EFDCBA" w15:done="0"/>
  <w15:commentEx w15:paraId="149A2141" w15:done="0"/>
  <w15:commentEx w15:paraId="323181D6" w15:done="0"/>
  <w15:commentEx w15:paraId="382A68E4" w15:done="0"/>
  <w15:commentEx w15:paraId="2A3D4AE1" w15:done="0"/>
  <w15:commentEx w15:paraId="24CF9A60" w15:done="0"/>
  <w15:commentEx w15:paraId="49E161DA" w15:done="0"/>
  <w15:commentEx w15:paraId="7463290C" w15:done="0"/>
  <w15:commentEx w15:paraId="59A1A823" w15:done="0"/>
  <w15:commentEx w15:paraId="72A00681" w15:done="0"/>
  <w15:commentEx w15:paraId="2AD4E830" w15:done="0"/>
  <w15:commentEx w15:paraId="7B7D7DE3" w15:done="0"/>
  <w15:commentEx w15:paraId="697E85F5" w15:done="0"/>
  <w15:commentEx w15:paraId="3DDBC36C" w15:done="0"/>
  <w15:commentEx w15:paraId="5F44C80C" w15:done="0"/>
  <w15:commentEx w15:paraId="6C3287F5" w15:done="0"/>
  <w15:commentEx w15:paraId="0E30F3D3" w15:done="0"/>
  <w15:commentEx w15:paraId="25CDE803" w15:done="0"/>
  <w15:commentEx w15:paraId="1993676B" w15:done="0"/>
  <w15:commentEx w15:paraId="7547EFA7" w15:done="0"/>
  <w15:commentEx w15:paraId="31B14EF0" w15:done="0"/>
  <w15:commentEx w15:paraId="7EA40AB7" w15:done="0"/>
  <w15:commentEx w15:paraId="53B6CAA5" w15:done="0"/>
  <w15:commentEx w15:paraId="12145F40" w15:done="0"/>
  <w15:commentEx w15:paraId="08662DD1" w15:done="0"/>
  <w15:commentEx w15:paraId="555601AA" w15:done="0"/>
  <w15:commentEx w15:paraId="77C2C9B2" w15:done="0"/>
  <w15:commentEx w15:paraId="6C20BBCC" w15:done="0"/>
  <w15:commentEx w15:paraId="5B2F8143" w15:done="0"/>
  <w15:commentEx w15:paraId="0A050DAA" w15:done="0"/>
  <w15:commentEx w15:paraId="091FA623" w15:done="0"/>
  <w15:commentEx w15:paraId="38A3BFCB" w15:done="0"/>
  <w15:commentEx w15:paraId="4E803894" w15:done="0"/>
  <w15:commentEx w15:paraId="3C3A3128" w15:done="0"/>
  <w15:commentEx w15:paraId="3C0D4764" w15:done="0"/>
  <w15:commentEx w15:paraId="14623AED" w15:done="0"/>
  <w15:commentEx w15:paraId="47018A16" w15:done="0"/>
  <w15:commentEx w15:paraId="71623982" w15:done="0"/>
  <w15:commentEx w15:paraId="3E029E08" w15:done="0"/>
  <w15:commentEx w15:paraId="0FFDF5B7" w15:done="0"/>
  <w15:commentEx w15:paraId="6DC0B104" w15:done="0"/>
  <w15:commentEx w15:paraId="47C4B4B1" w15:done="0"/>
  <w15:commentEx w15:paraId="59BD63E4" w15:done="0"/>
  <w15:commentEx w15:paraId="671D5F7B" w15:done="0"/>
  <w15:commentEx w15:paraId="5A3C3E8F" w15:done="0"/>
  <w15:commentEx w15:paraId="328AA16F" w15:done="0"/>
  <w15:commentEx w15:paraId="20A79170" w15:done="0"/>
  <w15:commentEx w15:paraId="764D5ADF" w15:done="0"/>
  <w15:commentEx w15:paraId="3D911C9E" w15:done="0"/>
  <w15:commentEx w15:paraId="56D2549E" w15:done="0"/>
  <w15:commentEx w15:paraId="4A1B8349" w15:done="0"/>
  <w15:commentEx w15:paraId="42595922" w15:done="0"/>
  <w15:commentEx w15:paraId="3D95F682" w15:done="0"/>
  <w15:commentEx w15:paraId="6625810E" w15:done="0"/>
  <w15:commentEx w15:paraId="61ADB7E3" w15:done="0"/>
  <w15:commentEx w15:paraId="435F5448" w15:done="0"/>
  <w15:commentEx w15:paraId="50305175" w15:done="0"/>
  <w15:commentEx w15:paraId="28507B96" w15:done="0"/>
  <w15:commentEx w15:paraId="0D09614C" w15:done="0"/>
  <w15:commentEx w15:paraId="01A4C55F" w15:done="0"/>
  <w15:commentEx w15:paraId="4CA35573" w15:done="0"/>
  <w15:commentEx w15:paraId="194E4C70" w15:done="0"/>
  <w15:commentEx w15:paraId="056A172A" w15:done="0"/>
  <w15:commentEx w15:paraId="442DD87C" w15:done="0"/>
  <w15:commentEx w15:paraId="2FAF437F" w15:done="0"/>
  <w15:commentEx w15:paraId="2E65ACF0" w15:done="0"/>
  <w15:commentEx w15:paraId="3EA35AFA" w15:done="0"/>
  <w15:commentEx w15:paraId="18CF8A6A" w15:done="0"/>
  <w15:commentEx w15:paraId="6E9A2BC6" w15:done="0"/>
  <w15:commentEx w15:paraId="08BB9E56" w15:done="0"/>
  <w15:commentEx w15:paraId="3C1527E5" w15:done="0"/>
  <w15:commentEx w15:paraId="1C646D7D" w15:done="0"/>
  <w15:commentEx w15:paraId="50D070B5" w15:done="0"/>
  <w15:commentEx w15:paraId="7A3D4BDB" w15:done="0"/>
  <w15:commentEx w15:paraId="62B8A775" w15:done="0"/>
  <w15:commentEx w15:paraId="3DCECA35" w15:done="0"/>
  <w15:commentEx w15:paraId="28664B1B" w15:done="0"/>
  <w15:commentEx w15:paraId="7DAFE8AE" w15:done="0"/>
  <w15:commentEx w15:paraId="4AC35F7A" w15:done="0"/>
  <w15:commentEx w15:paraId="20594991" w15:done="0"/>
  <w15:commentEx w15:paraId="1883369C" w15:done="0"/>
  <w15:commentEx w15:paraId="001BFEDB" w15:done="0"/>
  <w15:commentEx w15:paraId="1A8C9354" w15:done="0"/>
  <w15:commentEx w15:paraId="283BCDDA" w15:done="0"/>
  <w15:commentEx w15:paraId="348B3B99" w15:done="0"/>
  <w15:commentEx w15:paraId="189E6E9F" w15:done="0"/>
  <w15:commentEx w15:paraId="470E767B" w15:done="0"/>
  <w15:commentEx w15:paraId="3E90DEB6" w15:done="0"/>
  <w15:commentEx w15:paraId="3A2DA31B" w15:done="0"/>
  <w15:commentEx w15:paraId="0F63E533" w15:done="0"/>
  <w15:commentEx w15:paraId="72713775" w15:done="0"/>
  <w15:commentEx w15:paraId="4D1F1B59" w15:done="0"/>
  <w15:commentEx w15:paraId="186B4C7D" w15:done="0"/>
  <w15:commentEx w15:paraId="7DAD58D5" w15:done="0"/>
  <w15:commentEx w15:paraId="245B728B" w15:done="0"/>
  <w15:commentEx w15:paraId="4CDAEAD4" w15:done="0"/>
  <w15:commentEx w15:paraId="65FCC9A6" w15:done="0"/>
  <w15:commentEx w15:paraId="5B92F36B" w15:done="0"/>
  <w15:commentEx w15:paraId="286BFFEB" w15:done="0"/>
  <w15:commentEx w15:paraId="3741E080" w15:done="0"/>
  <w15:commentEx w15:paraId="19B4BEBD" w15:done="0"/>
  <w15:commentEx w15:paraId="21216A62" w15:done="0"/>
  <w15:commentEx w15:paraId="65CE1739" w15:done="0"/>
  <w15:commentEx w15:paraId="4F8112A9" w15:done="0"/>
  <w15:commentEx w15:paraId="06F2DF03" w15:done="0"/>
  <w15:commentEx w15:paraId="145D7E54" w15:done="0"/>
  <w15:commentEx w15:paraId="0D4E3568" w15:done="0"/>
  <w15:commentEx w15:paraId="4236BC1D" w15:done="0"/>
  <w15:commentEx w15:paraId="7EF17633" w15:done="0"/>
  <w15:commentEx w15:paraId="2AF34269" w15:done="0"/>
  <w15:commentEx w15:paraId="30967684" w15:done="0"/>
  <w15:commentEx w15:paraId="5B650BC2" w15:done="0"/>
  <w15:commentEx w15:paraId="5E0B0A52" w15:done="0"/>
  <w15:commentEx w15:paraId="54022F71" w15:done="0"/>
  <w15:commentEx w15:paraId="42F7C848" w15:done="0"/>
  <w15:commentEx w15:paraId="2CE15AC4" w15:done="0"/>
  <w15:commentEx w15:paraId="7DEE0548" w15:done="0"/>
  <w15:commentEx w15:paraId="7246D854" w15:done="0"/>
  <w15:commentEx w15:paraId="4F60C2BA" w15:done="0"/>
  <w15:commentEx w15:paraId="73F3169E" w15:done="0"/>
  <w15:commentEx w15:paraId="47596693" w15:done="0"/>
  <w15:commentEx w15:paraId="629F27A6" w15:done="0"/>
  <w15:commentEx w15:paraId="56759236" w15:done="0"/>
  <w15:commentEx w15:paraId="38747A03" w15:done="0"/>
  <w15:commentEx w15:paraId="463ED539" w15:done="0"/>
  <w15:commentEx w15:paraId="1062FF28" w15:done="0"/>
  <w15:commentEx w15:paraId="4E906B97" w15:done="0"/>
  <w15:commentEx w15:paraId="5202099F" w15:done="0"/>
  <w15:commentEx w15:paraId="58538993" w15:done="0"/>
  <w15:commentEx w15:paraId="57308115" w15:done="0"/>
  <w15:commentEx w15:paraId="47C7D70B" w15:done="0"/>
  <w15:commentEx w15:paraId="77721B70" w15:done="0"/>
  <w15:commentEx w15:paraId="3AA00739" w15:done="0"/>
  <w15:commentEx w15:paraId="7B1213AF" w15:done="0"/>
  <w15:commentEx w15:paraId="1CB193B8" w15:done="0"/>
  <w15:commentEx w15:paraId="79F94166" w15:done="0"/>
  <w15:commentEx w15:paraId="7C8C2150" w15:done="0"/>
  <w15:commentEx w15:paraId="574141CF" w15:done="0"/>
  <w15:commentEx w15:paraId="01D62F5F" w15:done="0"/>
  <w15:commentEx w15:paraId="43D78BAC" w15:done="0"/>
  <w15:commentEx w15:paraId="11BB77EC" w15:done="0"/>
  <w15:commentEx w15:paraId="33B6716D" w15:done="0"/>
  <w15:commentEx w15:paraId="1D3AEAB3" w15:done="0"/>
  <w15:commentEx w15:paraId="323BE8CB" w15:done="0"/>
  <w15:commentEx w15:paraId="779E720E" w15:done="0"/>
  <w15:commentEx w15:paraId="30F7CA1E" w15:done="0"/>
  <w15:commentEx w15:paraId="52F1B565" w15:done="0"/>
  <w15:commentEx w15:paraId="303CDCDC" w15:done="0"/>
  <w15:commentEx w15:paraId="0BAC6236" w15:done="0"/>
  <w15:commentEx w15:paraId="0CF72A15" w15:done="0"/>
  <w15:commentEx w15:paraId="5C862F60" w15:done="0"/>
  <w15:commentEx w15:paraId="7A8BB303" w15:done="0"/>
  <w15:commentEx w15:paraId="737DDC37" w15:done="0"/>
  <w15:commentEx w15:paraId="7E75225B" w15:done="0"/>
  <w15:commentEx w15:paraId="260F20D8" w15:done="0"/>
  <w15:commentEx w15:paraId="060169C9" w15:done="0"/>
  <w15:commentEx w15:paraId="7CD0D896" w15:done="0"/>
  <w15:commentEx w15:paraId="5A250284" w15:done="0"/>
  <w15:commentEx w15:paraId="2832C272" w15:done="0"/>
  <w15:commentEx w15:paraId="0C567770" w15:done="0"/>
  <w15:commentEx w15:paraId="29F12F7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398400</Words>
  <Characters>1435492</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bb45e82b-5857-407a-9828-06c6cc314ee2</vt:lpwstr>
  </property>
</Properties>
</file>