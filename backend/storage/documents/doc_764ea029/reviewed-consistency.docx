
<file path=[Content_Types].xml><?xml version="1.0" encoding="utf-8"?>
<Types xmlns="http://schemas.openxmlformats.org/package/2006/content-types">
  <Override PartName="/word/comments.xml" ContentType="application/vnd.openxmlformats-officedocument.wordprocessingml.comments+xml"/>
  <Override PartName="/word/commentsExtended.xml" ContentType="application/vnd.openxmlformats-officedocument.wordprocessingml.commentsExtended+xml"/>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v="urn:schemas-microsoft-com:mac:vml" mc:Ignorable="w14 w15 w16se w16cid w16 w16cex w16sdtdh w16sdtfl w16du wp14">
  <w:body>
    <w:p w14:paraId="00000001">
      <w:pPr>
        <w:pStyle w:val="Heading1"/>
      </w:pPr>
      <w:r>
        <w:t xml:space="preserve">Chương 1: Báo cáo hệ thông và </w:t>
      </w:r>
      <w:commentRangeStart w:id="0"/>
      <w:r>
        <w:rPr>
          <w:color w:val="365F91"/>
          <w:shd w:color="auto" w:val="clear" w:fill="FFF59D"/>
        </w:rPr>
        <w:t>dử liệu</w:t>
      </w:r>
      <w:commentRangeEnd w:id="0"/>
      <w:r>
        <w:rPr>
          <w:color w:val="365F91"/>
          <w:shd w:color="auto" w:val="clear" w:fill="FFF59D"/>
        </w:rPr>
        <w:commentReference w:id="0"/>
      </w:r>
    </w:p>
    <w:p w14:paraId="0000000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
      <w:r>
        <w:rPr>
          <w:sz w:val="24"/>
          <w:shd w:color="auto" w:val="clear" w:fill="FFF59D"/>
        </w:rPr>
        <w:t>khách hang</w:t>
      </w:r>
      <w:commentRangeEnd w:id="1"/>
      <w:r>
        <w:rPr>
          <w:sz w:val="24"/>
          <w:shd w:color="auto" w:val="clear" w:fill="FFF59D"/>
        </w:rPr>
        <w:commentReference w:id="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0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
      <w:r>
        <w:rPr>
          <w:sz w:val="24"/>
          <w:shd w:color="auto" w:val="clear" w:fill="FFF59D"/>
        </w:rPr>
        <w:t>khách hang</w:t>
      </w:r>
      <w:commentRangeEnd w:id="2"/>
      <w:r>
        <w:rPr>
          <w:sz w:val="24"/>
          <w:shd w:color="auto" w:val="clear" w:fill="FFF59D"/>
        </w:rPr>
        <w:commentReference w:id="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0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
      <w:r>
        <w:rPr>
          <w:sz w:val="24"/>
          <w:shd w:color="auto" w:val="clear" w:fill="FFF59D"/>
        </w:rPr>
        <w:t>khách hang</w:t>
      </w:r>
      <w:commentRangeEnd w:id="3"/>
      <w:r>
        <w:rPr>
          <w:sz w:val="24"/>
          <w:shd w:color="auto" w:val="clear" w:fill="FFF59D"/>
        </w:rPr>
        <w:commentReference w:id="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0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
      <w:r>
        <w:rPr>
          <w:sz w:val="24"/>
          <w:shd w:color="auto" w:val="clear" w:fill="FFF59D"/>
        </w:rPr>
        <w:t>khách hang</w:t>
      </w:r>
      <w:commentRangeEnd w:id="4"/>
      <w:r>
        <w:rPr>
          <w:sz w:val="24"/>
          <w:shd w:color="auto" w:val="clear" w:fill="FFF59D"/>
        </w:rPr>
        <w:commentReference w:id="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0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
      <w:r>
        <w:rPr>
          <w:sz w:val="24"/>
          <w:shd w:color="auto" w:val="clear" w:fill="FFF59D"/>
        </w:rPr>
        <w:t>khách hang</w:t>
      </w:r>
      <w:commentRangeEnd w:id="5"/>
      <w:r>
        <w:rPr>
          <w:sz w:val="24"/>
          <w:shd w:color="auto" w:val="clear" w:fill="FFF59D"/>
        </w:rPr>
        <w:commentReference w:id="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0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
      <w:r>
        <w:rPr>
          <w:sz w:val="24"/>
          <w:shd w:color="auto" w:val="clear" w:fill="FFF59D"/>
        </w:rPr>
        <w:t>khách hang</w:t>
      </w:r>
      <w:commentRangeEnd w:id="6"/>
      <w:r>
        <w:rPr>
          <w:sz w:val="24"/>
          <w:shd w:color="auto" w:val="clear" w:fill="FFF59D"/>
        </w:rPr>
        <w:commentReference w:id="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0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
      <w:r>
        <w:rPr>
          <w:sz w:val="24"/>
          <w:shd w:color="auto" w:val="clear" w:fill="FFF59D"/>
        </w:rPr>
        <w:t>khách hang</w:t>
      </w:r>
      <w:commentRangeEnd w:id="7"/>
      <w:r>
        <w:rPr>
          <w:sz w:val="24"/>
          <w:shd w:color="auto" w:val="clear" w:fill="FFF59D"/>
        </w:rPr>
        <w:commentReference w:id="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0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
      <w:r>
        <w:rPr>
          <w:sz w:val="24"/>
          <w:shd w:color="auto" w:val="clear" w:fill="FFF59D"/>
        </w:rPr>
        <w:t>khách hang</w:t>
      </w:r>
      <w:commentRangeEnd w:id="8"/>
      <w:r>
        <w:rPr>
          <w:sz w:val="24"/>
          <w:shd w:color="auto" w:val="clear" w:fill="FFF59D"/>
        </w:rPr>
        <w:commentReference w:id="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0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
      <w:r>
        <w:rPr>
          <w:sz w:val="24"/>
          <w:shd w:color="auto" w:val="clear" w:fill="FFF59D"/>
        </w:rPr>
        <w:t>khách hang</w:t>
      </w:r>
      <w:commentRangeEnd w:id="9"/>
      <w:r>
        <w:rPr>
          <w:sz w:val="24"/>
          <w:shd w:color="auto" w:val="clear" w:fill="FFF59D"/>
        </w:rPr>
        <w:commentReference w:id="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0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0"/>
      <w:r>
        <w:rPr>
          <w:sz w:val="24"/>
          <w:shd w:color="auto" w:val="clear" w:fill="FFF59D"/>
        </w:rPr>
        <w:t>khách hang</w:t>
      </w:r>
      <w:commentRangeEnd w:id="10"/>
      <w:r>
        <w:rPr>
          <w:sz w:val="24"/>
          <w:shd w:color="auto" w:val="clear" w:fill="FFF59D"/>
        </w:rPr>
        <w:commentReference w:id="1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0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1"/>
      <w:r>
        <w:rPr>
          <w:sz w:val="24"/>
          <w:shd w:color="auto" w:val="clear" w:fill="FFF59D"/>
        </w:rPr>
        <w:t>khách hang</w:t>
      </w:r>
      <w:commentRangeEnd w:id="11"/>
      <w:r>
        <w:rPr>
          <w:sz w:val="24"/>
          <w:shd w:color="auto" w:val="clear" w:fill="FFF59D"/>
        </w:rPr>
        <w:commentReference w:id="1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0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2"/>
      <w:r>
        <w:rPr>
          <w:sz w:val="24"/>
          <w:shd w:color="auto" w:val="clear" w:fill="FFF59D"/>
        </w:rPr>
        <w:t>khách hang</w:t>
      </w:r>
      <w:commentRangeEnd w:id="12"/>
      <w:r>
        <w:rPr>
          <w:sz w:val="24"/>
          <w:shd w:color="auto" w:val="clear" w:fill="FFF59D"/>
        </w:rPr>
        <w:commentReference w:id="1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0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3"/>
      <w:r>
        <w:rPr>
          <w:sz w:val="24"/>
          <w:shd w:color="auto" w:val="clear" w:fill="FFF59D"/>
        </w:rPr>
        <w:t>khách hang</w:t>
      </w:r>
      <w:commentRangeEnd w:id="13"/>
      <w:r>
        <w:rPr>
          <w:sz w:val="24"/>
          <w:shd w:color="auto" w:val="clear" w:fill="FFF59D"/>
        </w:rPr>
        <w:commentReference w:id="1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0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4"/>
      <w:r>
        <w:rPr>
          <w:sz w:val="24"/>
          <w:shd w:color="auto" w:val="clear" w:fill="FFF59D"/>
        </w:rPr>
        <w:t>khách hang</w:t>
      </w:r>
      <w:commentRangeEnd w:id="14"/>
      <w:r>
        <w:rPr>
          <w:sz w:val="24"/>
          <w:shd w:color="auto" w:val="clear" w:fill="FFF59D"/>
        </w:rPr>
        <w:commentReference w:id="1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5"/>
      <w:r>
        <w:rPr>
          <w:sz w:val="24"/>
          <w:shd w:color="auto" w:val="clear" w:fill="FFF59D"/>
        </w:rPr>
        <w:t>khách hang</w:t>
      </w:r>
      <w:commentRangeEnd w:id="15"/>
      <w:r>
        <w:rPr>
          <w:sz w:val="24"/>
          <w:shd w:color="auto" w:val="clear" w:fill="FFF59D"/>
        </w:rPr>
        <w:commentReference w:id="1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6"/>
      <w:r>
        <w:rPr>
          <w:sz w:val="24"/>
          <w:shd w:color="auto" w:val="clear" w:fill="FFF59D"/>
        </w:rPr>
        <w:t>khách hang</w:t>
      </w:r>
      <w:commentRangeEnd w:id="16"/>
      <w:r>
        <w:rPr>
          <w:sz w:val="24"/>
          <w:shd w:color="auto" w:val="clear" w:fill="FFF59D"/>
        </w:rPr>
        <w:commentReference w:id="1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7"/>
      <w:r>
        <w:rPr>
          <w:sz w:val="24"/>
          <w:shd w:color="auto" w:val="clear" w:fill="FFF59D"/>
        </w:rPr>
        <w:t>khách hang</w:t>
      </w:r>
      <w:commentRangeEnd w:id="17"/>
      <w:r>
        <w:rPr>
          <w:sz w:val="24"/>
          <w:shd w:color="auto" w:val="clear" w:fill="FFF59D"/>
        </w:rPr>
        <w:commentReference w:id="1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8"/>
      <w:r>
        <w:rPr>
          <w:sz w:val="24"/>
          <w:shd w:color="auto" w:val="clear" w:fill="FFF59D"/>
        </w:rPr>
        <w:t>khách hang</w:t>
      </w:r>
      <w:commentRangeEnd w:id="18"/>
      <w:r>
        <w:rPr>
          <w:sz w:val="24"/>
          <w:shd w:color="auto" w:val="clear" w:fill="FFF59D"/>
        </w:rPr>
        <w:commentReference w:id="1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9"/>
      <w:r>
        <w:rPr>
          <w:sz w:val="24"/>
          <w:shd w:color="auto" w:val="clear" w:fill="FFF59D"/>
        </w:rPr>
        <w:t>khách hang</w:t>
      </w:r>
      <w:commentRangeEnd w:id="19"/>
      <w:r>
        <w:rPr>
          <w:sz w:val="24"/>
          <w:shd w:color="auto" w:val="clear" w:fill="FFF59D"/>
        </w:rPr>
        <w:commentReference w:id="1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0"/>
      <w:r>
        <w:rPr>
          <w:sz w:val="24"/>
          <w:shd w:color="auto" w:val="clear" w:fill="FFF59D"/>
        </w:rPr>
        <w:t>khách hang</w:t>
      </w:r>
      <w:commentRangeEnd w:id="20"/>
      <w:r>
        <w:rPr>
          <w:sz w:val="24"/>
          <w:shd w:color="auto" w:val="clear" w:fill="FFF59D"/>
        </w:rPr>
        <w:commentReference w:id="2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1"/>
      <w:r>
        <w:rPr>
          <w:sz w:val="24"/>
          <w:shd w:color="auto" w:val="clear" w:fill="FFF59D"/>
        </w:rPr>
        <w:t>khách hang</w:t>
      </w:r>
      <w:commentRangeEnd w:id="21"/>
      <w:r>
        <w:rPr>
          <w:sz w:val="24"/>
          <w:shd w:color="auto" w:val="clear" w:fill="FFF59D"/>
        </w:rPr>
        <w:commentReference w:id="2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2"/>
      <w:r>
        <w:rPr>
          <w:sz w:val="24"/>
          <w:shd w:color="auto" w:val="clear" w:fill="FFF59D"/>
        </w:rPr>
        <w:t>khách hang</w:t>
      </w:r>
      <w:commentRangeEnd w:id="22"/>
      <w:r>
        <w:rPr>
          <w:sz w:val="24"/>
          <w:shd w:color="auto" w:val="clear" w:fill="FFF59D"/>
        </w:rPr>
        <w:commentReference w:id="2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3"/>
      <w:r>
        <w:rPr>
          <w:sz w:val="24"/>
          <w:shd w:color="auto" w:val="clear" w:fill="FFF59D"/>
        </w:rPr>
        <w:t>khách hang</w:t>
      </w:r>
      <w:commentRangeEnd w:id="23"/>
      <w:r>
        <w:rPr>
          <w:sz w:val="24"/>
          <w:shd w:color="auto" w:val="clear" w:fill="FFF59D"/>
        </w:rPr>
        <w:commentReference w:id="2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4"/>
      <w:r>
        <w:rPr>
          <w:sz w:val="24"/>
          <w:shd w:color="auto" w:val="clear" w:fill="FFF59D"/>
        </w:rPr>
        <w:t>khách hang</w:t>
      </w:r>
      <w:commentRangeEnd w:id="24"/>
      <w:r>
        <w:rPr>
          <w:sz w:val="24"/>
          <w:shd w:color="auto" w:val="clear" w:fill="FFF59D"/>
        </w:rPr>
        <w:commentReference w:id="2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5"/>
      <w:r>
        <w:rPr>
          <w:sz w:val="24"/>
          <w:shd w:color="auto" w:val="clear" w:fill="FFF59D"/>
        </w:rPr>
        <w:t>khách hang</w:t>
      </w:r>
      <w:commentRangeEnd w:id="25"/>
      <w:r>
        <w:rPr>
          <w:sz w:val="24"/>
          <w:shd w:color="auto" w:val="clear" w:fill="FFF59D"/>
        </w:rPr>
        <w:commentReference w:id="2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B">
      <w:pPr>
        <w:pStyle w:val="Heading1"/>
      </w:pPr>
      <w:r>
        <w:t>Chương 2: Báo cáo hệ thông và dử liệu</w:t>
      </w:r>
    </w:p>
    <w:p w14:paraId="0000001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6"/>
      <w:r>
        <w:rPr>
          <w:sz w:val="24"/>
          <w:shd w:color="auto" w:val="clear" w:fill="FFF59D"/>
        </w:rPr>
        <w:t>khách hang</w:t>
      </w:r>
      <w:commentRangeEnd w:id="26"/>
      <w:r>
        <w:rPr>
          <w:sz w:val="24"/>
          <w:shd w:color="auto" w:val="clear" w:fill="FFF59D"/>
        </w:rPr>
        <w:commentReference w:id="2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7"/>
      <w:r>
        <w:rPr>
          <w:sz w:val="24"/>
          <w:shd w:color="auto" w:val="clear" w:fill="FFF59D"/>
        </w:rPr>
        <w:t>khách hang</w:t>
      </w:r>
      <w:commentRangeEnd w:id="27"/>
      <w:r>
        <w:rPr>
          <w:sz w:val="24"/>
          <w:shd w:color="auto" w:val="clear" w:fill="FFF59D"/>
        </w:rPr>
        <w:commentReference w:id="2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8"/>
      <w:r>
        <w:rPr>
          <w:sz w:val="24"/>
          <w:shd w:color="auto" w:val="clear" w:fill="FFF59D"/>
        </w:rPr>
        <w:t>khách hang</w:t>
      </w:r>
      <w:commentRangeEnd w:id="28"/>
      <w:r>
        <w:rPr>
          <w:sz w:val="24"/>
          <w:shd w:color="auto" w:val="clear" w:fill="FFF59D"/>
        </w:rPr>
        <w:commentReference w:id="2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9"/>
      <w:r>
        <w:rPr>
          <w:sz w:val="24"/>
          <w:shd w:color="auto" w:val="clear" w:fill="FFF59D"/>
        </w:rPr>
        <w:t>khách hang</w:t>
      </w:r>
      <w:commentRangeEnd w:id="29"/>
      <w:r>
        <w:rPr>
          <w:sz w:val="24"/>
          <w:shd w:color="auto" w:val="clear" w:fill="FFF59D"/>
        </w:rPr>
        <w:commentReference w:id="2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0"/>
      <w:r>
        <w:rPr>
          <w:sz w:val="24"/>
          <w:shd w:color="auto" w:val="clear" w:fill="FFF59D"/>
        </w:rPr>
        <w:t>khách hang</w:t>
      </w:r>
      <w:commentRangeEnd w:id="30"/>
      <w:r>
        <w:rPr>
          <w:sz w:val="24"/>
          <w:shd w:color="auto" w:val="clear" w:fill="FFF59D"/>
        </w:rPr>
        <w:commentReference w:id="3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1"/>
      <w:r>
        <w:rPr>
          <w:sz w:val="24"/>
          <w:shd w:color="auto" w:val="clear" w:fill="FFF59D"/>
        </w:rPr>
        <w:t>khách hang</w:t>
      </w:r>
      <w:commentRangeEnd w:id="31"/>
      <w:r>
        <w:rPr>
          <w:sz w:val="24"/>
          <w:shd w:color="auto" w:val="clear" w:fill="FFF59D"/>
        </w:rPr>
        <w:commentReference w:id="3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2"/>
      <w:r>
        <w:rPr>
          <w:sz w:val="24"/>
          <w:shd w:color="auto" w:val="clear" w:fill="FFF59D"/>
        </w:rPr>
        <w:t>khách hang</w:t>
      </w:r>
      <w:commentRangeEnd w:id="32"/>
      <w:r>
        <w:rPr>
          <w:sz w:val="24"/>
          <w:shd w:color="auto" w:val="clear" w:fill="FFF59D"/>
        </w:rPr>
        <w:commentReference w:id="3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3"/>
      <w:r>
        <w:rPr>
          <w:sz w:val="24"/>
          <w:shd w:color="auto" w:val="clear" w:fill="FFF59D"/>
        </w:rPr>
        <w:t>khách hang</w:t>
      </w:r>
      <w:commentRangeEnd w:id="33"/>
      <w:r>
        <w:rPr>
          <w:sz w:val="24"/>
          <w:shd w:color="auto" w:val="clear" w:fill="FFF59D"/>
        </w:rPr>
        <w:commentReference w:id="3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4"/>
      <w:r>
        <w:rPr>
          <w:sz w:val="24"/>
          <w:shd w:color="auto" w:val="clear" w:fill="FFF59D"/>
        </w:rPr>
        <w:t>khách hang</w:t>
      </w:r>
      <w:commentRangeEnd w:id="34"/>
      <w:r>
        <w:rPr>
          <w:sz w:val="24"/>
          <w:shd w:color="auto" w:val="clear" w:fill="FFF59D"/>
        </w:rPr>
        <w:commentReference w:id="3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5"/>
      <w:r>
        <w:rPr>
          <w:sz w:val="24"/>
          <w:shd w:color="auto" w:val="clear" w:fill="FFF59D"/>
        </w:rPr>
        <w:t>khách hang</w:t>
      </w:r>
      <w:commentRangeEnd w:id="35"/>
      <w:r>
        <w:rPr>
          <w:sz w:val="24"/>
          <w:shd w:color="auto" w:val="clear" w:fill="FFF59D"/>
        </w:rPr>
        <w:commentReference w:id="3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6"/>
      <w:r>
        <w:rPr>
          <w:sz w:val="24"/>
          <w:shd w:color="auto" w:val="clear" w:fill="FFF59D"/>
        </w:rPr>
        <w:t>khách hang</w:t>
      </w:r>
      <w:commentRangeEnd w:id="36"/>
      <w:r>
        <w:rPr>
          <w:sz w:val="24"/>
          <w:shd w:color="auto" w:val="clear" w:fill="FFF59D"/>
        </w:rPr>
        <w:commentReference w:id="3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7"/>
      <w:r>
        <w:rPr>
          <w:sz w:val="24"/>
          <w:shd w:color="auto" w:val="clear" w:fill="FFF59D"/>
        </w:rPr>
        <w:t>khách hang</w:t>
      </w:r>
      <w:commentRangeEnd w:id="37"/>
      <w:r>
        <w:rPr>
          <w:sz w:val="24"/>
          <w:shd w:color="auto" w:val="clear" w:fill="FFF59D"/>
        </w:rPr>
        <w:commentReference w:id="3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8"/>
      <w:r>
        <w:rPr>
          <w:sz w:val="24"/>
          <w:shd w:color="auto" w:val="clear" w:fill="FFF59D"/>
        </w:rPr>
        <w:t>khách hang</w:t>
      </w:r>
      <w:commentRangeEnd w:id="38"/>
      <w:r>
        <w:rPr>
          <w:sz w:val="24"/>
          <w:shd w:color="auto" w:val="clear" w:fill="FFF59D"/>
        </w:rPr>
        <w:commentReference w:id="3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9"/>
      <w:r>
        <w:rPr>
          <w:sz w:val="24"/>
          <w:shd w:color="auto" w:val="clear" w:fill="FFF59D"/>
        </w:rPr>
        <w:t>khách hang</w:t>
      </w:r>
      <w:commentRangeEnd w:id="39"/>
      <w:r>
        <w:rPr>
          <w:sz w:val="24"/>
          <w:shd w:color="auto" w:val="clear" w:fill="FFF59D"/>
        </w:rPr>
        <w:commentReference w:id="3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0"/>
      <w:r>
        <w:rPr>
          <w:sz w:val="24"/>
          <w:shd w:color="auto" w:val="clear" w:fill="FFF59D"/>
        </w:rPr>
        <w:t>khách hang</w:t>
      </w:r>
      <w:commentRangeEnd w:id="40"/>
      <w:r>
        <w:rPr>
          <w:sz w:val="24"/>
          <w:shd w:color="auto" w:val="clear" w:fill="FFF59D"/>
        </w:rPr>
        <w:commentReference w:id="4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1"/>
      <w:r>
        <w:rPr>
          <w:sz w:val="24"/>
          <w:shd w:color="auto" w:val="clear" w:fill="FFF59D"/>
        </w:rPr>
        <w:t>khách hang</w:t>
      </w:r>
      <w:commentRangeEnd w:id="41"/>
      <w:r>
        <w:rPr>
          <w:sz w:val="24"/>
          <w:shd w:color="auto" w:val="clear" w:fill="FFF59D"/>
        </w:rPr>
        <w:commentReference w:id="4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2"/>
      <w:r>
        <w:rPr>
          <w:sz w:val="24"/>
          <w:shd w:color="auto" w:val="clear" w:fill="FFF59D"/>
        </w:rPr>
        <w:t>khách hang</w:t>
      </w:r>
      <w:commentRangeEnd w:id="42"/>
      <w:r>
        <w:rPr>
          <w:sz w:val="24"/>
          <w:shd w:color="auto" w:val="clear" w:fill="FFF59D"/>
        </w:rPr>
        <w:commentReference w:id="4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3"/>
      <w:r>
        <w:rPr>
          <w:sz w:val="24"/>
          <w:shd w:color="auto" w:val="clear" w:fill="FFF59D"/>
        </w:rPr>
        <w:t>khách hang</w:t>
      </w:r>
      <w:commentRangeEnd w:id="43"/>
      <w:r>
        <w:rPr>
          <w:sz w:val="24"/>
          <w:shd w:color="auto" w:val="clear" w:fill="FFF59D"/>
        </w:rPr>
        <w:commentReference w:id="4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4"/>
      <w:r>
        <w:rPr>
          <w:sz w:val="24"/>
          <w:shd w:color="auto" w:val="clear" w:fill="FFF59D"/>
        </w:rPr>
        <w:t>khách hang</w:t>
      </w:r>
      <w:commentRangeEnd w:id="44"/>
      <w:r>
        <w:rPr>
          <w:sz w:val="24"/>
          <w:shd w:color="auto" w:val="clear" w:fill="FFF59D"/>
        </w:rPr>
        <w:commentReference w:id="4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5"/>
      <w:r>
        <w:rPr>
          <w:sz w:val="24"/>
          <w:shd w:color="auto" w:val="clear" w:fill="FFF59D"/>
        </w:rPr>
        <w:t>khách hang</w:t>
      </w:r>
      <w:commentRangeEnd w:id="45"/>
      <w:r>
        <w:rPr>
          <w:sz w:val="24"/>
          <w:shd w:color="auto" w:val="clear" w:fill="FFF59D"/>
        </w:rPr>
        <w:commentReference w:id="4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6"/>
      <w:r>
        <w:rPr>
          <w:sz w:val="24"/>
          <w:shd w:color="auto" w:val="clear" w:fill="FFF59D"/>
        </w:rPr>
        <w:t>khách hang</w:t>
      </w:r>
      <w:commentRangeEnd w:id="46"/>
      <w:r>
        <w:rPr>
          <w:sz w:val="24"/>
          <w:shd w:color="auto" w:val="clear" w:fill="FFF59D"/>
        </w:rPr>
        <w:commentReference w:id="4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7"/>
      <w:r>
        <w:rPr>
          <w:sz w:val="24"/>
          <w:shd w:color="auto" w:val="clear" w:fill="FFF59D"/>
        </w:rPr>
        <w:t>khách hang</w:t>
      </w:r>
      <w:commentRangeEnd w:id="47"/>
      <w:r>
        <w:rPr>
          <w:sz w:val="24"/>
          <w:shd w:color="auto" w:val="clear" w:fill="FFF59D"/>
        </w:rPr>
        <w:commentReference w:id="4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8"/>
      <w:r>
        <w:rPr>
          <w:sz w:val="24"/>
          <w:shd w:color="auto" w:val="clear" w:fill="FFF59D"/>
        </w:rPr>
        <w:t>khách hang</w:t>
      </w:r>
      <w:commentRangeEnd w:id="48"/>
      <w:r>
        <w:rPr>
          <w:sz w:val="24"/>
          <w:shd w:color="auto" w:val="clear" w:fill="FFF59D"/>
        </w:rPr>
        <w:commentReference w:id="4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9"/>
      <w:r>
        <w:rPr>
          <w:sz w:val="24"/>
          <w:shd w:color="auto" w:val="clear" w:fill="FFF59D"/>
        </w:rPr>
        <w:t>khách hang</w:t>
      </w:r>
      <w:commentRangeEnd w:id="49"/>
      <w:r>
        <w:rPr>
          <w:sz w:val="24"/>
          <w:shd w:color="auto" w:val="clear" w:fill="FFF59D"/>
        </w:rPr>
        <w:commentReference w:id="4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0"/>
      <w:r>
        <w:rPr>
          <w:sz w:val="24"/>
          <w:shd w:color="auto" w:val="clear" w:fill="FFF59D"/>
        </w:rPr>
        <w:t>khách hang</w:t>
      </w:r>
      <w:commentRangeEnd w:id="50"/>
      <w:r>
        <w:rPr>
          <w:sz w:val="24"/>
          <w:shd w:color="auto" w:val="clear" w:fill="FFF59D"/>
        </w:rPr>
        <w:commentReference w:id="5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5">
      <w:pPr>
        <w:pStyle w:val="Heading1"/>
      </w:pPr>
      <w:r>
        <w:t>Chương 3: Báo cáo hệ thông và dử liệu</w:t>
      </w:r>
    </w:p>
    <w:p w14:paraId="0000003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1"/>
      <w:r>
        <w:rPr>
          <w:sz w:val="24"/>
          <w:shd w:color="auto" w:val="clear" w:fill="FFF59D"/>
        </w:rPr>
        <w:t>khách hang</w:t>
      </w:r>
      <w:commentRangeEnd w:id="51"/>
      <w:r>
        <w:rPr>
          <w:sz w:val="24"/>
          <w:shd w:color="auto" w:val="clear" w:fill="FFF59D"/>
        </w:rPr>
        <w:commentReference w:id="5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2"/>
      <w:r>
        <w:rPr>
          <w:sz w:val="24"/>
          <w:shd w:color="auto" w:val="clear" w:fill="FFF59D"/>
        </w:rPr>
        <w:t>khách hang</w:t>
      </w:r>
      <w:commentRangeEnd w:id="52"/>
      <w:r>
        <w:rPr>
          <w:sz w:val="24"/>
          <w:shd w:color="auto" w:val="clear" w:fill="FFF59D"/>
        </w:rPr>
        <w:commentReference w:id="5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3"/>
      <w:r>
        <w:rPr>
          <w:sz w:val="24"/>
          <w:shd w:color="auto" w:val="clear" w:fill="FFF59D"/>
        </w:rPr>
        <w:t>khách hang</w:t>
      </w:r>
      <w:commentRangeEnd w:id="53"/>
      <w:r>
        <w:rPr>
          <w:sz w:val="24"/>
          <w:shd w:color="auto" w:val="clear" w:fill="FFF59D"/>
        </w:rPr>
        <w:commentReference w:id="5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4"/>
      <w:r>
        <w:rPr>
          <w:sz w:val="24"/>
          <w:shd w:color="auto" w:val="clear" w:fill="FFF59D"/>
        </w:rPr>
        <w:t>khách hang</w:t>
      </w:r>
      <w:commentRangeEnd w:id="54"/>
      <w:r>
        <w:rPr>
          <w:sz w:val="24"/>
          <w:shd w:color="auto" w:val="clear" w:fill="FFF59D"/>
        </w:rPr>
        <w:commentReference w:id="5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5"/>
      <w:r>
        <w:rPr>
          <w:sz w:val="24"/>
          <w:shd w:color="auto" w:val="clear" w:fill="FFF59D"/>
        </w:rPr>
        <w:t>khách hang</w:t>
      </w:r>
      <w:commentRangeEnd w:id="55"/>
      <w:r>
        <w:rPr>
          <w:sz w:val="24"/>
          <w:shd w:color="auto" w:val="clear" w:fill="FFF59D"/>
        </w:rPr>
        <w:commentReference w:id="5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6"/>
      <w:r>
        <w:rPr>
          <w:sz w:val="24"/>
          <w:shd w:color="auto" w:val="clear" w:fill="FFF59D"/>
        </w:rPr>
        <w:t>khách hang</w:t>
      </w:r>
      <w:commentRangeEnd w:id="56"/>
      <w:r>
        <w:rPr>
          <w:sz w:val="24"/>
          <w:shd w:color="auto" w:val="clear" w:fill="FFF59D"/>
        </w:rPr>
        <w:commentReference w:id="5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7"/>
      <w:r>
        <w:rPr>
          <w:sz w:val="24"/>
          <w:shd w:color="auto" w:val="clear" w:fill="FFF59D"/>
        </w:rPr>
        <w:t>khách hang</w:t>
      </w:r>
      <w:commentRangeEnd w:id="57"/>
      <w:r>
        <w:rPr>
          <w:sz w:val="24"/>
          <w:shd w:color="auto" w:val="clear" w:fill="FFF59D"/>
        </w:rPr>
        <w:commentReference w:id="5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8"/>
      <w:r>
        <w:rPr>
          <w:sz w:val="24"/>
          <w:shd w:color="auto" w:val="clear" w:fill="FFF59D"/>
        </w:rPr>
        <w:t>khách hang</w:t>
      </w:r>
      <w:commentRangeEnd w:id="58"/>
      <w:r>
        <w:rPr>
          <w:sz w:val="24"/>
          <w:shd w:color="auto" w:val="clear" w:fill="FFF59D"/>
        </w:rPr>
        <w:commentReference w:id="5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9"/>
      <w:r>
        <w:rPr>
          <w:sz w:val="24"/>
          <w:shd w:color="auto" w:val="clear" w:fill="FFF59D"/>
        </w:rPr>
        <w:t>khách hang</w:t>
      </w:r>
      <w:commentRangeEnd w:id="59"/>
      <w:r>
        <w:rPr>
          <w:sz w:val="24"/>
          <w:shd w:color="auto" w:val="clear" w:fill="FFF59D"/>
        </w:rPr>
        <w:commentReference w:id="5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0"/>
      <w:r>
        <w:rPr>
          <w:sz w:val="24"/>
          <w:shd w:color="auto" w:val="clear" w:fill="FFF59D"/>
        </w:rPr>
        <w:t>khách hang</w:t>
      </w:r>
      <w:commentRangeEnd w:id="60"/>
      <w:r>
        <w:rPr>
          <w:sz w:val="24"/>
          <w:shd w:color="auto" w:val="clear" w:fill="FFF59D"/>
        </w:rPr>
        <w:commentReference w:id="6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1"/>
      <w:r>
        <w:rPr>
          <w:sz w:val="24"/>
          <w:shd w:color="auto" w:val="clear" w:fill="FFF59D"/>
        </w:rPr>
        <w:t>khách hang</w:t>
      </w:r>
      <w:commentRangeEnd w:id="61"/>
      <w:r>
        <w:rPr>
          <w:sz w:val="24"/>
          <w:shd w:color="auto" w:val="clear" w:fill="FFF59D"/>
        </w:rPr>
        <w:commentReference w:id="6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2"/>
      <w:r>
        <w:rPr>
          <w:sz w:val="24"/>
          <w:shd w:color="auto" w:val="clear" w:fill="FFF59D"/>
        </w:rPr>
        <w:t>khách hang</w:t>
      </w:r>
      <w:commentRangeEnd w:id="62"/>
      <w:r>
        <w:rPr>
          <w:sz w:val="24"/>
          <w:shd w:color="auto" w:val="clear" w:fill="FFF59D"/>
        </w:rPr>
        <w:commentReference w:id="6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3"/>
      <w:r>
        <w:rPr>
          <w:sz w:val="24"/>
          <w:shd w:color="auto" w:val="clear" w:fill="FFF59D"/>
        </w:rPr>
        <w:t>khách hang</w:t>
      </w:r>
      <w:commentRangeEnd w:id="63"/>
      <w:r>
        <w:rPr>
          <w:sz w:val="24"/>
          <w:shd w:color="auto" w:val="clear" w:fill="FFF59D"/>
        </w:rPr>
        <w:commentReference w:id="6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4"/>
      <w:r>
        <w:rPr>
          <w:sz w:val="24"/>
          <w:shd w:color="auto" w:val="clear" w:fill="FFF59D"/>
        </w:rPr>
        <w:t>khách hang</w:t>
      </w:r>
      <w:commentRangeEnd w:id="64"/>
      <w:r>
        <w:rPr>
          <w:sz w:val="24"/>
          <w:shd w:color="auto" w:val="clear" w:fill="FFF59D"/>
        </w:rPr>
        <w:commentReference w:id="6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5"/>
      <w:r>
        <w:rPr>
          <w:sz w:val="24"/>
          <w:shd w:color="auto" w:val="clear" w:fill="FFF59D"/>
        </w:rPr>
        <w:t>khách hang</w:t>
      </w:r>
      <w:commentRangeEnd w:id="65"/>
      <w:r>
        <w:rPr>
          <w:sz w:val="24"/>
          <w:shd w:color="auto" w:val="clear" w:fill="FFF59D"/>
        </w:rPr>
        <w:commentReference w:id="6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6"/>
      <w:r>
        <w:rPr>
          <w:sz w:val="24"/>
          <w:shd w:color="auto" w:val="clear" w:fill="FFF59D"/>
        </w:rPr>
        <w:t>khách hang</w:t>
      </w:r>
      <w:commentRangeEnd w:id="66"/>
      <w:r>
        <w:rPr>
          <w:sz w:val="24"/>
          <w:shd w:color="auto" w:val="clear" w:fill="FFF59D"/>
        </w:rPr>
        <w:commentReference w:id="6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7"/>
      <w:r>
        <w:rPr>
          <w:sz w:val="24"/>
          <w:shd w:color="auto" w:val="clear" w:fill="FFF59D"/>
        </w:rPr>
        <w:t>khách hang</w:t>
      </w:r>
      <w:commentRangeEnd w:id="67"/>
      <w:r>
        <w:rPr>
          <w:sz w:val="24"/>
          <w:shd w:color="auto" w:val="clear" w:fill="FFF59D"/>
        </w:rPr>
        <w:commentReference w:id="6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8"/>
      <w:r>
        <w:rPr>
          <w:sz w:val="24"/>
          <w:shd w:color="auto" w:val="clear" w:fill="FFF59D"/>
        </w:rPr>
        <w:t>khách hang</w:t>
      </w:r>
      <w:commentRangeEnd w:id="68"/>
      <w:r>
        <w:rPr>
          <w:sz w:val="24"/>
          <w:shd w:color="auto" w:val="clear" w:fill="FFF59D"/>
        </w:rPr>
        <w:commentReference w:id="6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9"/>
      <w:r>
        <w:rPr>
          <w:sz w:val="24"/>
          <w:shd w:color="auto" w:val="clear" w:fill="FFF59D"/>
        </w:rPr>
        <w:t>khách hang</w:t>
      </w:r>
      <w:commentRangeEnd w:id="69"/>
      <w:r>
        <w:rPr>
          <w:sz w:val="24"/>
          <w:shd w:color="auto" w:val="clear" w:fill="FFF59D"/>
        </w:rPr>
        <w:commentReference w:id="6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0"/>
      <w:r>
        <w:rPr>
          <w:sz w:val="24"/>
          <w:shd w:color="auto" w:val="clear" w:fill="FFF59D"/>
        </w:rPr>
        <w:t>khách hang</w:t>
      </w:r>
      <w:commentRangeEnd w:id="70"/>
      <w:r>
        <w:rPr>
          <w:sz w:val="24"/>
          <w:shd w:color="auto" w:val="clear" w:fill="FFF59D"/>
        </w:rPr>
        <w:commentReference w:id="7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1"/>
      <w:r>
        <w:rPr>
          <w:sz w:val="24"/>
          <w:shd w:color="auto" w:val="clear" w:fill="FFF59D"/>
        </w:rPr>
        <w:t>khách hang</w:t>
      </w:r>
      <w:commentRangeEnd w:id="71"/>
      <w:r>
        <w:rPr>
          <w:sz w:val="24"/>
          <w:shd w:color="auto" w:val="clear" w:fill="FFF59D"/>
        </w:rPr>
        <w:commentReference w:id="7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2"/>
      <w:r>
        <w:rPr>
          <w:sz w:val="24"/>
          <w:shd w:color="auto" w:val="clear" w:fill="FFF59D"/>
        </w:rPr>
        <w:t>khách hang</w:t>
      </w:r>
      <w:commentRangeEnd w:id="72"/>
      <w:r>
        <w:rPr>
          <w:sz w:val="24"/>
          <w:shd w:color="auto" w:val="clear" w:fill="FFF59D"/>
        </w:rPr>
        <w:commentReference w:id="7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3"/>
      <w:r>
        <w:rPr>
          <w:sz w:val="24"/>
          <w:shd w:color="auto" w:val="clear" w:fill="FFF59D"/>
        </w:rPr>
        <w:t>khách hang</w:t>
      </w:r>
      <w:commentRangeEnd w:id="73"/>
      <w:r>
        <w:rPr>
          <w:sz w:val="24"/>
          <w:shd w:color="auto" w:val="clear" w:fill="FFF59D"/>
        </w:rPr>
        <w:commentReference w:id="7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4"/>
      <w:r>
        <w:rPr>
          <w:sz w:val="24"/>
          <w:shd w:color="auto" w:val="clear" w:fill="FFF59D"/>
        </w:rPr>
        <w:t>khách hang</w:t>
      </w:r>
      <w:commentRangeEnd w:id="74"/>
      <w:r>
        <w:rPr>
          <w:sz w:val="24"/>
          <w:shd w:color="auto" w:val="clear" w:fill="FFF59D"/>
        </w:rPr>
        <w:commentReference w:id="7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5"/>
      <w:r>
        <w:rPr>
          <w:sz w:val="24"/>
          <w:shd w:color="auto" w:val="clear" w:fill="FFF59D"/>
        </w:rPr>
        <w:t>khách hang</w:t>
      </w:r>
      <w:commentRangeEnd w:id="75"/>
      <w:r>
        <w:rPr>
          <w:sz w:val="24"/>
          <w:shd w:color="auto" w:val="clear" w:fill="FFF59D"/>
        </w:rPr>
        <w:commentReference w:id="7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F">
      <w:pPr>
        <w:pStyle w:val="Heading1"/>
      </w:pPr>
      <w:r>
        <w:t>Chương 4: Báo cáo hệ thông và dử liệu</w:t>
      </w:r>
    </w:p>
    <w:p w14:paraId="0000005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6"/>
      <w:r>
        <w:rPr>
          <w:sz w:val="24"/>
          <w:shd w:color="auto" w:val="clear" w:fill="FFF59D"/>
        </w:rPr>
        <w:t>khách hang</w:t>
      </w:r>
      <w:commentRangeEnd w:id="76"/>
      <w:r>
        <w:rPr>
          <w:sz w:val="24"/>
          <w:shd w:color="auto" w:val="clear" w:fill="FFF59D"/>
        </w:rPr>
        <w:commentReference w:id="7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7"/>
      <w:r>
        <w:rPr>
          <w:sz w:val="24"/>
          <w:shd w:color="auto" w:val="clear" w:fill="FFF59D"/>
        </w:rPr>
        <w:t>khách hang</w:t>
      </w:r>
      <w:commentRangeEnd w:id="77"/>
      <w:r>
        <w:rPr>
          <w:sz w:val="24"/>
          <w:shd w:color="auto" w:val="clear" w:fill="FFF59D"/>
        </w:rPr>
        <w:commentReference w:id="7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8"/>
      <w:r>
        <w:rPr>
          <w:sz w:val="24"/>
          <w:shd w:color="auto" w:val="clear" w:fill="FFF59D"/>
        </w:rPr>
        <w:t>khách hang</w:t>
      </w:r>
      <w:commentRangeEnd w:id="78"/>
      <w:r>
        <w:rPr>
          <w:sz w:val="24"/>
          <w:shd w:color="auto" w:val="clear" w:fill="FFF59D"/>
        </w:rPr>
        <w:commentReference w:id="7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9"/>
      <w:r>
        <w:rPr>
          <w:sz w:val="24"/>
          <w:shd w:color="auto" w:val="clear" w:fill="FFF59D"/>
        </w:rPr>
        <w:t>khách hang</w:t>
      </w:r>
      <w:commentRangeEnd w:id="79"/>
      <w:r>
        <w:rPr>
          <w:sz w:val="24"/>
          <w:shd w:color="auto" w:val="clear" w:fill="FFF59D"/>
        </w:rPr>
        <w:commentReference w:id="7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0"/>
      <w:r>
        <w:rPr>
          <w:sz w:val="24"/>
          <w:shd w:color="auto" w:val="clear" w:fill="FFF59D"/>
        </w:rPr>
        <w:t>khách hang</w:t>
      </w:r>
      <w:commentRangeEnd w:id="80"/>
      <w:r>
        <w:rPr>
          <w:sz w:val="24"/>
          <w:shd w:color="auto" w:val="clear" w:fill="FFF59D"/>
        </w:rPr>
        <w:commentReference w:id="8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1"/>
      <w:r>
        <w:rPr>
          <w:sz w:val="24"/>
          <w:shd w:color="auto" w:val="clear" w:fill="FFF59D"/>
        </w:rPr>
        <w:t>khách hang</w:t>
      </w:r>
      <w:commentRangeEnd w:id="81"/>
      <w:r>
        <w:rPr>
          <w:sz w:val="24"/>
          <w:shd w:color="auto" w:val="clear" w:fill="FFF59D"/>
        </w:rPr>
        <w:commentReference w:id="8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2"/>
      <w:r>
        <w:rPr>
          <w:sz w:val="24"/>
          <w:shd w:color="auto" w:val="clear" w:fill="FFF59D"/>
        </w:rPr>
        <w:t>khách hang</w:t>
      </w:r>
      <w:commentRangeEnd w:id="82"/>
      <w:r>
        <w:rPr>
          <w:sz w:val="24"/>
          <w:shd w:color="auto" w:val="clear" w:fill="FFF59D"/>
        </w:rPr>
        <w:commentReference w:id="8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3"/>
      <w:r>
        <w:rPr>
          <w:sz w:val="24"/>
          <w:shd w:color="auto" w:val="clear" w:fill="FFF59D"/>
        </w:rPr>
        <w:t>khách hang</w:t>
      </w:r>
      <w:commentRangeEnd w:id="83"/>
      <w:r>
        <w:rPr>
          <w:sz w:val="24"/>
          <w:shd w:color="auto" w:val="clear" w:fill="FFF59D"/>
        </w:rPr>
        <w:commentReference w:id="8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4"/>
      <w:r>
        <w:rPr>
          <w:sz w:val="24"/>
          <w:shd w:color="auto" w:val="clear" w:fill="FFF59D"/>
        </w:rPr>
        <w:t>khách hang</w:t>
      </w:r>
      <w:commentRangeEnd w:id="84"/>
      <w:r>
        <w:rPr>
          <w:sz w:val="24"/>
          <w:shd w:color="auto" w:val="clear" w:fill="FFF59D"/>
        </w:rPr>
        <w:commentReference w:id="8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5"/>
      <w:r>
        <w:rPr>
          <w:sz w:val="24"/>
          <w:shd w:color="auto" w:val="clear" w:fill="FFF59D"/>
        </w:rPr>
        <w:t>khách hang</w:t>
      </w:r>
      <w:commentRangeEnd w:id="85"/>
      <w:r>
        <w:rPr>
          <w:sz w:val="24"/>
          <w:shd w:color="auto" w:val="clear" w:fill="FFF59D"/>
        </w:rPr>
        <w:commentReference w:id="8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6"/>
      <w:r>
        <w:rPr>
          <w:sz w:val="24"/>
          <w:shd w:color="auto" w:val="clear" w:fill="FFF59D"/>
        </w:rPr>
        <w:t>khách hang</w:t>
      </w:r>
      <w:commentRangeEnd w:id="86"/>
      <w:r>
        <w:rPr>
          <w:sz w:val="24"/>
          <w:shd w:color="auto" w:val="clear" w:fill="FFF59D"/>
        </w:rPr>
        <w:commentReference w:id="8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7"/>
      <w:r>
        <w:rPr>
          <w:sz w:val="24"/>
          <w:shd w:color="auto" w:val="clear" w:fill="FFF59D"/>
        </w:rPr>
        <w:t>khách hang</w:t>
      </w:r>
      <w:commentRangeEnd w:id="87"/>
      <w:r>
        <w:rPr>
          <w:sz w:val="24"/>
          <w:shd w:color="auto" w:val="clear" w:fill="FFF59D"/>
        </w:rPr>
        <w:commentReference w:id="8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8"/>
      <w:r>
        <w:rPr>
          <w:sz w:val="24"/>
          <w:shd w:color="auto" w:val="clear" w:fill="FFF59D"/>
        </w:rPr>
        <w:t>khách hang</w:t>
      </w:r>
      <w:commentRangeEnd w:id="88"/>
      <w:r>
        <w:rPr>
          <w:sz w:val="24"/>
          <w:shd w:color="auto" w:val="clear" w:fill="FFF59D"/>
        </w:rPr>
        <w:commentReference w:id="8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9"/>
      <w:r>
        <w:rPr>
          <w:sz w:val="24"/>
          <w:shd w:color="auto" w:val="clear" w:fill="FFF59D"/>
        </w:rPr>
        <w:t>khách hang</w:t>
      </w:r>
      <w:commentRangeEnd w:id="89"/>
      <w:r>
        <w:rPr>
          <w:sz w:val="24"/>
          <w:shd w:color="auto" w:val="clear" w:fill="FFF59D"/>
        </w:rPr>
        <w:commentReference w:id="8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0"/>
      <w:r>
        <w:rPr>
          <w:sz w:val="24"/>
          <w:shd w:color="auto" w:val="clear" w:fill="FFF59D"/>
        </w:rPr>
        <w:t>khách hang</w:t>
      </w:r>
      <w:commentRangeEnd w:id="90"/>
      <w:r>
        <w:rPr>
          <w:sz w:val="24"/>
          <w:shd w:color="auto" w:val="clear" w:fill="FFF59D"/>
        </w:rPr>
        <w:commentReference w:id="9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1"/>
      <w:r>
        <w:rPr>
          <w:sz w:val="24"/>
          <w:shd w:color="auto" w:val="clear" w:fill="FFF59D"/>
        </w:rPr>
        <w:t>khách hang</w:t>
      </w:r>
      <w:commentRangeEnd w:id="91"/>
      <w:r>
        <w:rPr>
          <w:sz w:val="24"/>
          <w:shd w:color="auto" w:val="clear" w:fill="FFF59D"/>
        </w:rPr>
        <w:commentReference w:id="9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2"/>
      <w:r>
        <w:rPr>
          <w:sz w:val="24"/>
          <w:shd w:color="auto" w:val="clear" w:fill="FFF59D"/>
        </w:rPr>
        <w:t>khách hang</w:t>
      </w:r>
      <w:commentRangeEnd w:id="92"/>
      <w:r>
        <w:rPr>
          <w:sz w:val="24"/>
          <w:shd w:color="auto" w:val="clear" w:fill="FFF59D"/>
        </w:rPr>
        <w:commentReference w:id="9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3"/>
      <w:r>
        <w:rPr>
          <w:sz w:val="24"/>
          <w:shd w:color="auto" w:val="clear" w:fill="FFF59D"/>
        </w:rPr>
        <w:t>khách hang</w:t>
      </w:r>
      <w:commentRangeEnd w:id="93"/>
      <w:r>
        <w:rPr>
          <w:sz w:val="24"/>
          <w:shd w:color="auto" w:val="clear" w:fill="FFF59D"/>
        </w:rPr>
        <w:commentReference w:id="9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4"/>
      <w:r>
        <w:rPr>
          <w:sz w:val="24"/>
          <w:shd w:color="auto" w:val="clear" w:fill="FFF59D"/>
        </w:rPr>
        <w:t>khách hang</w:t>
      </w:r>
      <w:commentRangeEnd w:id="94"/>
      <w:r>
        <w:rPr>
          <w:sz w:val="24"/>
          <w:shd w:color="auto" w:val="clear" w:fill="FFF59D"/>
        </w:rPr>
        <w:commentReference w:id="9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5"/>
      <w:r>
        <w:rPr>
          <w:sz w:val="24"/>
          <w:shd w:color="auto" w:val="clear" w:fill="FFF59D"/>
        </w:rPr>
        <w:t>khách hang</w:t>
      </w:r>
      <w:commentRangeEnd w:id="95"/>
      <w:r>
        <w:rPr>
          <w:sz w:val="24"/>
          <w:shd w:color="auto" w:val="clear" w:fill="FFF59D"/>
        </w:rPr>
        <w:commentReference w:id="9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6"/>
      <w:r>
        <w:rPr>
          <w:sz w:val="24"/>
          <w:shd w:color="auto" w:val="clear" w:fill="FFF59D"/>
        </w:rPr>
        <w:t>khách hang</w:t>
      </w:r>
      <w:commentRangeEnd w:id="96"/>
      <w:r>
        <w:rPr>
          <w:sz w:val="24"/>
          <w:shd w:color="auto" w:val="clear" w:fill="FFF59D"/>
        </w:rPr>
        <w:commentReference w:id="9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7"/>
      <w:r>
        <w:rPr>
          <w:sz w:val="24"/>
          <w:shd w:color="auto" w:val="clear" w:fill="FFF59D"/>
        </w:rPr>
        <w:t>khách hang</w:t>
      </w:r>
      <w:commentRangeEnd w:id="97"/>
      <w:r>
        <w:rPr>
          <w:sz w:val="24"/>
          <w:shd w:color="auto" w:val="clear" w:fill="FFF59D"/>
        </w:rPr>
        <w:commentReference w:id="9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8"/>
      <w:r>
        <w:rPr>
          <w:sz w:val="24"/>
          <w:shd w:color="auto" w:val="clear" w:fill="FFF59D"/>
        </w:rPr>
        <w:t>khách hang</w:t>
      </w:r>
      <w:commentRangeEnd w:id="98"/>
      <w:r>
        <w:rPr>
          <w:sz w:val="24"/>
          <w:shd w:color="auto" w:val="clear" w:fill="FFF59D"/>
        </w:rPr>
        <w:commentReference w:id="9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9"/>
      <w:r>
        <w:rPr>
          <w:sz w:val="24"/>
          <w:shd w:color="auto" w:val="clear" w:fill="FFF59D"/>
        </w:rPr>
        <w:t>khách hang</w:t>
      </w:r>
      <w:commentRangeEnd w:id="99"/>
      <w:r>
        <w:rPr>
          <w:sz w:val="24"/>
          <w:shd w:color="auto" w:val="clear" w:fill="FFF59D"/>
        </w:rPr>
        <w:commentReference w:id="9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00"/>
      <w:r>
        <w:rPr>
          <w:sz w:val="24"/>
          <w:shd w:color="auto" w:val="clear" w:fill="FFF59D"/>
        </w:rPr>
        <w:t>khách hang</w:t>
      </w:r>
      <w:commentRangeEnd w:id="100"/>
      <w:r>
        <w:rPr>
          <w:sz w:val="24"/>
          <w:shd w:color="auto" w:val="clear" w:fill="FFF59D"/>
        </w:rPr>
        <w:commentReference w:id="10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9">
      <w:pPr>
        <w:pStyle w:val="Heading1"/>
      </w:pPr>
      <w:r>
        <w:t>Chương 5: Báo cáo hệ thông và dử liệu</w:t>
      </w:r>
    </w:p>
    <w:p w14:paraId="0000006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01"/>
      <w:r>
        <w:rPr>
          <w:sz w:val="24"/>
          <w:shd w:color="auto" w:val="clear" w:fill="FFF59D"/>
        </w:rPr>
        <w:t>khách hang</w:t>
      </w:r>
      <w:commentRangeEnd w:id="101"/>
      <w:r>
        <w:rPr>
          <w:sz w:val="24"/>
          <w:shd w:color="auto" w:val="clear" w:fill="FFF59D"/>
        </w:rPr>
        <w:commentReference w:id="10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02"/>
      <w:r>
        <w:rPr>
          <w:sz w:val="24"/>
          <w:shd w:color="auto" w:val="clear" w:fill="FFF59D"/>
        </w:rPr>
        <w:t>khách hang</w:t>
      </w:r>
      <w:commentRangeEnd w:id="102"/>
      <w:r>
        <w:rPr>
          <w:sz w:val="24"/>
          <w:shd w:color="auto" w:val="clear" w:fill="FFF59D"/>
        </w:rPr>
        <w:commentReference w:id="10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03"/>
      <w:r>
        <w:rPr>
          <w:sz w:val="24"/>
          <w:shd w:color="auto" w:val="clear" w:fill="FFF59D"/>
        </w:rPr>
        <w:t>khách hang</w:t>
      </w:r>
      <w:commentRangeEnd w:id="103"/>
      <w:r>
        <w:rPr>
          <w:sz w:val="24"/>
          <w:shd w:color="auto" w:val="clear" w:fill="FFF59D"/>
        </w:rPr>
        <w:commentReference w:id="10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04"/>
      <w:r>
        <w:rPr>
          <w:sz w:val="24"/>
          <w:shd w:color="auto" w:val="clear" w:fill="FFF59D"/>
        </w:rPr>
        <w:t>khách hang</w:t>
      </w:r>
      <w:commentRangeEnd w:id="104"/>
      <w:r>
        <w:rPr>
          <w:sz w:val="24"/>
          <w:shd w:color="auto" w:val="clear" w:fill="FFF59D"/>
        </w:rPr>
        <w:commentReference w:id="10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05"/>
      <w:r>
        <w:rPr>
          <w:sz w:val="24"/>
          <w:shd w:color="auto" w:val="clear" w:fill="FFF59D"/>
        </w:rPr>
        <w:t>khách hang</w:t>
      </w:r>
      <w:commentRangeEnd w:id="105"/>
      <w:r>
        <w:rPr>
          <w:sz w:val="24"/>
          <w:shd w:color="auto" w:val="clear" w:fill="FFF59D"/>
        </w:rPr>
        <w:commentReference w:id="10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06"/>
      <w:r>
        <w:rPr>
          <w:sz w:val="24"/>
          <w:shd w:color="auto" w:val="clear" w:fill="FFF59D"/>
        </w:rPr>
        <w:t>khách hang</w:t>
      </w:r>
      <w:commentRangeEnd w:id="106"/>
      <w:r>
        <w:rPr>
          <w:sz w:val="24"/>
          <w:shd w:color="auto" w:val="clear" w:fill="FFF59D"/>
        </w:rPr>
        <w:commentReference w:id="10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07"/>
      <w:r>
        <w:rPr>
          <w:sz w:val="24"/>
          <w:shd w:color="auto" w:val="clear" w:fill="FFF59D"/>
        </w:rPr>
        <w:t>khách hang</w:t>
      </w:r>
      <w:commentRangeEnd w:id="107"/>
      <w:r>
        <w:rPr>
          <w:sz w:val="24"/>
          <w:shd w:color="auto" w:val="clear" w:fill="FFF59D"/>
        </w:rPr>
        <w:commentReference w:id="10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08"/>
      <w:r>
        <w:rPr>
          <w:sz w:val="24"/>
          <w:shd w:color="auto" w:val="clear" w:fill="FFF59D"/>
        </w:rPr>
        <w:t>khách hang</w:t>
      </w:r>
      <w:commentRangeEnd w:id="108"/>
      <w:r>
        <w:rPr>
          <w:sz w:val="24"/>
          <w:shd w:color="auto" w:val="clear" w:fill="FFF59D"/>
        </w:rPr>
        <w:commentReference w:id="10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09"/>
      <w:r>
        <w:rPr>
          <w:sz w:val="24"/>
          <w:shd w:color="auto" w:val="clear" w:fill="FFF59D"/>
        </w:rPr>
        <w:t>khách hang</w:t>
      </w:r>
      <w:commentRangeEnd w:id="109"/>
      <w:r>
        <w:rPr>
          <w:sz w:val="24"/>
          <w:shd w:color="auto" w:val="clear" w:fill="FFF59D"/>
        </w:rPr>
        <w:commentReference w:id="10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10"/>
      <w:r>
        <w:rPr>
          <w:sz w:val="24"/>
          <w:shd w:color="auto" w:val="clear" w:fill="FFF59D"/>
        </w:rPr>
        <w:t>khách hang</w:t>
      </w:r>
      <w:commentRangeEnd w:id="110"/>
      <w:r>
        <w:rPr>
          <w:sz w:val="24"/>
          <w:shd w:color="auto" w:val="clear" w:fill="FFF59D"/>
        </w:rPr>
        <w:commentReference w:id="11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11"/>
      <w:r>
        <w:rPr>
          <w:sz w:val="24"/>
          <w:shd w:color="auto" w:val="clear" w:fill="FFF59D"/>
        </w:rPr>
        <w:t>khách hang</w:t>
      </w:r>
      <w:commentRangeEnd w:id="111"/>
      <w:r>
        <w:rPr>
          <w:sz w:val="24"/>
          <w:shd w:color="auto" w:val="clear" w:fill="FFF59D"/>
        </w:rPr>
        <w:commentReference w:id="11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12"/>
      <w:r>
        <w:rPr>
          <w:sz w:val="24"/>
          <w:shd w:color="auto" w:val="clear" w:fill="FFF59D"/>
        </w:rPr>
        <w:t>khách hang</w:t>
      </w:r>
      <w:commentRangeEnd w:id="112"/>
      <w:r>
        <w:rPr>
          <w:sz w:val="24"/>
          <w:shd w:color="auto" w:val="clear" w:fill="FFF59D"/>
        </w:rPr>
        <w:commentReference w:id="11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13"/>
      <w:r>
        <w:rPr>
          <w:sz w:val="24"/>
          <w:shd w:color="auto" w:val="clear" w:fill="FFF59D"/>
        </w:rPr>
        <w:t>khách hang</w:t>
      </w:r>
      <w:commentRangeEnd w:id="113"/>
      <w:r>
        <w:rPr>
          <w:sz w:val="24"/>
          <w:shd w:color="auto" w:val="clear" w:fill="FFF59D"/>
        </w:rPr>
        <w:commentReference w:id="11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14"/>
      <w:r>
        <w:rPr>
          <w:sz w:val="24"/>
          <w:shd w:color="auto" w:val="clear" w:fill="FFF59D"/>
        </w:rPr>
        <w:t>khách hang</w:t>
      </w:r>
      <w:commentRangeEnd w:id="114"/>
      <w:r>
        <w:rPr>
          <w:sz w:val="24"/>
          <w:shd w:color="auto" w:val="clear" w:fill="FFF59D"/>
        </w:rPr>
        <w:commentReference w:id="11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15"/>
      <w:r>
        <w:rPr>
          <w:sz w:val="24"/>
          <w:shd w:color="auto" w:val="clear" w:fill="FFF59D"/>
        </w:rPr>
        <w:t>khách hang</w:t>
      </w:r>
      <w:commentRangeEnd w:id="115"/>
      <w:r>
        <w:rPr>
          <w:sz w:val="24"/>
          <w:shd w:color="auto" w:val="clear" w:fill="FFF59D"/>
        </w:rPr>
        <w:commentReference w:id="11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16"/>
      <w:r>
        <w:rPr>
          <w:sz w:val="24"/>
          <w:shd w:color="auto" w:val="clear" w:fill="FFF59D"/>
        </w:rPr>
        <w:t>khách hang</w:t>
      </w:r>
      <w:commentRangeEnd w:id="116"/>
      <w:r>
        <w:rPr>
          <w:sz w:val="24"/>
          <w:shd w:color="auto" w:val="clear" w:fill="FFF59D"/>
        </w:rPr>
        <w:commentReference w:id="11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17"/>
      <w:r>
        <w:rPr>
          <w:sz w:val="24"/>
          <w:shd w:color="auto" w:val="clear" w:fill="FFF59D"/>
        </w:rPr>
        <w:t>khách hang</w:t>
      </w:r>
      <w:commentRangeEnd w:id="117"/>
      <w:r>
        <w:rPr>
          <w:sz w:val="24"/>
          <w:shd w:color="auto" w:val="clear" w:fill="FFF59D"/>
        </w:rPr>
        <w:commentReference w:id="11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18"/>
      <w:r>
        <w:rPr>
          <w:sz w:val="24"/>
          <w:shd w:color="auto" w:val="clear" w:fill="FFF59D"/>
        </w:rPr>
        <w:t>khách hang</w:t>
      </w:r>
      <w:commentRangeEnd w:id="118"/>
      <w:r>
        <w:rPr>
          <w:sz w:val="24"/>
          <w:shd w:color="auto" w:val="clear" w:fill="FFF59D"/>
        </w:rPr>
        <w:commentReference w:id="11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19"/>
      <w:r>
        <w:rPr>
          <w:sz w:val="24"/>
          <w:shd w:color="auto" w:val="clear" w:fill="FFF59D"/>
        </w:rPr>
        <w:t>khách hang</w:t>
      </w:r>
      <w:commentRangeEnd w:id="119"/>
      <w:r>
        <w:rPr>
          <w:sz w:val="24"/>
          <w:shd w:color="auto" w:val="clear" w:fill="FFF59D"/>
        </w:rPr>
        <w:commentReference w:id="11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20"/>
      <w:r>
        <w:rPr>
          <w:sz w:val="24"/>
          <w:shd w:color="auto" w:val="clear" w:fill="FFF59D"/>
        </w:rPr>
        <w:t>khách hang</w:t>
      </w:r>
      <w:commentRangeEnd w:id="120"/>
      <w:r>
        <w:rPr>
          <w:sz w:val="24"/>
          <w:shd w:color="auto" w:val="clear" w:fill="FFF59D"/>
        </w:rPr>
        <w:commentReference w:id="12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21"/>
      <w:r>
        <w:rPr>
          <w:sz w:val="24"/>
          <w:shd w:color="auto" w:val="clear" w:fill="FFF59D"/>
        </w:rPr>
        <w:t>khách hang</w:t>
      </w:r>
      <w:commentRangeEnd w:id="121"/>
      <w:r>
        <w:rPr>
          <w:sz w:val="24"/>
          <w:shd w:color="auto" w:val="clear" w:fill="FFF59D"/>
        </w:rPr>
        <w:commentReference w:id="12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22"/>
      <w:r>
        <w:rPr>
          <w:sz w:val="24"/>
          <w:shd w:color="auto" w:val="clear" w:fill="FFF59D"/>
        </w:rPr>
        <w:t>khách hang</w:t>
      </w:r>
      <w:commentRangeEnd w:id="122"/>
      <w:r>
        <w:rPr>
          <w:sz w:val="24"/>
          <w:shd w:color="auto" w:val="clear" w:fill="FFF59D"/>
        </w:rPr>
        <w:commentReference w:id="12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23"/>
      <w:r>
        <w:rPr>
          <w:sz w:val="24"/>
          <w:shd w:color="auto" w:val="clear" w:fill="FFF59D"/>
        </w:rPr>
        <w:t>khách hang</w:t>
      </w:r>
      <w:commentRangeEnd w:id="123"/>
      <w:r>
        <w:rPr>
          <w:sz w:val="24"/>
          <w:shd w:color="auto" w:val="clear" w:fill="FFF59D"/>
        </w:rPr>
        <w:commentReference w:id="12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24"/>
      <w:r>
        <w:rPr>
          <w:sz w:val="24"/>
          <w:shd w:color="auto" w:val="clear" w:fill="FFF59D"/>
        </w:rPr>
        <w:t>khách hang</w:t>
      </w:r>
      <w:commentRangeEnd w:id="124"/>
      <w:r>
        <w:rPr>
          <w:sz w:val="24"/>
          <w:shd w:color="auto" w:val="clear" w:fill="FFF59D"/>
        </w:rPr>
        <w:commentReference w:id="12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25"/>
      <w:r>
        <w:rPr>
          <w:sz w:val="24"/>
          <w:shd w:color="auto" w:val="clear" w:fill="FFF59D"/>
        </w:rPr>
        <w:t>khách hang</w:t>
      </w:r>
      <w:commentRangeEnd w:id="125"/>
      <w:r>
        <w:rPr>
          <w:sz w:val="24"/>
          <w:shd w:color="auto" w:val="clear" w:fill="FFF59D"/>
        </w:rPr>
        <w:commentReference w:id="12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3">
      <w:pPr>
        <w:pStyle w:val="Heading1"/>
      </w:pPr>
      <w:r>
        <w:t>Chương 6: Báo cáo hệ thông và dử liệu</w:t>
      </w:r>
    </w:p>
    <w:p w14:paraId="0000008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26"/>
      <w:r>
        <w:rPr>
          <w:sz w:val="24"/>
          <w:shd w:color="auto" w:val="clear" w:fill="FFF59D"/>
        </w:rPr>
        <w:t>khách hang</w:t>
      </w:r>
      <w:commentRangeEnd w:id="126"/>
      <w:r>
        <w:rPr>
          <w:sz w:val="24"/>
          <w:shd w:color="auto" w:val="clear" w:fill="FFF59D"/>
        </w:rPr>
        <w:commentReference w:id="12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27"/>
      <w:r>
        <w:rPr>
          <w:sz w:val="24"/>
          <w:shd w:color="auto" w:val="clear" w:fill="FFF59D"/>
        </w:rPr>
        <w:t>khách hang</w:t>
      </w:r>
      <w:commentRangeEnd w:id="127"/>
      <w:r>
        <w:rPr>
          <w:sz w:val="24"/>
          <w:shd w:color="auto" w:val="clear" w:fill="FFF59D"/>
        </w:rPr>
        <w:commentReference w:id="12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28"/>
      <w:r>
        <w:rPr>
          <w:sz w:val="24"/>
          <w:shd w:color="auto" w:val="clear" w:fill="FFF59D"/>
        </w:rPr>
        <w:t>khách hang</w:t>
      </w:r>
      <w:commentRangeEnd w:id="128"/>
      <w:r>
        <w:rPr>
          <w:sz w:val="24"/>
          <w:shd w:color="auto" w:val="clear" w:fill="FFF59D"/>
        </w:rPr>
        <w:commentReference w:id="12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29"/>
      <w:r>
        <w:rPr>
          <w:sz w:val="24"/>
          <w:shd w:color="auto" w:val="clear" w:fill="FFF59D"/>
        </w:rPr>
        <w:t>khách hang</w:t>
      </w:r>
      <w:commentRangeEnd w:id="129"/>
      <w:r>
        <w:rPr>
          <w:sz w:val="24"/>
          <w:shd w:color="auto" w:val="clear" w:fill="FFF59D"/>
        </w:rPr>
        <w:commentReference w:id="12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30"/>
      <w:r>
        <w:rPr>
          <w:sz w:val="24"/>
          <w:shd w:color="auto" w:val="clear" w:fill="FFF59D"/>
        </w:rPr>
        <w:t>khách hang</w:t>
      </w:r>
      <w:commentRangeEnd w:id="130"/>
      <w:r>
        <w:rPr>
          <w:sz w:val="24"/>
          <w:shd w:color="auto" w:val="clear" w:fill="FFF59D"/>
        </w:rPr>
        <w:commentReference w:id="13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31"/>
      <w:r>
        <w:rPr>
          <w:sz w:val="24"/>
          <w:shd w:color="auto" w:val="clear" w:fill="FFF59D"/>
        </w:rPr>
        <w:t>khách hang</w:t>
      </w:r>
      <w:commentRangeEnd w:id="131"/>
      <w:r>
        <w:rPr>
          <w:sz w:val="24"/>
          <w:shd w:color="auto" w:val="clear" w:fill="FFF59D"/>
        </w:rPr>
        <w:commentReference w:id="13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32"/>
      <w:r>
        <w:rPr>
          <w:sz w:val="24"/>
          <w:shd w:color="auto" w:val="clear" w:fill="FFF59D"/>
        </w:rPr>
        <w:t>khách hang</w:t>
      </w:r>
      <w:commentRangeEnd w:id="132"/>
      <w:r>
        <w:rPr>
          <w:sz w:val="24"/>
          <w:shd w:color="auto" w:val="clear" w:fill="FFF59D"/>
        </w:rPr>
        <w:commentReference w:id="13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33"/>
      <w:r>
        <w:rPr>
          <w:sz w:val="24"/>
          <w:shd w:color="auto" w:val="clear" w:fill="FFF59D"/>
        </w:rPr>
        <w:t>khách hang</w:t>
      </w:r>
      <w:commentRangeEnd w:id="133"/>
      <w:r>
        <w:rPr>
          <w:sz w:val="24"/>
          <w:shd w:color="auto" w:val="clear" w:fill="FFF59D"/>
        </w:rPr>
        <w:commentReference w:id="13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34"/>
      <w:r>
        <w:rPr>
          <w:sz w:val="24"/>
          <w:shd w:color="auto" w:val="clear" w:fill="FFF59D"/>
        </w:rPr>
        <w:t>khách hang</w:t>
      </w:r>
      <w:commentRangeEnd w:id="134"/>
      <w:r>
        <w:rPr>
          <w:sz w:val="24"/>
          <w:shd w:color="auto" w:val="clear" w:fill="FFF59D"/>
        </w:rPr>
        <w:commentReference w:id="13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35"/>
      <w:r>
        <w:rPr>
          <w:sz w:val="24"/>
          <w:shd w:color="auto" w:val="clear" w:fill="FFF59D"/>
        </w:rPr>
        <w:t>khách hang</w:t>
      </w:r>
      <w:commentRangeEnd w:id="135"/>
      <w:r>
        <w:rPr>
          <w:sz w:val="24"/>
          <w:shd w:color="auto" w:val="clear" w:fill="FFF59D"/>
        </w:rPr>
        <w:commentReference w:id="13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36"/>
      <w:r>
        <w:rPr>
          <w:sz w:val="24"/>
          <w:shd w:color="auto" w:val="clear" w:fill="FFF59D"/>
        </w:rPr>
        <w:t>khách hang</w:t>
      </w:r>
      <w:commentRangeEnd w:id="136"/>
      <w:r>
        <w:rPr>
          <w:sz w:val="24"/>
          <w:shd w:color="auto" w:val="clear" w:fill="FFF59D"/>
        </w:rPr>
        <w:commentReference w:id="13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37"/>
      <w:r>
        <w:rPr>
          <w:sz w:val="24"/>
          <w:shd w:color="auto" w:val="clear" w:fill="FFF59D"/>
        </w:rPr>
        <w:t>khách hang</w:t>
      </w:r>
      <w:commentRangeEnd w:id="137"/>
      <w:r>
        <w:rPr>
          <w:sz w:val="24"/>
          <w:shd w:color="auto" w:val="clear" w:fill="FFF59D"/>
        </w:rPr>
        <w:commentReference w:id="13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38"/>
      <w:r>
        <w:rPr>
          <w:sz w:val="24"/>
          <w:shd w:color="auto" w:val="clear" w:fill="FFF59D"/>
        </w:rPr>
        <w:t>khách hang</w:t>
      </w:r>
      <w:commentRangeEnd w:id="138"/>
      <w:r>
        <w:rPr>
          <w:sz w:val="24"/>
          <w:shd w:color="auto" w:val="clear" w:fill="FFF59D"/>
        </w:rPr>
        <w:commentReference w:id="13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39"/>
      <w:r>
        <w:rPr>
          <w:sz w:val="24"/>
          <w:shd w:color="auto" w:val="clear" w:fill="FFF59D"/>
        </w:rPr>
        <w:t>khách hang</w:t>
      </w:r>
      <w:commentRangeEnd w:id="139"/>
      <w:r>
        <w:rPr>
          <w:sz w:val="24"/>
          <w:shd w:color="auto" w:val="clear" w:fill="FFF59D"/>
        </w:rPr>
        <w:commentReference w:id="13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40"/>
      <w:r>
        <w:rPr>
          <w:sz w:val="24"/>
          <w:shd w:color="auto" w:val="clear" w:fill="FFF59D"/>
        </w:rPr>
        <w:t>khách hang</w:t>
      </w:r>
      <w:commentRangeEnd w:id="140"/>
      <w:r>
        <w:rPr>
          <w:sz w:val="24"/>
          <w:shd w:color="auto" w:val="clear" w:fill="FFF59D"/>
        </w:rPr>
        <w:commentReference w:id="14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41"/>
      <w:r>
        <w:rPr>
          <w:sz w:val="24"/>
          <w:shd w:color="auto" w:val="clear" w:fill="FFF59D"/>
        </w:rPr>
        <w:t>khách hang</w:t>
      </w:r>
      <w:commentRangeEnd w:id="141"/>
      <w:r>
        <w:rPr>
          <w:sz w:val="24"/>
          <w:shd w:color="auto" w:val="clear" w:fill="FFF59D"/>
        </w:rPr>
        <w:commentReference w:id="14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42"/>
      <w:r>
        <w:rPr>
          <w:sz w:val="24"/>
          <w:shd w:color="auto" w:val="clear" w:fill="FFF59D"/>
        </w:rPr>
        <w:t>khách hang</w:t>
      </w:r>
      <w:commentRangeEnd w:id="142"/>
      <w:r>
        <w:rPr>
          <w:sz w:val="24"/>
          <w:shd w:color="auto" w:val="clear" w:fill="FFF59D"/>
        </w:rPr>
        <w:commentReference w:id="14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43"/>
      <w:r>
        <w:rPr>
          <w:sz w:val="24"/>
          <w:shd w:color="auto" w:val="clear" w:fill="FFF59D"/>
        </w:rPr>
        <w:t>khách hang</w:t>
      </w:r>
      <w:commentRangeEnd w:id="143"/>
      <w:r>
        <w:rPr>
          <w:sz w:val="24"/>
          <w:shd w:color="auto" w:val="clear" w:fill="FFF59D"/>
        </w:rPr>
        <w:commentReference w:id="14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44"/>
      <w:r>
        <w:rPr>
          <w:sz w:val="24"/>
          <w:shd w:color="auto" w:val="clear" w:fill="FFF59D"/>
        </w:rPr>
        <w:t>khách hang</w:t>
      </w:r>
      <w:commentRangeEnd w:id="144"/>
      <w:r>
        <w:rPr>
          <w:sz w:val="24"/>
          <w:shd w:color="auto" w:val="clear" w:fill="FFF59D"/>
        </w:rPr>
        <w:commentReference w:id="14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45"/>
      <w:r>
        <w:rPr>
          <w:sz w:val="24"/>
          <w:shd w:color="auto" w:val="clear" w:fill="FFF59D"/>
        </w:rPr>
        <w:t>khách hang</w:t>
      </w:r>
      <w:commentRangeEnd w:id="145"/>
      <w:r>
        <w:rPr>
          <w:sz w:val="24"/>
          <w:shd w:color="auto" w:val="clear" w:fill="FFF59D"/>
        </w:rPr>
        <w:commentReference w:id="14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46"/>
      <w:r>
        <w:rPr>
          <w:sz w:val="24"/>
          <w:shd w:color="auto" w:val="clear" w:fill="FFF59D"/>
        </w:rPr>
        <w:t>khách hang</w:t>
      </w:r>
      <w:commentRangeEnd w:id="146"/>
      <w:r>
        <w:rPr>
          <w:sz w:val="24"/>
          <w:shd w:color="auto" w:val="clear" w:fill="FFF59D"/>
        </w:rPr>
        <w:commentReference w:id="14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47"/>
      <w:r>
        <w:rPr>
          <w:sz w:val="24"/>
          <w:shd w:color="auto" w:val="clear" w:fill="FFF59D"/>
        </w:rPr>
        <w:t>khách hang</w:t>
      </w:r>
      <w:commentRangeEnd w:id="147"/>
      <w:r>
        <w:rPr>
          <w:sz w:val="24"/>
          <w:shd w:color="auto" w:val="clear" w:fill="FFF59D"/>
        </w:rPr>
        <w:commentReference w:id="14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48"/>
      <w:r>
        <w:rPr>
          <w:sz w:val="24"/>
          <w:shd w:color="auto" w:val="clear" w:fill="FFF59D"/>
        </w:rPr>
        <w:t>khách hang</w:t>
      </w:r>
      <w:commentRangeEnd w:id="148"/>
      <w:r>
        <w:rPr>
          <w:sz w:val="24"/>
          <w:shd w:color="auto" w:val="clear" w:fill="FFF59D"/>
        </w:rPr>
        <w:commentReference w:id="14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49"/>
      <w:r>
        <w:rPr>
          <w:sz w:val="24"/>
          <w:shd w:color="auto" w:val="clear" w:fill="FFF59D"/>
        </w:rPr>
        <w:t>khách hang</w:t>
      </w:r>
      <w:commentRangeEnd w:id="149"/>
      <w:r>
        <w:rPr>
          <w:sz w:val="24"/>
          <w:shd w:color="auto" w:val="clear" w:fill="FFF59D"/>
        </w:rPr>
        <w:commentReference w:id="14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50"/>
      <w:r>
        <w:rPr>
          <w:sz w:val="24"/>
          <w:shd w:color="auto" w:val="clear" w:fill="FFF59D"/>
        </w:rPr>
        <w:t>khách hang</w:t>
      </w:r>
      <w:commentRangeEnd w:id="150"/>
      <w:r>
        <w:rPr>
          <w:sz w:val="24"/>
          <w:shd w:color="auto" w:val="clear" w:fill="FFF59D"/>
        </w:rPr>
        <w:commentReference w:id="15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D">
      <w:pPr>
        <w:pStyle w:val="Heading1"/>
      </w:pPr>
      <w:r>
        <w:t>Chương 7: Báo cáo hệ thông và dử liệu</w:t>
      </w:r>
    </w:p>
    <w:p w14:paraId="0000009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51"/>
      <w:r>
        <w:rPr>
          <w:sz w:val="24"/>
          <w:shd w:color="auto" w:val="clear" w:fill="FFF59D"/>
        </w:rPr>
        <w:t>khách hang</w:t>
      </w:r>
      <w:commentRangeEnd w:id="151"/>
      <w:r>
        <w:rPr>
          <w:sz w:val="24"/>
          <w:shd w:color="auto" w:val="clear" w:fill="FFF59D"/>
        </w:rPr>
        <w:commentReference w:id="15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52"/>
      <w:r>
        <w:rPr>
          <w:sz w:val="24"/>
          <w:shd w:color="auto" w:val="clear" w:fill="FFF59D"/>
        </w:rPr>
        <w:t>khách hang</w:t>
      </w:r>
      <w:commentRangeEnd w:id="152"/>
      <w:r>
        <w:rPr>
          <w:sz w:val="24"/>
          <w:shd w:color="auto" w:val="clear" w:fill="FFF59D"/>
        </w:rPr>
        <w:commentReference w:id="15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53"/>
      <w:r>
        <w:rPr>
          <w:sz w:val="24"/>
          <w:shd w:color="auto" w:val="clear" w:fill="FFF59D"/>
        </w:rPr>
        <w:t>khách hang</w:t>
      </w:r>
      <w:commentRangeEnd w:id="153"/>
      <w:r>
        <w:rPr>
          <w:sz w:val="24"/>
          <w:shd w:color="auto" w:val="clear" w:fill="FFF59D"/>
        </w:rPr>
        <w:commentReference w:id="15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54"/>
      <w:r>
        <w:rPr>
          <w:sz w:val="24"/>
          <w:shd w:color="auto" w:val="clear" w:fill="FFF59D"/>
        </w:rPr>
        <w:t>khách hang</w:t>
      </w:r>
      <w:commentRangeEnd w:id="154"/>
      <w:r>
        <w:rPr>
          <w:sz w:val="24"/>
          <w:shd w:color="auto" w:val="clear" w:fill="FFF59D"/>
        </w:rPr>
        <w:commentReference w:id="15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55"/>
      <w:r>
        <w:rPr>
          <w:sz w:val="24"/>
          <w:shd w:color="auto" w:val="clear" w:fill="FFF59D"/>
        </w:rPr>
        <w:t>khách hang</w:t>
      </w:r>
      <w:commentRangeEnd w:id="155"/>
      <w:r>
        <w:rPr>
          <w:sz w:val="24"/>
          <w:shd w:color="auto" w:val="clear" w:fill="FFF59D"/>
        </w:rPr>
        <w:commentReference w:id="15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56"/>
      <w:r>
        <w:rPr>
          <w:sz w:val="24"/>
          <w:shd w:color="auto" w:val="clear" w:fill="FFF59D"/>
        </w:rPr>
        <w:t>khách hang</w:t>
      </w:r>
      <w:commentRangeEnd w:id="156"/>
      <w:r>
        <w:rPr>
          <w:sz w:val="24"/>
          <w:shd w:color="auto" w:val="clear" w:fill="FFF59D"/>
        </w:rPr>
        <w:commentReference w:id="15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57"/>
      <w:r>
        <w:rPr>
          <w:sz w:val="24"/>
          <w:shd w:color="auto" w:val="clear" w:fill="FFF59D"/>
        </w:rPr>
        <w:t>khách hang</w:t>
      </w:r>
      <w:commentRangeEnd w:id="157"/>
      <w:r>
        <w:rPr>
          <w:sz w:val="24"/>
          <w:shd w:color="auto" w:val="clear" w:fill="FFF59D"/>
        </w:rPr>
        <w:commentReference w:id="15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58"/>
      <w:r>
        <w:rPr>
          <w:sz w:val="24"/>
          <w:shd w:color="auto" w:val="clear" w:fill="FFF59D"/>
        </w:rPr>
        <w:t>khách hang</w:t>
      </w:r>
      <w:commentRangeEnd w:id="158"/>
      <w:r>
        <w:rPr>
          <w:sz w:val="24"/>
          <w:shd w:color="auto" w:val="clear" w:fill="FFF59D"/>
        </w:rPr>
        <w:commentReference w:id="15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59"/>
      <w:r>
        <w:rPr>
          <w:sz w:val="24"/>
          <w:shd w:color="auto" w:val="clear" w:fill="FFF59D"/>
        </w:rPr>
        <w:t>khách hang</w:t>
      </w:r>
      <w:commentRangeEnd w:id="159"/>
      <w:r>
        <w:rPr>
          <w:sz w:val="24"/>
          <w:shd w:color="auto" w:val="clear" w:fill="FFF59D"/>
        </w:rPr>
        <w:commentReference w:id="15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60"/>
      <w:r>
        <w:rPr>
          <w:sz w:val="24"/>
          <w:shd w:color="auto" w:val="clear" w:fill="FFF59D"/>
        </w:rPr>
        <w:t>khách hang</w:t>
      </w:r>
      <w:commentRangeEnd w:id="160"/>
      <w:r>
        <w:rPr>
          <w:sz w:val="24"/>
          <w:shd w:color="auto" w:val="clear" w:fill="FFF59D"/>
        </w:rPr>
        <w:commentReference w:id="16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61"/>
      <w:r>
        <w:rPr>
          <w:sz w:val="24"/>
          <w:shd w:color="auto" w:val="clear" w:fill="FFF59D"/>
        </w:rPr>
        <w:t>khách hang</w:t>
      </w:r>
      <w:commentRangeEnd w:id="161"/>
      <w:r>
        <w:rPr>
          <w:sz w:val="24"/>
          <w:shd w:color="auto" w:val="clear" w:fill="FFF59D"/>
        </w:rPr>
        <w:commentReference w:id="16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62"/>
      <w:r>
        <w:rPr>
          <w:sz w:val="24"/>
          <w:shd w:color="auto" w:val="clear" w:fill="FFF59D"/>
        </w:rPr>
        <w:t>khách hang</w:t>
      </w:r>
      <w:commentRangeEnd w:id="162"/>
      <w:r>
        <w:rPr>
          <w:sz w:val="24"/>
          <w:shd w:color="auto" w:val="clear" w:fill="FFF59D"/>
        </w:rPr>
        <w:commentReference w:id="16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63"/>
      <w:r>
        <w:rPr>
          <w:sz w:val="24"/>
          <w:shd w:color="auto" w:val="clear" w:fill="FFF59D"/>
        </w:rPr>
        <w:t>khách hang</w:t>
      </w:r>
      <w:commentRangeEnd w:id="163"/>
      <w:r>
        <w:rPr>
          <w:sz w:val="24"/>
          <w:shd w:color="auto" w:val="clear" w:fill="FFF59D"/>
        </w:rPr>
        <w:commentReference w:id="16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64"/>
      <w:r>
        <w:rPr>
          <w:sz w:val="24"/>
          <w:shd w:color="auto" w:val="clear" w:fill="FFF59D"/>
        </w:rPr>
        <w:t>khách hang</w:t>
      </w:r>
      <w:commentRangeEnd w:id="164"/>
      <w:r>
        <w:rPr>
          <w:sz w:val="24"/>
          <w:shd w:color="auto" w:val="clear" w:fill="FFF59D"/>
        </w:rPr>
        <w:commentReference w:id="16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65"/>
      <w:r>
        <w:rPr>
          <w:sz w:val="24"/>
          <w:shd w:color="auto" w:val="clear" w:fill="FFF59D"/>
        </w:rPr>
        <w:t>khách hang</w:t>
      </w:r>
      <w:commentRangeEnd w:id="165"/>
      <w:r>
        <w:rPr>
          <w:sz w:val="24"/>
          <w:shd w:color="auto" w:val="clear" w:fill="FFF59D"/>
        </w:rPr>
        <w:commentReference w:id="16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66"/>
      <w:r>
        <w:rPr>
          <w:sz w:val="24"/>
          <w:shd w:color="auto" w:val="clear" w:fill="FFF59D"/>
        </w:rPr>
        <w:t>khách hang</w:t>
      </w:r>
      <w:commentRangeEnd w:id="166"/>
      <w:r>
        <w:rPr>
          <w:sz w:val="24"/>
          <w:shd w:color="auto" w:val="clear" w:fill="FFF59D"/>
        </w:rPr>
        <w:commentReference w:id="16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67"/>
      <w:r>
        <w:rPr>
          <w:sz w:val="24"/>
          <w:shd w:color="auto" w:val="clear" w:fill="FFF59D"/>
        </w:rPr>
        <w:t>khách hang</w:t>
      </w:r>
      <w:commentRangeEnd w:id="167"/>
      <w:r>
        <w:rPr>
          <w:sz w:val="24"/>
          <w:shd w:color="auto" w:val="clear" w:fill="FFF59D"/>
        </w:rPr>
        <w:commentReference w:id="16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68"/>
      <w:r>
        <w:rPr>
          <w:sz w:val="24"/>
          <w:shd w:color="auto" w:val="clear" w:fill="FFF59D"/>
        </w:rPr>
        <w:t>khách hang</w:t>
      </w:r>
      <w:commentRangeEnd w:id="168"/>
      <w:r>
        <w:rPr>
          <w:sz w:val="24"/>
          <w:shd w:color="auto" w:val="clear" w:fill="FFF59D"/>
        </w:rPr>
        <w:commentReference w:id="16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69"/>
      <w:r>
        <w:rPr>
          <w:sz w:val="24"/>
          <w:shd w:color="auto" w:val="clear" w:fill="FFF59D"/>
        </w:rPr>
        <w:t>khách hang</w:t>
      </w:r>
      <w:commentRangeEnd w:id="169"/>
      <w:r>
        <w:rPr>
          <w:sz w:val="24"/>
          <w:shd w:color="auto" w:val="clear" w:fill="FFF59D"/>
        </w:rPr>
        <w:commentReference w:id="16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70"/>
      <w:r>
        <w:rPr>
          <w:sz w:val="24"/>
          <w:shd w:color="auto" w:val="clear" w:fill="FFF59D"/>
        </w:rPr>
        <w:t>khách hang</w:t>
      </w:r>
      <w:commentRangeEnd w:id="170"/>
      <w:r>
        <w:rPr>
          <w:sz w:val="24"/>
          <w:shd w:color="auto" w:val="clear" w:fill="FFF59D"/>
        </w:rPr>
        <w:commentReference w:id="17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71"/>
      <w:r>
        <w:rPr>
          <w:sz w:val="24"/>
          <w:shd w:color="auto" w:val="clear" w:fill="FFF59D"/>
        </w:rPr>
        <w:t>khách hang</w:t>
      </w:r>
      <w:commentRangeEnd w:id="171"/>
      <w:r>
        <w:rPr>
          <w:sz w:val="24"/>
          <w:shd w:color="auto" w:val="clear" w:fill="FFF59D"/>
        </w:rPr>
        <w:commentReference w:id="17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72"/>
      <w:r>
        <w:rPr>
          <w:sz w:val="24"/>
          <w:shd w:color="auto" w:val="clear" w:fill="FFF59D"/>
        </w:rPr>
        <w:t>khách hang</w:t>
      </w:r>
      <w:commentRangeEnd w:id="172"/>
      <w:r>
        <w:rPr>
          <w:sz w:val="24"/>
          <w:shd w:color="auto" w:val="clear" w:fill="FFF59D"/>
        </w:rPr>
        <w:commentReference w:id="17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73"/>
      <w:r>
        <w:rPr>
          <w:sz w:val="24"/>
          <w:shd w:color="auto" w:val="clear" w:fill="FFF59D"/>
        </w:rPr>
        <w:t>khách hang</w:t>
      </w:r>
      <w:commentRangeEnd w:id="173"/>
      <w:r>
        <w:rPr>
          <w:sz w:val="24"/>
          <w:shd w:color="auto" w:val="clear" w:fill="FFF59D"/>
        </w:rPr>
        <w:commentReference w:id="17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74"/>
      <w:r>
        <w:rPr>
          <w:sz w:val="24"/>
          <w:shd w:color="auto" w:val="clear" w:fill="FFF59D"/>
        </w:rPr>
        <w:t>khách hang</w:t>
      </w:r>
      <w:commentRangeEnd w:id="174"/>
      <w:r>
        <w:rPr>
          <w:sz w:val="24"/>
          <w:shd w:color="auto" w:val="clear" w:fill="FFF59D"/>
        </w:rPr>
        <w:commentReference w:id="17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75"/>
      <w:r>
        <w:rPr>
          <w:sz w:val="24"/>
          <w:shd w:color="auto" w:val="clear" w:fill="FFF59D"/>
        </w:rPr>
        <w:t>khách hang</w:t>
      </w:r>
      <w:commentRangeEnd w:id="175"/>
      <w:r>
        <w:rPr>
          <w:sz w:val="24"/>
          <w:shd w:color="auto" w:val="clear" w:fill="FFF59D"/>
        </w:rPr>
        <w:commentReference w:id="17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7">
      <w:pPr>
        <w:pStyle w:val="Heading1"/>
      </w:pPr>
      <w:r>
        <w:t>Chương 8: Báo cáo hệ thông và dử liệu</w:t>
      </w:r>
    </w:p>
    <w:p w14:paraId="000000B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76"/>
      <w:r>
        <w:rPr>
          <w:sz w:val="24"/>
          <w:shd w:color="auto" w:val="clear" w:fill="FFF59D"/>
        </w:rPr>
        <w:t>khách hang</w:t>
      </w:r>
      <w:commentRangeEnd w:id="176"/>
      <w:r>
        <w:rPr>
          <w:sz w:val="24"/>
          <w:shd w:color="auto" w:val="clear" w:fill="FFF59D"/>
        </w:rPr>
        <w:commentReference w:id="17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77"/>
      <w:r>
        <w:rPr>
          <w:sz w:val="24"/>
          <w:shd w:color="auto" w:val="clear" w:fill="FFF59D"/>
        </w:rPr>
        <w:t>khách hang</w:t>
      </w:r>
      <w:commentRangeEnd w:id="177"/>
      <w:r>
        <w:rPr>
          <w:sz w:val="24"/>
          <w:shd w:color="auto" w:val="clear" w:fill="FFF59D"/>
        </w:rPr>
        <w:commentReference w:id="17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78"/>
      <w:r>
        <w:rPr>
          <w:sz w:val="24"/>
          <w:shd w:color="auto" w:val="clear" w:fill="FFF59D"/>
        </w:rPr>
        <w:t>khách hang</w:t>
      </w:r>
      <w:commentRangeEnd w:id="178"/>
      <w:r>
        <w:rPr>
          <w:sz w:val="24"/>
          <w:shd w:color="auto" w:val="clear" w:fill="FFF59D"/>
        </w:rPr>
        <w:commentReference w:id="17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79"/>
      <w:r>
        <w:rPr>
          <w:sz w:val="24"/>
          <w:shd w:color="auto" w:val="clear" w:fill="FFF59D"/>
        </w:rPr>
        <w:t>khách hang</w:t>
      </w:r>
      <w:commentRangeEnd w:id="179"/>
      <w:r>
        <w:rPr>
          <w:sz w:val="24"/>
          <w:shd w:color="auto" w:val="clear" w:fill="FFF59D"/>
        </w:rPr>
        <w:commentReference w:id="17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80"/>
      <w:r>
        <w:rPr>
          <w:sz w:val="24"/>
          <w:shd w:color="auto" w:val="clear" w:fill="FFF59D"/>
        </w:rPr>
        <w:t>khách hang</w:t>
      </w:r>
      <w:commentRangeEnd w:id="180"/>
      <w:r>
        <w:rPr>
          <w:sz w:val="24"/>
          <w:shd w:color="auto" w:val="clear" w:fill="FFF59D"/>
        </w:rPr>
        <w:commentReference w:id="18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81"/>
      <w:r>
        <w:rPr>
          <w:sz w:val="24"/>
          <w:shd w:color="auto" w:val="clear" w:fill="FFF59D"/>
        </w:rPr>
        <w:t>khách hang</w:t>
      </w:r>
      <w:commentRangeEnd w:id="181"/>
      <w:r>
        <w:rPr>
          <w:sz w:val="24"/>
          <w:shd w:color="auto" w:val="clear" w:fill="FFF59D"/>
        </w:rPr>
        <w:commentReference w:id="18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82"/>
      <w:r>
        <w:rPr>
          <w:sz w:val="24"/>
          <w:shd w:color="auto" w:val="clear" w:fill="FFF59D"/>
        </w:rPr>
        <w:t>khách hang</w:t>
      </w:r>
      <w:commentRangeEnd w:id="182"/>
      <w:r>
        <w:rPr>
          <w:sz w:val="24"/>
          <w:shd w:color="auto" w:val="clear" w:fill="FFF59D"/>
        </w:rPr>
        <w:commentReference w:id="18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83"/>
      <w:r>
        <w:rPr>
          <w:sz w:val="24"/>
          <w:shd w:color="auto" w:val="clear" w:fill="FFF59D"/>
        </w:rPr>
        <w:t>khách hang</w:t>
      </w:r>
      <w:commentRangeEnd w:id="183"/>
      <w:r>
        <w:rPr>
          <w:sz w:val="24"/>
          <w:shd w:color="auto" w:val="clear" w:fill="FFF59D"/>
        </w:rPr>
        <w:commentReference w:id="18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84"/>
      <w:r>
        <w:rPr>
          <w:sz w:val="24"/>
          <w:shd w:color="auto" w:val="clear" w:fill="FFF59D"/>
        </w:rPr>
        <w:t>khách hang</w:t>
      </w:r>
      <w:commentRangeEnd w:id="184"/>
      <w:r>
        <w:rPr>
          <w:sz w:val="24"/>
          <w:shd w:color="auto" w:val="clear" w:fill="FFF59D"/>
        </w:rPr>
        <w:commentReference w:id="18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85"/>
      <w:r>
        <w:rPr>
          <w:sz w:val="24"/>
          <w:shd w:color="auto" w:val="clear" w:fill="FFF59D"/>
        </w:rPr>
        <w:t>khách hang</w:t>
      </w:r>
      <w:commentRangeEnd w:id="185"/>
      <w:r>
        <w:rPr>
          <w:sz w:val="24"/>
          <w:shd w:color="auto" w:val="clear" w:fill="FFF59D"/>
        </w:rPr>
        <w:commentReference w:id="18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86"/>
      <w:r>
        <w:rPr>
          <w:sz w:val="24"/>
          <w:shd w:color="auto" w:val="clear" w:fill="FFF59D"/>
        </w:rPr>
        <w:t>khách hang</w:t>
      </w:r>
      <w:commentRangeEnd w:id="186"/>
      <w:r>
        <w:rPr>
          <w:sz w:val="24"/>
          <w:shd w:color="auto" w:val="clear" w:fill="FFF59D"/>
        </w:rPr>
        <w:commentReference w:id="18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87"/>
      <w:r>
        <w:rPr>
          <w:sz w:val="24"/>
          <w:shd w:color="auto" w:val="clear" w:fill="FFF59D"/>
        </w:rPr>
        <w:t>khách hang</w:t>
      </w:r>
      <w:commentRangeEnd w:id="187"/>
      <w:r>
        <w:rPr>
          <w:sz w:val="24"/>
          <w:shd w:color="auto" w:val="clear" w:fill="FFF59D"/>
        </w:rPr>
        <w:commentReference w:id="18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88"/>
      <w:r>
        <w:rPr>
          <w:sz w:val="24"/>
          <w:shd w:color="auto" w:val="clear" w:fill="FFF59D"/>
        </w:rPr>
        <w:t>khách hang</w:t>
      </w:r>
      <w:commentRangeEnd w:id="188"/>
      <w:r>
        <w:rPr>
          <w:sz w:val="24"/>
          <w:shd w:color="auto" w:val="clear" w:fill="FFF59D"/>
        </w:rPr>
        <w:commentReference w:id="18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89"/>
      <w:r>
        <w:rPr>
          <w:sz w:val="24"/>
          <w:shd w:color="auto" w:val="clear" w:fill="FFF59D"/>
        </w:rPr>
        <w:t>khách hang</w:t>
      </w:r>
      <w:commentRangeEnd w:id="189"/>
      <w:r>
        <w:rPr>
          <w:sz w:val="24"/>
          <w:shd w:color="auto" w:val="clear" w:fill="FFF59D"/>
        </w:rPr>
        <w:commentReference w:id="18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90"/>
      <w:r>
        <w:rPr>
          <w:sz w:val="24"/>
          <w:shd w:color="auto" w:val="clear" w:fill="FFF59D"/>
        </w:rPr>
        <w:t>khách hang</w:t>
      </w:r>
      <w:commentRangeEnd w:id="190"/>
      <w:r>
        <w:rPr>
          <w:sz w:val="24"/>
          <w:shd w:color="auto" w:val="clear" w:fill="FFF59D"/>
        </w:rPr>
        <w:commentReference w:id="19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91"/>
      <w:r>
        <w:rPr>
          <w:sz w:val="24"/>
          <w:shd w:color="auto" w:val="clear" w:fill="FFF59D"/>
        </w:rPr>
        <w:t>khách hang</w:t>
      </w:r>
      <w:commentRangeEnd w:id="191"/>
      <w:r>
        <w:rPr>
          <w:sz w:val="24"/>
          <w:shd w:color="auto" w:val="clear" w:fill="FFF59D"/>
        </w:rPr>
        <w:commentReference w:id="19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92"/>
      <w:r>
        <w:rPr>
          <w:sz w:val="24"/>
          <w:shd w:color="auto" w:val="clear" w:fill="FFF59D"/>
        </w:rPr>
        <w:t>khách hang</w:t>
      </w:r>
      <w:commentRangeEnd w:id="192"/>
      <w:r>
        <w:rPr>
          <w:sz w:val="24"/>
          <w:shd w:color="auto" w:val="clear" w:fill="FFF59D"/>
        </w:rPr>
        <w:commentReference w:id="19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93"/>
      <w:r>
        <w:rPr>
          <w:sz w:val="24"/>
          <w:shd w:color="auto" w:val="clear" w:fill="FFF59D"/>
        </w:rPr>
        <w:t>khách hang</w:t>
      </w:r>
      <w:commentRangeEnd w:id="193"/>
      <w:r>
        <w:rPr>
          <w:sz w:val="24"/>
          <w:shd w:color="auto" w:val="clear" w:fill="FFF59D"/>
        </w:rPr>
        <w:commentReference w:id="19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94"/>
      <w:r>
        <w:rPr>
          <w:sz w:val="24"/>
          <w:shd w:color="auto" w:val="clear" w:fill="FFF59D"/>
        </w:rPr>
        <w:t>khách hang</w:t>
      </w:r>
      <w:commentRangeEnd w:id="194"/>
      <w:r>
        <w:rPr>
          <w:sz w:val="24"/>
          <w:shd w:color="auto" w:val="clear" w:fill="FFF59D"/>
        </w:rPr>
        <w:commentReference w:id="19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95"/>
      <w:r>
        <w:rPr>
          <w:sz w:val="24"/>
          <w:shd w:color="auto" w:val="clear" w:fill="FFF59D"/>
        </w:rPr>
        <w:t>khách hang</w:t>
      </w:r>
      <w:commentRangeEnd w:id="195"/>
      <w:r>
        <w:rPr>
          <w:sz w:val="24"/>
          <w:shd w:color="auto" w:val="clear" w:fill="FFF59D"/>
        </w:rPr>
        <w:commentReference w:id="19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96"/>
      <w:r>
        <w:rPr>
          <w:sz w:val="24"/>
          <w:shd w:color="auto" w:val="clear" w:fill="FFF59D"/>
        </w:rPr>
        <w:t>khách hang</w:t>
      </w:r>
      <w:commentRangeEnd w:id="196"/>
      <w:r>
        <w:rPr>
          <w:sz w:val="24"/>
          <w:shd w:color="auto" w:val="clear" w:fill="FFF59D"/>
        </w:rPr>
        <w:commentReference w:id="19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97"/>
      <w:r>
        <w:rPr>
          <w:sz w:val="24"/>
          <w:shd w:color="auto" w:val="clear" w:fill="FFF59D"/>
        </w:rPr>
        <w:t>khách hang</w:t>
      </w:r>
      <w:commentRangeEnd w:id="197"/>
      <w:r>
        <w:rPr>
          <w:sz w:val="24"/>
          <w:shd w:color="auto" w:val="clear" w:fill="FFF59D"/>
        </w:rPr>
        <w:commentReference w:id="19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98"/>
      <w:r>
        <w:rPr>
          <w:sz w:val="24"/>
          <w:shd w:color="auto" w:val="clear" w:fill="FFF59D"/>
        </w:rPr>
        <w:t>khách hang</w:t>
      </w:r>
      <w:commentRangeEnd w:id="198"/>
      <w:r>
        <w:rPr>
          <w:sz w:val="24"/>
          <w:shd w:color="auto" w:val="clear" w:fill="FFF59D"/>
        </w:rPr>
        <w:commentReference w:id="19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199"/>
      <w:r>
        <w:rPr>
          <w:sz w:val="24"/>
          <w:shd w:color="auto" w:val="clear" w:fill="FFF59D"/>
        </w:rPr>
        <w:t>khách hang</w:t>
      </w:r>
      <w:commentRangeEnd w:id="199"/>
      <w:r>
        <w:rPr>
          <w:sz w:val="24"/>
          <w:shd w:color="auto" w:val="clear" w:fill="FFF59D"/>
        </w:rPr>
        <w:commentReference w:id="19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00"/>
      <w:r>
        <w:rPr>
          <w:sz w:val="24"/>
          <w:shd w:color="auto" w:val="clear" w:fill="FFF59D"/>
        </w:rPr>
        <w:t>khách hang</w:t>
      </w:r>
      <w:commentRangeEnd w:id="200"/>
      <w:r>
        <w:rPr>
          <w:sz w:val="24"/>
          <w:shd w:color="auto" w:val="clear" w:fill="FFF59D"/>
        </w:rPr>
        <w:commentReference w:id="20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1">
      <w:pPr>
        <w:pStyle w:val="Heading1"/>
      </w:pPr>
      <w:r>
        <w:t>Chương 9: Báo cáo hệ thông và dử liệu</w:t>
      </w:r>
    </w:p>
    <w:p w14:paraId="000000D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01"/>
      <w:r>
        <w:rPr>
          <w:sz w:val="24"/>
          <w:shd w:color="auto" w:val="clear" w:fill="FFF59D"/>
        </w:rPr>
        <w:t>khách hang</w:t>
      </w:r>
      <w:commentRangeEnd w:id="201"/>
      <w:r>
        <w:rPr>
          <w:sz w:val="24"/>
          <w:shd w:color="auto" w:val="clear" w:fill="FFF59D"/>
        </w:rPr>
        <w:commentReference w:id="20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02"/>
      <w:r>
        <w:rPr>
          <w:sz w:val="24"/>
          <w:shd w:color="auto" w:val="clear" w:fill="FFF59D"/>
        </w:rPr>
        <w:t>khách hang</w:t>
      </w:r>
      <w:commentRangeEnd w:id="202"/>
      <w:r>
        <w:rPr>
          <w:sz w:val="24"/>
          <w:shd w:color="auto" w:val="clear" w:fill="FFF59D"/>
        </w:rPr>
        <w:commentReference w:id="20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03"/>
      <w:r>
        <w:rPr>
          <w:sz w:val="24"/>
          <w:shd w:color="auto" w:val="clear" w:fill="FFF59D"/>
        </w:rPr>
        <w:t>khách hang</w:t>
      </w:r>
      <w:commentRangeEnd w:id="203"/>
      <w:r>
        <w:rPr>
          <w:sz w:val="24"/>
          <w:shd w:color="auto" w:val="clear" w:fill="FFF59D"/>
        </w:rPr>
        <w:commentReference w:id="20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04"/>
      <w:r>
        <w:rPr>
          <w:sz w:val="24"/>
          <w:shd w:color="auto" w:val="clear" w:fill="FFF59D"/>
        </w:rPr>
        <w:t>khách hang</w:t>
      </w:r>
      <w:commentRangeEnd w:id="204"/>
      <w:r>
        <w:rPr>
          <w:sz w:val="24"/>
          <w:shd w:color="auto" w:val="clear" w:fill="FFF59D"/>
        </w:rPr>
        <w:commentReference w:id="20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05"/>
      <w:r>
        <w:rPr>
          <w:sz w:val="24"/>
          <w:shd w:color="auto" w:val="clear" w:fill="FFF59D"/>
        </w:rPr>
        <w:t>khách hang</w:t>
      </w:r>
      <w:commentRangeEnd w:id="205"/>
      <w:r>
        <w:rPr>
          <w:sz w:val="24"/>
          <w:shd w:color="auto" w:val="clear" w:fill="FFF59D"/>
        </w:rPr>
        <w:commentReference w:id="20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06"/>
      <w:r>
        <w:rPr>
          <w:sz w:val="24"/>
          <w:shd w:color="auto" w:val="clear" w:fill="FFF59D"/>
        </w:rPr>
        <w:t>khách hang</w:t>
      </w:r>
      <w:commentRangeEnd w:id="206"/>
      <w:r>
        <w:rPr>
          <w:sz w:val="24"/>
          <w:shd w:color="auto" w:val="clear" w:fill="FFF59D"/>
        </w:rPr>
        <w:commentReference w:id="20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07"/>
      <w:r>
        <w:rPr>
          <w:sz w:val="24"/>
          <w:shd w:color="auto" w:val="clear" w:fill="FFF59D"/>
        </w:rPr>
        <w:t>khách hang</w:t>
      </w:r>
      <w:commentRangeEnd w:id="207"/>
      <w:r>
        <w:rPr>
          <w:sz w:val="24"/>
          <w:shd w:color="auto" w:val="clear" w:fill="FFF59D"/>
        </w:rPr>
        <w:commentReference w:id="20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08"/>
      <w:r>
        <w:rPr>
          <w:sz w:val="24"/>
          <w:shd w:color="auto" w:val="clear" w:fill="FFF59D"/>
        </w:rPr>
        <w:t>khách hang</w:t>
      </w:r>
      <w:commentRangeEnd w:id="208"/>
      <w:r>
        <w:rPr>
          <w:sz w:val="24"/>
          <w:shd w:color="auto" w:val="clear" w:fill="FFF59D"/>
        </w:rPr>
        <w:commentReference w:id="20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09"/>
      <w:r>
        <w:rPr>
          <w:sz w:val="24"/>
          <w:shd w:color="auto" w:val="clear" w:fill="FFF59D"/>
        </w:rPr>
        <w:t>khách hang</w:t>
      </w:r>
      <w:commentRangeEnd w:id="209"/>
      <w:r>
        <w:rPr>
          <w:sz w:val="24"/>
          <w:shd w:color="auto" w:val="clear" w:fill="FFF59D"/>
        </w:rPr>
        <w:commentReference w:id="20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10"/>
      <w:r>
        <w:rPr>
          <w:sz w:val="24"/>
          <w:shd w:color="auto" w:val="clear" w:fill="FFF59D"/>
        </w:rPr>
        <w:t>khách hang</w:t>
      </w:r>
      <w:commentRangeEnd w:id="210"/>
      <w:r>
        <w:rPr>
          <w:sz w:val="24"/>
          <w:shd w:color="auto" w:val="clear" w:fill="FFF59D"/>
        </w:rPr>
        <w:commentReference w:id="21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11"/>
      <w:r>
        <w:rPr>
          <w:sz w:val="24"/>
          <w:shd w:color="auto" w:val="clear" w:fill="FFF59D"/>
        </w:rPr>
        <w:t>khách hang</w:t>
      </w:r>
      <w:commentRangeEnd w:id="211"/>
      <w:r>
        <w:rPr>
          <w:sz w:val="24"/>
          <w:shd w:color="auto" w:val="clear" w:fill="FFF59D"/>
        </w:rPr>
        <w:commentReference w:id="21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12"/>
      <w:r>
        <w:rPr>
          <w:sz w:val="24"/>
          <w:shd w:color="auto" w:val="clear" w:fill="FFF59D"/>
        </w:rPr>
        <w:t>khách hang</w:t>
      </w:r>
      <w:commentRangeEnd w:id="212"/>
      <w:r>
        <w:rPr>
          <w:sz w:val="24"/>
          <w:shd w:color="auto" w:val="clear" w:fill="FFF59D"/>
        </w:rPr>
        <w:commentReference w:id="21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13"/>
      <w:r>
        <w:rPr>
          <w:sz w:val="24"/>
          <w:shd w:color="auto" w:val="clear" w:fill="FFF59D"/>
        </w:rPr>
        <w:t>khách hang</w:t>
      </w:r>
      <w:commentRangeEnd w:id="213"/>
      <w:r>
        <w:rPr>
          <w:sz w:val="24"/>
          <w:shd w:color="auto" w:val="clear" w:fill="FFF59D"/>
        </w:rPr>
        <w:commentReference w:id="21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14"/>
      <w:r>
        <w:rPr>
          <w:sz w:val="24"/>
          <w:shd w:color="auto" w:val="clear" w:fill="FFF59D"/>
        </w:rPr>
        <w:t>khách hang</w:t>
      </w:r>
      <w:commentRangeEnd w:id="214"/>
      <w:r>
        <w:rPr>
          <w:sz w:val="24"/>
          <w:shd w:color="auto" w:val="clear" w:fill="FFF59D"/>
        </w:rPr>
        <w:commentReference w:id="21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15"/>
      <w:r>
        <w:rPr>
          <w:sz w:val="24"/>
          <w:shd w:color="auto" w:val="clear" w:fill="FFF59D"/>
        </w:rPr>
        <w:t>khách hang</w:t>
      </w:r>
      <w:commentRangeEnd w:id="215"/>
      <w:r>
        <w:rPr>
          <w:sz w:val="24"/>
          <w:shd w:color="auto" w:val="clear" w:fill="FFF59D"/>
        </w:rPr>
        <w:commentReference w:id="21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16"/>
      <w:r>
        <w:rPr>
          <w:sz w:val="24"/>
          <w:shd w:color="auto" w:val="clear" w:fill="FFF59D"/>
        </w:rPr>
        <w:t>khách hang</w:t>
      </w:r>
      <w:commentRangeEnd w:id="216"/>
      <w:r>
        <w:rPr>
          <w:sz w:val="24"/>
          <w:shd w:color="auto" w:val="clear" w:fill="FFF59D"/>
        </w:rPr>
        <w:commentReference w:id="21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17"/>
      <w:r>
        <w:rPr>
          <w:sz w:val="24"/>
          <w:shd w:color="auto" w:val="clear" w:fill="FFF59D"/>
        </w:rPr>
        <w:t>khách hang</w:t>
      </w:r>
      <w:commentRangeEnd w:id="217"/>
      <w:r>
        <w:rPr>
          <w:sz w:val="24"/>
          <w:shd w:color="auto" w:val="clear" w:fill="FFF59D"/>
        </w:rPr>
        <w:commentReference w:id="21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18"/>
      <w:r>
        <w:rPr>
          <w:sz w:val="24"/>
          <w:shd w:color="auto" w:val="clear" w:fill="FFF59D"/>
        </w:rPr>
        <w:t>khách hang</w:t>
      </w:r>
      <w:commentRangeEnd w:id="218"/>
      <w:r>
        <w:rPr>
          <w:sz w:val="24"/>
          <w:shd w:color="auto" w:val="clear" w:fill="FFF59D"/>
        </w:rPr>
        <w:commentReference w:id="21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19"/>
      <w:r>
        <w:rPr>
          <w:sz w:val="24"/>
          <w:shd w:color="auto" w:val="clear" w:fill="FFF59D"/>
        </w:rPr>
        <w:t>khách hang</w:t>
      </w:r>
      <w:commentRangeEnd w:id="219"/>
      <w:r>
        <w:rPr>
          <w:sz w:val="24"/>
          <w:shd w:color="auto" w:val="clear" w:fill="FFF59D"/>
        </w:rPr>
        <w:commentReference w:id="21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20"/>
      <w:r>
        <w:rPr>
          <w:sz w:val="24"/>
          <w:shd w:color="auto" w:val="clear" w:fill="FFF59D"/>
        </w:rPr>
        <w:t>khách hang</w:t>
      </w:r>
      <w:commentRangeEnd w:id="220"/>
      <w:r>
        <w:rPr>
          <w:sz w:val="24"/>
          <w:shd w:color="auto" w:val="clear" w:fill="FFF59D"/>
        </w:rPr>
        <w:commentReference w:id="22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21"/>
      <w:r>
        <w:rPr>
          <w:sz w:val="24"/>
          <w:shd w:color="auto" w:val="clear" w:fill="FFF59D"/>
        </w:rPr>
        <w:t>khách hang</w:t>
      </w:r>
      <w:commentRangeEnd w:id="221"/>
      <w:r>
        <w:rPr>
          <w:sz w:val="24"/>
          <w:shd w:color="auto" w:val="clear" w:fill="FFF59D"/>
        </w:rPr>
        <w:commentReference w:id="22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22"/>
      <w:r>
        <w:rPr>
          <w:sz w:val="24"/>
          <w:shd w:color="auto" w:val="clear" w:fill="FFF59D"/>
        </w:rPr>
        <w:t>khách hang</w:t>
      </w:r>
      <w:commentRangeEnd w:id="222"/>
      <w:r>
        <w:rPr>
          <w:sz w:val="24"/>
          <w:shd w:color="auto" w:val="clear" w:fill="FFF59D"/>
        </w:rPr>
        <w:commentReference w:id="22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23"/>
      <w:r>
        <w:rPr>
          <w:sz w:val="24"/>
          <w:shd w:color="auto" w:val="clear" w:fill="FFF59D"/>
        </w:rPr>
        <w:t>khách hang</w:t>
      </w:r>
      <w:commentRangeEnd w:id="223"/>
      <w:r>
        <w:rPr>
          <w:sz w:val="24"/>
          <w:shd w:color="auto" w:val="clear" w:fill="FFF59D"/>
        </w:rPr>
        <w:commentReference w:id="22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24"/>
      <w:r>
        <w:rPr>
          <w:sz w:val="24"/>
          <w:shd w:color="auto" w:val="clear" w:fill="FFF59D"/>
        </w:rPr>
        <w:t>khách hang</w:t>
      </w:r>
      <w:commentRangeEnd w:id="224"/>
      <w:r>
        <w:rPr>
          <w:sz w:val="24"/>
          <w:shd w:color="auto" w:val="clear" w:fill="FFF59D"/>
        </w:rPr>
        <w:commentReference w:id="22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25"/>
      <w:r>
        <w:rPr>
          <w:sz w:val="24"/>
          <w:shd w:color="auto" w:val="clear" w:fill="FFF59D"/>
        </w:rPr>
        <w:t>khách hang</w:t>
      </w:r>
      <w:commentRangeEnd w:id="225"/>
      <w:r>
        <w:rPr>
          <w:sz w:val="24"/>
          <w:shd w:color="auto" w:val="clear" w:fill="FFF59D"/>
        </w:rPr>
        <w:commentReference w:id="22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B">
      <w:pPr>
        <w:pStyle w:val="Heading1"/>
      </w:pPr>
      <w:r>
        <w:t>Chương 10: Báo cáo hệ thông và dử liệu</w:t>
      </w:r>
    </w:p>
    <w:p w14:paraId="000000E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26"/>
      <w:r>
        <w:rPr>
          <w:sz w:val="24"/>
          <w:shd w:color="auto" w:val="clear" w:fill="FFF59D"/>
        </w:rPr>
        <w:t>khách hang</w:t>
      </w:r>
      <w:commentRangeEnd w:id="226"/>
      <w:r>
        <w:rPr>
          <w:sz w:val="24"/>
          <w:shd w:color="auto" w:val="clear" w:fill="FFF59D"/>
        </w:rPr>
        <w:commentReference w:id="22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27"/>
      <w:r>
        <w:rPr>
          <w:sz w:val="24"/>
          <w:shd w:color="auto" w:val="clear" w:fill="FFF59D"/>
        </w:rPr>
        <w:t>khách hang</w:t>
      </w:r>
      <w:commentRangeEnd w:id="227"/>
      <w:r>
        <w:rPr>
          <w:sz w:val="24"/>
          <w:shd w:color="auto" w:val="clear" w:fill="FFF59D"/>
        </w:rPr>
        <w:commentReference w:id="22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28"/>
      <w:r>
        <w:rPr>
          <w:sz w:val="24"/>
          <w:shd w:color="auto" w:val="clear" w:fill="FFF59D"/>
        </w:rPr>
        <w:t>khách hang</w:t>
      </w:r>
      <w:commentRangeEnd w:id="228"/>
      <w:r>
        <w:rPr>
          <w:sz w:val="24"/>
          <w:shd w:color="auto" w:val="clear" w:fill="FFF59D"/>
        </w:rPr>
        <w:commentReference w:id="22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29"/>
      <w:r>
        <w:rPr>
          <w:sz w:val="24"/>
          <w:shd w:color="auto" w:val="clear" w:fill="FFF59D"/>
        </w:rPr>
        <w:t>khách hang</w:t>
      </w:r>
      <w:commentRangeEnd w:id="229"/>
      <w:r>
        <w:rPr>
          <w:sz w:val="24"/>
          <w:shd w:color="auto" w:val="clear" w:fill="FFF59D"/>
        </w:rPr>
        <w:commentReference w:id="22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30"/>
      <w:r>
        <w:rPr>
          <w:sz w:val="24"/>
          <w:shd w:color="auto" w:val="clear" w:fill="FFF59D"/>
        </w:rPr>
        <w:t>khách hang</w:t>
      </w:r>
      <w:commentRangeEnd w:id="230"/>
      <w:r>
        <w:rPr>
          <w:sz w:val="24"/>
          <w:shd w:color="auto" w:val="clear" w:fill="FFF59D"/>
        </w:rPr>
        <w:commentReference w:id="23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31"/>
      <w:r>
        <w:rPr>
          <w:sz w:val="24"/>
          <w:shd w:color="auto" w:val="clear" w:fill="FFF59D"/>
        </w:rPr>
        <w:t>khách hang</w:t>
      </w:r>
      <w:commentRangeEnd w:id="231"/>
      <w:r>
        <w:rPr>
          <w:sz w:val="24"/>
          <w:shd w:color="auto" w:val="clear" w:fill="FFF59D"/>
        </w:rPr>
        <w:commentReference w:id="23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32"/>
      <w:r>
        <w:rPr>
          <w:sz w:val="24"/>
          <w:shd w:color="auto" w:val="clear" w:fill="FFF59D"/>
        </w:rPr>
        <w:t>khách hang</w:t>
      </w:r>
      <w:commentRangeEnd w:id="232"/>
      <w:r>
        <w:rPr>
          <w:sz w:val="24"/>
          <w:shd w:color="auto" w:val="clear" w:fill="FFF59D"/>
        </w:rPr>
        <w:commentReference w:id="23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33"/>
      <w:r>
        <w:rPr>
          <w:sz w:val="24"/>
          <w:shd w:color="auto" w:val="clear" w:fill="FFF59D"/>
        </w:rPr>
        <w:t>khách hang</w:t>
      </w:r>
      <w:commentRangeEnd w:id="233"/>
      <w:r>
        <w:rPr>
          <w:sz w:val="24"/>
          <w:shd w:color="auto" w:val="clear" w:fill="FFF59D"/>
        </w:rPr>
        <w:commentReference w:id="23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34"/>
      <w:r>
        <w:rPr>
          <w:sz w:val="24"/>
          <w:shd w:color="auto" w:val="clear" w:fill="FFF59D"/>
        </w:rPr>
        <w:t>khách hang</w:t>
      </w:r>
      <w:commentRangeEnd w:id="234"/>
      <w:r>
        <w:rPr>
          <w:sz w:val="24"/>
          <w:shd w:color="auto" w:val="clear" w:fill="FFF59D"/>
        </w:rPr>
        <w:commentReference w:id="23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35"/>
      <w:r>
        <w:rPr>
          <w:sz w:val="24"/>
          <w:shd w:color="auto" w:val="clear" w:fill="FFF59D"/>
        </w:rPr>
        <w:t>khách hang</w:t>
      </w:r>
      <w:commentRangeEnd w:id="235"/>
      <w:r>
        <w:rPr>
          <w:sz w:val="24"/>
          <w:shd w:color="auto" w:val="clear" w:fill="FFF59D"/>
        </w:rPr>
        <w:commentReference w:id="23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36"/>
      <w:r>
        <w:rPr>
          <w:sz w:val="24"/>
          <w:shd w:color="auto" w:val="clear" w:fill="FFF59D"/>
        </w:rPr>
        <w:t>khách hang</w:t>
      </w:r>
      <w:commentRangeEnd w:id="236"/>
      <w:r>
        <w:rPr>
          <w:sz w:val="24"/>
          <w:shd w:color="auto" w:val="clear" w:fill="FFF59D"/>
        </w:rPr>
        <w:commentReference w:id="23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37"/>
      <w:r>
        <w:rPr>
          <w:sz w:val="24"/>
          <w:shd w:color="auto" w:val="clear" w:fill="FFF59D"/>
        </w:rPr>
        <w:t>khách hang</w:t>
      </w:r>
      <w:commentRangeEnd w:id="237"/>
      <w:r>
        <w:rPr>
          <w:sz w:val="24"/>
          <w:shd w:color="auto" w:val="clear" w:fill="FFF59D"/>
        </w:rPr>
        <w:commentReference w:id="23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38"/>
      <w:r>
        <w:rPr>
          <w:sz w:val="24"/>
          <w:shd w:color="auto" w:val="clear" w:fill="FFF59D"/>
        </w:rPr>
        <w:t>khách hang</w:t>
      </w:r>
      <w:commentRangeEnd w:id="238"/>
      <w:r>
        <w:rPr>
          <w:sz w:val="24"/>
          <w:shd w:color="auto" w:val="clear" w:fill="FFF59D"/>
        </w:rPr>
        <w:commentReference w:id="23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39"/>
      <w:r>
        <w:rPr>
          <w:sz w:val="24"/>
          <w:shd w:color="auto" w:val="clear" w:fill="FFF59D"/>
        </w:rPr>
        <w:t>khách hang</w:t>
      </w:r>
      <w:commentRangeEnd w:id="239"/>
      <w:r>
        <w:rPr>
          <w:sz w:val="24"/>
          <w:shd w:color="auto" w:val="clear" w:fill="FFF59D"/>
        </w:rPr>
        <w:commentReference w:id="23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40"/>
      <w:r>
        <w:rPr>
          <w:sz w:val="24"/>
          <w:shd w:color="auto" w:val="clear" w:fill="FFF59D"/>
        </w:rPr>
        <w:t>khách hang</w:t>
      </w:r>
      <w:commentRangeEnd w:id="240"/>
      <w:r>
        <w:rPr>
          <w:sz w:val="24"/>
          <w:shd w:color="auto" w:val="clear" w:fill="FFF59D"/>
        </w:rPr>
        <w:commentReference w:id="24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41"/>
      <w:r>
        <w:rPr>
          <w:sz w:val="24"/>
          <w:shd w:color="auto" w:val="clear" w:fill="FFF59D"/>
        </w:rPr>
        <w:t>khách hang</w:t>
      </w:r>
      <w:commentRangeEnd w:id="241"/>
      <w:r>
        <w:rPr>
          <w:sz w:val="24"/>
          <w:shd w:color="auto" w:val="clear" w:fill="FFF59D"/>
        </w:rPr>
        <w:commentReference w:id="24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42"/>
      <w:r>
        <w:rPr>
          <w:sz w:val="24"/>
          <w:shd w:color="auto" w:val="clear" w:fill="FFF59D"/>
        </w:rPr>
        <w:t>khách hang</w:t>
      </w:r>
      <w:commentRangeEnd w:id="242"/>
      <w:r>
        <w:rPr>
          <w:sz w:val="24"/>
          <w:shd w:color="auto" w:val="clear" w:fill="FFF59D"/>
        </w:rPr>
        <w:commentReference w:id="24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43"/>
      <w:r>
        <w:rPr>
          <w:sz w:val="24"/>
          <w:shd w:color="auto" w:val="clear" w:fill="FFF59D"/>
        </w:rPr>
        <w:t>khách hang</w:t>
      </w:r>
      <w:commentRangeEnd w:id="243"/>
      <w:r>
        <w:rPr>
          <w:sz w:val="24"/>
          <w:shd w:color="auto" w:val="clear" w:fill="FFF59D"/>
        </w:rPr>
        <w:commentReference w:id="24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44"/>
      <w:r>
        <w:rPr>
          <w:sz w:val="24"/>
          <w:shd w:color="auto" w:val="clear" w:fill="FFF59D"/>
        </w:rPr>
        <w:t>khách hang</w:t>
      </w:r>
      <w:commentRangeEnd w:id="244"/>
      <w:r>
        <w:rPr>
          <w:sz w:val="24"/>
          <w:shd w:color="auto" w:val="clear" w:fill="FFF59D"/>
        </w:rPr>
        <w:commentReference w:id="24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45"/>
      <w:r>
        <w:rPr>
          <w:sz w:val="24"/>
          <w:shd w:color="auto" w:val="clear" w:fill="FFF59D"/>
        </w:rPr>
        <w:t>khách hang</w:t>
      </w:r>
      <w:commentRangeEnd w:id="245"/>
      <w:r>
        <w:rPr>
          <w:sz w:val="24"/>
          <w:shd w:color="auto" w:val="clear" w:fill="FFF59D"/>
        </w:rPr>
        <w:commentReference w:id="24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46"/>
      <w:r>
        <w:rPr>
          <w:sz w:val="24"/>
          <w:shd w:color="auto" w:val="clear" w:fill="FFF59D"/>
        </w:rPr>
        <w:t>khách hang</w:t>
      </w:r>
      <w:commentRangeEnd w:id="246"/>
      <w:r>
        <w:rPr>
          <w:sz w:val="24"/>
          <w:shd w:color="auto" w:val="clear" w:fill="FFF59D"/>
        </w:rPr>
        <w:commentReference w:id="24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47"/>
      <w:r>
        <w:rPr>
          <w:sz w:val="24"/>
          <w:shd w:color="auto" w:val="clear" w:fill="FFF59D"/>
        </w:rPr>
        <w:t>khách hang</w:t>
      </w:r>
      <w:commentRangeEnd w:id="247"/>
      <w:r>
        <w:rPr>
          <w:sz w:val="24"/>
          <w:shd w:color="auto" w:val="clear" w:fill="FFF59D"/>
        </w:rPr>
        <w:commentReference w:id="24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48"/>
      <w:r>
        <w:rPr>
          <w:sz w:val="24"/>
          <w:shd w:color="auto" w:val="clear" w:fill="FFF59D"/>
        </w:rPr>
        <w:t>khách hang</w:t>
      </w:r>
      <w:commentRangeEnd w:id="248"/>
      <w:r>
        <w:rPr>
          <w:sz w:val="24"/>
          <w:shd w:color="auto" w:val="clear" w:fill="FFF59D"/>
        </w:rPr>
        <w:commentReference w:id="24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49"/>
      <w:r>
        <w:rPr>
          <w:sz w:val="24"/>
          <w:shd w:color="auto" w:val="clear" w:fill="FFF59D"/>
        </w:rPr>
        <w:t>khách hang</w:t>
      </w:r>
      <w:commentRangeEnd w:id="249"/>
      <w:r>
        <w:rPr>
          <w:sz w:val="24"/>
          <w:shd w:color="auto" w:val="clear" w:fill="FFF59D"/>
        </w:rPr>
        <w:commentReference w:id="24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50"/>
      <w:r>
        <w:rPr>
          <w:sz w:val="24"/>
          <w:shd w:color="auto" w:val="clear" w:fill="FFF59D"/>
        </w:rPr>
        <w:t>khách hang</w:t>
      </w:r>
      <w:commentRangeEnd w:id="250"/>
      <w:r>
        <w:rPr>
          <w:sz w:val="24"/>
          <w:shd w:color="auto" w:val="clear" w:fill="FFF59D"/>
        </w:rPr>
        <w:commentReference w:id="25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5">
      <w:pPr>
        <w:pStyle w:val="Heading1"/>
      </w:pPr>
      <w:r>
        <w:t>Chương 11: Báo cáo hệ thông và dử liệu</w:t>
      </w:r>
    </w:p>
    <w:p w14:paraId="0000010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51"/>
      <w:r>
        <w:rPr>
          <w:sz w:val="24"/>
          <w:shd w:color="auto" w:val="clear" w:fill="FFF59D"/>
        </w:rPr>
        <w:t>khách hang</w:t>
      </w:r>
      <w:commentRangeEnd w:id="251"/>
      <w:r>
        <w:rPr>
          <w:sz w:val="24"/>
          <w:shd w:color="auto" w:val="clear" w:fill="FFF59D"/>
        </w:rPr>
        <w:commentReference w:id="25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52"/>
      <w:r>
        <w:rPr>
          <w:sz w:val="24"/>
          <w:shd w:color="auto" w:val="clear" w:fill="FFF59D"/>
        </w:rPr>
        <w:t>khách hang</w:t>
      </w:r>
      <w:commentRangeEnd w:id="252"/>
      <w:r>
        <w:rPr>
          <w:sz w:val="24"/>
          <w:shd w:color="auto" w:val="clear" w:fill="FFF59D"/>
        </w:rPr>
        <w:commentReference w:id="25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53"/>
      <w:r>
        <w:rPr>
          <w:sz w:val="24"/>
          <w:shd w:color="auto" w:val="clear" w:fill="FFF59D"/>
        </w:rPr>
        <w:t>khách hang</w:t>
      </w:r>
      <w:commentRangeEnd w:id="253"/>
      <w:r>
        <w:rPr>
          <w:sz w:val="24"/>
          <w:shd w:color="auto" w:val="clear" w:fill="FFF59D"/>
        </w:rPr>
        <w:commentReference w:id="25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54"/>
      <w:r>
        <w:rPr>
          <w:sz w:val="24"/>
          <w:shd w:color="auto" w:val="clear" w:fill="FFF59D"/>
        </w:rPr>
        <w:t>khách hang</w:t>
      </w:r>
      <w:commentRangeEnd w:id="254"/>
      <w:r>
        <w:rPr>
          <w:sz w:val="24"/>
          <w:shd w:color="auto" w:val="clear" w:fill="FFF59D"/>
        </w:rPr>
        <w:commentReference w:id="25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55"/>
      <w:r>
        <w:rPr>
          <w:sz w:val="24"/>
          <w:shd w:color="auto" w:val="clear" w:fill="FFF59D"/>
        </w:rPr>
        <w:t>khách hang</w:t>
      </w:r>
      <w:commentRangeEnd w:id="255"/>
      <w:r>
        <w:rPr>
          <w:sz w:val="24"/>
          <w:shd w:color="auto" w:val="clear" w:fill="FFF59D"/>
        </w:rPr>
        <w:commentReference w:id="25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56"/>
      <w:r>
        <w:rPr>
          <w:sz w:val="24"/>
          <w:shd w:color="auto" w:val="clear" w:fill="FFF59D"/>
        </w:rPr>
        <w:t>khách hang</w:t>
      </w:r>
      <w:commentRangeEnd w:id="256"/>
      <w:r>
        <w:rPr>
          <w:sz w:val="24"/>
          <w:shd w:color="auto" w:val="clear" w:fill="FFF59D"/>
        </w:rPr>
        <w:commentReference w:id="25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57"/>
      <w:r>
        <w:rPr>
          <w:sz w:val="24"/>
          <w:shd w:color="auto" w:val="clear" w:fill="FFF59D"/>
        </w:rPr>
        <w:t>khách hang</w:t>
      </w:r>
      <w:commentRangeEnd w:id="257"/>
      <w:r>
        <w:rPr>
          <w:sz w:val="24"/>
          <w:shd w:color="auto" w:val="clear" w:fill="FFF59D"/>
        </w:rPr>
        <w:commentReference w:id="25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58"/>
      <w:r>
        <w:rPr>
          <w:sz w:val="24"/>
          <w:shd w:color="auto" w:val="clear" w:fill="FFF59D"/>
        </w:rPr>
        <w:t>khách hang</w:t>
      </w:r>
      <w:commentRangeEnd w:id="258"/>
      <w:r>
        <w:rPr>
          <w:sz w:val="24"/>
          <w:shd w:color="auto" w:val="clear" w:fill="FFF59D"/>
        </w:rPr>
        <w:commentReference w:id="25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59"/>
      <w:r>
        <w:rPr>
          <w:sz w:val="24"/>
          <w:shd w:color="auto" w:val="clear" w:fill="FFF59D"/>
        </w:rPr>
        <w:t>khách hang</w:t>
      </w:r>
      <w:commentRangeEnd w:id="259"/>
      <w:r>
        <w:rPr>
          <w:sz w:val="24"/>
          <w:shd w:color="auto" w:val="clear" w:fill="FFF59D"/>
        </w:rPr>
        <w:commentReference w:id="25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60"/>
      <w:r>
        <w:rPr>
          <w:sz w:val="24"/>
          <w:shd w:color="auto" w:val="clear" w:fill="FFF59D"/>
        </w:rPr>
        <w:t>khách hang</w:t>
      </w:r>
      <w:commentRangeEnd w:id="260"/>
      <w:r>
        <w:rPr>
          <w:sz w:val="24"/>
          <w:shd w:color="auto" w:val="clear" w:fill="FFF59D"/>
        </w:rPr>
        <w:commentReference w:id="26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61"/>
      <w:r>
        <w:rPr>
          <w:sz w:val="24"/>
          <w:shd w:color="auto" w:val="clear" w:fill="FFF59D"/>
        </w:rPr>
        <w:t>khách hang</w:t>
      </w:r>
      <w:commentRangeEnd w:id="261"/>
      <w:r>
        <w:rPr>
          <w:sz w:val="24"/>
          <w:shd w:color="auto" w:val="clear" w:fill="FFF59D"/>
        </w:rPr>
        <w:commentReference w:id="26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62"/>
      <w:r>
        <w:rPr>
          <w:sz w:val="24"/>
          <w:shd w:color="auto" w:val="clear" w:fill="FFF59D"/>
        </w:rPr>
        <w:t>khách hang</w:t>
      </w:r>
      <w:commentRangeEnd w:id="262"/>
      <w:r>
        <w:rPr>
          <w:sz w:val="24"/>
          <w:shd w:color="auto" w:val="clear" w:fill="FFF59D"/>
        </w:rPr>
        <w:commentReference w:id="26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63"/>
      <w:r>
        <w:rPr>
          <w:sz w:val="24"/>
          <w:shd w:color="auto" w:val="clear" w:fill="FFF59D"/>
        </w:rPr>
        <w:t>khách hang</w:t>
      </w:r>
      <w:commentRangeEnd w:id="263"/>
      <w:r>
        <w:rPr>
          <w:sz w:val="24"/>
          <w:shd w:color="auto" w:val="clear" w:fill="FFF59D"/>
        </w:rPr>
        <w:commentReference w:id="26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64"/>
      <w:r>
        <w:rPr>
          <w:sz w:val="24"/>
          <w:shd w:color="auto" w:val="clear" w:fill="FFF59D"/>
        </w:rPr>
        <w:t>khách hang</w:t>
      </w:r>
      <w:commentRangeEnd w:id="264"/>
      <w:r>
        <w:rPr>
          <w:sz w:val="24"/>
          <w:shd w:color="auto" w:val="clear" w:fill="FFF59D"/>
        </w:rPr>
        <w:commentReference w:id="26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65"/>
      <w:r>
        <w:rPr>
          <w:sz w:val="24"/>
          <w:shd w:color="auto" w:val="clear" w:fill="FFF59D"/>
        </w:rPr>
        <w:t>khách hang</w:t>
      </w:r>
      <w:commentRangeEnd w:id="265"/>
      <w:r>
        <w:rPr>
          <w:sz w:val="24"/>
          <w:shd w:color="auto" w:val="clear" w:fill="FFF59D"/>
        </w:rPr>
        <w:commentReference w:id="26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66"/>
      <w:r>
        <w:rPr>
          <w:sz w:val="24"/>
          <w:shd w:color="auto" w:val="clear" w:fill="FFF59D"/>
        </w:rPr>
        <w:t>khách hang</w:t>
      </w:r>
      <w:commentRangeEnd w:id="266"/>
      <w:r>
        <w:rPr>
          <w:sz w:val="24"/>
          <w:shd w:color="auto" w:val="clear" w:fill="FFF59D"/>
        </w:rPr>
        <w:commentReference w:id="26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67"/>
      <w:r>
        <w:rPr>
          <w:sz w:val="24"/>
          <w:shd w:color="auto" w:val="clear" w:fill="FFF59D"/>
        </w:rPr>
        <w:t>khách hang</w:t>
      </w:r>
      <w:commentRangeEnd w:id="267"/>
      <w:r>
        <w:rPr>
          <w:sz w:val="24"/>
          <w:shd w:color="auto" w:val="clear" w:fill="FFF59D"/>
        </w:rPr>
        <w:commentReference w:id="26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68"/>
      <w:r>
        <w:rPr>
          <w:sz w:val="24"/>
          <w:shd w:color="auto" w:val="clear" w:fill="FFF59D"/>
        </w:rPr>
        <w:t>khách hang</w:t>
      </w:r>
      <w:commentRangeEnd w:id="268"/>
      <w:r>
        <w:rPr>
          <w:sz w:val="24"/>
          <w:shd w:color="auto" w:val="clear" w:fill="FFF59D"/>
        </w:rPr>
        <w:commentReference w:id="26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69"/>
      <w:r>
        <w:rPr>
          <w:sz w:val="24"/>
          <w:shd w:color="auto" w:val="clear" w:fill="FFF59D"/>
        </w:rPr>
        <w:t>khách hang</w:t>
      </w:r>
      <w:commentRangeEnd w:id="269"/>
      <w:r>
        <w:rPr>
          <w:sz w:val="24"/>
          <w:shd w:color="auto" w:val="clear" w:fill="FFF59D"/>
        </w:rPr>
        <w:commentReference w:id="26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70"/>
      <w:r>
        <w:rPr>
          <w:sz w:val="24"/>
          <w:shd w:color="auto" w:val="clear" w:fill="FFF59D"/>
        </w:rPr>
        <w:t>khách hang</w:t>
      </w:r>
      <w:commentRangeEnd w:id="270"/>
      <w:r>
        <w:rPr>
          <w:sz w:val="24"/>
          <w:shd w:color="auto" w:val="clear" w:fill="FFF59D"/>
        </w:rPr>
        <w:commentReference w:id="27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71"/>
      <w:r>
        <w:rPr>
          <w:sz w:val="24"/>
          <w:shd w:color="auto" w:val="clear" w:fill="FFF59D"/>
        </w:rPr>
        <w:t>khách hang</w:t>
      </w:r>
      <w:commentRangeEnd w:id="271"/>
      <w:r>
        <w:rPr>
          <w:sz w:val="24"/>
          <w:shd w:color="auto" w:val="clear" w:fill="FFF59D"/>
        </w:rPr>
        <w:commentReference w:id="27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72"/>
      <w:r>
        <w:rPr>
          <w:sz w:val="24"/>
          <w:shd w:color="auto" w:val="clear" w:fill="FFF59D"/>
        </w:rPr>
        <w:t>khách hang</w:t>
      </w:r>
      <w:commentRangeEnd w:id="272"/>
      <w:r>
        <w:rPr>
          <w:sz w:val="24"/>
          <w:shd w:color="auto" w:val="clear" w:fill="FFF59D"/>
        </w:rPr>
        <w:commentReference w:id="27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73"/>
      <w:r>
        <w:rPr>
          <w:sz w:val="24"/>
          <w:shd w:color="auto" w:val="clear" w:fill="FFF59D"/>
        </w:rPr>
        <w:t>khách hang</w:t>
      </w:r>
      <w:commentRangeEnd w:id="273"/>
      <w:r>
        <w:rPr>
          <w:sz w:val="24"/>
          <w:shd w:color="auto" w:val="clear" w:fill="FFF59D"/>
        </w:rPr>
        <w:commentReference w:id="27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74"/>
      <w:r>
        <w:rPr>
          <w:sz w:val="24"/>
          <w:shd w:color="auto" w:val="clear" w:fill="FFF59D"/>
        </w:rPr>
        <w:t>khách hang</w:t>
      </w:r>
      <w:commentRangeEnd w:id="274"/>
      <w:r>
        <w:rPr>
          <w:sz w:val="24"/>
          <w:shd w:color="auto" w:val="clear" w:fill="FFF59D"/>
        </w:rPr>
        <w:commentReference w:id="27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75"/>
      <w:r>
        <w:rPr>
          <w:sz w:val="24"/>
          <w:shd w:color="auto" w:val="clear" w:fill="FFF59D"/>
        </w:rPr>
        <w:t>khách hang</w:t>
      </w:r>
      <w:commentRangeEnd w:id="275"/>
      <w:r>
        <w:rPr>
          <w:sz w:val="24"/>
          <w:shd w:color="auto" w:val="clear" w:fill="FFF59D"/>
        </w:rPr>
        <w:commentReference w:id="27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F">
      <w:pPr>
        <w:pStyle w:val="Heading1"/>
      </w:pPr>
      <w:r>
        <w:t>Chương 12: Báo cáo hệ thông và dử liệu</w:t>
      </w:r>
    </w:p>
    <w:p w14:paraId="0000012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76"/>
      <w:r>
        <w:rPr>
          <w:sz w:val="24"/>
          <w:shd w:color="auto" w:val="clear" w:fill="FFF59D"/>
        </w:rPr>
        <w:t>khách hang</w:t>
      </w:r>
      <w:commentRangeEnd w:id="276"/>
      <w:r>
        <w:rPr>
          <w:sz w:val="24"/>
          <w:shd w:color="auto" w:val="clear" w:fill="FFF59D"/>
        </w:rPr>
        <w:commentReference w:id="27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77"/>
      <w:r>
        <w:rPr>
          <w:sz w:val="24"/>
          <w:shd w:color="auto" w:val="clear" w:fill="FFF59D"/>
        </w:rPr>
        <w:t>khách hang</w:t>
      </w:r>
      <w:commentRangeEnd w:id="277"/>
      <w:r>
        <w:rPr>
          <w:sz w:val="24"/>
          <w:shd w:color="auto" w:val="clear" w:fill="FFF59D"/>
        </w:rPr>
        <w:commentReference w:id="27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78"/>
      <w:r>
        <w:rPr>
          <w:sz w:val="24"/>
          <w:shd w:color="auto" w:val="clear" w:fill="FFF59D"/>
        </w:rPr>
        <w:t>khách hang</w:t>
      </w:r>
      <w:commentRangeEnd w:id="278"/>
      <w:r>
        <w:rPr>
          <w:sz w:val="24"/>
          <w:shd w:color="auto" w:val="clear" w:fill="FFF59D"/>
        </w:rPr>
        <w:commentReference w:id="27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79"/>
      <w:r>
        <w:rPr>
          <w:sz w:val="24"/>
          <w:shd w:color="auto" w:val="clear" w:fill="FFF59D"/>
        </w:rPr>
        <w:t>khách hang</w:t>
      </w:r>
      <w:commentRangeEnd w:id="279"/>
      <w:r>
        <w:rPr>
          <w:sz w:val="24"/>
          <w:shd w:color="auto" w:val="clear" w:fill="FFF59D"/>
        </w:rPr>
        <w:commentReference w:id="27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80"/>
      <w:r>
        <w:rPr>
          <w:sz w:val="24"/>
          <w:shd w:color="auto" w:val="clear" w:fill="FFF59D"/>
        </w:rPr>
        <w:t>khách hang</w:t>
      </w:r>
      <w:commentRangeEnd w:id="280"/>
      <w:r>
        <w:rPr>
          <w:sz w:val="24"/>
          <w:shd w:color="auto" w:val="clear" w:fill="FFF59D"/>
        </w:rPr>
        <w:commentReference w:id="28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81"/>
      <w:r>
        <w:rPr>
          <w:sz w:val="24"/>
          <w:shd w:color="auto" w:val="clear" w:fill="FFF59D"/>
        </w:rPr>
        <w:t>khách hang</w:t>
      </w:r>
      <w:commentRangeEnd w:id="281"/>
      <w:r>
        <w:rPr>
          <w:sz w:val="24"/>
          <w:shd w:color="auto" w:val="clear" w:fill="FFF59D"/>
        </w:rPr>
        <w:commentReference w:id="28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82"/>
      <w:r>
        <w:rPr>
          <w:sz w:val="24"/>
          <w:shd w:color="auto" w:val="clear" w:fill="FFF59D"/>
        </w:rPr>
        <w:t>khách hang</w:t>
      </w:r>
      <w:commentRangeEnd w:id="282"/>
      <w:r>
        <w:rPr>
          <w:sz w:val="24"/>
          <w:shd w:color="auto" w:val="clear" w:fill="FFF59D"/>
        </w:rPr>
        <w:commentReference w:id="28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83"/>
      <w:r>
        <w:rPr>
          <w:sz w:val="24"/>
          <w:shd w:color="auto" w:val="clear" w:fill="FFF59D"/>
        </w:rPr>
        <w:t>khách hang</w:t>
      </w:r>
      <w:commentRangeEnd w:id="283"/>
      <w:r>
        <w:rPr>
          <w:sz w:val="24"/>
          <w:shd w:color="auto" w:val="clear" w:fill="FFF59D"/>
        </w:rPr>
        <w:commentReference w:id="28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84"/>
      <w:r>
        <w:rPr>
          <w:sz w:val="24"/>
          <w:shd w:color="auto" w:val="clear" w:fill="FFF59D"/>
        </w:rPr>
        <w:t>khách hang</w:t>
      </w:r>
      <w:commentRangeEnd w:id="284"/>
      <w:r>
        <w:rPr>
          <w:sz w:val="24"/>
          <w:shd w:color="auto" w:val="clear" w:fill="FFF59D"/>
        </w:rPr>
        <w:commentReference w:id="28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85"/>
      <w:r>
        <w:rPr>
          <w:sz w:val="24"/>
          <w:shd w:color="auto" w:val="clear" w:fill="FFF59D"/>
        </w:rPr>
        <w:t>khách hang</w:t>
      </w:r>
      <w:commentRangeEnd w:id="285"/>
      <w:r>
        <w:rPr>
          <w:sz w:val="24"/>
          <w:shd w:color="auto" w:val="clear" w:fill="FFF59D"/>
        </w:rPr>
        <w:commentReference w:id="28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86"/>
      <w:r>
        <w:rPr>
          <w:sz w:val="24"/>
          <w:shd w:color="auto" w:val="clear" w:fill="FFF59D"/>
        </w:rPr>
        <w:t>khách hang</w:t>
      </w:r>
      <w:commentRangeEnd w:id="286"/>
      <w:r>
        <w:rPr>
          <w:sz w:val="24"/>
          <w:shd w:color="auto" w:val="clear" w:fill="FFF59D"/>
        </w:rPr>
        <w:commentReference w:id="28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87"/>
      <w:r>
        <w:rPr>
          <w:sz w:val="24"/>
          <w:shd w:color="auto" w:val="clear" w:fill="FFF59D"/>
        </w:rPr>
        <w:t>khách hang</w:t>
      </w:r>
      <w:commentRangeEnd w:id="287"/>
      <w:r>
        <w:rPr>
          <w:sz w:val="24"/>
          <w:shd w:color="auto" w:val="clear" w:fill="FFF59D"/>
        </w:rPr>
        <w:commentReference w:id="28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88"/>
      <w:r>
        <w:rPr>
          <w:sz w:val="24"/>
          <w:shd w:color="auto" w:val="clear" w:fill="FFF59D"/>
        </w:rPr>
        <w:t>khách hang</w:t>
      </w:r>
      <w:commentRangeEnd w:id="288"/>
      <w:r>
        <w:rPr>
          <w:sz w:val="24"/>
          <w:shd w:color="auto" w:val="clear" w:fill="FFF59D"/>
        </w:rPr>
        <w:commentReference w:id="28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89"/>
      <w:r>
        <w:rPr>
          <w:sz w:val="24"/>
          <w:shd w:color="auto" w:val="clear" w:fill="FFF59D"/>
        </w:rPr>
        <w:t>khách hang</w:t>
      </w:r>
      <w:commentRangeEnd w:id="289"/>
      <w:r>
        <w:rPr>
          <w:sz w:val="24"/>
          <w:shd w:color="auto" w:val="clear" w:fill="FFF59D"/>
        </w:rPr>
        <w:commentReference w:id="28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90"/>
      <w:r>
        <w:rPr>
          <w:sz w:val="24"/>
          <w:shd w:color="auto" w:val="clear" w:fill="FFF59D"/>
        </w:rPr>
        <w:t>khách hang</w:t>
      </w:r>
      <w:commentRangeEnd w:id="290"/>
      <w:r>
        <w:rPr>
          <w:sz w:val="24"/>
          <w:shd w:color="auto" w:val="clear" w:fill="FFF59D"/>
        </w:rPr>
        <w:commentReference w:id="29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91"/>
      <w:r>
        <w:rPr>
          <w:sz w:val="24"/>
          <w:shd w:color="auto" w:val="clear" w:fill="FFF59D"/>
        </w:rPr>
        <w:t>khách hang</w:t>
      </w:r>
      <w:commentRangeEnd w:id="291"/>
      <w:r>
        <w:rPr>
          <w:sz w:val="24"/>
          <w:shd w:color="auto" w:val="clear" w:fill="FFF59D"/>
        </w:rPr>
        <w:commentReference w:id="29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92"/>
      <w:r>
        <w:rPr>
          <w:sz w:val="24"/>
          <w:shd w:color="auto" w:val="clear" w:fill="FFF59D"/>
        </w:rPr>
        <w:t>khách hang</w:t>
      </w:r>
      <w:commentRangeEnd w:id="292"/>
      <w:r>
        <w:rPr>
          <w:sz w:val="24"/>
          <w:shd w:color="auto" w:val="clear" w:fill="FFF59D"/>
        </w:rPr>
        <w:commentReference w:id="29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93"/>
      <w:r>
        <w:rPr>
          <w:sz w:val="24"/>
          <w:shd w:color="auto" w:val="clear" w:fill="FFF59D"/>
        </w:rPr>
        <w:t>khách hang</w:t>
      </w:r>
      <w:commentRangeEnd w:id="293"/>
      <w:r>
        <w:rPr>
          <w:sz w:val="24"/>
          <w:shd w:color="auto" w:val="clear" w:fill="FFF59D"/>
        </w:rPr>
        <w:commentReference w:id="29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94"/>
      <w:r>
        <w:rPr>
          <w:sz w:val="24"/>
          <w:shd w:color="auto" w:val="clear" w:fill="FFF59D"/>
        </w:rPr>
        <w:t>khách hang</w:t>
      </w:r>
      <w:commentRangeEnd w:id="294"/>
      <w:r>
        <w:rPr>
          <w:sz w:val="24"/>
          <w:shd w:color="auto" w:val="clear" w:fill="FFF59D"/>
        </w:rPr>
        <w:commentReference w:id="29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95"/>
      <w:r>
        <w:rPr>
          <w:sz w:val="24"/>
          <w:shd w:color="auto" w:val="clear" w:fill="FFF59D"/>
        </w:rPr>
        <w:t>khách hang</w:t>
      </w:r>
      <w:commentRangeEnd w:id="295"/>
      <w:r>
        <w:rPr>
          <w:sz w:val="24"/>
          <w:shd w:color="auto" w:val="clear" w:fill="FFF59D"/>
        </w:rPr>
        <w:commentReference w:id="29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96"/>
      <w:r>
        <w:rPr>
          <w:sz w:val="24"/>
          <w:shd w:color="auto" w:val="clear" w:fill="FFF59D"/>
        </w:rPr>
        <w:t>khách hang</w:t>
      </w:r>
      <w:commentRangeEnd w:id="296"/>
      <w:r>
        <w:rPr>
          <w:sz w:val="24"/>
          <w:shd w:color="auto" w:val="clear" w:fill="FFF59D"/>
        </w:rPr>
        <w:commentReference w:id="29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97"/>
      <w:r>
        <w:rPr>
          <w:sz w:val="24"/>
          <w:shd w:color="auto" w:val="clear" w:fill="FFF59D"/>
        </w:rPr>
        <w:t>khách hang</w:t>
      </w:r>
      <w:commentRangeEnd w:id="297"/>
      <w:r>
        <w:rPr>
          <w:sz w:val="24"/>
          <w:shd w:color="auto" w:val="clear" w:fill="FFF59D"/>
        </w:rPr>
        <w:commentReference w:id="29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98"/>
      <w:r>
        <w:rPr>
          <w:sz w:val="24"/>
          <w:shd w:color="auto" w:val="clear" w:fill="FFF59D"/>
        </w:rPr>
        <w:t>khách hang</w:t>
      </w:r>
      <w:commentRangeEnd w:id="298"/>
      <w:r>
        <w:rPr>
          <w:sz w:val="24"/>
          <w:shd w:color="auto" w:val="clear" w:fill="FFF59D"/>
        </w:rPr>
        <w:commentReference w:id="29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299"/>
      <w:r>
        <w:rPr>
          <w:sz w:val="24"/>
          <w:shd w:color="auto" w:val="clear" w:fill="FFF59D"/>
        </w:rPr>
        <w:t>khách hang</w:t>
      </w:r>
      <w:commentRangeEnd w:id="299"/>
      <w:r>
        <w:rPr>
          <w:sz w:val="24"/>
          <w:shd w:color="auto" w:val="clear" w:fill="FFF59D"/>
        </w:rPr>
        <w:commentReference w:id="29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00"/>
      <w:r>
        <w:rPr>
          <w:sz w:val="24"/>
          <w:shd w:color="auto" w:val="clear" w:fill="FFF59D"/>
        </w:rPr>
        <w:t>khách hang</w:t>
      </w:r>
      <w:commentRangeEnd w:id="300"/>
      <w:r>
        <w:rPr>
          <w:sz w:val="24"/>
          <w:shd w:color="auto" w:val="clear" w:fill="FFF59D"/>
        </w:rPr>
        <w:commentReference w:id="30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9">
      <w:pPr>
        <w:pStyle w:val="Heading1"/>
      </w:pPr>
      <w:r>
        <w:t>Chương 13: Báo cáo hệ thông và dử liệu</w:t>
      </w:r>
    </w:p>
    <w:p w14:paraId="0000013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01"/>
      <w:r>
        <w:rPr>
          <w:sz w:val="24"/>
          <w:shd w:color="auto" w:val="clear" w:fill="FFF59D"/>
        </w:rPr>
        <w:t>khách hang</w:t>
      </w:r>
      <w:commentRangeEnd w:id="301"/>
      <w:r>
        <w:rPr>
          <w:sz w:val="24"/>
          <w:shd w:color="auto" w:val="clear" w:fill="FFF59D"/>
        </w:rPr>
        <w:commentReference w:id="30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02"/>
      <w:r>
        <w:rPr>
          <w:sz w:val="24"/>
          <w:shd w:color="auto" w:val="clear" w:fill="FFF59D"/>
        </w:rPr>
        <w:t>khách hang</w:t>
      </w:r>
      <w:commentRangeEnd w:id="302"/>
      <w:r>
        <w:rPr>
          <w:sz w:val="24"/>
          <w:shd w:color="auto" w:val="clear" w:fill="FFF59D"/>
        </w:rPr>
        <w:commentReference w:id="30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03"/>
      <w:r>
        <w:rPr>
          <w:sz w:val="24"/>
          <w:shd w:color="auto" w:val="clear" w:fill="FFF59D"/>
        </w:rPr>
        <w:t>khách hang</w:t>
      </w:r>
      <w:commentRangeEnd w:id="303"/>
      <w:r>
        <w:rPr>
          <w:sz w:val="24"/>
          <w:shd w:color="auto" w:val="clear" w:fill="FFF59D"/>
        </w:rPr>
        <w:commentReference w:id="30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04"/>
      <w:r>
        <w:rPr>
          <w:sz w:val="24"/>
          <w:shd w:color="auto" w:val="clear" w:fill="FFF59D"/>
        </w:rPr>
        <w:t>khách hang</w:t>
      </w:r>
      <w:commentRangeEnd w:id="304"/>
      <w:r>
        <w:rPr>
          <w:sz w:val="24"/>
          <w:shd w:color="auto" w:val="clear" w:fill="FFF59D"/>
        </w:rPr>
        <w:commentReference w:id="30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05"/>
      <w:r>
        <w:rPr>
          <w:sz w:val="24"/>
          <w:shd w:color="auto" w:val="clear" w:fill="FFF59D"/>
        </w:rPr>
        <w:t>khách hang</w:t>
      </w:r>
      <w:commentRangeEnd w:id="305"/>
      <w:r>
        <w:rPr>
          <w:sz w:val="24"/>
          <w:shd w:color="auto" w:val="clear" w:fill="FFF59D"/>
        </w:rPr>
        <w:commentReference w:id="30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06"/>
      <w:r>
        <w:rPr>
          <w:sz w:val="24"/>
          <w:shd w:color="auto" w:val="clear" w:fill="FFF59D"/>
        </w:rPr>
        <w:t>khách hang</w:t>
      </w:r>
      <w:commentRangeEnd w:id="306"/>
      <w:r>
        <w:rPr>
          <w:sz w:val="24"/>
          <w:shd w:color="auto" w:val="clear" w:fill="FFF59D"/>
        </w:rPr>
        <w:commentReference w:id="30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07"/>
      <w:r>
        <w:rPr>
          <w:sz w:val="24"/>
          <w:shd w:color="auto" w:val="clear" w:fill="FFF59D"/>
        </w:rPr>
        <w:t>khách hang</w:t>
      </w:r>
      <w:commentRangeEnd w:id="307"/>
      <w:r>
        <w:rPr>
          <w:sz w:val="24"/>
          <w:shd w:color="auto" w:val="clear" w:fill="FFF59D"/>
        </w:rPr>
        <w:commentReference w:id="30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08"/>
      <w:r>
        <w:rPr>
          <w:sz w:val="24"/>
          <w:shd w:color="auto" w:val="clear" w:fill="FFF59D"/>
        </w:rPr>
        <w:t>khách hang</w:t>
      </w:r>
      <w:commentRangeEnd w:id="308"/>
      <w:r>
        <w:rPr>
          <w:sz w:val="24"/>
          <w:shd w:color="auto" w:val="clear" w:fill="FFF59D"/>
        </w:rPr>
        <w:commentReference w:id="30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09"/>
      <w:r>
        <w:rPr>
          <w:sz w:val="24"/>
          <w:shd w:color="auto" w:val="clear" w:fill="FFF59D"/>
        </w:rPr>
        <w:t>khách hang</w:t>
      </w:r>
      <w:commentRangeEnd w:id="309"/>
      <w:r>
        <w:rPr>
          <w:sz w:val="24"/>
          <w:shd w:color="auto" w:val="clear" w:fill="FFF59D"/>
        </w:rPr>
        <w:commentReference w:id="30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10"/>
      <w:r>
        <w:rPr>
          <w:sz w:val="24"/>
          <w:shd w:color="auto" w:val="clear" w:fill="FFF59D"/>
        </w:rPr>
        <w:t>khách hang</w:t>
      </w:r>
      <w:commentRangeEnd w:id="310"/>
      <w:r>
        <w:rPr>
          <w:sz w:val="24"/>
          <w:shd w:color="auto" w:val="clear" w:fill="FFF59D"/>
        </w:rPr>
        <w:commentReference w:id="31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11"/>
      <w:r>
        <w:rPr>
          <w:sz w:val="24"/>
          <w:shd w:color="auto" w:val="clear" w:fill="FFF59D"/>
        </w:rPr>
        <w:t>khách hang</w:t>
      </w:r>
      <w:commentRangeEnd w:id="311"/>
      <w:r>
        <w:rPr>
          <w:sz w:val="24"/>
          <w:shd w:color="auto" w:val="clear" w:fill="FFF59D"/>
        </w:rPr>
        <w:commentReference w:id="31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12"/>
      <w:r>
        <w:rPr>
          <w:sz w:val="24"/>
          <w:shd w:color="auto" w:val="clear" w:fill="FFF59D"/>
        </w:rPr>
        <w:t>khách hang</w:t>
      </w:r>
      <w:commentRangeEnd w:id="312"/>
      <w:r>
        <w:rPr>
          <w:sz w:val="24"/>
          <w:shd w:color="auto" w:val="clear" w:fill="FFF59D"/>
        </w:rPr>
        <w:commentReference w:id="31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13"/>
      <w:r>
        <w:rPr>
          <w:sz w:val="24"/>
          <w:shd w:color="auto" w:val="clear" w:fill="FFF59D"/>
        </w:rPr>
        <w:t>khách hang</w:t>
      </w:r>
      <w:commentRangeEnd w:id="313"/>
      <w:r>
        <w:rPr>
          <w:sz w:val="24"/>
          <w:shd w:color="auto" w:val="clear" w:fill="FFF59D"/>
        </w:rPr>
        <w:commentReference w:id="31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14"/>
      <w:r>
        <w:rPr>
          <w:sz w:val="24"/>
          <w:shd w:color="auto" w:val="clear" w:fill="FFF59D"/>
        </w:rPr>
        <w:t>khách hang</w:t>
      </w:r>
      <w:commentRangeEnd w:id="314"/>
      <w:r>
        <w:rPr>
          <w:sz w:val="24"/>
          <w:shd w:color="auto" w:val="clear" w:fill="FFF59D"/>
        </w:rPr>
        <w:commentReference w:id="31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15"/>
      <w:r>
        <w:rPr>
          <w:sz w:val="24"/>
          <w:shd w:color="auto" w:val="clear" w:fill="FFF59D"/>
        </w:rPr>
        <w:t>khách hang</w:t>
      </w:r>
      <w:commentRangeEnd w:id="315"/>
      <w:r>
        <w:rPr>
          <w:sz w:val="24"/>
          <w:shd w:color="auto" w:val="clear" w:fill="FFF59D"/>
        </w:rPr>
        <w:commentReference w:id="31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16"/>
      <w:r>
        <w:rPr>
          <w:sz w:val="24"/>
          <w:shd w:color="auto" w:val="clear" w:fill="FFF59D"/>
        </w:rPr>
        <w:t>khách hang</w:t>
      </w:r>
      <w:commentRangeEnd w:id="316"/>
      <w:r>
        <w:rPr>
          <w:sz w:val="24"/>
          <w:shd w:color="auto" w:val="clear" w:fill="FFF59D"/>
        </w:rPr>
        <w:commentReference w:id="31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17"/>
      <w:r>
        <w:rPr>
          <w:sz w:val="24"/>
          <w:shd w:color="auto" w:val="clear" w:fill="FFF59D"/>
        </w:rPr>
        <w:t>khách hang</w:t>
      </w:r>
      <w:commentRangeEnd w:id="317"/>
      <w:r>
        <w:rPr>
          <w:sz w:val="24"/>
          <w:shd w:color="auto" w:val="clear" w:fill="FFF59D"/>
        </w:rPr>
        <w:commentReference w:id="31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18"/>
      <w:r>
        <w:rPr>
          <w:sz w:val="24"/>
          <w:shd w:color="auto" w:val="clear" w:fill="FFF59D"/>
        </w:rPr>
        <w:t>khách hang</w:t>
      </w:r>
      <w:commentRangeEnd w:id="318"/>
      <w:r>
        <w:rPr>
          <w:sz w:val="24"/>
          <w:shd w:color="auto" w:val="clear" w:fill="FFF59D"/>
        </w:rPr>
        <w:commentReference w:id="31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19"/>
      <w:r>
        <w:rPr>
          <w:sz w:val="24"/>
          <w:shd w:color="auto" w:val="clear" w:fill="FFF59D"/>
        </w:rPr>
        <w:t>khách hang</w:t>
      </w:r>
      <w:commentRangeEnd w:id="319"/>
      <w:r>
        <w:rPr>
          <w:sz w:val="24"/>
          <w:shd w:color="auto" w:val="clear" w:fill="FFF59D"/>
        </w:rPr>
        <w:commentReference w:id="31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20"/>
      <w:r>
        <w:rPr>
          <w:sz w:val="24"/>
          <w:shd w:color="auto" w:val="clear" w:fill="FFF59D"/>
        </w:rPr>
        <w:t>khách hang</w:t>
      </w:r>
      <w:commentRangeEnd w:id="320"/>
      <w:r>
        <w:rPr>
          <w:sz w:val="24"/>
          <w:shd w:color="auto" w:val="clear" w:fill="FFF59D"/>
        </w:rPr>
        <w:commentReference w:id="32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21"/>
      <w:r>
        <w:rPr>
          <w:sz w:val="24"/>
          <w:shd w:color="auto" w:val="clear" w:fill="FFF59D"/>
        </w:rPr>
        <w:t>khách hang</w:t>
      </w:r>
      <w:commentRangeEnd w:id="321"/>
      <w:r>
        <w:rPr>
          <w:sz w:val="24"/>
          <w:shd w:color="auto" w:val="clear" w:fill="FFF59D"/>
        </w:rPr>
        <w:commentReference w:id="32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22"/>
      <w:r>
        <w:rPr>
          <w:sz w:val="24"/>
          <w:shd w:color="auto" w:val="clear" w:fill="FFF59D"/>
        </w:rPr>
        <w:t>khách hang</w:t>
      </w:r>
      <w:commentRangeEnd w:id="322"/>
      <w:r>
        <w:rPr>
          <w:sz w:val="24"/>
          <w:shd w:color="auto" w:val="clear" w:fill="FFF59D"/>
        </w:rPr>
        <w:commentReference w:id="32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23"/>
      <w:r>
        <w:rPr>
          <w:sz w:val="24"/>
          <w:shd w:color="auto" w:val="clear" w:fill="FFF59D"/>
        </w:rPr>
        <w:t>khách hang</w:t>
      </w:r>
      <w:commentRangeEnd w:id="323"/>
      <w:r>
        <w:rPr>
          <w:sz w:val="24"/>
          <w:shd w:color="auto" w:val="clear" w:fill="FFF59D"/>
        </w:rPr>
        <w:commentReference w:id="32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24"/>
      <w:r>
        <w:rPr>
          <w:sz w:val="24"/>
          <w:shd w:color="auto" w:val="clear" w:fill="FFF59D"/>
        </w:rPr>
        <w:t>khách hang</w:t>
      </w:r>
      <w:commentRangeEnd w:id="324"/>
      <w:r>
        <w:rPr>
          <w:sz w:val="24"/>
          <w:shd w:color="auto" w:val="clear" w:fill="FFF59D"/>
        </w:rPr>
        <w:commentReference w:id="32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25"/>
      <w:r>
        <w:rPr>
          <w:sz w:val="24"/>
          <w:shd w:color="auto" w:val="clear" w:fill="FFF59D"/>
        </w:rPr>
        <w:t>khách hang</w:t>
      </w:r>
      <w:commentRangeEnd w:id="325"/>
      <w:r>
        <w:rPr>
          <w:sz w:val="24"/>
          <w:shd w:color="auto" w:val="clear" w:fill="FFF59D"/>
        </w:rPr>
        <w:commentReference w:id="32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3">
      <w:pPr>
        <w:pStyle w:val="Heading1"/>
      </w:pPr>
      <w:r>
        <w:t>Chương 14: Báo cáo hệ thông và dử liệu</w:t>
      </w:r>
    </w:p>
    <w:p w14:paraId="0000015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26"/>
      <w:r>
        <w:rPr>
          <w:sz w:val="24"/>
          <w:shd w:color="auto" w:val="clear" w:fill="FFF59D"/>
        </w:rPr>
        <w:t>khách hang</w:t>
      </w:r>
      <w:commentRangeEnd w:id="326"/>
      <w:r>
        <w:rPr>
          <w:sz w:val="24"/>
          <w:shd w:color="auto" w:val="clear" w:fill="FFF59D"/>
        </w:rPr>
        <w:commentReference w:id="32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27"/>
      <w:r>
        <w:rPr>
          <w:sz w:val="24"/>
          <w:shd w:color="auto" w:val="clear" w:fill="FFF59D"/>
        </w:rPr>
        <w:t>khách hang</w:t>
      </w:r>
      <w:commentRangeEnd w:id="327"/>
      <w:r>
        <w:rPr>
          <w:sz w:val="24"/>
          <w:shd w:color="auto" w:val="clear" w:fill="FFF59D"/>
        </w:rPr>
        <w:commentReference w:id="32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28"/>
      <w:r>
        <w:rPr>
          <w:sz w:val="24"/>
          <w:shd w:color="auto" w:val="clear" w:fill="FFF59D"/>
        </w:rPr>
        <w:t>khách hang</w:t>
      </w:r>
      <w:commentRangeEnd w:id="328"/>
      <w:r>
        <w:rPr>
          <w:sz w:val="24"/>
          <w:shd w:color="auto" w:val="clear" w:fill="FFF59D"/>
        </w:rPr>
        <w:commentReference w:id="32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29"/>
      <w:r>
        <w:rPr>
          <w:sz w:val="24"/>
          <w:shd w:color="auto" w:val="clear" w:fill="FFF59D"/>
        </w:rPr>
        <w:t>khách hang</w:t>
      </w:r>
      <w:commentRangeEnd w:id="329"/>
      <w:r>
        <w:rPr>
          <w:sz w:val="24"/>
          <w:shd w:color="auto" w:val="clear" w:fill="FFF59D"/>
        </w:rPr>
        <w:commentReference w:id="32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30"/>
      <w:r>
        <w:rPr>
          <w:sz w:val="24"/>
          <w:shd w:color="auto" w:val="clear" w:fill="FFF59D"/>
        </w:rPr>
        <w:t>khách hang</w:t>
      </w:r>
      <w:commentRangeEnd w:id="330"/>
      <w:r>
        <w:rPr>
          <w:sz w:val="24"/>
          <w:shd w:color="auto" w:val="clear" w:fill="FFF59D"/>
        </w:rPr>
        <w:commentReference w:id="33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31"/>
      <w:r>
        <w:rPr>
          <w:sz w:val="24"/>
          <w:shd w:color="auto" w:val="clear" w:fill="FFF59D"/>
        </w:rPr>
        <w:t>khách hang</w:t>
      </w:r>
      <w:commentRangeEnd w:id="331"/>
      <w:r>
        <w:rPr>
          <w:sz w:val="24"/>
          <w:shd w:color="auto" w:val="clear" w:fill="FFF59D"/>
        </w:rPr>
        <w:commentReference w:id="33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32"/>
      <w:r>
        <w:rPr>
          <w:sz w:val="24"/>
          <w:shd w:color="auto" w:val="clear" w:fill="FFF59D"/>
        </w:rPr>
        <w:t>khách hang</w:t>
      </w:r>
      <w:commentRangeEnd w:id="332"/>
      <w:r>
        <w:rPr>
          <w:sz w:val="24"/>
          <w:shd w:color="auto" w:val="clear" w:fill="FFF59D"/>
        </w:rPr>
        <w:commentReference w:id="33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33"/>
      <w:r>
        <w:rPr>
          <w:sz w:val="24"/>
          <w:shd w:color="auto" w:val="clear" w:fill="FFF59D"/>
        </w:rPr>
        <w:t>khách hang</w:t>
      </w:r>
      <w:commentRangeEnd w:id="333"/>
      <w:r>
        <w:rPr>
          <w:sz w:val="24"/>
          <w:shd w:color="auto" w:val="clear" w:fill="FFF59D"/>
        </w:rPr>
        <w:commentReference w:id="33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34"/>
      <w:r>
        <w:rPr>
          <w:sz w:val="24"/>
          <w:shd w:color="auto" w:val="clear" w:fill="FFF59D"/>
        </w:rPr>
        <w:t>khách hang</w:t>
      </w:r>
      <w:commentRangeEnd w:id="334"/>
      <w:r>
        <w:rPr>
          <w:sz w:val="24"/>
          <w:shd w:color="auto" w:val="clear" w:fill="FFF59D"/>
        </w:rPr>
        <w:commentReference w:id="33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35"/>
      <w:r>
        <w:rPr>
          <w:sz w:val="24"/>
          <w:shd w:color="auto" w:val="clear" w:fill="FFF59D"/>
        </w:rPr>
        <w:t>khách hang</w:t>
      </w:r>
      <w:commentRangeEnd w:id="335"/>
      <w:r>
        <w:rPr>
          <w:sz w:val="24"/>
          <w:shd w:color="auto" w:val="clear" w:fill="FFF59D"/>
        </w:rPr>
        <w:commentReference w:id="33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36"/>
      <w:r>
        <w:rPr>
          <w:sz w:val="24"/>
          <w:shd w:color="auto" w:val="clear" w:fill="FFF59D"/>
        </w:rPr>
        <w:t>khách hang</w:t>
      </w:r>
      <w:commentRangeEnd w:id="336"/>
      <w:r>
        <w:rPr>
          <w:sz w:val="24"/>
          <w:shd w:color="auto" w:val="clear" w:fill="FFF59D"/>
        </w:rPr>
        <w:commentReference w:id="33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37"/>
      <w:r>
        <w:rPr>
          <w:sz w:val="24"/>
          <w:shd w:color="auto" w:val="clear" w:fill="FFF59D"/>
        </w:rPr>
        <w:t>khách hang</w:t>
      </w:r>
      <w:commentRangeEnd w:id="337"/>
      <w:r>
        <w:rPr>
          <w:sz w:val="24"/>
          <w:shd w:color="auto" w:val="clear" w:fill="FFF59D"/>
        </w:rPr>
        <w:commentReference w:id="33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38"/>
      <w:r>
        <w:rPr>
          <w:sz w:val="24"/>
          <w:shd w:color="auto" w:val="clear" w:fill="FFF59D"/>
        </w:rPr>
        <w:t>khách hang</w:t>
      </w:r>
      <w:commentRangeEnd w:id="338"/>
      <w:r>
        <w:rPr>
          <w:sz w:val="24"/>
          <w:shd w:color="auto" w:val="clear" w:fill="FFF59D"/>
        </w:rPr>
        <w:commentReference w:id="33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39"/>
      <w:r>
        <w:rPr>
          <w:sz w:val="24"/>
          <w:shd w:color="auto" w:val="clear" w:fill="FFF59D"/>
        </w:rPr>
        <w:t>khách hang</w:t>
      </w:r>
      <w:commentRangeEnd w:id="339"/>
      <w:r>
        <w:rPr>
          <w:sz w:val="24"/>
          <w:shd w:color="auto" w:val="clear" w:fill="FFF59D"/>
        </w:rPr>
        <w:commentReference w:id="33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40"/>
      <w:r>
        <w:rPr>
          <w:sz w:val="24"/>
          <w:shd w:color="auto" w:val="clear" w:fill="FFF59D"/>
        </w:rPr>
        <w:t>khách hang</w:t>
      </w:r>
      <w:commentRangeEnd w:id="340"/>
      <w:r>
        <w:rPr>
          <w:sz w:val="24"/>
          <w:shd w:color="auto" w:val="clear" w:fill="FFF59D"/>
        </w:rPr>
        <w:commentReference w:id="34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41"/>
      <w:r>
        <w:rPr>
          <w:sz w:val="24"/>
          <w:shd w:color="auto" w:val="clear" w:fill="FFF59D"/>
        </w:rPr>
        <w:t>khách hang</w:t>
      </w:r>
      <w:commentRangeEnd w:id="341"/>
      <w:r>
        <w:rPr>
          <w:sz w:val="24"/>
          <w:shd w:color="auto" w:val="clear" w:fill="FFF59D"/>
        </w:rPr>
        <w:commentReference w:id="34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42"/>
      <w:r>
        <w:rPr>
          <w:sz w:val="24"/>
          <w:shd w:color="auto" w:val="clear" w:fill="FFF59D"/>
        </w:rPr>
        <w:t>khách hang</w:t>
      </w:r>
      <w:commentRangeEnd w:id="342"/>
      <w:r>
        <w:rPr>
          <w:sz w:val="24"/>
          <w:shd w:color="auto" w:val="clear" w:fill="FFF59D"/>
        </w:rPr>
        <w:commentReference w:id="34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43"/>
      <w:r>
        <w:rPr>
          <w:sz w:val="24"/>
          <w:shd w:color="auto" w:val="clear" w:fill="FFF59D"/>
        </w:rPr>
        <w:t>khách hang</w:t>
      </w:r>
      <w:commentRangeEnd w:id="343"/>
      <w:r>
        <w:rPr>
          <w:sz w:val="24"/>
          <w:shd w:color="auto" w:val="clear" w:fill="FFF59D"/>
        </w:rPr>
        <w:commentReference w:id="34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44"/>
      <w:r>
        <w:rPr>
          <w:sz w:val="24"/>
          <w:shd w:color="auto" w:val="clear" w:fill="FFF59D"/>
        </w:rPr>
        <w:t>khách hang</w:t>
      </w:r>
      <w:commentRangeEnd w:id="344"/>
      <w:r>
        <w:rPr>
          <w:sz w:val="24"/>
          <w:shd w:color="auto" w:val="clear" w:fill="FFF59D"/>
        </w:rPr>
        <w:commentReference w:id="34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45"/>
      <w:r>
        <w:rPr>
          <w:sz w:val="24"/>
          <w:shd w:color="auto" w:val="clear" w:fill="FFF59D"/>
        </w:rPr>
        <w:t>khách hang</w:t>
      </w:r>
      <w:commentRangeEnd w:id="345"/>
      <w:r>
        <w:rPr>
          <w:sz w:val="24"/>
          <w:shd w:color="auto" w:val="clear" w:fill="FFF59D"/>
        </w:rPr>
        <w:commentReference w:id="34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46"/>
      <w:r>
        <w:rPr>
          <w:sz w:val="24"/>
          <w:shd w:color="auto" w:val="clear" w:fill="FFF59D"/>
        </w:rPr>
        <w:t>khách hang</w:t>
      </w:r>
      <w:commentRangeEnd w:id="346"/>
      <w:r>
        <w:rPr>
          <w:sz w:val="24"/>
          <w:shd w:color="auto" w:val="clear" w:fill="FFF59D"/>
        </w:rPr>
        <w:commentReference w:id="34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47"/>
      <w:r>
        <w:rPr>
          <w:sz w:val="24"/>
          <w:shd w:color="auto" w:val="clear" w:fill="FFF59D"/>
        </w:rPr>
        <w:t>khách hang</w:t>
      </w:r>
      <w:commentRangeEnd w:id="347"/>
      <w:r>
        <w:rPr>
          <w:sz w:val="24"/>
          <w:shd w:color="auto" w:val="clear" w:fill="FFF59D"/>
        </w:rPr>
        <w:commentReference w:id="34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48"/>
      <w:r>
        <w:rPr>
          <w:sz w:val="24"/>
          <w:shd w:color="auto" w:val="clear" w:fill="FFF59D"/>
        </w:rPr>
        <w:t>khách hang</w:t>
      </w:r>
      <w:commentRangeEnd w:id="348"/>
      <w:r>
        <w:rPr>
          <w:sz w:val="24"/>
          <w:shd w:color="auto" w:val="clear" w:fill="FFF59D"/>
        </w:rPr>
        <w:commentReference w:id="34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49"/>
      <w:r>
        <w:rPr>
          <w:sz w:val="24"/>
          <w:shd w:color="auto" w:val="clear" w:fill="FFF59D"/>
        </w:rPr>
        <w:t>khách hang</w:t>
      </w:r>
      <w:commentRangeEnd w:id="349"/>
      <w:r>
        <w:rPr>
          <w:sz w:val="24"/>
          <w:shd w:color="auto" w:val="clear" w:fill="FFF59D"/>
        </w:rPr>
        <w:commentReference w:id="34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50"/>
      <w:r>
        <w:rPr>
          <w:sz w:val="24"/>
          <w:shd w:color="auto" w:val="clear" w:fill="FFF59D"/>
        </w:rPr>
        <w:t>khách hang</w:t>
      </w:r>
      <w:commentRangeEnd w:id="350"/>
      <w:r>
        <w:rPr>
          <w:sz w:val="24"/>
          <w:shd w:color="auto" w:val="clear" w:fill="FFF59D"/>
        </w:rPr>
        <w:commentReference w:id="35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D">
      <w:pPr>
        <w:pStyle w:val="Heading1"/>
      </w:pPr>
      <w:r>
        <w:t>Chương 15: Báo cáo hệ thông và dử liệu</w:t>
      </w:r>
    </w:p>
    <w:p w14:paraId="0000016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51"/>
      <w:r>
        <w:rPr>
          <w:sz w:val="24"/>
          <w:shd w:color="auto" w:val="clear" w:fill="FFF59D"/>
        </w:rPr>
        <w:t>khách hang</w:t>
      </w:r>
      <w:commentRangeEnd w:id="351"/>
      <w:r>
        <w:rPr>
          <w:sz w:val="24"/>
          <w:shd w:color="auto" w:val="clear" w:fill="FFF59D"/>
        </w:rPr>
        <w:commentReference w:id="35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52"/>
      <w:r>
        <w:rPr>
          <w:sz w:val="24"/>
          <w:shd w:color="auto" w:val="clear" w:fill="FFF59D"/>
        </w:rPr>
        <w:t>khách hang</w:t>
      </w:r>
      <w:commentRangeEnd w:id="352"/>
      <w:r>
        <w:rPr>
          <w:sz w:val="24"/>
          <w:shd w:color="auto" w:val="clear" w:fill="FFF59D"/>
        </w:rPr>
        <w:commentReference w:id="35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53"/>
      <w:r>
        <w:rPr>
          <w:sz w:val="24"/>
          <w:shd w:color="auto" w:val="clear" w:fill="FFF59D"/>
        </w:rPr>
        <w:t>khách hang</w:t>
      </w:r>
      <w:commentRangeEnd w:id="353"/>
      <w:r>
        <w:rPr>
          <w:sz w:val="24"/>
          <w:shd w:color="auto" w:val="clear" w:fill="FFF59D"/>
        </w:rPr>
        <w:commentReference w:id="35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54"/>
      <w:r>
        <w:rPr>
          <w:sz w:val="24"/>
          <w:shd w:color="auto" w:val="clear" w:fill="FFF59D"/>
        </w:rPr>
        <w:t>khách hang</w:t>
      </w:r>
      <w:commentRangeEnd w:id="354"/>
      <w:r>
        <w:rPr>
          <w:sz w:val="24"/>
          <w:shd w:color="auto" w:val="clear" w:fill="FFF59D"/>
        </w:rPr>
        <w:commentReference w:id="35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55"/>
      <w:r>
        <w:rPr>
          <w:sz w:val="24"/>
          <w:shd w:color="auto" w:val="clear" w:fill="FFF59D"/>
        </w:rPr>
        <w:t>khách hang</w:t>
      </w:r>
      <w:commentRangeEnd w:id="355"/>
      <w:r>
        <w:rPr>
          <w:sz w:val="24"/>
          <w:shd w:color="auto" w:val="clear" w:fill="FFF59D"/>
        </w:rPr>
        <w:commentReference w:id="35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56"/>
      <w:r>
        <w:rPr>
          <w:sz w:val="24"/>
          <w:shd w:color="auto" w:val="clear" w:fill="FFF59D"/>
        </w:rPr>
        <w:t>khách hang</w:t>
      </w:r>
      <w:commentRangeEnd w:id="356"/>
      <w:r>
        <w:rPr>
          <w:sz w:val="24"/>
          <w:shd w:color="auto" w:val="clear" w:fill="FFF59D"/>
        </w:rPr>
        <w:commentReference w:id="35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57"/>
      <w:r>
        <w:rPr>
          <w:sz w:val="24"/>
          <w:shd w:color="auto" w:val="clear" w:fill="FFF59D"/>
        </w:rPr>
        <w:t>khách hang</w:t>
      </w:r>
      <w:commentRangeEnd w:id="357"/>
      <w:r>
        <w:rPr>
          <w:sz w:val="24"/>
          <w:shd w:color="auto" w:val="clear" w:fill="FFF59D"/>
        </w:rPr>
        <w:commentReference w:id="35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58"/>
      <w:r>
        <w:rPr>
          <w:sz w:val="24"/>
          <w:shd w:color="auto" w:val="clear" w:fill="FFF59D"/>
        </w:rPr>
        <w:t>khách hang</w:t>
      </w:r>
      <w:commentRangeEnd w:id="358"/>
      <w:r>
        <w:rPr>
          <w:sz w:val="24"/>
          <w:shd w:color="auto" w:val="clear" w:fill="FFF59D"/>
        </w:rPr>
        <w:commentReference w:id="35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59"/>
      <w:r>
        <w:rPr>
          <w:sz w:val="24"/>
          <w:shd w:color="auto" w:val="clear" w:fill="FFF59D"/>
        </w:rPr>
        <w:t>khách hang</w:t>
      </w:r>
      <w:commentRangeEnd w:id="359"/>
      <w:r>
        <w:rPr>
          <w:sz w:val="24"/>
          <w:shd w:color="auto" w:val="clear" w:fill="FFF59D"/>
        </w:rPr>
        <w:commentReference w:id="35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60"/>
      <w:r>
        <w:rPr>
          <w:sz w:val="24"/>
          <w:shd w:color="auto" w:val="clear" w:fill="FFF59D"/>
        </w:rPr>
        <w:t>khách hang</w:t>
      </w:r>
      <w:commentRangeEnd w:id="360"/>
      <w:r>
        <w:rPr>
          <w:sz w:val="24"/>
          <w:shd w:color="auto" w:val="clear" w:fill="FFF59D"/>
        </w:rPr>
        <w:commentReference w:id="36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61"/>
      <w:r>
        <w:rPr>
          <w:sz w:val="24"/>
          <w:shd w:color="auto" w:val="clear" w:fill="FFF59D"/>
        </w:rPr>
        <w:t>khách hang</w:t>
      </w:r>
      <w:commentRangeEnd w:id="361"/>
      <w:r>
        <w:rPr>
          <w:sz w:val="24"/>
          <w:shd w:color="auto" w:val="clear" w:fill="FFF59D"/>
        </w:rPr>
        <w:commentReference w:id="36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62"/>
      <w:r>
        <w:rPr>
          <w:sz w:val="24"/>
          <w:shd w:color="auto" w:val="clear" w:fill="FFF59D"/>
        </w:rPr>
        <w:t>khách hang</w:t>
      </w:r>
      <w:commentRangeEnd w:id="362"/>
      <w:r>
        <w:rPr>
          <w:sz w:val="24"/>
          <w:shd w:color="auto" w:val="clear" w:fill="FFF59D"/>
        </w:rPr>
        <w:commentReference w:id="36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63"/>
      <w:r>
        <w:rPr>
          <w:sz w:val="24"/>
          <w:shd w:color="auto" w:val="clear" w:fill="FFF59D"/>
        </w:rPr>
        <w:t>khách hang</w:t>
      </w:r>
      <w:commentRangeEnd w:id="363"/>
      <w:r>
        <w:rPr>
          <w:sz w:val="24"/>
          <w:shd w:color="auto" w:val="clear" w:fill="FFF59D"/>
        </w:rPr>
        <w:commentReference w:id="36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64"/>
      <w:r>
        <w:rPr>
          <w:sz w:val="24"/>
          <w:shd w:color="auto" w:val="clear" w:fill="FFF59D"/>
        </w:rPr>
        <w:t>khách hang</w:t>
      </w:r>
      <w:commentRangeEnd w:id="364"/>
      <w:r>
        <w:rPr>
          <w:sz w:val="24"/>
          <w:shd w:color="auto" w:val="clear" w:fill="FFF59D"/>
        </w:rPr>
        <w:commentReference w:id="36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65"/>
      <w:r>
        <w:rPr>
          <w:sz w:val="24"/>
          <w:shd w:color="auto" w:val="clear" w:fill="FFF59D"/>
        </w:rPr>
        <w:t>khách hang</w:t>
      </w:r>
      <w:commentRangeEnd w:id="365"/>
      <w:r>
        <w:rPr>
          <w:sz w:val="24"/>
          <w:shd w:color="auto" w:val="clear" w:fill="FFF59D"/>
        </w:rPr>
        <w:commentReference w:id="36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66"/>
      <w:r>
        <w:rPr>
          <w:sz w:val="24"/>
          <w:shd w:color="auto" w:val="clear" w:fill="FFF59D"/>
        </w:rPr>
        <w:t>khách hang</w:t>
      </w:r>
      <w:commentRangeEnd w:id="366"/>
      <w:r>
        <w:rPr>
          <w:sz w:val="24"/>
          <w:shd w:color="auto" w:val="clear" w:fill="FFF59D"/>
        </w:rPr>
        <w:commentReference w:id="36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67"/>
      <w:r>
        <w:rPr>
          <w:sz w:val="24"/>
          <w:shd w:color="auto" w:val="clear" w:fill="FFF59D"/>
        </w:rPr>
        <w:t>khách hang</w:t>
      </w:r>
      <w:commentRangeEnd w:id="367"/>
      <w:r>
        <w:rPr>
          <w:sz w:val="24"/>
          <w:shd w:color="auto" w:val="clear" w:fill="FFF59D"/>
        </w:rPr>
        <w:commentReference w:id="36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68"/>
      <w:r>
        <w:rPr>
          <w:sz w:val="24"/>
          <w:shd w:color="auto" w:val="clear" w:fill="FFF59D"/>
        </w:rPr>
        <w:t>khách hang</w:t>
      </w:r>
      <w:commentRangeEnd w:id="368"/>
      <w:r>
        <w:rPr>
          <w:sz w:val="24"/>
          <w:shd w:color="auto" w:val="clear" w:fill="FFF59D"/>
        </w:rPr>
        <w:commentReference w:id="36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69"/>
      <w:r>
        <w:rPr>
          <w:sz w:val="24"/>
          <w:shd w:color="auto" w:val="clear" w:fill="FFF59D"/>
        </w:rPr>
        <w:t>khách hang</w:t>
      </w:r>
      <w:commentRangeEnd w:id="369"/>
      <w:r>
        <w:rPr>
          <w:sz w:val="24"/>
          <w:shd w:color="auto" w:val="clear" w:fill="FFF59D"/>
        </w:rPr>
        <w:commentReference w:id="36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70"/>
      <w:r>
        <w:rPr>
          <w:sz w:val="24"/>
          <w:shd w:color="auto" w:val="clear" w:fill="FFF59D"/>
        </w:rPr>
        <w:t>khách hang</w:t>
      </w:r>
      <w:commentRangeEnd w:id="370"/>
      <w:r>
        <w:rPr>
          <w:sz w:val="24"/>
          <w:shd w:color="auto" w:val="clear" w:fill="FFF59D"/>
        </w:rPr>
        <w:commentReference w:id="37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71"/>
      <w:r>
        <w:rPr>
          <w:sz w:val="24"/>
          <w:shd w:color="auto" w:val="clear" w:fill="FFF59D"/>
        </w:rPr>
        <w:t>khách hang</w:t>
      </w:r>
      <w:commentRangeEnd w:id="371"/>
      <w:r>
        <w:rPr>
          <w:sz w:val="24"/>
          <w:shd w:color="auto" w:val="clear" w:fill="FFF59D"/>
        </w:rPr>
        <w:commentReference w:id="37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72"/>
      <w:r>
        <w:rPr>
          <w:sz w:val="24"/>
          <w:shd w:color="auto" w:val="clear" w:fill="FFF59D"/>
        </w:rPr>
        <w:t>khách hang</w:t>
      </w:r>
      <w:commentRangeEnd w:id="372"/>
      <w:r>
        <w:rPr>
          <w:sz w:val="24"/>
          <w:shd w:color="auto" w:val="clear" w:fill="FFF59D"/>
        </w:rPr>
        <w:commentReference w:id="37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73"/>
      <w:r>
        <w:rPr>
          <w:sz w:val="24"/>
          <w:shd w:color="auto" w:val="clear" w:fill="FFF59D"/>
        </w:rPr>
        <w:t>khách hang</w:t>
      </w:r>
      <w:commentRangeEnd w:id="373"/>
      <w:r>
        <w:rPr>
          <w:sz w:val="24"/>
          <w:shd w:color="auto" w:val="clear" w:fill="FFF59D"/>
        </w:rPr>
        <w:commentReference w:id="37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74"/>
      <w:r>
        <w:rPr>
          <w:sz w:val="24"/>
          <w:shd w:color="auto" w:val="clear" w:fill="FFF59D"/>
        </w:rPr>
        <w:t>khách hang</w:t>
      </w:r>
      <w:commentRangeEnd w:id="374"/>
      <w:r>
        <w:rPr>
          <w:sz w:val="24"/>
          <w:shd w:color="auto" w:val="clear" w:fill="FFF59D"/>
        </w:rPr>
        <w:commentReference w:id="37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75"/>
      <w:r>
        <w:rPr>
          <w:sz w:val="24"/>
          <w:shd w:color="auto" w:val="clear" w:fill="FFF59D"/>
        </w:rPr>
        <w:t>khách hang</w:t>
      </w:r>
      <w:commentRangeEnd w:id="375"/>
      <w:r>
        <w:rPr>
          <w:sz w:val="24"/>
          <w:shd w:color="auto" w:val="clear" w:fill="FFF59D"/>
        </w:rPr>
        <w:commentReference w:id="37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7">
      <w:pPr>
        <w:pStyle w:val="Heading1"/>
      </w:pPr>
      <w:r>
        <w:t>Chương 16: Báo cáo hệ thông và dử liệu</w:t>
      </w:r>
    </w:p>
    <w:p w14:paraId="0000018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76"/>
      <w:r>
        <w:rPr>
          <w:sz w:val="24"/>
          <w:shd w:color="auto" w:val="clear" w:fill="FFF59D"/>
        </w:rPr>
        <w:t>khách hang</w:t>
      </w:r>
      <w:commentRangeEnd w:id="376"/>
      <w:r>
        <w:rPr>
          <w:sz w:val="24"/>
          <w:shd w:color="auto" w:val="clear" w:fill="FFF59D"/>
        </w:rPr>
        <w:commentReference w:id="37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77"/>
      <w:r>
        <w:rPr>
          <w:sz w:val="24"/>
          <w:shd w:color="auto" w:val="clear" w:fill="FFF59D"/>
        </w:rPr>
        <w:t>khách hang</w:t>
      </w:r>
      <w:commentRangeEnd w:id="377"/>
      <w:r>
        <w:rPr>
          <w:sz w:val="24"/>
          <w:shd w:color="auto" w:val="clear" w:fill="FFF59D"/>
        </w:rPr>
        <w:commentReference w:id="37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78"/>
      <w:r>
        <w:rPr>
          <w:sz w:val="24"/>
          <w:shd w:color="auto" w:val="clear" w:fill="FFF59D"/>
        </w:rPr>
        <w:t>khách hang</w:t>
      </w:r>
      <w:commentRangeEnd w:id="378"/>
      <w:r>
        <w:rPr>
          <w:sz w:val="24"/>
          <w:shd w:color="auto" w:val="clear" w:fill="FFF59D"/>
        </w:rPr>
        <w:commentReference w:id="37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79"/>
      <w:r>
        <w:rPr>
          <w:sz w:val="24"/>
          <w:shd w:color="auto" w:val="clear" w:fill="FFF59D"/>
        </w:rPr>
        <w:t>khách hang</w:t>
      </w:r>
      <w:commentRangeEnd w:id="379"/>
      <w:r>
        <w:rPr>
          <w:sz w:val="24"/>
          <w:shd w:color="auto" w:val="clear" w:fill="FFF59D"/>
        </w:rPr>
        <w:commentReference w:id="37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80"/>
      <w:r>
        <w:rPr>
          <w:sz w:val="24"/>
          <w:shd w:color="auto" w:val="clear" w:fill="FFF59D"/>
        </w:rPr>
        <w:t>khách hang</w:t>
      </w:r>
      <w:commentRangeEnd w:id="380"/>
      <w:r>
        <w:rPr>
          <w:sz w:val="24"/>
          <w:shd w:color="auto" w:val="clear" w:fill="FFF59D"/>
        </w:rPr>
        <w:commentReference w:id="38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81"/>
      <w:r>
        <w:rPr>
          <w:sz w:val="24"/>
          <w:shd w:color="auto" w:val="clear" w:fill="FFF59D"/>
        </w:rPr>
        <w:t>khách hang</w:t>
      </w:r>
      <w:commentRangeEnd w:id="381"/>
      <w:r>
        <w:rPr>
          <w:sz w:val="24"/>
          <w:shd w:color="auto" w:val="clear" w:fill="FFF59D"/>
        </w:rPr>
        <w:commentReference w:id="38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82"/>
      <w:r>
        <w:rPr>
          <w:sz w:val="24"/>
          <w:shd w:color="auto" w:val="clear" w:fill="FFF59D"/>
        </w:rPr>
        <w:t>khách hang</w:t>
      </w:r>
      <w:commentRangeEnd w:id="382"/>
      <w:r>
        <w:rPr>
          <w:sz w:val="24"/>
          <w:shd w:color="auto" w:val="clear" w:fill="FFF59D"/>
        </w:rPr>
        <w:commentReference w:id="38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83"/>
      <w:r>
        <w:rPr>
          <w:sz w:val="24"/>
          <w:shd w:color="auto" w:val="clear" w:fill="FFF59D"/>
        </w:rPr>
        <w:t>khách hang</w:t>
      </w:r>
      <w:commentRangeEnd w:id="383"/>
      <w:r>
        <w:rPr>
          <w:sz w:val="24"/>
          <w:shd w:color="auto" w:val="clear" w:fill="FFF59D"/>
        </w:rPr>
        <w:commentReference w:id="38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84"/>
      <w:r>
        <w:rPr>
          <w:sz w:val="24"/>
          <w:shd w:color="auto" w:val="clear" w:fill="FFF59D"/>
        </w:rPr>
        <w:t>khách hang</w:t>
      </w:r>
      <w:commentRangeEnd w:id="384"/>
      <w:r>
        <w:rPr>
          <w:sz w:val="24"/>
          <w:shd w:color="auto" w:val="clear" w:fill="FFF59D"/>
        </w:rPr>
        <w:commentReference w:id="38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85"/>
      <w:r>
        <w:rPr>
          <w:sz w:val="24"/>
          <w:shd w:color="auto" w:val="clear" w:fill="FFF59D"/>
        </w:rPr>
        <w:t>khách hang</w:t>
      </w:r>
      <w:commentRangeEnd w:id="385"/>
      <w:r>
        <w:rPr>
          <w:sz w:val="24"/>
          <w:shd w:color="auto" w:val="clear" w:fill="FFF59D"/>
        </w:rPr>
        <w:commentReference w:id="38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86"/>
      <w:r>
        <w:rPr>
          <w:sz w:val="24"/>
          <w:shd w:color="auto" w:val="clear" w:fill="FFF59D"/>
        </w:rPr>
        <w:t>khách hang</w:t>
      </w:r>
      <w:commentRangeEnd w:id="386"/>
      <w:r>
        <w:rPr>
          <w:sz w:val="24"/>
          <w:shd w:color="auto" w:val="clear" w:fill="FFF59D"/>
        </w:rPr>
        <w:commentReference w:id="38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87"/>
      <w:r>
        <w:rPr>
          <w:sz w:val="24"/>
          <w:shd w:color="auto" w:val="clear" w:fill="FFF59D"/>
        </w:rPr>
        <w:t>khách hang</w:t>
      </w:r>
      <w:commentRangeEnd w:id="387"/>
      <w:r>
        <w:rPr>
          <w:sz w:val="24"/>
          <w:shd w:color="auto" w:val="clear" w:fill="FFF59D"/>
        </w:rPr>
        <w:commentReference w:id="38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88"/>
      <w:r>
        <w:rPr>
          <w:sz w:val="24"/>
          <w:shd w:color="auto" w:val="clear" w:fill="FFF59D"/>
        </w:rPr>
        <w:t>khách hang</w:t>
      </w:r>
      <w:commentRangeEnd w:id="388"/>
      <w:r>
        <w:rPr>
          <w:sz w:val="24"/>
          <w:shd w:color="auto" w:val="clear" w:fill="FFF59D"/>
        </w:rPr>
        <w:commentReference w:id="38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89"/>
      <w:r>
        <w:rPr>
          <w:sz w:val="24"/>
          <w:shd w:color="auto" w:val="clear" w:fill="FFF59D"/>
        </w:rPr>
        <w:t>khách hang</w:t>
      </w:r>
      <w:commentRangeEnd w:id="389"/>
      <w:r>
        <w:rPr>
          <w:sz w:val="24"/>
          <w:shd w:color="auto" w:val="clear" w:fill="FFF59D"/>
        </w:rPr>
        <w:commentReference w:id="38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90"/>
      <w:r>
        <w:rPr>
          <w:sz w:val="24"/>
          <w:shd w:color="auto" w:val="clear" w:fill="FFF59D"/>
        </w:rPr>
        <w:t>khách hang</w:t>
      </w:r>
      <w:commentRangeEnd w:id="390"/>
      <w:r>
        <w:rPr>
          <w:sz w:val="24"/>
          <w:shd w:color="auto" w:val="clear" w:fill="FFF59D"/>
        </w:rPr>
        <w:commentReference w:id="39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91"/>
      <w:r>
        <w:rPr>
          <w:sz w:val="24"/>
          <w:shd w:color="auto" w:val="clear" w:fill="FFF59D"/>
        </w:rPr>
        <w:t>khách hang</w:t>
      </w:r>
      <w:commentRangeEnd w:id="391"/>
      <w:r>
        <w:rPr>
          <w:sz w:val="24"/>
          <w:shd w:color="auto" w:val="clear" w:fill="FFF59D"/>
        </w:rPr>
        <w:commentReference w:id="39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92"/>
      <w:r>
        <w:rPr>
          <w:sz w:val="24"/>
          <w:shd w:color="auto" w:val="clear" w:fill="FFF59D"/>
        </w:rPr>
        <w:t>khách hang</w:t>
      </w:r>
      <w:commentRangeEnd w:id="392"/>
      <w:r>
        <w:rPr>
          <w:sz w:val="24"/>
          <w:shd w:color="auto" w:val="clear" w:fill="FFF59D"/>
        </w:rPr>
        <w:commentReference w:id="39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93"/>
      <w:r>
        <w:rPr>
          <w:sz w:val="24"/>
          <w:shd w:color="auto" w:val="clear" w:fill="FFF59D"/>
        </w:rPr>
        <w:t>khách hang</w:t>
      </w:r>
      <w:commentRangeEnd w:id="393"/>
      <w:r>
        <w:rPr>
          <w:sz w:val="24"/>
          <w:shd w:color="auto" w:val="clear" w:fill="FFF59D"/>
        </w:rPr>
        <w:commentReference w:id="39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94"/>
      <w:r>
        <w:rPr>
          <w:sz w:val="24"/>
          <w:shd w:color="auto" w:val="clear" w:fill="FFF59D"/>
        </w:rPr>
        <w:t>khách hang</w:t>
      </w:r>
      <w:commentRangeEnd w:id="394"/>
      <w:r>
        <w:rPr>
          <w:sz w:val="24"/>
          <w:shd w:color="auto" w:val="clear" w:fill="FFF59D"/>
        </w:rPr>
        <w:commentReference w:id="39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95"/>
      <w:r>
        <w:rPr>
          <w:sz w:val="24"/>
          <w:shd w:color="auto" w:val="clear" w:fill="FFF59D"/>
        </w:rPr>
        <w:t>khách hang</w:t>
      </w:r>
      <w:commentRangeEnd w:id="395"/>
      <w:r>
        <w:rPr>
          <w:sz w:val="24"/>
          <w:shd w:color="auto" w:val="clear" w:fill="FFF59D"/>
        </w:rPr>
        <w:commentReference w:id="39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96"/>
      <w:r>
        <w:rPr>
          <w:sz w:val="24"/>
          <w:shd w:color="auto" w:val="clear" w:fill="FFF59D"/>
        </w:rPr>
        <w:t>khách hang</w:t>
      </w:r>
      <w:commentRangeEnd w:id="396"/>
      <w:r>
        <w:rPr>
          <w:sz w:val="24"/>
          <w:shd w:color="auto" w:val="clear" w:fill="FFF59D"/>
        </w:rPr>
        <w:commentReference w:id="39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97"/>
      <w:r>
        <w:rPr>
          <w:sz w:val="24"/>
          <w:shd w:color="auto" w:val="clear" w:fill="FFF59D"/>
        </w:rPr>
        <w:t>khách hang</w:t>
      </w:r>
      <w:commentRangeEnd w:id="397"/>
      <w:r>
        <w:rPr>
          <w:sz w:val="24"/>
          <w:shd w:color="auto" w:val="clear" w:fill="FFF59D"/>
        </w:rPr>
        <w:commentReference w:id="39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98"/>
      <w:r>
        <w:rPr>
          <w:sz w:val="24"/>
          <w:shd w:color="auto" w:val="clear" w:fill="FFF59D"/>
        </w:rPr>
        <w:t>khách hang</w:t>
      </w:r>
      <w:commentRangeEnd w:id="398"/>
      <w:r>
        <w:rPr>
          <w:sz w:val="24"/>
          <w:shd w:color="auto" w:val="clear" w:fill="FFF59D"/>
        </w:rPr>
        <w:commentReference w:id="39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399"/>
      <w:r>
        <w:rPr>
          <w:sz w:val="24"/>
          <w:shd w:color="auto" w:val="clear" w:fill="FFF59D"/>
        </w:rPr>
        <w:t>khách hang</w:t>
      </w:r>
      <w:commentRangeEnd w:id="399"/>
      <w:r>
        <w:rPr>
          <w:sz w:val="24"/>
          <w:shd w:color="auto" w:val="clear" w:fill="FFF59D"/>
        </w:rPr>
        <w:commentReference w:id="39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00"/>
      <w:r>
        <w:rPr>
          <w:sz w:val="24"/>
          <w:shd w:color="auto" w:val="clear" w:fill="FFF59D"/>
        </w:rPr>
        <w:t>khách hang</w:t>
      </w:r>
      <w:commentRangeEnd w:id="400"/>
      <w:r>
        <w:rPr>
          <w:sz w:val="24"/>
          <w:shd w:color="auto" w:val="clear" w:fill="FFF59D"/>
        </w:rPr>
        <w:commentReference w:id="40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1">
      <w:pPr>
        <w:pStyle w:val="Heading1"/>
      </w:pPr>
      <w:r>
        <w:t>Chương 17: Báo cáo hệ thông và dử liệu</w:t>
      </w:r>
    </w:p>
    <w:p w14:paraId="000001A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01"/>
      <w:r>
        <w:rPr>
          <w:sz w:val="24"/>
          <w:shd w:color="auto" w:val="clear" w:fill="FFF59D"/>
        </w:rPr>
        <w:t>khách hang</w:t>
      </w:r>
      <w:commentRangeEnd w:id="401"/>
      <w:r>
        <w:rPr>
          <w:sz w:val="24"/>
          <w:shd w:color="auto" w:val="clear" w:fill="FFF59D"/>
        </w:rPr>
        <w:commentReference w:id="40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02"/>
      <w:r>
        <w:rPr>
          <w:sz w:val="24"/>
          <w:shd w:color="auto" w:val="clear" w:fill="FFF59D"/>
        </w:rPr>
        <w:t>khách hang</w:t>
      </w:r>
      <w:commentRangeEnd w:id="402"/>
      <w:r>
        <w:rPr>
          <w:sz w:val="24"/>
          <w:shd w:color="auto" w:val="clear" w:fill="FFF59D"/>
        </w:rPr>
        <w:commentReference w:id="40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03"/>
      <w:r>
        <w:rPr>
          <w:sz w:val="24"/>
          <w:shd w:color="auto" w:val="clear" w:fill="FFF59D"/>
        </w:rPr>
        <w:t>khách hang</w:t>
      </w:r>
      <w:commentRangeEnd w:id="403"/>
      <w:r>
        <w:rPr>
          <w:sz w:val="24"/>
          <w:shd w:color="auto" w:val="clear" w:fill="FFF59D"/>
        </w:rPr>
        <w:commentReference w:id="40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04"/>
      <w:r>
        <w:rPr>
          <w:sz w:val="24"/>
          <w:shd w:color="auto" w:val="clear" w:fill="FFF59D"/>
        </w:rPr>
        <w:t>khách hang</w:t>
      </w:r>
      <w:commentRangeEnd w:id="404"/>
      <w:r>
        <w:rPr>
          <w:sz w:val="24"/>
          <w:shd w:color="auto" w:val="clear" w:fill="FFF59D"/>
        </w:rPr>
        <w:commentReference w:id="40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05"/>
      <w:r>
        <w:rPr>
          <w:sz w:val="24"/>
          <w:shd w:color="auto" w:val="clear" w:fill="FFF59D"/>
        </w:rPr>
        <w:t>khách hang</w:t>
      </w:r>
      <w:commentRangeEnd w:id="405"/>
      <w:r>
        <w:rPr>
          <w:sz w:val="24"/>
          <w:shd w:color="auto" w:val="clear" w:fill="FFF59D"/>
        </w:rPr>
        <w:commentReference w:id="40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06"/>
      <w:r>
        <w:rPr>
          <w:sz w:val="24"/>
          <w:shd w:color="auto" w:val="clear" w:fill="FFF59D"/>
        </w:rPr>
        <w:t>khách hang</w:t>
      </w:r>
      <w:commentRangeEnd w:id="406"/>
      <w:r>
        <w:rPr>
          <w:sz w:val="24"/>
          <w:shd w:color="auto" w:val="clear" w:fill="FFF59D"/>
        </w:rPr>
        <w:commentReference w:id="40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07"/>
      <w:r>
        <w:rPr>
          <w:sz w:val="24"/>
          <w:shd w:color="auto" w:val="clear" w:fill="FFF59D"/>
        </w:rPr>
        <w:t>khách hang</w:t>
      </w:r>
      <w:commentRangeEnd w:id="407"/>
      <w:r>
        <w:rPr>
          <w:sz w:val="24"/>
          <w:shd w:color="auto" w:val="clear" w:fill="FFF59D"/>
        </w:rPr>
        <w:commentReference w:id="40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08"/>
      <w:r>
        <w:rPr>
          <w:sz w:val="24"/>
          <w:shd w:color="auto" w:val="clear" w:fill="FFF59D"/>
        </w:rPr>
        <w:t>khách hang</w:t>
      </w:r>
      <w:commentRangeEnd w:id="408"/>
      <w:r>
        <w:rPr>
          <w:sz w:val="24"/>
          <w:shd w:color="auto" w:val="clear" w:fill="FFF59D"/>
        </w:rPr>
        <w:commentReference w:id="40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09"/>
      <w:r>
        <w:rPr>
          <w:sz w:val="24"/>
          <w:shd w:color="auto" w:val="clear" w:fill="FFF59D"/>
        </w:rPr>
        <w:t>khách hang</w:t>
      </w:r>
      <w:commentRangeEnd w:id="409"/>
      <w:r>
        <w:rPr>
          <w:sz w:val="24"/>
          <w:shd w:color="auto" w:val="clear" w:fill="FFF59D"/>
        </w:rPr>
        <w:commentReference w:id="40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10"/>
      <w:r>
        <w:rPr>
          <w:sz w:val="24"/>
          <w:shd w:color="auto" w:val="clear" w:fill="FFF59D"/>
        </w:rPr>
        <w:t>khách hang</w:t>
      </w:r>
      <w:commentRangeEnd w:id="410"/>
      <w:r>
        <w:rPr>
          <w:sz w:val="24"/>
          <w:shd w:color="auto" w:val="clear" w:fill="FFF59D"/>
        </w:rPr>
        <w:commentReference w:id="41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11"/>
      <w:r>
        <w:rPr>
          <w:sz w:val="24"/>
          <w:shd w:color="auto" w:val="clear" w:fill="FFF59D"/>
        </w:rPr>
        <w:t>khách hang</w:t>
      </w:r>
      <w:commentRangeEnd w:id="411"/>
      <w:r>
        <w:rPr>
          <w:sz w:val="24"/>
          <w:shd w:color="auto" w:val="clear" w:fill="FFF59D"/>
        </w:rPr>
        <w:commentReference w:id="41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12"/>
      <w:r>
        <w:rPr>
          <w:sz w:val="24"/>
          <w:shd w:color="auto" w:val="clear" w:fill="FFF59D"/>
        </w:rPr>
        <w:t>khách hang</w:t>
      </w:r>
      <w:commentRangeEnd w:id="412"/>
      <w:r>
        <w:rPr>
          <w:sz w:val="24"/>
          <w:shd w:color="auto" w:val="clear" w:fill="FFF59D"/>
        </w:rPr>
        <w:commentReference w:id="41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13"/>
      <w:r>
        <w:rPr>
          <w:sz w:val="24"/>
          <w:shd w:color="auto" w:val="clear" w:fill="FFF59D"/>
        </w:rPr>
        <w:t>khách hang</w:t>
      </w:r>
      <w:commentRangeEnd w:id="413"/>
      <w:r>
        <w:rPr>
          <w:sz w:val="24"/>
          <w:shd w:color="auto" w:val="clear" w:fill="FFF59D"/>
        </w:rPr>
        <w:commentReference w:id="41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14"/>
      <w:r>
        <w:rPr>
          <w:sz w:val="24"/>
          <w:shd w:color="auto" w:val="clear" w:fill="FFF59D"/>
        </w:rPr>
        <w:t>khách hang</w:t>
      </w:r>
      <w:commentRangeEnd w:id="414"/>
      <w:r>
        <w:rPr>
          <w:sz w:val="24"/>
          <w:shd w:color="auto" w:val="clear" w:fill="FFF59D"/>
        </w:rPr>
        <w:commentReference w:id="41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15"/>
      <w:r>
        <w:rPr>
          <w:sz w:val="24"/>
          <w:shd w:color="auto" w:val="clear" w:fill="FFF59D"/>
        </w:rPr>
        <w:t>khách hang</w:t>
      </w:r>
      <w:commentRangeEnd w:id="415"/>
      <w:r>
        <w:rPr>
          <w:sz w:val="24"/>
          <w:shd w:color="auto" w:val="clear" w:fill="FFF59D"/>
        </w:rPr>
        <w:commentReference w:id="41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16"/>
      <w:r>
        <w:rPr>
          <w:sz w:val="24"/>
          <w:shd w:color="auto" w:val="clear" w:fill="FFF59D"/>
        </w:rPr>
        <w:t>khách hang</w:t>
      </w:r>
      <w:commentRangeEnd w:id="416"/>
      <w:r>
        <w:rPr>
          <w:sz w:val="24"/>
          <w:shd w:color="auto" w:val="clear" w:fill="FFF59D"/>
        </w:rPr>
        <w:commentReference w:id="41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17"/>
      <w:r>
        <w:rPr>
          <w:sz w:val="24"/>
          <w:shd w:color="auto" w:val="clear" w:fill="FFF59D"/>
        </w:rPr>
        <w:t>khách hang</w:t>
      </w:r>
      <w:commentRangeEnd w:id="417"/>
      <w:r>
        <w:rPr>
          <w:sz w:val="24"/>
          <w:shd w:color="auto" w:val="clear" w:fill="FFF59D"/>
        </w:rPr>
        <w:commentReference w:id="41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18"/>
      <w:r>
        <w:rPr>
          <w:sz w:val="24"/>
          <w:shd w:color="auto" w:val="clear" w:fill="FFF59D"/>
        </w:rPr>
        <w:t>khách hang</w:t>
      </w:r>
      <w:commentRangeEnd w:id="418"/>
      <w:r>
        <w:rPr>
          <w:sz w:val="24"/>
          <w:shd w:color="auto" w:val="clear" w:fill="FFF59D"/>
        </w:rPr>
        <w:commentReference w:id="41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19"/>
      <w:r>
        <w:rPr>
          <w:sz w:val="24"/>
          <w:shd w:color="auto" w:val="clear" w:fill="FFF59D"/>
        </w:rPr>
        <w:t>khách hang</w:t>
      </w:r>
      <w:commentRangeEnd w:id="419"/>
      <w:r>
        <w:rPr>
          <w:sz w:val="24"/>
          <w:shd w:color="auto" w:val="clear" w:fill="FFF59D"/>
        </w:rPr>
        <w:commentReference w:id="41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20"/>
      <w:r>
        <w:rPr>
          <w:sz w:val="24"/>
          <w:shd w:color="auto" w:val="clear" w:fill="FFF59D"/>
        </w:rPr>
        <w:t>khách hang</w:t>
      </w:r>
      <w:commentRangeEnd w:id="420"/>
      <w:r>
        <w:rPr>
          <w:sz w:val="24"/>
          <w:shd w:color="auto" w:val="clear" w:fill="FFF59D"/>
        </w:rPr>
        <w:commentReference w:id="42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21"/>
      <w:r>
        <w:rPr>
          <w:sz w:val="24"/>
          <w:shd w:color="auto" w:val="clear" w:fill="FFF59D"/>
        </w:rPr>
        <w:t>khách hang</w:t>
      </w:r>
      <w:commentRangeEnd w:id="421"/>
      <w:r>
        <w:rPr>
          <w:sz w:val="24"/>
          <w:shd w:color="auto" w:val="clear" w:fill="FFF59D"/>
        </w:rPr>
        <w:commentReference w:id="42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22"/>
      <w:r>
        <w:rPr>
          <w:sz w:val="24"/>
          <w:shd w:color="auto" w:val="clear" w:fill="FFF59D"/>
        </w:rPr>
        <w:t>khách hang</w:t>
      </w:r>
      <w:commentRangeEnd w:id="422"/>
      <w:r>
        <w:rPr>
          <w:sz w:val="24"/>
          <w:shd w:color="auto" w:val="clear" w:fill="FFF59D"/>
        </w:rPr>
        <w:commentReference w:id="42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23"/>
      <w:r>
        <w:rPr>
          <w:sz w:val="24"/>
          <w:shd w:color="auto" w:val="clear" w:fill="FFF59D"/>
        </w:rPr>
        <w:t>khách hang</w:t>
      </w:r>
      <w:commentRangeEnd w:id="423"/>
      <w:r>
        <w:rPr>
          <w:sz w:val="24"/>
          <w:shd w:color="auto" w:val="clear" w:fill="FFF59D"/>
        </w:rPr>
        <w:commentReference w:id="42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24"/>
      <w:r>
        <w:rPr>
          <w:sz w:val="24"/>
          <w:shd w:color="auto" w:val="clear" w:fill="FFF59D"/>
        </w:rPr>
        <w:t>khách hang</w:t>
      </w:r>
      <w:commentRangeEnd w:id="424"/>
      <w:r>
        <w:rPr>
          <w:sz w:val="24"/>
          <w:shd w:color="auto" w:val="clear" w:fill="FFF59D"/>
        </w:rPr>
        <w:commentReference w:id="42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25"/>
      <w:r>
        <w:rPr>
          <w:sz w:val="24"/>
          <w:shd w:color="auto" w:val="clear" w:fill="FFF59D"/>
        </w:rPr>
        <w:t>khách hang</w:t>
      </w:r>
      <w:commentRangeEnd w:id="425"/>
      <w:r>
        <w:rPr>
          <w:sz w:val="24"/>
          <w:shd w:color="auto" w:val="clear" w:fill="FFF59D"/>
        </w:rPr>
        <w:commentReference w:id="42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B">
      <w:pPr>
        <w:pStyle w:val="Heading1"/>
      </w:pPr>
      <w:r>
        <w:t>Chương 18: Báo cáo hệ thông và dử liệu</w:t>
      </w:r>
    </w:p>
    <w:p w14:paraId="000001B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26"/>
      <w:r>
        <w:rPr>
          <w:sz w:val="24"/>
          <w:shd w:color="auto" w:val="clear" w:fill="FFF59D"/>
        </w:rPr>
        <w:t>khách hang</w:t>
      </w:r>
      <w:commentRangeEnd w:id="426"/>
      <w:r>
        <w:rPr>
          <w:sz w:val="24"/>
          <w:shd w:color="auto" w:val="clear" w:fill="FFF59D"/>
        </w:rPr>
        <w:commentReference w:id="42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27"/>
      <w:r>
        <w:rPr>
          <w:sz w:val="24"/>
          <w:shd w:color="auto" w:val="clear" w:fill="FFF59D"/>
        </w:rPr>
        <w:t>khách hang</w:t>
      </w:r>
      <w:commentRangeEnd w:id="427"/>
      <w:r>
        <w:rPr>
          <w:sz w:val="24"/>
          <w:shd w:color="auto" w:val="clear" w:fill="FFF59D"/>
        </w:rPr>
        <w:commentReference w:id="42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28"/>
      <w:r>
        <w:rPr>
          <w:sz w:val="24"/>
          <w:shd w:color="auto" w:val="clear" w:fill="FFF59D"/>
        </w:rPr>
        <w:t>khách hang</w:t>
      </w:r>
      <w:commentRangeEnd w:id="428"/>
      <w:r>
        <w:rPr>
          <w:sz w:val="24"/>
          <w:shd w:color="auto" w:val="clear" w:fill="FFF59D"/>
        </w:rPr>
        <w:commentReference w:id="42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29"/>
      <w:r>
        <w:rPr>
          <w:sz w:val="24"/>
          <w:shd w:color="auto" w:val="clear" w:fill="FFF59D"/>
        </w:rPr>
        <w:t>khách hang</w:t>
      </w:r>
      <w:commentRangeEnd w:id="429"/>
      <w:r>
        <w:rPr>
          <w:sz w:val="24"/>
          <w:shd w:color="auto" w:val="clear" w:fill="FFF59D"/>
        </w:rPr>
        <w:commentReference w:id="42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30"/>
      <w:r>
        <w:rPr>
          <w:sz w:val="24"/>
          <w:shd w:color="auto" w:val="clear" w:fill="FFF59D"/>
        </w:rPr>
        <w:t>khách hang</w:t>
      </w:r>
      <w:commentRangeEnd w:id="430"/>
      <w:r>
        <w:rPr>
          <w:sz w:val="24"/>
          <w:shd w:color="auto" w:val="clear" w:fill="FFF59D"/>
        </w:rPr>
        <w:commentReference w:id="43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31"/>
      <w:r>
        <w:rPr>
          <w:sz w:val="24"/>
          <w:shd w:color="auto" w:val="clear" w:fill="FFF59D"/>
        </w:rPr>
        <w:t>khách hang</w:t>
      </w:r>
      <w:commentRangeEnd w:id="431"/>
      <w:r>
        <w:rPr>
          <w:sz w:val="24"/>
          <w:shd w:color="auto" w:val="clear" w:fill="FFF59D"/>
        </w:rPr>
        <w:commentReference w:id="43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32"/>
      <w:r>
        <w:rPr>
          <w:sz w:val="24"/>
          <w:shd w:color="auto" w:val="clear" w:fill="FFF59D"/>
        </w:rPr>
        <w:t>khách hang</w:t>
      </w:r>
      <w:commentRangeEnd w:id="432"/>
      <w:r>
        <w:rPr>
          <w:sz w:val="24"/>
          <w:shd w:color="auto" w:val="clear" w:fill="FFF59D"/>
        </w:rPr>
        <w:commentReference w:id="43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33"/>
      <w:r>
        <w:rPr>
          <w:sz w:val="24"/>
          <w:shd w:color="auto" w:val="clear" w:fill="FFF59D"/>
        </w:rPr>
        <w:t>khách hang</w:t>
      </w:r>
      <w:commentRangeEnd w:id="433"/>
      <w:r>
        <w:rPr>
          <w:sz w:val="24"/>
          <w:shd w:color="auto" w:val="clear" w:fill="FFF59D"/>
        </w:rPr>
        <w:commentReference w:id="43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34"/>
      <w:r>
        <w:rPr>
          <w:sz w:val="24"/>
          <w:shd w:color="auto" w:val="clear" w:fill="FFF59D"/>
        </w:rPr>
        <w:t>khách hang</w:t>
      </w:r>
      <w:commentRangeEnd w:id="434"/>
      <w:r>
        <w:rPr>
          <w:sz w:val="24"/>
          <w:shd w:color="auto" w:val="clear" w:fill="FFF59D"/>
        </w:rPr>
        <w:commentReference w:id="43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35"/>
      <w:r>
        <w:rPr>
          <w:sz w:val="24"/>
          <w:shd w:color="auto" w:val="clear" w:fill="FFF59D"/>
        </w:rPr>
        <w:t>khách hang</w:t>
      </w:r>
      <w:commentRangeEnd w:id="435"/>
      <w:r>
        <w:rPr>
          <w:sz w:val="24"/>
          <w:shd w:color="auto" w:val="clear" w:fill="FFF59D"/>
        </w:rPr>
        <w:commentReference w:id="43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36"/>
      <w:r>
        <w:rPr>
          <w:sz w:val="24"/>
          <w:shd w:color="auto" w:val="clear" w:fill="FFF59D"/>
        </w:rPr>
        <w:t>khách hang</w:t>
      </w:r>
      <w:commentRangeEnd w:id="436"/>
      <w:r>
        <w:rPr>
          <w:sz w:val="24"/>
          <w:shd w:color="auto" w:val="clear" w:fill="FFF59D"/>
        </w:rPr>
        <w:commentReference w:id="43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37"/>
      <w:r>
        <w:rPr>
          <w:sz w:val="24"/>
          <w:shd w:color="auto" w:val="clear" w:fill="FFF59D"/>
        </w:rPr>
        <w:t>khách hang</w:t>
      </w:r>
      <w:commentRangeEnd w:id="437"/>
      <w:r>
        <w:rPr>
          <w:sz w:val="24"/>
          <w:shd w:color="auto" w:val="clear" w:fill="FFF59D"/>
        </w:rPr>
        <w:commentReference w:id="43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38"/>
      <w:r>
        <w:rPr>
          <w:sz w:val="24"/>
          <w:shd w:color="auto" w:val="clear" w:fill="FFF59D"/>
        </w:rPr>
        <w:t>khách hang</w:t>
      </w:r>
      <w:commentRangeEnd w:id="438"/>
      <w:r>
        <w:rPr>
          <w:sz w:val="24"/>
          <w:shd w:color="auto" w:val="clear" w:fill="FFF59D"/>
        </w:rPr>
        <w:commentReference w:id="43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39"/>
      <w:r>
        <w:rPr>
          <w:sz w:val="24"/>
          <w:shd w:color="auto" w:val="clear" w:fill="FFF59D"/>
        </w:rPr>
        <w:t>khách hang</w:t>
      </w:r>
      <w:commentRangeEnd w:id="439"/>
      <w:r>
        <w:rPr>
          <w:sz w:val="24"/>
          <w:shd w:color="auto" w:val="clear" w:fill="FFF59D"/>
        </w:rPr>
        <w:commentReference w:id="43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40"/>
      <w:r>
        <w:rPr>
          <w:sz w:val="24"/>
          <w:shd w:color="auto" w:val="clear" w:fill="FFF59D"/>
        </w:rPr>
        <w:t>khách hang</w:t>
      </w:r>
      <w:commentRangeEnd w:id="440"/>
      <w:r>
        <w:rPr>
          <w:sz w:val="24"/>
          <w:shd w:color="auto" w:val="clear" w:fill="FFF59D"/>
        </w:rPr>
        <w:commentReference w:id="44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41"/>
      <w:r>
        <w:rPr>
          <w:sz w:val="24"/>
          <w:shd w:color="auto" w:val="clear" w:fill="FFF59D"/>
        </w:rPr>
        <w:t>khách hang</w:t>
      </w:r>
      <w:commentRangeEnd w:id="441"/>
      <w:r>
        <w:rPr>
          <w:sz w:val="24"/>
          <w:shd w:color="auto" w:val="clear" w:fill="FFF59D"/>
        </w:rPr>
        <w:commentReference w:id="44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42"/>
      <w:r>
        <w:rPr>
          <w:sz w:val="24"/>
          <w:shd w:color="auto" w:val="clear" w:fill="FFF59D"/>
        </w:rPr>
        <w:t>khách hang</w:t>
      </w:r>
      <w:commentRangeEnd w:id="442"/>
      <w:r>
        <w:rPr>
          <w:sz w:val="24"/>
          <w:shd w:color="auto" w:val="clear" w:fill="FFF59D"/>
        </w:rPr>
        <w:commentReference w:id="44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43"/>
      <w:r>
        <w:rPr>
          <w:sz w:val="24"/>
          <w:shd w:color="auto" w:val="clear" w:fill="FFF59D"/>
        </w:rPr>
        <w:t>khách hang</w:t>
      </w:r>
      <w:commentRangeEnd w:id="443"/>
      <w:r>
        <w:rPr>
          <w:sz w:val="24"/>
          <w:shd w:color="auto" w:val="clear" w:fill="FFF59D"/>
        </w:rPr>
        <w:commentReference w:id="44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44"/>
      <w:r>
        <w:rPr>
          <w:sz w:val="24"/>
          <w:shd w:color="auto" w:val="clear" w:fill="FFF59D"/>
        </w:rPr>
        <w:t>khách hang</w:t>
      </w:r>
      <w:commentRangeEnd w:id="444"/>
      <w:r>
        <w:rPr>
          <w:sz w:val="24"/>
          <w:shd w:color="auto" w:val="clear" w:fill="FFF59D"/>
        </w:rPr>
        <w:commentReference w:id="44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45"/>
      <w:r>
        <w:rPr>
          <w:sz w:val="24"/>
          <w:shd w:color="auto" w:val="clear" w:fill="FFF59D"/>
        </w:rPr>
        <w:t>khách hang</w:t>
      </w:r>
      <w:commentRangeEnd w:id="445"/>
      <w:r>
        <w:rPr>
          <w:sz w:val="24"/>
          <w:shd w:color="auto" w:val="clear" w:fill="FFF59D"/>
        </w:rPr>
        <w:commentReference w:id="44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46"/>
      <w:r>
        <w:rPr>
          <w:sz w:val="24"/>
          <w:shd w:color="auto" w:val="clear" w:fill="FFF59D"/>
        </w:rPr>
        <w:t>khách hang</w:t>
      </w:r>
      <w:commentRangeEnd w:id="446"/>
      <w:r>
        <w:rPr>
          <w:sz w:val="24"/>
          <w:shd w:color="auto" w:val="clear" w:fill="FFF59D"/>
        </w:rPr>
        <w:commentReference w:id="44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47"/>
      <w:r>
        <w:rPr>
          <w:sz w:val="24"/>
          <w:shd w:color="auto" w:val="clear" w:fill="FFF59D"/>
        </w:rPr>
        <w:t>khách hang</w:t>
      </w:r>
      <w:commentRangeEnd w:id="447"/>
      <w:r>
        <w:rPr>
          <w:sz w:val="24"/>
          <w:shd w:color="auto" w:val="clear" w:fill="FFF59D"/>
        </w:rPr>
        <w:commentReference w:id="44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48"/>
      <w:r>
        <w:rPr>
          <w:sz w:val="24"/>
          <w:shd w:color="auto" w:val="clear" w:fill="FFF59D"/>
        </w:rPr>
        <w:t>khách hang</w:t>
      </w:r>
      <w:commentRangeEnd w:id="448"/>
      <w:r>
        <w:rPr>
          <w:sz w:val="24"/>
          <w:shd w:color="auto" w:val="clear" w:fill="FFF59D"/>
        </w:rPr>
        <w:commentReference w:id="44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49"/>
      <w:r>
        <w:rPr>
          <w:sz w:val="24"/>
          <w:shd w:color="auto" w:val="clear" w:fill="FFF59D"/>
        </w:rPr>
        <w:t>khách hang</w:t>
      </w:r>
      <w:commentRangeEnd w:id="449"/>
      <w:r>
        <w:rPr>
          <w:sz w:val="24"/>
          <w:shd w:color="auto" w:val="clear" w:fill="FFF59D"/>
        </w:rPr>
        <w:commentReference w:id="44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50"/>
      <w:r>
        <w:rPr>
          <w:sz w:val="24"/>
          <w:shd w:color="auto" w:val="clear" w:fill="FFF59D"/>
        </w:rPr>
        <w:t>khách hang</w:t>
      </w:r>
      <w:commentRangeEnd w:id="450"/>
      <w:r>
        <w:rPr>
          <w:sz w:val="24"/>
          <w:shd w:color="auto" w:val="clear" w:fill="FFF59D"/>
        </w:rPr>
        <w:commentReference w:id="45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5">
      <w:pPr>
        <w:pStyle w:val="Heading1"/>
      </w:pPr>
      <w:r>
        <w:t>Chương 19: Báo cáo hệ thông và dử liệu</w:t>
      </w:r>
    </w:p>
    <w:p w14:paraId="000001D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51"/>
      <w:r>
        <w:rPr>
          <w:sz w:val="24"/>
          <w:shd w:color="auto" w:val="clear" w:fill="FFF59D"/>
        </w:rPr>
        <w:t>khách hang</w:t>
      </w:r>
      <w:commentRangeEnd w:id="451"/>
      <w:r>
        <w:rPr>
          <w:sz w:val="24"/>
          <w:shd w:color="auto" w:val="clear" w:fill="FFF59D"/>
        </w:rPr>
        <w:commentReference w:id="45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52"/>
      <w:r>
        <w:rPr>
          <w:sz w:val="24"/>
          <w:shd w:color="auto" w:val="clear" w:fill="FFF59D"/>
        </w:rPr>
        <w:t>khách hang</w:t>
      </w:r>
      <w:commentRangeEnd w:id="452"/>
      <w:r>
        <w:rPr>
          <w:sz w:val="24"/>
          <w:shd w:color="auto" w:val="clear" w:fill="FFF59D"/>
        </w:rPr>
        <w:commentReference w:id="45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53"/>
      <w:r>
        <w:rPr>
          <w:sz w:val="24"/>
          <w:shd w:color="auto" w:val="clear" w:fill="FFF59D"/>
        </w:rPr>
        <w:t>khách hang</w:t>
      </w:r>
      <w:commentRangeEnd w:id="453"/>
      <w:r>
        <w:rPr>
          <w:sz w:val="24"/>
          <w:shd w:color="auto" w:val="clear" w:fill="FFF59D"/>
        </w:rPr>
        <w:commentReference w:id="45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54"/>
      <w:r>
        <w:rPr>
          <w:sz w:val="24"/>
          <w:shd w:color="auto" w:val="clear" w:fill="FFF59D"/>
        </w:rPr>
        <w:t>khách hang</w:t>
      </w:r>
      <w:commentRangeEnd w:id="454"/>
      <w:r>
        <w:rPr>
          <w:sz w:val="24"/>
          <w:shd w:color="auto" w:val="clear" w:fill="FFF59D"/>
        </w:rPr>
        <w:commentReference w:id="45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55"/>
      <w:r>
        <w:rPr>
          <w:sz w:val="24"/>
          <w:shd w:color="auto" w:val="clear" w:fill="FFF59D"/>
        </w:rPr>
        <w:t>khách hang</w:t>
      </w:r>
      <w:commentRangeEnd w:id="455"/>
      <w:r>
        <w:rPr>
          <w:sz w:val="24"/>
          <w:shd w:color="auto" w:val="clear" w:fill="FFF59D"/>
        </w:rPr>
        <w:commentReference w:id="45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56"/>
      <w:r>
        <w:rPr>
          <w:sz w:val="24"/>
          <w:shd w:color="auto" w:val="clear" w:fill="FFF59D"/>
        </w:rPr>
        <w:t>khách hang</w:t>
      </w:r>
      <w:commentRangeEnd w:id="456"/>
      <w:r>
        <w:rPr>
          <w:sz w:val="24"/>
          <w:shd w:color="auto" w:val="clear" w:fill="FFF59D"/>
        </w:rPr>
        <w:commentReference w:id="45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57"/>
      <w:r>
        <w:rPr>
          <w:sz w:val="24"/>
          <w:shd w:color="auto" w:val="clear" w:fill="FFF59D"/>
        </w:rPr>
        <w:t>khách hang</w:t>
      </w:r>
      <w:commentRangeEnd w:id="457"/>
      <w:r>
        <w:rPr>
          <w:sz w:val="24"/>
          <w:shd w:color="auto" w:val="clear" w:fill="FFF59D"/>
        </w:rPr>
        <w:commentReference w:id="45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58"/>
      <w:r>
        <w:rPr>
          <w:sz w:val="24"/>
          <w:shd w:color="auto" w:val="clear" w:fill="FFF59D"/>
        </w:rPr>
        <w:t>khách hang</w:t>
      </w:r>
      <w:commentRangeEnd w:id="458"/>
      <w:r>
        <w:rPr>
          <w:sz w:val="24"/>
          <w:shd w:color="auto" w:val="clear" w:fill="FFF59D"/>
        </w:rPr>
        <w:commentReference w:id="45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59"/>
      <w:r>
        <w:rPr>
          <w:sz w:val="24"/>
          <w:shd w:color="auto" w:val="clear" w:fill="FFF59D"/>
        </w:rPr>
        <w:t>khách hang</w:t>
      </w:r>
      <w:commentRangeEnd w:id="459"/>
      <w:r>
        <w:rPr>
          <w:sz w:val="24"/>
          <w:shd w:color="auto" w:val="clear" w:fill="FFF59D"/>
        </w:rPr>
        <w:commentReference w:id="45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60"/>
      <w:r>
        <w:rPr>
          <w:sz w:val="24"/>
          <w:shd w:color="auto" w:val="clear" w:fill="FFF59D"/>
        </w:rPr>
        <w:t>khách hang</w:t>
      </w:r>
      <w:commentRangeEnd w:id="460"/>
      <w:r>
        <w:rPr>
          <w:sz w:val="24"/>
          <w:shd w:color="auto" w:val="clear" w:fill="FFF59D"/>
        </w:rPr>
        <w:commentReference w:id="46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61"/>
      <w:r>
        <w:rPr>
          <w:sz w:val="24"/>
          <w:shd w:color="auto" w:val="clear" w:fill="FFF59D"/>
        </w:rPr>
        <w:t>khách hang</w:t>
      </w:r>
      <w:commentRangeEnd w:id="461"/>
      <w:r>
        <w:rPr>
          <w:sz w:val="24"/>
          <w:shd w:color="auto" w:val="clear" w:fill="FFF59D"/>
        </w:rPr>
        <w:commentReference w:id="46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62"/>
      <w:r>
        <w:rPr>
          <w:sz w:val="24"/>
          <w:shd w:color="auto" w:val="clear" w:fill="FFF59D"/>
        </w:rPr>
        <w:t>khách hang</w:t>
      </w:r>
      <w:commentRangeEnd w:id="462"/>
      <w:r>
        <w:rPr>
          <w:sz w:val="24"/>
          <w:shd w:color="auto" w:val="clear" w:fill="FFF59D"/>
        </w:rPr>
        <w:commentReference w:id="46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63"/>
      <w:r>
        <w:rPr>
          <w:sz w:val="24"/>
          <w:shd w:color="auto" w:val="clear" w:fill="FFF59D"/>
        </w:rPr>
        <w:t>khách hang</w:t>
      </w:r>
      <w:commentRangeEnd w:id="463"/>
      <w:r>
        <w:rPr>
          <w:sz w:val="24"/>
          <w:shd w:color="auto" w:val="clear" w:fill="FFF59D"/>
        </w:rPr>
        <w:commentReference w:id="46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64"/>
      <w:r>
        <w:rPr>
          <w:sz w:val="24"/>
          <w:shd w:color="auto" w:val="clear" w:fill="FFF59D"/>
        </w:rPr>
        <w:t>khách hang</w:t>
      </w:r>
      <w:commentRangeEnd w:id="464"/>
      <w:r>
        <w:rPr>
          <w:sz w:val="24"/>
          <w:shd w:color="auto" w:val="clear" w:fill="FFF59D"/>
        </w:rPr>
        <w:commentReference w:id="46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65"/>
      <w:r>
        <w:rPr>
          <w:sz w:val="24"/>
          <w:shd w:color="auto" w:val="clear" w:fill="FFF59D"/>
        </w:rPr>
        <w:t>khách hang</w:t>
      </w:r>
      <w:commentRangeEnd w:id="465"/>
      <w:r>
        <w:rPr>
          <w:sz w:val="24"/>
          <w:shd w:color="auto" w:val="clear" w:fill="FFF59D"/>
        </w:rPr>
        <w:commentReference w:id="46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66"/>
      <w:r>
        <w:rPr>
          <w:sz w:val="24"/>
          <w:shd w:color="auto" w:val="clear" w:fill="FFF59D"/>
        </w:rPr>
        <w:t>khách hang</w:t>
      </w:r>
      <w:commentRangeEnd w:id="466"/>
      <w:r>
        <w:rPr>
          <w:sz w:val="24"/>
          <w:shd w:color="auto" w:val="clear" w:fill="FFF59D"/>
        </w:rPr>
        <w:commentReference w:id="46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67"/>
      <w:r>
        <w:rPr>
          <w:sz w:val="24"/>
          <w:shd w:color="auto" w:val="clear" w:fill="FFF59D"/>
        </w:rPr>
        <w:t>khách hang</w:t>
      </w:r>
      <w:commentRangeEnd w:id="467"/>
      <w:r>
        <w:rPr>
          <w:sz w:val="24"/>
          <w:shd w:color="auto" w:val="clear" w:fill="FFF59D"/>
        </w:rPr>
        <w:commentReference w:id="46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68"/>
      <w:r>
        <w:rPr>
          <w:sz w:val="24"/>
          <w:shd w:color="auto" w:val="clear" w:fill="FFF59D"/>
        </w:rPr>
        <w:t>khách hang</w:t>
      </w:r>
      <w:commentRangeEnd w:id="468"/>
      <w:r>
        <w:rPr>
          <w:sz w:val="24"/>
          <w:shd w:color="auto" w:val="clear" w:fill="FFF59D"/>
        </w:rPr>
        <w:commentReference w:id="46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69"/>
      <w:r>
        <w:rPr>
          <w:sz w:val="24"/>
          <w:shd w:color="auto" w:val="clear" w:fill="FFF59D"/>
        </w:rPr>
        <w:t>khách hang</w:t>
      </w:r>
      <w:commentRangeEnd w:id="469"/>
      <w:r>
        <w:rPr>
          <w:sz w:val="24"/>
          <w:shd w:color="auto" w:val="clear" w:fill="FFF59D"/>
        </w:rPr>
        <w:commentReference w:id="46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70"/>
      <w:r>
        <w:rPr>
          <w:sz w:val="24"/>
          <w:shd w:color="auto" w:val="clear" w:fill="FFF59D"/>
        </w:rPr>
        <w:t>khách hang</w:t>
      </w:r>
      <w:commentRangeEnd w:id="470"/>
      <w:r>
        <w:rPr>
          <w:sz w:val="24"/>
          <w:shd w:color="auto" w:val="clear" w:fill="FFF59D"/>
        </w:rPr>
        <w:commentReference w:id="47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71"/>
      <w:r>
        <w:rPr>
          <w:sz w:val="24"/>
          <w:shd w:color="auto" w:val="clear" w:fill="FFF59D"/>
        </w:rPr>
        <w:t>khách hang</w:t>
      </w:r>
      <w:commentRangeEnd w:id="471"/>
      <w:r>
        <w:rPr>
          <w:sz w:val="24"/>
          <w:shd w:color="auto" w:val="clear" w:fill="FFF59D"/>
        </w:rPr>
        <w:commentReference w:id="47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72"/>
      <w:r>
        <w:rPr>
          <w:sz w:val="24"/>
          <w:shd w:color="auto" w:val="clear" w:fill="FFF59D"/>
        </w:rPr>
        <w:t>khách hang</w:t>
      </w:r>
      <w:commentRangeEnd w:id="472"/>
      <w:r>
        <w:rPr>
          <w:sz w:val="24"/>
          <w:shd w:color="auto" w:val="clear" w:fill="FFF59D"/>
        </w:rPr>
        <w:commentReference w:id="47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73"/>
      <w:r>
        <w:rPr>
          <w:sz w:val="24"/>
          <w:shd w:color="auto" w:val="clear" w:fill="FFF59D"/>
        </w:rPr>
        <w:t>khách hang</w:t>
      </w:r>
      <w:commentRangeEnd w:id="473"/>
      <w:r>
        <w:rPr>
          <w:sz w:val="24"/>
          <w:shd w:color="auto" w:val="clear" w:fill="FFF59D"/>
        </w:rPr>
        <w:commentReference w:id="47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74"/>
      <w:r>
        <w:rPr>
          <w:sz w:val="24"/>
          <w:shd w:color="auto" w:val="clear" w:fill="FFF59D"/>
        </w:rPr>
        <w:t>khách hang</w:t>
      </w:r>
      <w:commentRangeEnd w:id="474"/>
      <w:r>
        <w:rPr>
          <w:sz w:val="24"/>
          <w:shd w:color="auto" w:val="clear" w:fill="FFF59D"/>
        </w:rPr>
        <w:commentReference w:id="47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75"/>
      <w:r>
        <w:rPr>
          <w:sz w:val="24"/>
          <w:shd w:color="auto" w:val="clear" w:fill="FFF59D"/>
        </w:rPr>
        <w:t>khách hang</w:t>
      </w:r>
      <w:commentRangeEnd w:id="475"/>
      <w:r>
        <w:rPr>
          <w:sz w:val="24"/>
          <w:shd w:color="auto" w:val="clear" w:fill="FFF59D"/>
        </w:rPr>
        <w:commentReference w:id="47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F">
      <w:pPr>
        <w:pStyle w:val="Heading1"/>
      </w:pPr>
      <w:r>
        <w:t>Chương 20: Báo cáo hệ thông và dử liệu</w:t>
      </w:r>
    </w:p>
    <w:p w14:paraId="000001F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76"/>
      <w:r>
        <w:rPr>
          <w:sz w:val="24"/>
          <w:shd w:color="auto" w:val="clear" w:fill="FFF59D"/>
        </w:rPr>
        <w:t>khách hang</w:t>
      </w:r>
      <w:commentRangeEnd w:id="476"/>
      <w:r>
        <w:rPr>
          <w:sz w:val="24"/>
          <w:shd w:color="auto" w:val="clear" w:fill="FFF59D"/>
        </w:rPr>
        <w:commentReference w:id="47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77"/>
      <w:r>
        <w:rPr>
          <w:sz w:val="24"/>
          <w:shd w:color="auto" w:val="clear" w:fill="FFF59D"/>
        </w:rPr>
        <w:t>khách hang</w:t>
      </w:r>
      <w:commentRangeEnd w:id="477"/>
      <w:r>
        <w:rPr>
          <w:sz w:val="24"/>
          <w:shd w:color="auto" w:val="clear" w:fill="FFF59D"/>
        </w:rPr>
        <w:commentReference w:id="47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78"/>
      <w:r>
        <w:rPr>
          <w:sz w:val="24"/>
          <w:shd w:color="auto" w:val="clear" w:fill="FFF59D"/>
        </w:rPr>
        <w:t>khách hang</w:t>
      </w:r>
      <w:commentRangeEnd w:id="478"/>
      <w:r>
        <w:rPr>
          <w:sz w:val="24"/>
          <w:shd w:color="auto" w:val="clear" w:fill="FFF59D"/>
        </w:rPr>
        <w:commentReference w:id="47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79"/>
      <w:r>
        <w:rPr>
          <w:sz w:val="24"/>
          <w:shd w:color="auto" w:val="clear" w:fill="FFF59D"/>
        </w:rPr>
        <w:t>khách hang</w:t>
      </w:r>
      <w:commentRangeEnd w:id="479"/>
      <w:r>
        <w:rPr>
          <w:sz w:val="24"/>
          <w:shd w:color="auto" w:val="clear" w:fill="FFF59D"/>
        </w:rPr>
        <w:commentReference w:id="47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80"/>
      <w:r>
        <w:rPr>
          <w:sz w:val="24"/>
          <w:shd w:color="auto" w:val="clear" w:fill="FFF59D"/>
        </w:rPr>
        <w:t>khách hang</w:t>
      </w:r>
      <w:commentRangeEnd w:id="480"/>
      <w:r>
        <w:rPr>
          <w:sz w:val="24"/>
          <w:shd w:color="auto" w:val="clear" w:fill="FFF59D"/>
        </w:rPr>
        <w:commentReference w:id="48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81"/>
      <w:r>
        <w:rPr>
          <w:sz w:val="24"/>
          <w:shd w:color="auto" w:val="clear" w:fill="FFF59D"/>
        </w:rPr>
        <w:t>khách hang</w:t>
      </w:r>
      <w:commentRangeEnd w:id="481"/>
      <w:r>
        <w:rPr>
          <w:sz w:val="24"/>
          <w:shd w:color="auto" w:val="clear" w:fill="FFF59D"/>
        </w:rPr>
        <w:commentReference w:id="48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82"/>
      <w:r>
        <w:rPr>
          <w:sz w:val="24"/>
          <w:shd w:color="auto" w:val="clear" w:fill="FFF59D"/>
        </w:rPr>
        <w:t>khách hang</w:t>
      </w:r>
      <w:commentRangeEnd w:id="482"/>
      <w:r>
        <w:rPr>
          <w:sz w:val="24"/>
          <w:shd w:color="auto" w:val="clear" w:fill="FFF59D"/>
        </w:rPr>
        <w:commentReference w:id="48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83"/>
      <w:r>
        <w:rPr>
          <w:sz w:val="24"/>
          <w:shd w:color="auto" w:val="clear" w:fill="FFF59D"/>
        </w:rPr>
        <w:t>khách hang</w:t>
      </w:r>
      <w:commentRangeEnd w:id="483"/>
      <w:r>
        <w:rPr>
          <w:sz w:val="24"/>
          <w:shd w:color="auto" w:val="clear" w:fill="FFF59D"/>
        </w:rPr>
        <w:commentReference w:id="48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84"/>
      <w:r>
        <w:rPr>
          <w:sz w:val="24"/>
          <w:shd w:color="auto" w:val="clear" w:fill="FFF59D"/>
        </w:rPr>
        <w:t>khách hang</w:t>
      </w:r>
      <w:commentRangeEnd w:id="484"/>
      <w:r>
        <w:rPr>
          <w:sz w:val="24"/>
          <w:shd w:color="auto" w:val="clear" w:fill="FFF59D"/>
        </w:rPr>
        <w:commentReference w:id="48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85"/>
      <w:r>
        <w:rPr>
          <w:sz w:val="24"/>
          <w:shd w:color="auto" w:val="clear" w:fill="FFF59D"/>
        </w:rPr>
        <w:t>khách hang</w:t>
      </w:r>
      <w:commentRangeEnd w:id="485"/>
      <w:r>
        <w:rPr>
          <w:sz w:val="24"/>
          <w:shd w:color="auto" w:val="clear" w:fill="FFF59D"/>
        </w:rPr>
        <w:commentReference w:id="48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86"/>
      <w:r>
        <w:rPr>
          <w:sz w:val="24"/>
          <w:shd w:color="auto" w:val="clear" w:fill="FFF59D"/>
        </w:rPr>
        <w:t>khách hang</w:t>
      </w:r>
      <w:commentRangeEnd w:id="486"/>
      <w:r>
        <w:rPr>
          <w:sz w:val="24"/>
          <w:shd w:color="auto" w:val="clear" w:fill="FFF59D"/>
        </w:rPr>
        <w:commentReference w:id="48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87"/>
      <w:r>
        <w:rPr>
          <w:sz w:val="24"/>
          <w:shd w:color="auto" w:val="clear" w:fill="FFF59D"/>
        </w:rPr>
        <w:t>khách hang</w:t>
      </w:r>
      <w:commentRangeEnd w:id="487"/>
      <w:r>
        <w:rPr>
          <w:sz w:val="24"/>
          <w:shd w:color="auto" w:val="clear" w:fill="FFF59D"/>
        </w:rPr>
        <w:commentReference w:id="48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88"/>
      <w:r>
        <w:rPr>
          <w:sz w:val="24"/>
          <w:shd w:color="auto" w:val="clear" w:fill="FFF59D"/>
        </w:rPr>
        <w:t>khách hang</w:t>
      </w:r>
      <w:commentRangeEnd w:id="488"/>
      <w:r>
        <w:rPr>
          <w:sz w:val="24"/>
          <w:shd w:color="auto" w:val="clear" w:fill="FFF59D"/>
        </w:rPr>
        <w:commentReference w:id="48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89"/>
      <w:r>
        <w:rPr>
          <w:sz w:val="24"/>
          <w:shd w:color="auto" w:val="clear" w:fill="FFF59D"/>
        </w:rPr>
        <w:t>khách hang</w:t>
      </w:r>
      <w:commentRangeEnd w:id="489"/>
      <w:r>
        <w:rPr>
          <w:sz w:val="24"/>
          <w:shd w:color="auto" w:val="clear" w:fill="FFF59D"/>
        </w:rPr>
        <w:commentReference w:id="48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90"/>
      <w:r>
        <w:rPr>
          <w:sz w:val="24"/>
          <w:shd w:color="auto" w:val="clear" w:fill="FFF59D"/>
        </w:rPr>
        <w:t>khách hang</w:t>
      </w:r>
      <w:commentRangeEnd w:id="490"/>
      <w:r>
        <w:rPr>
          <w:sz w:val="24"/>
          <w:shd w:color="auto" w:val="clear" w:fill="FFF59D"/>
        </w:rPr>
        <w:commentReference w:id="49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91"/>
      <w:r>
        <w:rPr>
          <w:sz w:val="24"/>
          <w:shd w:color="auto" w:val="clear" w:fill="FFF59D"/>
        </w:rPr>
        <w:t>khách hang</w:t>
      </w:r>
      <w:commentRangeEnd w:id="491"/>
      <w:r>
        <w:rPr>
          <w:sz w:val="24"/>
          <w:shd w:color="auto" w:val="clear" w:fill="FFF59D"/>
        </w:rPr>
        <w:commentReference w:id="49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92"/>
      <w:r>
        <w:rPr>
          <w:sz w:val="24"/>
          <w:shd w:color="auto" w:val="clear" w:fill="FFF59D"/>
        </w:rPr>
        <w:t>khách hang</w:t>
      </w:r>
      <w:commentRangeEnd w:id="492"/>
      <w:r>
        <w:rPr>
          <w:sz w:val="24"/>
          <w:shd w:color="auto" w:val="clear" w:fill="FFF59D"/>
        </w:rPr>
        <w:commentReference w:id="49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93"/>
      <w:r>
        <w:rPr>
          <w:sz w:val="24"/>
          <w:shd w:color="auto" w:val="clear" w:fill="FFF59D"/>
        </w:rPr>
        <w:t>khách hang</w:t>
      </w:r>
      <w:commentRangeEnd w:id="493"/>
      <w:r>
        <w:rPr>
          <w:sz w:val="24"/>
          <w:shd w:color="auto" w:val="clear" w:fill="FFF59D"/>
        </w:rPr>
        <w:commentReference w:id="49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94"/>
      <w:r>
        <w:rPr>
          <w:sz w:val="24"/>
          <w:shd w:color="auto" w:val="clear" w:fill="FFF59D"/>
        </w:rPr>
        <w:t>khách hang</w:t>
      </w:r>
      <w:commentRangeEnd w:id="494"/>
      <w:r>
        <w:rPr>
          <w:sz w:val="24"/>
          <w:shd w:color="auto" w:val="clear" w:fill="FFF59D"/>
        </w:rPr>
        <w:commentReference w:id="49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95"/>
      <w:r>
        <w:rPr>
          <w:sz w:val="24"/>
          <w:shd w:color="auto" w:val="clear" w:fill="FFF59D"/>
        </w:rPr>
        <w:t>khách hang</w:t>
      </w:r>
      <w:commentRangeEnd w:id="495"/>
      <w:r>
        <w:rPr>
          <w:sz w:val="24"/>
          <w:shd w:color="auto" w:val="clear" w:fill="FFF59D"/>
        </w:rPr>
        <w:commentReference w:id="49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96"/>
      <w:r>
        <w:rPr>
          <w:sz w:val="24"/>
          <w:shd w:color="auto" w:val="clear" w:fill="FFF59D"/>
        </w:rPr>
        <w:t>khách hang</w:t>
      </w:r>
      <w:commentRangeEnd w:id="496"/>
      <w:r>
        <w:rPr>
          <w:sz w:val="24"/>
          <w:shd w:color="auto" w:val="clear" w:fill="FFF59D"/>
        </w:rPr>
        <w:commentReference w:id="49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97"/>
      <w:r>
        <w:rPr>
          <w:sz w:val="24"/>
          <w:shd w:color="auto" w:val="clear" w:fill="FFF59D"/>
        </w:rPr>
        <w:t>khách hang</w:t>
      </w:r>
      <w:commentRangeEnd w:id="497"/>
      <w:r>
        <w:rPr>
          <w:sz w:val="24"/>
          <w:shd w:color="auto" w:val="clear" w:fill="FFF59D"/>
        </w:rPr>
        <w:commentReference w:id="49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98"/>
      <w:r>
        <w:rPr>
          <w:sz w:val="24"/>
          <w:shd w:color="auto" w:val="clear" w:fill="FFF59D"/>
        </w:rPr>
        <w:t>khách hang</w:t>
      </w:r>
      <w:commentRangeEnd w:id="498"/>
      <w:r>
        <w:rPr>
          <w:sz w:val="24"/>
          <w:shd w:color="auto" w:val="clear" w:fill="FFF59D"/>
        </w:rPr>
        <w:commentReference w:id="49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499"/>
      <w:r>
        <w:rPr>
          <w:sz w:val="24"/>
          <w:shd w:color="auto" w:val="clear" w:fill="FFF59D"/>
        </w:rPr>
        <w:t>khách hang</w:t>
      </w:r>
      <w:commentRangeEnd w:id="499"/>
      <w:r>
        <w:rPr>
          <w:sz w:val="24"/>
          <w:shd w:color="auto" w:val="clear" w:fill="FFF59D"/>
        </w:rPr>
        <w:commentReference w:id="49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00"/>
      <w:r>
        <w:rPr>
          <w:sz w:val="24"/>
          <w:shd w:color="auto" w:val="clear" w:fill="FFF59D"/>
        </w:rPr>
        <w:t>khách hang</w:t>
      </w:r>
      <w:commentRangeEnd w:id="500"/>
      <w:r>
        <w:rPr>
          <w:sz w:val="24"/>
          <w:shd w:color="auto" w:val="clear" w:fill="FFF59D"/>
        </w:rPr>
        <w:commentReference w:id="50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9">
      <w:pPr>
        <w:pStyle w:val="Heading1"/>
      </w:pPr>
      <w:r>
        <w:t>Chương 21: Báo cáo hệ thông và dử liệu</w:t>
      </w:r>
    </w:p>
    <w:p w14:paraId="0000020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01"/>
      <w:r>
        <w:rPr>
          <w:sz w:val="24"/>
          <w:shd w:color="auto" w:val="clear" w:fill="FFF59D"/>
        </w:rPr>
        <w:t>khách hang</w:t>
      </w:r>
      <w:commentRangeEnd w:id="501"/>
      <w:r>
        <w:rPr>
          <w:sz w:val="24"/>
          <w:shd w:color="auto" w:val="clear" w:fill="FFF59D"/>
        </w:rPr>
        <w:commentReference w:id="50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02"/>
      <w:r>
        <w:rPr>
          <w:sz w:val="24"/>
          <w:shd w:color="auto" w:val="clear" w:fill="FFF59D"/>
        </w:rPr>
        <w:t>khách hang</w:t>
      </w:r>
      <w:commentRangeEnd w:id="502"/>
      <w:r>
        <w:rPr>
          <w:sz w:val="24"/>
          <w:shd w:color="auto" w:val="clear" w:fill="FFF59D"/>
        </w:rPr>
        <w:commentReference w:id="50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03"/>
      <w:r>
        <w:rPr>
          <w:sz w:val="24"/>
          <w:shd w:color="auto" w:val="clear" w:fill="FFF59D"/>
        </w:rPr>
        <w:t>khách hang</w:t>
      </w:r>
      <w:commentRangeEnd w:id="503"/>
      <w:r>
        <w:rPr>
          <w:sz w:val="24"/>
          <w:shd w:color="auto" w:val="clear" w:fill="FFF59D"/>
        </w:rPr>
        <w:commentReference w:id="50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04"/>
      <w:r>
        <w:rPr>
          <w:sz w:val="24"/>
          <w:shd w:color="auto" w:val="clear" w:fill="FFF59D"/>
        </w:rPr>
        <w:t>khách hang</w:t>
      </w:r>
      <w:commentRangeEnd w:id="504"/>
      <w:r>
        <w:rPr>
          <w:sz w:val="24"/>
          <w:shd w:color="auto" w:val="clear" w:fill="FFF59D"/>
        </w:rPr>
        <w:commentReference w:id="50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05"/>
      <w:r>
        <w:rPr>
          <w:sz w:val="24"/>
          <w:shd w:color="auto" w:val="clear" w:fill="FFF59D"/>
        </w:rPr>
        <w:t>khách hang</w:t>
      </w:r>
      <w:commentRangeEnd w:id="505"/>
      <w:r>
        <w:rPr>
          <w:sz w:val="24"/>
          <w:shd w:color="auto" w:val="clear" w:fill="FFF59D"/>
        </w:rPr>
        <w:commentReference w:id="50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06"/>
      <w:r>
        <w:rPr>
          <w:sz w:val="24"/>
          <w:shd w:color="auto" w:val="clear" w:fill="FFF59D"/>
        </w:rPr>
        <w:t>khách hang</w:t>
      </w:r>
      <w:commentRangeEnd w:id="506"/>
      <w:r>
        <w:rPr>
          <w:sz w:val="24"/>
          <w:shd w:color="auto" w:val="clear" w:fill="FFF59D"/>
        </w:rPr>
        <w:commentReference w:id="50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07"/>
      <w:r>
        <w:rPr>
          <w:sz w:val="24"/>
          <w:shd w:color="auto" w:val="clear" w:fill="FFF59D"/>
        </w:rPr>
        <w:t>khách hang</w:t>
      </w:r>
      <w:commentRangeEnd w:id="507"/>
      <w:r>
        <w:rPr>
          <w:sz w:val="24"/>
          <w:shd w:color="auto" w:val="clear" w:fill="FFF59D"/>
        </w:rPr>
        <w:commentReference w:id="50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08"/>
      <w:r>
        <w:rPr>
          <w:sz w:val="24"/>
          <w:shd w:color="auto" w:val="clear" w:fill="FFF59D"/>
        </w:rPr>
        <w:t>khách hang</w:t>
      </w:r>
      <w:commentRangeEnd w:id="508"/>
      <w:r>
        <w:rPr>
          <w:sz w:val="24"/>
          <w:shd w:color="auto" w:val="clear" w:fill="FFF59D"/>
        </w:rPr>
        <w:commentReference w:id="50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09"/>
      <w:r>
        <w:rPr>
          <w:sz w:val="24"/>
          <w:shd w:color="auto" w:val="clear" w:fill="FFF59D"/>
        </w:rPr>
        <w:t>khách hang</w:t>
      </w:r>
      <w:commentRangeEnd w:id="509"/>
      <w:r>
        <w:rPr>
          <w:sz w:val="24"/>
          <w:shd w:color="auto" w:val="clear" w:fill="FFF59D"/>
        </w:rPr>
        <w:commentReference w:id="50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10"/>
      <w:r>
        <w:rPr>
          <w:sz w:val="24"/>
          <w:shd w:color="auto" w:val="clear" w:fill="FFF59D"/>
        </w:rPr>
        <w:t>khách hang</w:t>
      </w:r>
      <w:commentRangeEnd w:id="510"/>
      <w:r>
        <w:rPr>
          <w:sz w:val="24"/>
          <w:shd w:color="auto" w:val="clear" w:fill="FFF59D"/>
        </w:rPr>
        <w:commentReference w:id="51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11"/>
      <w:r>
        <w:rPr>
          <w:sz w:val="24"/>
          <w:shd w:color="auto" w:val="clear" w:fill="FFF59D"/>
        </w:rPr>
        <w:t>khách hang</w:t>
      </w:r>
      <w:commentRangeEnd w:id="511"/>
      <w:r>
        <w:rPr>
          <w:sz w:val="24"/>
          <w:shd w:color="auto" w:val="clear" w:fill="FFF59D"/>
        </w:rPr>
        <w:commentReference w:id="51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12"/>
      <w:r>
        <w:rPr>
          <w:sz w:val="24"/>
          <w:shd w:color="auto" w:val="clear" w:fill="FFF59D"/>
        </w:rPr>
        <w:t>khách hang</w:t>
      </w:r>
      <w:commentRangeEnd w:id="512"/>
      <w:r>
        <w:rPr>
          <w:sz w:val="24"/>
          <w:shd w:color="auto" w:val="clear" w:fill="FFF59D"/>
        </w:rPr>
        <w:commentReference w:id="51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13"/>
      <w:r>
        <w:rPr>
          <w:sz w:val="24"/>
          <w:shd w:color="auto" w:val="clear" w:fill="FFF59D"/>
        </w:rPr>
        <w:t>khách hang</w:t>
      </w:r>
      <w:commentRangeEnd w:id="513"/>
      <w:r>
        <w:rPr>
          <w:sz w:val="24"/>
          <w:shd w:color="auto" w:val="clear" w:fill="FFF59D"/>
        </w:rPr>
        <w:commentReference w:id="51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14"/>
      <w:r>
        <w:rPr>
          <w:sz w:val="24"/>
          <w:shd w:color="auto" w:val="clear" w:fill="FFF59D"/>
        </w:rPr>
        <w:t>khách hang</w:t>
      </w:r>
      <w:commentRangeEnd w:id="514"/>
      <w:r>
        <w:rPr>
          <w:sz w:val="24"/>
          <w:shd w:color="auto" w:val="clear" w:fill="FFF59D"/>
        </w:rPr>
        <w:commentReference w:id="51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15"/>
      <w:r>
        <w:rPr>
          <w:sz w:val="24"/>
          <w:shd w:color="auto" w:val="clear" w:fill="FFF59D"/>
        </w:rPr>
        <w:t>khách hang</w:t>
      </w:r>
      <w:commentRangeEnd w:id="515"/>
      <w:r>
        <w:rPr>
          <w:sz w:val="24"/>
          <w:shd w:color="auto" w:val="clear" w:fill="FFF59D"/>
        </w:rPr>
        <w:commentReference w:id="51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16"/>
      <w:r>
        <w:rPr>
          <w:sz w:val="24"/>
          <w:shd w:color="auto" w:val="clear" w:fill="FFF59D"/>
        </w:rPr>
        <w:t>khách hang</w:t>
      </w:r>
      <w:commentRangeEnd w:id="516"/>
      <w:r>
        <w:rPr>
          <w:sz w:val="24"/>
          <w:shd w:color="auto" w:val="clear" w:fill="FFF59D"/>
        </w:rPr>
        <w:commentReference w:id="51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17"/>
      <w:r>
        <w:rPr>
          <w:sz w:val="24"/>
          <w:shd w:color="auto" w:val="clear" w:fill="FFF59D"/>
        </w:rPr>
        <w:t>khách hang</w:t>
      </w:r>
      <w:commentRangeEnd w:id="517"/>
      <w:r>
        <w:rPr>
          <w:sz w:val="24"/>
          <w:shd w:color="auto" w:val="clear" w:fill="FFF59D"/>
        </w:rPr>
        <w:commentReference w:id="51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18"/>
      <w:r>
        <w:rPr>
          <w:sz w:val="24"/>
          <w:shd w:color="auto" w:val="clear" w:fill="FFF59D"/>
        </w:rPr>
        <w:t>khách hang</w:t>
      </w:r>
      <w:commentRangeEnd w:id="518"/>
      <w:r>
        <w:rPr>
          <w:sz w:val="24"/>
          <w:shd w:color="auto" w:val="clear" w:fill="FFF59D"/>
        </w:rPr>
        <w:commentReference w:id="51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19"/>
      <w:r>
        <w:rPr>
          <w:sz w:val="24"/>
          <w:shd w:color="auto" w:val="clear" w:fill="FFF59D"/>
        </w:rPr>
        <w:t>khách hang</w:t>
      </w:r>
      <w:commentRangeEnd w:id="519"/>
      <w:r>
        <w:rPr>
          <w:sz w:val="24"/>
          <w:shd w:color="auto" w:val="clear" w:fill="FFF59D"/>
        </w:rPr>
        <w:commentReference w:id="51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20"/>
      <w:r>
        <w:rPr>
          <w:sz w:val="24"/>
          <w:shd w:color="auto" w:val="clear" w:fill="FFF59D"/>
        </w:rPr>
        <w:t>khách hang</w:t>
      </w:r>
      <w:commentRangeEnd w:id="520"/>
      <w:r>
        <w:rPr>
          <w:sz w:val="24"/>
          <w:shd w:color="auto" w:val="clear" w:fill="FFF59D"/>
        </w:rPr>
        <w:commentReference w:id="52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21"/>
      <w:r>
        <w:rPr>
          <w:sz w:val="24"/>
          <w:shd w:color="auto" w:val="clear" w:fill="FFF59D"/>
        </w:rPr>
        <w:t>khách hang</w:t>
      </w:r>
      <w:commentRangeEnd w:id="521"/>
      <w:r>
        <w:rPr>
          <w:sz w:val="24"/>
          <w:shd w:color="auto" w:val="clear" w:fill="FFF59D"/>
        </w:rPr>
        <w:commentReference w:id="52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22"/>
      <w:r>
        <w:rPr>
          <w:sz w:val="24"/>
          <w:shd w:color="auto" w:val="clear" w:fill="FFF59D"/>
        </w:rPr>
        <w:t>khách hang</w:t>
      </w:r>
      <w:commentRangeEnd w:id="522"/>
      <w:r>
        <w:rPr>
          <w:sz w:val="24"/>
          <w:shd w:color="auto" w:val="clear" w:fill="FFF59D"/>
        </w:rPr>
        <w:commentReference w:id="52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23"/>
      <w:r>
        <w:rPr>
          <w:sz w:val="24"/>
          <w:shd w:color="auto" w:val="clear" w:fill="FFF59D"/>
        </w:rPr>
        <w:t>khách hang</w:t>
      </w:r>
      <w:commentRangeEnd w:id="523"/>
      <w:r>
        <w:rPr>
          <w:sz w:val="24"/>
          <w:shd w:color="auto" w:val="clear" w:fill="FFF59D"/>
        </w:rPr>
        <w:commentReference w:id="52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24"/>
      <w:r>
        <w:rPr>
          <w:sz w:val="24"/>
          <w:shd w:color="auto" w:val="clear" w:fill="FFF59D"/>
        </w:rPr>
        <w:t>khách hang</w:t>
      </w:r>
      <w:commentRangeEnd w:id="524"/>
      <w:r>
        <w:rPr>
          <w:sz w:val="24"/>
          <w:shd w:color="auto" w:val="clear" w:fill="FFF59D"/>
        </w:rPr>
        <w:commentReference w:id="52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25"/>
      <w:r>
        <w:rPr>
          <w:sz w:val="24"/>
          <w:shd w:color="auto" w:val="clear" w:fill="FFF59D"/>
        </w:rPr>
        <w:t>khách hang</w:t>
      </w:r>
      <w:commentRangeEnd w:id="525"/>
      <w:r>
        <w:rPr>
          <w:sz w:val="24"/>
          <w:shd w:color="auto" w:val="clear" w:fill="FFF59D"/>
        </w:rPr>
        <w:commentReference w:id="52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3">
      <w:pPr>
        <w:pStyle w:val="Heading1"/>
      </w:pPr>
      <w:r>
        <w:t>Chương 22: Báo cáo hệ thông và dử liệu</w:t>
      </w:r>
    </w:p>
    <w:p w14:paraId="0000022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26"/>
      <w:r>
        <w:rPr>
          <w:sz w:val="24"/>
          <w:shd w:color="auto" w:val="clear" w:fill="FFF59D"/>
        </w:rPr>
        <w:t>khách hang</w:t>
      </w:r>
      <w:commentRangeEnd w:id="526"/>
      <w:r>
        <w:rPr>
          <w:sz w:val="24"/>
          <w:shd w:color="auto" w:val="clear" w:fill="FFF59D"/>
        </w:rPr>
        <w:commentReference w:id="52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27"/>
      <w:r>
        <w:rPr>
          <w:sz w:val="24"/>
          <w:shd w:color="auto" w:val="clear" w:fill="FFF59D"/>
        </w:rPr>
        <w:t>khách hang</w:t>
      </w:r>
      <w:commentRangeEnd w:id="527"/>
      <w:r>
        <w:rPr>
          <w:sz w:val="24"/>
          <w:shd w:color="auto" w:val="clear" w:fill="FFF59D"/>
        </w:rPr>
        <w:commentReference w:id="52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28"/>
      <w:r>
        <w:rPr>
          <w:sz w:val="24"/>
          <w:shd w:color="auto" w:val="clear" w:fill="FFF59D"/>
        </w:rPr>
        <w:t>khách hang</w:t>
      </w:r>
      <w:commentRangeEnd w:id="528"/>
      <w:r>
        <w:rPr>
          <w:sz w:val="24"/>
          <w:shd w:color="auto" w:val="clear" w:fill="FFF59D"/>
        </w:rPr>
        <w:commentReference w:id="52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29"/>
      <w:r>
        <w:rPr>
          <w:sz w:val="24"/>
          <w:shd w:color="auto" w:val="clear" w:fill="FFF59D"/>
        </w:rPr>
        <w:t>khách hang</w:t>
      </w:r>
      <w:commentRangeEnd w:id="529"/>
      <w:r>
        <w:rPr>
          <w:sz w:val="24"/>
          <w:shd w:color="auto" w:val="clear" w:fill="FFF59D"/>
        </w:rPr>
        <w:commentReference w:id="52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30"/>
      <w:r>
        <w:rPr>
          <w:sz w:val="24"/>
          <w:shd w:color="auto" w:val="clear" w:fill="FFF59D"/>
        </w:rPr>
        <w:t>khách hang</w:t>
      </w:r>
      <w:commentRangeEnd w:id="530"/>
      <w:r>
        <w:rPr>
          <w:sz w:val="24"/>
          <w:shd w:color="auto" w:val="clear" w:fill="FFF59D"/>
        </w:rPr>
        <w:commentReference w:id="53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31"/>
      <w:r>
        <w:rPr>
          <w:sz w:val="24"/>
          <w:shd w:color="auto" w:val="clear" w:fill="FFF59D"/>
        </w:rPr>
        <w:t>khách hang</w:t>
      </w:r>
      <w:commentRangeEnd w:id="531"/>
      <w:r>
        <w:rPr>
          <w:sz w:val="24"/>
          <w:shd w:color="auto" w:val="clear" w:fill="FFF59D"/>
        </w:rPr>
        <w:commentReference w:id="53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32"/>
      <w:r>
        <w:rPr>
          <w:sz w:val="24"/>
          <w:shd w:color="auto" w:val="clear" w:fill="FFF59D"/>
        </w:rPr>
        <w:t>khách hang</w:t>
      </w:r>
      <w:commentRangeEnd w:id="532"/>
      <w:r>
        <w:rPr>
          <w:sz w:val="24"/>
          <w:shd w:color="auto" w:val="clear" w:fill="FFF59D"/>
        </w:rPr>
        <w:commentReference w:id="53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33"/>
      <w:r>
        <w:rPr>
          <w:sz w:val="24"/>
          <w:shd w:color="auto" w:val="clear" w:fill="FFF59D"/>
        </w:rPr>
        <w:t>khách hang</w:t>
      </w:r>
      <w:commentRangeEnd w:id="533"/>
      <w:r>
        <w:rPr>
          <w:sz w:val="24"/>
          <w:shd w:color="auto" w:val="clear" w:fill="FFF59D"/>
        </w:rPr>
        <w:commentReference w:id="53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34"/>
      <w:r>
        <w:rPr>
          <w:sz w:val="24"/>
          <w:shd w:color="auto" w:val="clear" w:fill="FFF59D"/>
        </w:rPr>
        <w:t>khách hang</w:t>
      </w:r>
      <w:commentRangeEnd w:id="534"/>
      <w:r>
        <w:rPr>
          <w:sz w:val="24"/>
          <w:shd w:color="auto" w:val="clear" w:fill="FFF59D"/>
        </w:rPr>
        <w:commentReference w:id="53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35"/>
      <w:r>
        <w:rPr>
          <w:sz w:val="24"/>
          <w:shd w:color="auto" w:val="clear" w:fill="FFF59D"/>
        </w:rPr>
        <w:t>khách hang</w:t>
      </w:r>
      <w:commentRangeEnd w:id="535"/>
      <w:r>
        <w:rPr>
          <w:sz w:val="24"/>
          <w:shd w:color="auto" w:val="clear" w:fill="FFF59D"/>
        </w:rPr>
        <w:commentReference w:id="53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36"/>
      <w:r>
        <w:rPr>
          <w:sz w:val="24"/>
          <w:shd w:color="auto" w:val="clear" w:fill="FFF59D"/>
        </w:rPr>
        <w:t>khách hang</w:t>
      </w:r>
      <w:commentRangeEnd w:id="536"/>
      <w:r>
        <w:rPr>
          <w:sz w:val="24"/>
          <w:shd w:color="auto" w:val="clear" w:fill="FFF59D"/>
        </w:rPr>
        <w:commentReference w:id="53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37"/>
      <w:r>
        <w:rPr>
          <w:sz w:val="24"/>
          <w:shd w:color="auto" w:val="clear" w:fill="FFF59D"/>
        </w:rPr>
        <w:t>khách hang</w:t>
      </w:r>
      <w:commentRangeEnd w:id="537"/>
      <w:r>
        <w:rPr>
          <w:sz w:val="24"/>
          <w:shd w:color="auto" w:val="clear" w:fill="FFF59D"/>
        </w:rPr>
        <w:commentReference w:id="53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38"/>
      <w:r>
        <w:rPr>
          <w:sz w:val="24"/>
          <w:shd w:color="auto" w:val="clear" w:fill="FFF59D"/>
        </w:rPr>
        <w:t>khách hang</w:t>
      </w:r>
      <w:commentRangeEnd w:id="538"/>
      <w:r>
        <w:rPr>
          <w:sz w:val="24"/>
          <w:shd w:color="auto" w:val="clear" w:fill="FFF59D"/>
        </w:rPr>
        <w:commentReference w:id="53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39"/>
      <w:r>
        <w:rPr>
          <w:sz w:val="24"/>
          <w:shd w:color="auto" w:val="clear" w:fill="FFF59D"/>
        </w:rPr>
        <w:t>khách hang</w:t>
      </w:r>
      <w:commentRangeEnd w:id="539"/>
      <w:r>
        <w:rPr>
          <w:sz w:val="24"/>
          <w:shd w:color="auto" w:val="clear" w:fill="FFF59D"/>
        </w:rPr>
        <w:commentReference w:id="53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40"/>
      <w:r>
        <w:rPr>
          <w:sz w:val="24"/>
          <w:shd w:color="auto" w:val="clear" w:fill="FFF59D"/>
        </w:rPr>
        <w:t>khách hang</w:t>
      </w:r>
      <w:commentRangeEnd w:id="540"/>
      <w:r>
        <w:rPr>
          <w:sz w:val="24"/>
          <w:shd w:color="auto" w:val="clear" w:fill="FFF59D"/>
        </w:rPr>
        <w:commentReference w:id="54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41"/>
      <w:r>
        <w:rPr>
          <w:sz w:val="24"/>
          <w:shd w:color="auto" w:val="clear" w:fill="FFF59D"/>
        </w:rPr>
        <w:t>khách hang</w:t>
      </w:r>
      <w:commentRangeEnd w:id="541"/>
      <w:r>
        <w:rPr>
          <w:sz w:val="24"/>
          <w:shd w:color="auto" w:val="clear" w:fill="FFF59D"/>
        </w:rPr>
        <w:commentReference w:id="54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42"/>
      <w:r>
        <w:rPr>
          <w:sz w:val="24"/>
          <w:shd w:color="auto" w:val="clear" w:fill="FFF59D"/>
        </w:rPr>
        <w:t>khách hang</w:t>
      </w:r>
      <w:commentRangeEnd w:id="542"/>
      <w:r>
        <w:rPr>
          <w:sz w:val="24"/>
          <w:shd w:color="auto" w:val="clear" w:fill="FFF59D"/>
        </w:rPr>
        <w:commentReference w:id="54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43"/>
      <w:r>
        <w:rPr>
          <w:sz w:val="24"/>
          <w:shd w:color="auto" w:val="clear" w:fill="FFF59D"/>
        </w:rPr>
        <w:t>khách hang</w:t>
      </w:r>
      <w:commentRangeEnd w:id="543"/>
      <w:r>
        <w:rPr>
          <w:sz w:val="24"/>
          <w:shd w:color="auto" w:val="clear" w:fill="FFF59D"/>
        </w:rPr>
        <w:commentReference w:id="54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44"/>
      <w:r>
        <w:rPr>
          <w:sz w:val="24"/>
          <w:shd w:color="auto" w:val="clear" w:fill="FFF59D"/>
        </w:rPr>
        <w:t>khách hang</w:t>
      </w:r>
      <w:commentRangeEnd w:id="544"/>
      <w:r>
        <w:rPr>
          <w:sz w:val="24"/>
          <w:shd w:color="auto" w:val="clear" w:fill="FFF59D"/>
        </w:rPr>
        <w:commentReference w:id="54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45"/>
      <w:r>
        <w:rPr>
          <w:sz w:val="24"/>
          <w:shd w:color="auto" w:val="clear" w:fill="FFF59D"/>
        </w:rPr>
        <w:t>khách hang</w:t>
      </w:r>
      <w:commentRangeEnd w:id="545"/>
      <w:r>
        <w:rPr>
          <w:sz w:val="24"/>
          <w:shd w:color="auto" w:val="clear" w:fill="FFF59D"/>
        </w:rPr>
        <w:commentReference w:id="54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46"/>
      <w:r>
        <w:rPr>
          <w:sz w:val="24"/>
          <w:shd w:color="auto" w:val="clear" w:fill="FFF59D"/>
        </w:rPr>
        <w:t>khách hang</w:t>
      </w:r>
      <w:commentRangeEnd w:id="546"/>
      <w:r>
        <w:rPr>
          <w:sz w:val="24"/>
          <w:shd w:color="auto" w:val="clear" w:fill="FFF59D"/>
        </w:rPr>
        <w:commentReference w:id="54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47"/>
      <w:r>
        <w:rPr>
          <w:sz w:val="24"/>
          <w:shd w:color="auto" w:val="clear" w:fill="FFF59D"/>
        </w:rPr>
        <w:t>khách hang</w:t>
      </w:r>
      <w:commentRangeEnd w:id="547"/>
      <w:r>
        <w:rPr>
          <w:sz w:val="24"/>
          <w:shd w:color="auto" w:val="clear" w:fill="FFF59D"/>
        </w:rPr>
        <w:commentReference w:id="54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48"/>
      <w:r>
        <w:rPr>
          <w:sz w:val="24"/>
          <w:shd w:color="auto" w:val="clear" w:fill="FFF59D"/>
        </w:rPr>
        <w:t>khách hang</w:t>
      </w:r>
      <w:commentRangeEnd w:id="548"/>
      <w:r>
        <w:rPr>
          <w:sz w:val="24"/>
          <w:shd w:color="auto" w:val="clear" w:fill="FFF59D"/>
        </w:rPr>
        <w:commentReference w:id="54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49"/>
      <w:r>
        <w:rPr>
          <w:sz w:val="24"/>
          <w:shd w:color="auto" w:val="clear" w:fill="FFF59D"/>
        </w:rPr>
        <w:t>khách hang</w:t>
      </w:r>
      <w:commentRangeEnd w:id="549"/>
      <w:r>
        <w:rPr>
          <w:sz w:val="24"/>
          <w:shd w:color="auto" w:val="clear" w:fill="FFF59D"/>
        </w:rPr>
        <w:commentReference w:id="54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50"/>
      <w:r>
        <w:rPr>
          <w:sz w:val="24"/>
          <w:shd w:color="auto" w:val="clear" w:fill="FFF59D"/>
        </w:rPr>
        <w:t>khách hang</w:t>
      </w:r>
      <w:commentRangeEnd w:id="550"/>
      <w:r>
        <w:rPr>
          <w:sz w:val="24"/>
          <w:shd w:color="auto" w:val="clear" w:fill="FFF59D"/>
        </w:rPr>
        <w:commentReference w:id="55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D">
      <w:pPr>
        <w:pStyle w:val="Heading1"/>
      </w:pPr>
      <w:r>
        <w:t>Chương 23: Báo cáo hệ thông và dử liệu</w:t>
      </w:r>
    </w:p>
    <w:p w14:paraId="0000023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51"/>
      <w:r>
        <w:rPr>
          <w:sz w:val="24"/>
          <w:shd w:color="auto" w:val="clear" w:fill="FFF59D"/>
        </w:rPr>
        <w:t>khách hang</w:t>
      </w:r>
      <w:commentRangeEnd w:id="551"/>
      <w:r>
        <w:rPr>
          <w:sz w:val="24"/>
          <w:shd w:color="auto" w:val="clear" w:fill="FFF59D"/>
        </w:rPr>
        <w:commentReference w:id="55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52"/>
      <w:r>
        <w:rPr>
          <w:sz w:val="24"/>
          <w:shd w:color="auto" w:val="clear" w:fill="FFF59D"/>
        </w:rPr>
        <w:t>khách hang</w:t>
      </w:r>
      <w:commentRangeEnd w:id="552"/>
      <w:r>
        <w:rPr>
          <w:sz w:val="24"/>
          <w:shd w:color="auto" w:val="clear" w:fill="FFF59D"/>
        </w:rPr>
        <w:commentReference w:id="55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53"/>
      <w:r>
        <w:rPr>
          <w:sz w:val="24"/>
          <w:shd w:color="auto" w:val="clear" w:fill="FFF59D"/>
        </w:rPr>
        <w:t>khách hang</w:t>
      </w:r>
      <w:commentRangeEnd w:id="553"/>
      <w:r>
        <w:rPr>
          <w:sz w:val="24"/>
          <w:shd w:color="auto" w:val="clear" w:fill="FFF59D"/>
        </w:rPr>
        <w:commentReference w:id="55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54"/>
      <w:r>
        <w:rPr>
          <w:sz w:val="24"/>
          <w:shd w:color="auto" w:val="clear" w:fill="FFF59D"/>
        </w:rPr>
        <w:t>khách hang</w:t>
      </w:r>
      <w:commentRangeEnd w:id="554"/>
      <w:r>
        <w:rPr>
          <w:sz w:val="24"/>
          <w:shd w:color="auto" w:val="clear" w:fill="FFF59D"/>
        </w:rPr>
        <w:commentReference w:id="55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55"/>
      <w:r>
        <w:rPr>
          <w:sz w:val="24"/>
          <w:shd w:color="auto" w:val="clear" w:fill="FFF59D"/>
        </w:rPr>
        <w:t>khách hang</w:t>
      </w:r>
      <w:commentRangeEnd w:id="555"/>
      <w:r>
        <w:rPr>
          <w:sz w:val="24"/>
          <w:shd w:color="auto" w:val="clear" w:fill="FFF59D"/>
        </w:rPr>
        <w:commentReference w:id="55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56"/>
      <w:r>
        <w:rPr>
          <w:sz w:val="24"/>
          <w:shd w:color="auto" w:val="clear" w:fill="FFF59D"/>
        </w:rPr>
        <w:t>khách hang</w:t>
      </w:r>
      <w:commentRangeEnd w:id="556"/>
      <w:r>
        <w:rPr>
          <w:sz w:val="24"/>
          <w:shd w:color="auto" w:val="clear" w:fill="FFF59D"/>
        </w:rPr>
        <w:commentReference w:id="55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57"/>
      <w:r>
        <w:rPr>
          <w:sz w:val="24"/>
          <w:shd w:color="auto" w:val="clear" w:fill="FFF59D"/>
        </w:rPr>
        <w:t>khách hang</w:t>
      </w:r>
      <w:commentRangeEnd w:id="557"/>
      <w:r>
        <w:rPr>
          <w:sz w:val="24"/>
          <w:shd w:color="auto" w:val="clear" w:fill="FFF59D"/>
        </w:rPr>
        <w:commentReference w:id="55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58"/>
      <w:r>
        <w:rPr>
          <w:sz w:val="24"/>
          <w:shd w:color="auto" w:val="clear" w:fill="FFF59D"/>
        </w:rPr>
        <w:t>khách hang</w:t>
      </w:r>
      <w:commentRangeEnd w:id="558"/>
      <w:r>
        <w:rPr>
          <w:sz w:val="24"/>
          <w:shd w:color="auto" w:val="clear" w:fill="FFF59D"/>
        </w:rPr>
        <w:commentReference w:id="55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59"/>
      <w:r>
        <w:rPr>
          <w:sz w:val="24"/>
          <w:shd w:color="auto" w:val="clear" w:fill="FFF59D"/>
        </w:rPr>
        <w:t>khách hang</w:t>
      </w:r>
      <w:commentRangeEnd w:id="559"/>
      <w:r>
        <w:rPr>
          <w:sz w:val="24"/>
          <w:shd w:color="auto" w:val="clear" w:fill="FFF59D"/>
        </w:rPr>
        <w:commentReference w:id="55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60"/>
      <w:r>
        <w:rPr>
          <w:sz w:val="24"/>
          <w:shd w:color="auto" w:val="clear" w:fill="FFF59D"/>
        </w:rPr>
        <w:t>khách hang</w:t>
      </w:r>
      <w:commentRangeEnd w:id="560"/>
      <w:r>
        <w:rPr>
          <w:sz w:val="24"/>
          <w:shd w:color="auto" w:val="clear" w:fill="FFF59D"/>
        </w:rPr>
        <w:commentReference w:id="56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61"/>
      <w:r>
        <w:rPr>
          <w:sz w:val="24"/>
          <w:shd w:color="auto" w:val="clear" w:fill="FFF59D"/>
        </w:rPr>
        <w:t>khách hang</w:t>
      </w:r>
      <w:commentRangeEnd w:id="561"/>
      <w:r>
        <w:rPr>
          <w:sz w:val="24"/>
          <w:shd w:color="auto" w:val="clear" w:fill="FFF59D"/>
        </w:rPr>
        <w:commentReference w:id="56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62"/>
      <w:r>
        <w:rPr>
          <w:sz w:val="24"/>
          <w:shd w:color="auto" w:val="clear" w:fill="FFF59D"/>
        </w:rPr>
        <w:t>khách hang</w:t>
      </w:r>
      <w:commentRangeEnd w:id="562"/>
      <w:r>
        <w:rPr>
          <w:sz w:val="24"/>
          <w:shd w:color="auto" w:val="clear" w:fill="FFF59D"/>
        </w:rPr>
        <w:commentReference w:id="56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63"/>
      <w:r>
        <w:rPr>
          <w:sz w:val="24"/>
          <w:shd w:color="auto" w:val="clear" w:fill="FFF59D"/>
        </w:rPr>
        <w:t>khách hang</w:t>
      </w:r>
      <w:commentRangeEnd w:id="563"/>
      <w:r>
        <w:rPr>
          <w:sz w:val="24"/>
          <w:shd w:color="auto" w:val="clear" w:fill="FFF59D"/>
        </w:rPr>
        <w:commentReference w:id="56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64"/>
      <w:r>
        <w:rPr>
          <w:sz w:val="24"/>
          <w:shd w:color="auto" w:val="clear" w:fill="FFF59D"/>
        </w:rPr>
        <w:t>khách hang</w:t>
      </w:r>
      <w:commentRangeEnd w:id="564"/>
      <w:r>
        <w:rPr>
          <w:sz w:val="24"/>
          <w:shd w:color="auto" w:val="clear" w:fill="FFF59D"/>
        </w:rPr>
        <w:commentReference w:id="56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65"/>
      <w:r>
        <w:rPr>
          <w:sz w:val="24"/>
          <w:shd w:color="auto" w:val="clear" w:fill="FFF59D"/>
        </w:rPr>
        <w:t>khách hang</w:t>
      </w:r>
      <w:commentRangeEnd w:id="565"/>
      <w:r>
        <w:rPr>
          <w:sz w:val="24"/>
          <w:shd w:color="auto" w:val="clear" w:fill="FFF59D"/>
        </w:rPr>
        <w:commentReference w:id="56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66"/>
      <w:r>
        <w:rPr>
          <w:sz w:val="24"/>
          <w:shd w:color="auto" w:val="clear" w:fill="FFF59D"/>
        </w:rPr>
        <w:t>khách hang</w:t>
      </w:r>
      <w:commentRangeEnd w:id="566"/>
      <w:r>
        <w:rPr>
          <w:sz w:val="24"/>
          <w:shd w:color="auto" w:val="clear" w:fill="FFF59D"/>
        </w:rPr>
        <w:commentReference w:id="56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67"/>
      <w:r>
        <w:rPr>
          <w:sz w:val="24"/>
          <w:shd w:color="auto" w:val="clear" w:fill="FFF59D"/>
        </w:rPr>
        <w:t>khách hang</w:t>
      </w:r>
      <w:commentRangeEnd w:id="567"/>
      <w:r>
        <w:rPr>
          <w:sz w:val="24"/>
          <w:shd w:color="auto" w:val="clear" w:fill="FFF59D"/>
        </w:rPr>
        <w:commentReference w:id="56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68"/>
      <w:r>
        <w:rPr>
          <w:sz w:val="24"/>
          <w:shd w:color="auto" w:val="clear" w:fill="FFF59D"/>
        </w:rPr>
        <w:t>khách hang</w:t>
      </w:r>
      <w:commentRangeEnd w:id="568"/>
      <w:r>
        <w:rPr>
          <w:sz w:val="24"/>
          <w:shd w:color="auto" w:val="clear" w:fill="FFF59D"/>
        </w:rPr>
        <w:commentReference w:id="56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69"/>
      <w:r>
        <w:rPr>
          <w:sz w:val="24"/>
          <w:shd w:color="auto" w:val="clear" w:fill="FFF59D"/>
        </w:rPr>
        <w:t>khách hang</w:t>
      </w:r>
      <w:commentRangeEnd w:id="569"/>
      <w:r>
        <w:rPr>
          <w:sz w:val="24"/>
          <w:shd w:color="auto" w:val="clear" w:fill="FFF59D"/>
        </w:rPr>
        <w:commentReference w:id="56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70"/>
      <w:r>
        <w:rPr>
          <w:sz w:val="24"/>
          <w:shd w:color="auto" w:val="clear" w:fill="FFF59D"/>
        </w:rPr>
        <w:t>khách hang</w:t>
      </w:r>
      <w:commentRangeEnd w:id="570"/>
      <w:r>
        <w:rPr>
          <w:sz w:val="24"/>
          <w:shd w:color="auto" w:val="clear" w:fill="FFF59D"/>
        </w:rPr>
        <w:commentReference w:id="57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71"/>
      <w:r>
        <w:rPr>
          <w:sz w:val="24"/>
          <w:shd w:color="auto" w:val="clear" w:fill="FFF59D"/>
        </w:rPr>
        <w:t>khách hang</w:t>
      </w:r>
      <w:commentRangeEnd w:id="571"/>
      <w:r>
        <w:rPr>
          <w:sz w:val="24"/>
          <w:shd w:color="auto" w:val="clear" w:fill="FFF59D"/>
        </w:rPr>
        <w:commentReference w:id="57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72"/>
      <w:r>
        <w:rPr>
          <w:sz w:val="24"/>
          <w:shd w:color="auto" w:val="clear" w:fill="FFF59D"/>
        </w:rPr>
        <w:t>khách hang</w:t>
      </w:r>
      <w:commentRangeEnd w:id="572"/>
      <w:r>
        <w:rPr>
          <w:sz w:val="24"/>
          <w:shd w:color="auto" w:val="clear" w:fill="FFF59D"/>
        </w:rPr>
        <w:commentReference w:id="57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73"/>
      <w:r>
        <w:rPr>
          <w:sz w:val="24"/>
          <w:shd w:color="auto" w:val="clear" w:fill="FFF59D"/>
        </w:rPr>
        <w:t>khách hang</w:t>
      </w:r>
      <w:commentRangeEnd w:id="573"/>
      <w:r>
        <w:rPr>
          <w:sz w:val="24"/>
          <w:shd w:color="auto" w:val="clear" w:fill="FFF59D"/>
        </w:rPr>
        <w:commentReference w:id="57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74"/>
      <w:r>
        <w:rPr>
          <w:sz w:val="24"/>
          <w:shd w:color="auto" w:val="clear" w:fill="FFF59D"/>
        </w:rPr>
        <w:t>khách hang</w:t>
      </w:r>
      <w:commentRangeEnd w:id="574"/>
      <w:r>
        <w:rPr>
          <w:sz w:val="24"/>
          <w:shd w:color="auto" w:val="clear" w:fill="FFF59D"/>
        </w:rPr>
        <w:commentReference w:id="57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75"/>
      <w:r>
        <w:rPr>
          <w:sz w:val="24"/>
          <w:shd w:color="auto" w:val="clear" w:fill="FFF59D"/>
        </w:rPr>
        <w:t>khách hang</w:t>
      </w:r>
      <w:commentRangeEnd w:id="575"/>
      <w:r>
        <w:rPr>
          <w:sz w:val="24"/>
          <w:shd w:color="auto" w:val="clear" w:fill="FFF59D"/>
        </w:rPr>
        <w:commentReference w:id="57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7">
      <w:pPr>
        <w:pStyle w:val="Heading1"/>
      </w:pPr>
      <w:r>
        <w:t>Chương 24: Báo cáo hệ thông và dử liệu</w:t>
      </w:r>
    </w:p>
    <w:p w14:paraId="0000025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76"/>
      <w:r>
        <w:rPr>
          <w:sz w:val="24"/>
          <w:shd w:color="auto" w:val="clear" w:fill="FFF59D"/>
        </w:rPr>
        <w:t>khách hang</w:t>
      </w:r>
      <w:commentRangeEnd w:id="576"/>
      <w:r>
        <w:rPr>
          <w:sz w:val="24"/>
          <w:shd w:color="auto" w:val="clear" w:fill="FFF59D"/>
        </w:rPr>
        <w:commentReference w:id="57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77"/>
      <w:r>
        <w:rPr>
          <w:sz w:val="24"/>
          <w:shd w:color="auto" w:val="clear" w:fill="FFF59D"/>
        </w:rPr>
        <w:t>khách hang</w:t>
      </w:r>
      <w:commentRangeEnd w:id="577"/>
      <w:r>
        <w:rPr>
          <w:sz w:val="24"/>
          <w:shd w:color="auto" w:val="clear" w:fill="FFF59D"/>
        </w:rPr>
        <w:commentReference w:id="57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78"/>
      <w:r>
        <w:rPr>
          <w:sz w:val="24"/>
          <w:shd w:color="auto" w:val="clear" w:fill="FFF59D"/>
        </w:rPr>
        <w:t>khách hang</w:t>
      </w:r>
      <w:commentRangeEnd w:id="578"/>
      <w:r>
        <w:rPr>
          <w:sz w:val="24"/>
          <w:shd w:color="auto" w:val="clear" w:fill="FFF59D"/>
        </w:rPr>
        <w:commentReference w:id="57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79"/>
      <w:r>
        <w:rPr>
          <w:sz w:val="24"/>
          <w:shd w:color="auto" w:val="clear" w:fill="FFF59D"/>
        </w:rPr>
        <w:t>khách hang</w:t>
      </w:r>
      <w:commentRangeEnd w:id="579"/>
      <w:r>
        <w:rPr>
          <w:sz w:val="24"/>
          <w:shd w:color="auto" w:val="clear" w:fill="FFF59D"/>
        </w:rPr>
        <w:commentReference w:id="57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80"/>
      <w:r>
        <w:rPr>
          <w:sz w:val="24"/>
          <w:shd w:color="auto" w:val="clear" w:fill="FFF59D"/>
        </w:rPr>
        <w:t>khách hang</w:t>
      </w:r>
      <w:commentRangeEnd w:id="580"/>
      <w:r>
        <w:rPr>
          <w:sz w:val="24"/>
          <w:shd w:color="auto" w:val="clear" w:fill="FFF59D"/>
        </w:rPr>
        <w:commentReference w:id="58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81"/>
      <w:r>
        <w:rPr>
          <w:sz w:val="24"/>
          <w:shd w:color="auto" w:val="clear" w:fill="FFF59D"/>
        </w:rPr>
        <w:t>khách hang</w:t>
      </w:r>
      <w:commentRangeEnd w:id="581"/>
      <w:r>
        <w:rPr>
          <w:sz w:val="24"/>
          <w:shd w:color="auto" w:val="clear" w:fill="FFF59D"/>
        </w:rPr>
        <w:commentReference w:id="58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82"/>
      <w:r>
        <w:rPr>
          <w:sz w:val="24"/>
          <w:shd w:color="auto" w:val="clear" w:fill="FFF59D"/>
        </w:rPr>
        <w:t>khách hang</w:t>
      </w:r>
      <w:commentRangeEnd w:id="582"/>
      <w:r>
        <w:rPr>
          <w:sz w:val="24"/>
          <w:shd w:color="auto" w:val="clear" w:fill="FFF59D"/>
        </w:rPr>
        <w:commentReference w:id="58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83"/>
      <w:r>
        <w:rPr>
          <w:sz w:val="24"/>
          <w:shd w:color="auto" w:val="clear" w:fill="FFF59D"/>
        </w:rPr>
        <w:t>khách hang</w:t>
      </w:r>
      <w:commentRangeEnd w:id="583"/>
      <w:r>
        <w:rPr>
          <w:sz w:val="24"/>
          <w:shd w:color="auto" w:val="clear" w:fill="FFF59D"/>
        </w:rPr>
        <w:commentReference w:id="58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84"/>
      <w:r>
        <w:rPr>
          <w:sz w:val="24"/>
          <w:shd w:color="auto" w:val="clear" w:fill="FFF59D"/>
        </w:rPr>
        <w:t>khách hang</w:t>
      </w:r>
      <w:commentRangeEnd w:id="584"/>
      <w:r>
        <w:rPr>
          <w:sz w:val="24"/>
          <w:shd w:color="auto" w:val="clear" w:fill="FFF59D"/>
        </w:rPr>
        <w:commentReference w:id="58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85"/>
      <w:r>
        <w:rPr>
          <w:sz w:val="24"/>
          <w:shd w:color="auto" w:val="clear" w:fill="FFF59D"/>
        </w:rPr>
        <w:t>khách hang</w:t>
      </w:r>
      <w:commentRangeEnd w:id="585"/>
      <w:r>
        <w:rPr>
          <w:sz w:val="24"/>
          <w:shd w:color="auto" w:val="clear" w:fill="FFF59D"/>
        </w:rPr>
        <w:commentReference w:id="58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86"/>
      <w:r>
        <w:rPr>
          <w:sz w:val="24"/>
          <w:shd w:color="auto" w:val="clear" w:fill="FFF59D"/>
        </w:rPr>
        <w:t>khách hang</w:t>
      </w:r>
      <w:commentRangeEnd w:id="586"/>
      <w:r>
        <w:rPr>
          <w:sz w:val="24"/>
          <w:shd w:color="auto" w:val="clear" w:fill="FFF59D"/>
        </w:rPr>
        <w:commentReference w:id="58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87"/>
      <w:r>
        <w:rPr>
          <w:sz w:val="24"/>
          <w:shd w:color="auto" w:val="clear" w:fill="FFF59D"/>
        </w:rPr>
        <w:t>khách hang</w:t>
      </w:r>
      <w:commentRangeEnd w:id="587"/>
      <w:r>
        <w:rPr>
          <w:sz w:val="24"/>
          <w:shd w:color="auto" w:val="clear" w:fill="FFF59D"/>
        </w:rPr>
        <w:commentReference w:id="58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88"/>
      <w:r>
        <w:rPr>
          <w:sz w:val="24"/>
          <w:shd w:color="auto" w:val="clear" w:fill="FFF59D"/>
        </w:rPr>
        <w:t>khách hang</w:t>
      </w:r>
      <w:commentRangeEnd w:id="588"/>
      <w:r>
        <w:rPr>
          <w:sz w:val="24"/>
          <w:shd w:color="auto" w:val="clear" w:fill="FFF59D"/>
        </w:rPr>
        <w:commentReference w:id="58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89"/>
      <w:r>
        <w:rPr>
          <w:sz w:val="24"/>
          <w:shd w:color="auto" w:val="clear" w:fill="FFF59D"/>
        </w:rPr>
        <w:t>khách hang</w:t>
      </w:r>
      <w:commentRangeEnd w:id="589"/>
      <w:r>
        <w:rPr>
          <w:sz w:val="24"/>
          <w:shd w:color="auto" w:val="clear" w:fill="FFF59D"/>
        </w:rPr>
        <w:commentReference w:id="58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90"/>
      <w:r>
        <w:rPr>
          <w:sz w:val="24"/>
          <w:shd w:color="auto" w:val="clear" w:fill="FFF59D"/>
        </w:rPr>
        <w:t>khách hang</w:t>
      </w:r>
      <w:commentRangeEnd w:id="590"/>
      <w:r>
        <w:rPr>
          <w:sz w:val="24"/>
          <w:shd w:color="auto" w:val="clear" w:fill="FFF59D"/>
        </w:rPr>
        <w:commentReference w:id="59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91"/>
      <w:r>
        <w:rPr>
          <w:sz w:val="24"/>
          <w:shd w:color="auto" w:val="clear" w:fill="FFF59D"/>
        </w:rPr>
        <w:t>khách hang</w:t>
      </w:r>
      <w:commentRangeEnd w:id="591"/>
      <w:r>
        <w:rPr>
          <w:sz w:val="24"/>
          <w:shd w:color="auto" w:val="clear" w:fill="FFF59D"/>
        </w:rPr>
        <w:commentReference w:id="59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92"/>
      <w:r>
        <w:rPr>
          <w:sz w:val="24"/>
          <w:shd w:color="auto" w:val="clear" w:fill="FFF59D"/>
        </w:rPr>
        <w:t>khách hang</w:t>
      </w:r>
      <w:commentRangeEnd w:id="592"/>
      <w:r>
        <w:rPr>
          <w:sz w:val="24"/>
          <w:shd w:color="auto" w:val="clear" w:fill="FFF59D"/>
        </w:rPr>
        <w:commentReference w:id="59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93"/>
      <w:r>
        <w:rPr>
          <w:sz w:val="24"/>
          <w:shd w:color="auto" w:val="clear" w:fill="FFF59D"/>
        </w:rPr>
        <w:t>khách hang</w:t>
      </w:r>
      <w:commentRangeEnd w:id="593"/>
      <w:r>
        <w:rPr>
          <w:sz w:val="24"/>
          <w:shd w:color="auto" w:val="clear" w:fill="FFF59D"/>
        </w:rPr>
        <w:commentReference w:id="59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94"/>
      <w:r>
        <w:rPr>
          <w:sz w:val="24"/>
          <w:shd w:color="auto" w:val="clear" w:fill="FFF59D"/>
        </w:rPr>
        <w:t>khách hang</w:t>
      </w:r>
      <w:commentRangeEnd w:id="594"/>
      <w:r>
        <w:rPr>
          <w:sz w:val="24"/>
          <w:shd w:color="auto" w:val="clear" w:fill="FFF59D"/>
        </w:rPr>
        <w:commentReference w:id="59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95"/>
      <w:r>
        <w:rPr>
          <w:sz w:val="24"/>
          <w:shd w:color="auto" w:val="clear" w:fill="FFF59D"/>
        </w:rPr>
        <w:t>khách hang</w:t>
      </w:r>
      <w:commentRangeEnd w:id="595"/>
      <w:r>
        <w:rPr>
          <w:sz w:val="24"/>
          <w:shd w:color="auto" w:val="clear" w:fill="FFF59D"/>
        </w:rPr>
        <w:commentReference w:id="59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96"/>
      <w:r>
        <w:rPr>
          <w:sz w:val="24"/>
          <w:shd w:color="auto" w:val="clear" w:fill="FFF59D"/>
        </w:rPr>
        <w:t>khách hang</w:t>
      </w:r>
      <w:commentRangeEnd w:id="596"/>
      <w:r>
        <w:rPr>
          <w:sz w:val="24"/>
          <w:shd w:color="auto" w:val="clear" w:fill="FFF59D"/>
        </w:rPr>
        <w:commentReference w:id="59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97"/>
      <w:r>
        <w:rPr>
          <w:sz w:val="24"/>
          <w:shd w:color="auto" w:val="clear" w:fill="FFF59D"/>
        </w:rPr>
        <w:t>khách hang</w:t>
      </w:r>
      <w:commentRangeEnd w:id="597"/>
      <w:r>
        <w:rPr>
          <w:sz w:val="24"/>
          <w:shd w:color="auto" w:val="clear" w:fill="FFF59D"/>
        </w:rPr>
        <w:commentReference w:id="59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98"/>
      <w:r>
        <w:rPr>
          <w:sz w:val="24"/>
          <w:shd w:color="auto" w:val="clear" w:fill="FFF59D"/>
        </w:rPr>
        <w:t>khách hang</w:t>
      </w:r>
      <w:commentRangeEnd w:id="598"/>
      <w:r>
        <w:rPr>
          <w:sz w:val="24"/>
          <w:shd w:color="auto" w:val="clear" w:fill="FFF59D"/>
        </w:rPr>
        <w:commentReference w:id="59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599"/>
      <w:r>
        <w:rPr>
          <w:sz w:val="24"/>
          <w:shd w:color="auto" w:val="clear" w:fill="FFF59D"/>
        </w:rPr>
        <w:t>khách hang</w:t>
      </w:r>
      <w:commentRangeEnd w:id="599"/>
      <w:r>
        <w:rPr>
          <w:sz w:val="24"/>
          <w:shd w:color="auto" w:val="clear" w:fill="FFF59D"/>
        </w:rPr>
        <w:commentReference w:id="59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00"/>
      <w:r>
        <w:rPr>
          <w:sz w:val="24"/>
          <w:shd w:color="auto" w:val="clear" w:fill="FFF59D"/>
        </w:rPr>
        <w:t>khách hang</w:t>
      </w:r>
      <w:commentRangeEnd w:id="600"/>
      <w:r>
        <w:rPr>
          <w:sz w:val="24"/>
          <w:shd w:color="auto" w:val="clear" w:fill="FFF59D"/>
        </w:rPr>
        <w:commentReference w:id="60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1">
      <w:pPr>
        <w:pStyle w:val="Heading1"/>
      </w:pPr>
      <w:r>
        <w:t>Chương 25: Báo cáo hệ thông và dử liệu</w:t>
      </w:r>
    </w:p>
    <w:p w14:paraId="0000027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01"/>
      <w:r>
        <w:rPr>
          <w:sz w:val="24"/>
          <w:shd w:color="auto" w:val="clear" w:fill="FFF59D"/>
        </w:rPr>
        <w:t>khách hang</w:t>
      </w:r>
      <w:commentRangeEnd w:id="601"/>
      <w:r>
        <w:rPr>
          <w:sz w:val="24"/>
          <w:shd w:color="auto" w:val="clear" w:fill="FFF59D"/>
        </w:rPr>
        <w:commentReference w:id="60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02"/>
      <w:r>
        <w:rPr>
          <w:sz w:val="24"/>
          <w:shd w:color="auto" w:val="clear" w:fill="FFF59D"/>
        </w:rPr>
        <w:t>khách hang</w:t>
      </w:r>
      <w:commentRangeEnd w:id="602"/>
      <w:r>
        <w:rPr>
          <w:sz w:val="24"/>
          <w:shd w:color="auto" w:val="clear" w:fill="FFF59D"/>
        </w:rPr>
        <w:commentReference w:id="60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03"/>
      <w:r>
        <w:rPr>
          <w:sz w:val="24"/>
          <w:shd w:color="auto" w:val="clear" w:fill="FFF59D"/>
        </w:rPr>
        <w:t>khách hang</w:t>
      </w:r>
      <w:commentRangeEnd w:id="603"/>
      <w:r>
        <w:rPr>
          <w:sz w:val="24"/>
          <w:shd w:color="auto" w:val="clear" w:fill="FFF59D"/>
        </w:rPr>
        <w:commentReference w:id="60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04"/>
      <w:r>
        <w:rPr>
          <w:sz w:val="24"/>
          <w:shd w:color="auto" w:val="clear" w:fill="FFF59D"/>
        </w:rPr>
        <w:t>khách hang</w:t>
      </w:r>
      <w:commentRangeEnd w:id="604"/>
      <w:r>
        <w:rPr>
          <w:sz w:val="24"/>
          <w:shd w:color="auto" w:val="clear" w:fill="FFF59D"/>
        </w:rPr>
        <w:commentReference w:id="60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05"/>
      <w:r>
        <w:rPr>
          <w:sz w:val="24"/>
          <w:shd w:color="auto" w:val="clear" w:fill="FFF59D"/>
        </w:rPr>
        <w:t>khách hang</w:t>
      </w:r>
      <w:commentRangeEnd w:id="605"/>
      <w:r>
        <w:rPr>
          <w:sz w:val="24"/>
          <w:shd w:color="auto" w:val="clear" w:fill="FFF59D"/>
        </w:rPr>
        <w:commentReference w:id="60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06"/>
      <w:r>
        <w:rPr>
          <w:sz w:val="24"/>
          <w:shd w:color="auto" w:val="clear" w:fill="FFF59D"/>
        </w:rPr>
        <w:t>khách hang</w:t>
      </w:r>
      <w:commentRangeEnd w:id="606"/>
      <w:r>
        <w:rPr>
          <w:sz w:val="24"/>
          <w:shd w:color="auto" w:val="clear" w:fill="FFF59D"/>
        </w:rPr>
        <w:commentReference w:id="60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07"/>
      <w:r>
        <w:rPr>
          <w:sz w:val="24"/>
          <w:shd w:color="auto" w:val="clear" w:fill="FFF59D"/>
        </w:rPr>
        <w:t>khách hang</w:t>
      </w:r>
      <w:commentRangeEnd w:id="607"/>
      <w:r>
        <w:rPr>
          <w:sz w:val="24"/>
          <w:shd w:color="auto" w:val="clear" w:fill="FFF59D"/>
        </w:rPr>
        <w:commentReference w:id="60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08"/>
      <w:r>
        <w:rPr>
          <w:sz w:val="24"/>
          <w:shd w:color="auto" w:val="clear" w:fill="FFF59D"/>
        </w:rPr>
        <w:t>khách hang</w:t>
      </w:r>
      <w:commentRangeEnd w:id="608"/>
      <w:r>
        <w:rPr>
          <w:sz w:val="24"/>
          <w:shd w:color="auto" w:val="clear" w:fill="FFF59D"/>
        </w:rPr>
        <w:commentReference w:id="60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09"/>
      <w:r>
        <w:rPr>
          <w:sz w:val="24"/>
          <w:shd w:color="auto" w:val="clear" w:fill="FFF59D"/>
        </w:rPr>
        <w:t>khách hang</w:t>
      </w:r>
      <w:commentRangeEnd w:id="609"/>
      <w:r>
        <w:rPr>
          <w:sz w:val="24"/>
          <w:shd w:color="auto" w:val="clear" w:fill="FFF59D"/>
        </w:rPr>
        <w:commentReference w:id="60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10"/>
      <w:r>
        <w:rPr>
          <w:sz w:val="24"/>
          <w:shd w:color="auto" w:val="clear" w:fill="FFF59D"/>
        </w:rPr>
        <w:t>khách hang</w:t>
      </w:r>
      <w:commentRangeEnd w:id="610"/>
      <w:r>
        <w:rPr>
          <w:sz w:val="24"/>
          <w:shd w:color="auto" w:val="clear" w:fill="FFF59D"/>
        </w:rPr>
        <w:commentReference w:id="61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11"/>
      <w:r>
        <w:rPr>
          <w:sz w:val="24"/>
          <w:shd w:color="auto" w:val="clear" w:fill="FFF59D"/>
        </w:rPr>
        <w:t>khách hang</w:t>
      </w:r>
      <w:commentRangeEnd w:id="611"/>
      <w:r>
        <w:rPr>
          <w:sz w:val="24"/>
          <w:shd w:color="auto" w:val="clear" w:fill="FFF59D"/>
        </w:rPr>
        <w:commentReference w:id="61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12"/>
      <w:r>
        <w:rPr>
          <w:sz w:val="24"/>
          <w:shd w:color="auto" w:val="clear" w:fill="FFF59D"/>
        </w:rPr>
        <w:t>khách hang</w:t>
      </w:r>
      <w:commentRangeEnd w:id="612"/>
      <w:r>
        <w:rPr>
          <w:sz w:val="24"/>
          <w:shd w:color="auto" w:val="clear" w:fill="FFF59D"/>
        </w:rPr>
        <w:commentReference w:id="61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13"/>
      <w:r>
        <w:rPr>
          <w:sz w:val="24"/>
          <w:shd w:color="auto" w:val="clear" w:fill="FFF59D"/>
        </w:rPr>
        <w:t>khách hang</w:t>
      </w:r>
      <w:commentRangeEnd w:id="613"/>
      <w:r>
        <w:rPr>
          <w:sz w:val="24"/>
          <w:shd w:color="auto" w:val="clear" w:fill="FFF59D"/>
        </w:rPr>
        <w:commentReference w:id="61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14"/>
      <w:r>
        <w:rPr>
          <w:sz w:val="24"/>
          <w:shd w:color="auto" w:val="clear" w:fill="FFF59D"/>
        </w:rPr>
        <w:t>khách hang</w:t>
      </w:r>
      <w:commentRangeEnd w:id="614"/>
      <w:r>
        <w:rPr>
          <w:sz w:val="24"/>
          <w:shd w:color="auto" w:val="clear" w:fill="FFF59D"/>
        </w:rPr>
        <w:commentReference w:id="61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15"/>
      <w:r>
        <w:rPr>
          <w:sz w:val="24"/>
          <w:shd w:color="auto" w:val="clear" w:fill="FFF59D"/>
        </w:rPr>
        <w:t>khách hang</w:t>
      </w:r>
      <w:commentRangeEnd w:id="615"/>
      <w:r>
        <w:rPr>
          <w:sz w:val="24"/>
          <w:shd w:color="auto" w:val="clear" w:fill="FFF59D"/>
        </w:rPr>
        <w:commentReference w:id="61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16"/>
      <w:r>
        <w:rPr>
          <w:sz w:val="24"/>
          <w:shd w:color="auto" w:val="clear" w:fill="FFF59D"/>
        </w:rPr>
        <w:t>khách hang</w:t>
      </w:r>
      <w:commentRangeEnd w:id="616"/>
      <w:r>
        <w:rPr>
          <w:sz w:val="24"/>
          <w:shd w:color="auto" w:val="clear" w:fill="FFF59D"/>
        </w:rPr>
        <w:commentReference w:id="61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17"/>
      <w:r>
        <w:rPr>
          <w:sz w:val="24"/>
          <w:shd w:color="auto" w:val="clear" w:fill="FFF59D"/>
        </w:rPr>
        <w:t>khách hang</w:t>
      </w:r>
      <w:commentRangeEnd w:id="617"/>
      <w:r>
        <w:rPr>
          <w:sz w:val="24"/>
          <w:shd w:color="auto" w:val="clear" w:fill="FFF59D"/>
        </w:rPr>
        <w:commentReference w:id="61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18"/>
      <w:r>
        <w:rPr>
          <w:sz w:val="24"/>
          <w:shd w:color="auto" w:val="clear" w:fill="FFF59D"/>
        </w:rPr>
        <w:t>khách hang</w:t>
      </w:r>
      <w:commentRangeEnd w:id="618"/>
      <w:r>
        <w:rPr>
          <w:sz w:val="24"/>
          <w:shd w:color="auto" w:val="clear" w:fill="FFF59D"/>
        </w:rPr>
        <w:commentReference w:id="61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19"/>
      <w:r>
        <w:rPr>
          <w:sz w:val="24"/>
          <w:shd w:color="auto" w:val="clear" w:fill="FFF59D"/>
        </w:rPr>
        <w:t>khách hang</w:t>
      </w:r>
      <w:commentRangeEnd w:id="619"/>
      <w:r>
        <w:rPr>
          <w:sz w:val="24"/>
          <w:shd w:color="auto" w:val="clear" w:fill="FFF59D"/>
        </w:rPr>
        <w:commentReference w:id="61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20"/>
      <w:r>
        <w:rPr>
          <w:sz w:val="24"/>
          <w:shd w:color="auto" w:val="clear" w:fill="FFF59D"/>
        </w:rPr>
        <w:t>khách hang</w:t>
      </w:r>
      <w:commentRangeEnd w:id="620"/>
      <w:r>
        <w:rPr>
          <w:sz w:val="24"/>
          <w:shd w:color="auto" w:val="clear" w:fill="FFF59D"/>
        </w:rPr>
        <w:commentReference w:id="62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21"/>
      <w:r>
        <w:rPr>
          <w:sz w:val="24"/>
          <w:shd w:color="auto" w:val="clear" w:fill="FFF59D"/>
        </w:rPr>
        <w:t>khách hang</w:t>
      </w:r>
      <w:commentRangeEnd w:id="621"/>
      <w:r>
        <w:rPr>
          <w:sz w:val="24"/>
          <w:shd w:color="auto" w:val="clear" w:fill="FFF59D"/>
        </w:rPr>
        <w:commentReference w:id="62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22"/>
      <w:r>
        <w:rPr>
          <w:sz w:val="24"/>
          <w:shd w:color="auto" w:val="clear" w:fill="FFF59D"/>
        </w:rPr>
        <w:t>khách hang</w:t>
      </w:r>
      <w:commentRangeEnd w:id="622"/>
      <w:r>
        <w:rPr>
          <w:sz w:val="24"/>
          <w:shd w:color="auto" w:val="clear" w:fill="FFF59D"/>
        </w:rPr>
        <w:commentReference w:id="62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23"/>
      <w:r>
        <w:rPr>
          <w:sz w:val="24"/>
          <w:shd w:color="auto" w:val="clear" w:fill="FFF59D"/>
        </w:rPr>
        <w:t>khách hang</w:t>
      </w:r>
      <w:commentRangeEnd w:id="623"/>
      <w:r>
        <w:rPr>
          <w:sz w:val="24"/>
          <w:shd w:color="auto" w:val="clear" w:fill="FFF59D"/>
        </w:rPr>
        <w:commentReference w:id="62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24"/>
      <w:r>
        <w:rPr>
          <w:sz w:val="24"/>
          <w:shd w:color="auto" w:val="clear" w:fill="FFF59D"/>
        </w:rPr>
        <w:t>khách hang</w:t>
      </w:r>
      <w:commentRangeEnd w:id="624"/>
      <w:r>
        <w:rPr>
          <w:sz w:val="24"/>
          <w:shd w:color="auto" w:val="clear" w:fill="FFF59D"/>
        </w:rPr>
        <w:commentReference w:id="62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25"/>
      <w:r>
        <w:rPr>
          <w:sz w:val="24"/>
          <w:shd w:color="auto" w:val="clear" w:fill="FFF59D"/>
        </w:rPr>
        <w:t>khách hang</w:t>
      </w:r>
      <w:commentRangeEnd w:id="625"/>
      <w:r>
        <w:rPr>
          <w:sz w:val="24"/>
          <w:shd w:color="auto" w:val="clear" w:fill="FFF59D"/>
        </w:rPr>
        <w:commentReference w:id="62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B">
      <w:pPr>
        <w:pStyle w:val="Heading1"/>
      </w:pPr>
      <w:r>
        <w:t>Chương 26: Báo cáo hệ thông và dử liệu</w:t>
      </w:r>
    </w:p>
    <w:p w14:paraId="0000028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26"/>
      <w:r>
        <w:rPr>
          <w:sz w:val="24"/>
          <w:shd w:color="auto" w:val="clear" w:fill="FFF59D"/>
        </w:rPr>
        <w:t>khách hang</w:t>
      </w:r>
      <w:commentRangeEnd w:id="626"/>
      <w:r>
        <w:rPr>
          <w:sz w:val="24"/>
          <w:shd w:color="auto" w:val="clear" w:fill="FFF59D"/>
        </w:rPr>
        <w:commentReference w:id="62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27"/>
      <w:r>
        <w:rPr>
          <w:sz w:val="24"/>
          <w:shd w:color="auto" w:val="clear" w:fill="FFF59D"/>
        </w:rPr>
        <w:t>khách hang</w:t>
      </w:r>
      <w:commentRangeEnd w:id="627"/>
      <w:r>
        <w:rPr>
          <w:sz w:val="24"/>
          <w:shd w:color="auto" w:val="clear" w:fill="FFF59D"/>
        </w:rPr>
        <w:commentReference w:id="62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28"/>
      <w:r>
        <w:rPr>
          <w:sz w:val="24"/>
          <w:shd w:color="auto" w:val="clear" w:fill="FFF59D"/>
        </w:rPr>
        <w:t>khách hang</w:t>
      </w:r>
      <w:commentRangeEnd w:id="628"/>
      <w:r>
        <w:rPr>
          <w:sz w:val="24"/>
          <w:shd w:color="auto" w:val="clear" w:fill="FFF59D"/>
        </w:rPr>
        <w:commentReference w:id="62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29"/>
      <w:r>
        <w:rPr>
          <w:sz w:val="24"/>
          <w:shd w:color="auto" w:val="clear" w:fill="FFF59D"/>
        </w:rPr>
        <w:t>khách hang</w:t>
      </w:r>
      <w:commentRangeEnd w:id="629"/>
      <w:r>
        <w:rPr>
          <w:sz w:val="24"/>
          <w:shd w:color="auto" w:val="clear" w:fill="FFF59D"/>
        </w:rPr>
        <w:commentReference w:id="62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30"/>
      <w:r>
        <w:rPr>
          <w:sz w:val="24"/>
          <w:shd w:color="auto" w:val="clear" w:fill="FFF59D"/>
        </w:rPr>
        <w:t>khách hang</w:t>
      </w:r>
      <w:commentRangeEnd w:id="630"/>
      <w:r>
        <w:rPr>
          <w:sz w:val="24"/>
          <w:shd w:color="auto" w:val="clear" w:fill="FFF59D"/>
        </w:rPr>
        <w:commentReference w:id="63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31"/>
      <w:r>
        <w:rPr>
          <w:sz w:val="24"/>
          <w:shd w:color="auto" w:val="clear" w:fill="FFF59D"/>
        </w:rPr>
        <w:t>khách hang</w:t>
      </w:r>
      <w:commentRangeEnd w:id="631"/>
      <w:r>
        <w:rPr>
          <w:sz w:val="24"/>
          <w:shd w:color="auto" w:val="clear" w:fill="FFF59D"/>
        </w:rPr>
        <w:commentReference w:id="63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32"/>
      <w:r>
        <w:rPr>
          <w:sz w:val="24"/>
          <w:shd w:color="auto" w:val="clear" w:fill="FFF59D"/>
        </w:rPr>
        <w:t>khách hang</w:t>
      </w:r>
      <w:commentRangeEnd w:id="632"/>
      <w:r>
        <w:rPr>
          <w:sz w:val="24"/>
          <w:shd w:color="auto" w:val="clear" w:fill="FFF59D"/>
        </w:rPr>
        <w:commentReference w:id="63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33"/>
      <w:r>
        <w:rPr>
          <w:sz w:val="24"/>
          <w:shd w:color="auto" w:val="clear" w:fill="FFF59D"/>
        </w:rPr>
        <w:t>khách hang</w:t>
      </w:r>
      <w:commentRangeEnd w:id="633"/>
      <w:r>
        <w:rPr>
          <w:sz w:val="24"/>
          <w:shd w:color="auto" w:val="clear" w:fill="FFF59D"/>
        </w:rPr>
        <w:commentReference w:id="63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34"/>
      <w:r>
        <w:rPr>
          <w:sz w:val="24"/>
          <w:shd w:color="auto" w:val="clear" w:fill="FFF59D"/>
        </w:rPr>
        <w:t>khách hang</w:t>
      </w:r>
      <w:commentRangeEnd w:id="634"/>
      <w:r>
        <w:rPr>
          <w:sz w:val="24"/>
          <w:shd w:color="auto" w:val="clear" w:fill="FFF59D"/>
        </w:rPr>
        <w:commentReference w:id="63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35"/>
      <w:r>
        <w:rPr>
          <w:sz w:val="24"/>
          <w:shd w:color="auto" w:val="clear" w:fill="FFF59D"/>
        </w:rPr>
        <w:t>khách hang</w:t>
      </w:r>
      <w:commentRangeEnd w:id="635"/>
      <w:r>
        <w:rPr>
          <w:sz w:val="24"/>
          <w:shd w:color="auto" w:val="clear" w:fill="FFF59D"/>
        </w:rPr>
        <w:commentReference w:id="63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36"/>
      <w:r>
        <w:rPr>
          <w:sz w:val="24"/>
          <w:shd w:color="auto" w:val="clear" w:fill="FFF59D"/>
        </w:rPr>
        <w:t>khách hang</w:t>
      </w:r>
      <w:commentRangeEnd w:id="636"/>
      <w:r>
        <w:rPr>
          <w:sz w:val="24"/>
          <w:shd w:color="auto" w:val="clear" w:fill="FFF59D"/>
        </w:rPr>
        <w:commentReference w:id="63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37"/>
      <w:r>
        <w:rPr>
          <w:sz w:val="24"/>
          <w:shd w:color="auto" w:val="clear" w:fill="FFF59D"/>
        </w:rPr>
        <w:t>khách hang</w:t>
      </w:r>
      <w:commentRangeEnd w:id="637"/>
      <w:r>
        <w:rPr>
          <w:sz w:val="24"/>
          <w:shd w:color="auto" w:val="clear" w:fill="FFF59D"/>
        </w:rPr>
        <w:commentReference w:id="63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38"/>
      <w:r>
        <w:rPr>
          <w:sz w:val="24"/>
          <w:shd w:color="auto" w:val="clear" w:fill="FFF59D"/>
        </w:rPr>
        <w:t>khách hang</w:t>
      </w:r>
      <w:commentRangeEnd w:id="638"/>
      <w:r>
        <w:rPr>
          <w:sz w:val="24"/>
          <w:shd w:color="auto" w:val="clear" w:fill="FFF59D"/>
        </w:rPr>
        <w:commentReference w:id="63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39"/>
      <w:r>
        <w:rPr>
          <w:sz w:val="24"/>
          <w:shd w:color="auto" w:val="clear" w:fill="FFF59D"/>
        </w:rPr>
        <w:t>khách hang</w:t>
      </w:r>
      <w:commentRangeEnd w:id="639"/>
      <w:r>
        <w:rPr>
          <w:sz w:val="24"/>
          <w:shd w:color="auto" w:val="clear" w:fill="FFF59D"/>
        </w:rPr>
        <w:commentReference w:id="63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40"/>
      <w:r>
        <w:rPr>
          <w:sz w:val="24"/>
          <w:shd w:color="auto" w:val="clear" w:fill="FFF59D"/>
        </w:rPr>
        <w:t>khách hang</w:t>
      </w:r>
      <w:commentRangeEnd w:id="640"/>
      <w:r>
        <w:rPr>
          <w:sz w:val="24"/>
          <w:shd w:color="auto" w:val="clear" w:fill="FFF59D"/>
        </w:rPr>
        <w:commentReference w:id="64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41"/>
      <w:r>
        <w:rPr>
          <w:sz w:val="24"/>
          <w:shd w:color="auto" w:val="clear" w:fill="FFF59D"/>
        </w:rPr>
        <w:t>khách hang</w:t>
      </w:r>
      <w:commentRangeEnd w:id="641"/>
      <w:r>
        <w:rPr>
          <w:sz w:val="24"/>
          <w:shd w:color="auto" w:val="clear" w:fill="FFF59D"/>
        </w:rPr>
        <w:commentReference w:id="64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42"/>
      <w:r>
        <w:rPr>
          <w:sz w:val="24"/>
          <w:shd w:color="auto" w:val="clear" w:fill="FFF59D"/>
        </w:rPr>
        <w:t>khách hang</w:t>
      </w:r>
      <w:commentRangeEnd w:id="642"/>
      <w:r>
        <w:rPr>
          <w:sz w:val="24"/>
          <w:shd w:color="auto" w:val="clear" w:fill="FFF59D"/>
        </w:rPr>
        <w:commentReference w:id="64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43"/>
      <w:r>
        <w:rPr>
          <w:sz w:val="24"/>
          <w:shd w:color="auto" w:val="clear" w:fill="FFF59D"/>
        </w:rPr>
        <w:t>khách hang</w:t>
      </w:r>
      <w:commentRangeEnd w:id="643"/>
      <w:r>
        <w:rPr>
          <w:sz w:val="24"/>
          <w:shd w:color="auto" w:val="clear" w:fill="FFF59D"/>
        </w:rPr>
        <w:commentReference w:id="64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44"/>
      <w:r>
        <w:rPr>
          <w:sz w:val="24"/>
          <w:shd w:color="auto" w:val="clear" w:fill="FFF59D"/>
        </w:rPr>
        <w:t>khách hang</w:t>
      </w:r>
      <w:commentRangeEnd w:id="644"/>
      <w:r>
        <w:rPr>
          <w:sz w:val="24"/>
          <w:shd w:color="auto" w:val="clear" w:fill="FFF59D"/>
        </w:rPr>
        <w:commentReference w:id="64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45"/>
      <w:r>
        <w:rPr>
          <w:sz w:val="24"/>
          <w:shd w:color="auto" w:val="clear" w:fill="FFF59D"/>
        </w:rPr>
        <w:t>khách hang</w:t>
      </w:r>
      <w:commentRangeEnd w:id="645"/>
      <w:r>
        <w:rPr>
          <w:sz w:val="24"/>
          <w:shd w:color="auto" w:val="clear" w:fill="FFF59D"/>
        </w:rPr>
        <w:commentReference w:id="64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46"/>
      <w:r>
        <w:rPr>
          <w:sz w:val="24"/>
          <w:shd w:color="auto" w:val="clear" w:fill="FFF59D"/>
        </w:rPr>
        <w:t>khách hang</w:t>
      </w:r>
      <w:commentRangeEnd w:id="646"/>
      <w:r>
        <w:rPr>
          <w:sz w:val="24"/>
          <w:shd w:color="auto" w:val="clear" w:fill="FFF59D"/>
        </w:rPr>
        <w:commentReference w:id="64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47"/>
      <w:r>
        <w:rPr>
          <w:sz w:val="24"/>
          <w:shd w:color="auto" w:val="clear" w:fill="FFF59D"/>
        </w:rPr>
        <w:t>khách hang</w:t>
      </w:r>
      <w:commentRangeEnd w:id="647"/>
      <w:r>
        <w:rPr>
          <w:sz w:val="24"/>
          <w:shd w:color="auto" w:val="clear" w:fill="FFF59D"/>
        </w:rPr>
        <w:commentReference w:id="64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48"/>
      <w:r>
        <w:rPr>
          <w:sz w:val="24"/>
          <w:shd w:color="auto" w:val="clear" w:fill="FFF59D"/>
        </w:rPr>
        <w:t>khách hang</w:t>
      </w:r>
      <w:commentRangeEnd w:id="648"/>
      <w:r>
        <w:rPr>
          <w:sz w:val="24"/>
          <w:shd w:color="auto" w:val="clear" w:fill="FFF59D"/>
        </w:rPr>
        <w:commentReference w:id="64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49"/>
      <w:r>
        <w:rPr>
          <w:sz w:val="24"/>
          <w:shd w:color="auto" w:val="clear" w:fill="FFF59D"/>
        </w:rPr>
        <w:t>khách hang</w:t>
      </w:r>
      <w:commentRangeEnd w:id="649"/>
      <w:r>
        <w:rPr>
          <w:sz w:val="24"/>
          <w:shd w:color="auto" w:val="clear" w:fill="FFF59D"/>
        </w:rPr>
        <w:commentReference w:id="64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50"/>
      <w:r>
        <w:rPr>
          <w:sz w:val="24"/>
          <w:shd w:color="auto" w:val="clear" w:fill="FFF59D"/>
        </w:rPr>
        <w:t>khách hang</w:t>
      </w:r>
      <w:commentRangeEnd w:id="650"/>
      <w:r>
        <w:rPr>
          <w:sz w:val="24"/>
          <w:shd w:color="auto" w:val="clear" w:fill="FFF59D"/>
        </w:rPr>
        <w:commentReference w:id="65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5">
      <w:pPr>
        <w:pStyle w:val="Heading1"/>
      </w:pPr>
      <w:r>
        <w:t>Chương 27: Báo cáo hệ thông và dử liệu</w:t>
      </w:r>
    </w:p>
    <w:p w14:paraId="000002A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51"/>
      <w:r>
        <w:rPr>
          <w:sz w:val="24"/>
          <w:shd w:color="auto" w:val="clear" w:fill="FFF59D"/>
        </w:rPr>
        <w:t>khách hang</w:t>
      </w:r>
      <w:commentRangeEnd w:id="651"/>
      <w:r>
        <w:rPr>
          <w:sz w:val="24"/>
          <w:shd w:color="auto" w:val="clear" w:fill="FFF59D"/>
        </w:rPr>
        <w:commentReference w:id="65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52"/>
      <w:r>
        <w:rPr>
          <w:sz w:val="24"/>
          <w:shd w:color="auto" w:val="clear" w:fill="FFF59D"/>
        </w:rPr>
        <w:t>khách hang</w:t>
      </w:r>
      <w:commentRangeEnd w:id="652"/>
      <w:r>
        <w:rPr>
          <w:sz w:val="24"/>
          <w:shd w:color="auto" w:val="clear" w:fill="FFF59D"/>
        </w:rPr>
        <w:commentReference w:id="65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53"/>
      <w:r>
        <w:rPr>
          <w:sz w:val="24"/>
          <w:shd w:color="auto" w:val="clear" w:fill="FFF59D"/>
        </w:rPr>
        <w:t>khách hang</w:t>
      </w:r>
      <w:commentRangeEnd w:id="653"/>
      <w:r>
        <w:rPr>
          <w:sz w:val="24"/>
          <w:shd w:color="auto" w:val="clear" w:fill="FFF59D"/>
        </w:rPr>
        <w:commentReference w:id="65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54"/>
      <w:r>
        <w:rPr>
          <w:sz w:val="24"/>
          <w:shd w:color="auto" w:val="clear" w:fill="FFF59D"/>
        </w:rPr>
        <w:t>khách hang</w:t>
      </w:r>
      <w:commentRangeEnd w:id="654"/>
      <w:r>
        <w:rPr>
          <w:sz w:val="24"/>
          <w:shd w:color="auto" w:val="clear" w:fill="FFF59D"/>
        </w:rPr>
        <w:commentReference w:id="65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55"/>
      <w:r>
        <w:rPr>
          <w:sz w:val="24"/>
          <w:shd w:color="auto" w:val="clear" w:fill="FFF59D"/>
        </w:rPr>
        <w:t>khách hang</w:t>
      </w:r>
      <w:commentRangeEnd w:id="655"/>
      <w:r>
        <w:rPr>
          <w:sz w:val="24"/>
          <w:shd w:color="auto" w:val="clear" w:fill="FFF59D"/>
        </w:rPr>
        <w:commentReference w:id="65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56"/>
      <w:r>
        <w:rPr>
          <w:sz w:val="24"/>
          <w:shd w:color="auto" w:val="clear" w:fill="FFF59D"/>
        </w:rPr>
        <w:t>khách hang</w:t>
      </w:r>
      <w:commentRangeEnd w:id="656"/>
      <w:r>
        <w:rPr>
          <w:sz w:val="24"/>
          <w:shd w:color="auto" w:val="clear" w:fill="FFF59D"/>
        </w:rPr>
        <w:commentReference w:id="65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57"/>
      <w:r>
        <w:rPr>
          <w:sz w:val="24"/>
          <w:shd w:color="auto" w:val="clear" w:fill="FFF59D"/>
        </w:rPr>
        <w:t>khách hang</w:t>
      </w:r>
      <w:commentRangeEnd w:id="657"/>
      <w:r>
        <w:rPr>
          <w:sz w:val="24"/>
          <w:shd w:color="auto" w:val="clear" w:fill="FFF59D"/>
        </w:rPr>
        <w:commentReference w:id="65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58"/>
      <w:r>
        <w:rPr>
          <w:sz w:val="24"/>
          <w:shd w:color="auto" w:val="clear" w:fill="FFF59D"/>
        </w:rPr>
        <w:t>khách hang</w:t>
      </w:r>
      <w:commentRangeEnd w:id="658"/>
      <w:r>
        <w:rPr>
          <w:sz w:val="24"/>
          <w:shd w:color="auto" w:val="clear" w:fill="FFF59D"/>
        </w:rPr>
        <w:commentReference w:id="65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59"/>
      <w:r>
        <w:rPr>
          <w:sz w:val="24"/>
          <w:shd w:color="auto" w:val="clear" w:fill="FFF59D"/>
        </w:rPr>
        <w:t>khách hang</w:t>
      </w:r>
      <w:commentRangeEnd w:id="659"/>
      <w:r>
        <w:rPr>
          <w:sz w:val="24"/>
          <w:shd w:color="auto" w:val="clear" w:fill="FFF59D"/>
        </w:rPr>
        <w:commentReference w:id="65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60"/>
      <w:r>
        <w:rPr>
          <w:sz w:val="24"/>
          <w:shd w:color="auto" w:val="clear" w:fill="FFF59D"/>
        </w:rPr>
        <w:t>khách hang</w:t>
      </w:r>
      <w:commentRangeEnd w:id="660"/>
      <w:r>
        <w:rPr>
          <w:sz w:val="24"/>
          <w:shd w:color="auto" w:val="clear" w:fill="FFF59D"/>
        </w:rPr>
        <w:commentReference w:id="66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61"/>
      <w:r>
        <w:rPr>
          <w:sz w:val="24"/>
          <w:shd w:color="auto" w:val="clear" w:fill="FFF59D"/>
        </w:rPr>
        <w:t>khách hang</w:t>
      </w:r>
      <w:commentRangeEnd w:id="661"/>
      <w:r>
        <w:rPr>
          <w:sz w:val="24"/>
          <w:shd w:color="auto" w:val="clear" w:fill="FFF59D"/>
        </w:rPr>
        <w:commentReference w:id="66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62"/>
      <w:r>
        <w:rPr>
          <w:sz w:val="24"/>
          <w:shd w:color="auto" w:val="clear" w:fill="FFF59D"/>
        </w:rPr>
        <w:t>khách hang</w:t>
      </w:r>
      <w:commentRangeEnd w:id="662"/>
      <w:r>
        <w:rPr>
          <w:sz w:val="24"/>
          <w:shd w:color="auto" w:val="clear" w:fill="FFF59D"/>
        </w:rPr>
        <w:commentReference w:id="66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63"/>
      <w:r>
        <w:rPr>
          <w:sz w:val="24"/>
          <w:shd w:color="auto" w:val="clear" w:fill="FFF59D"/>
        </w:rPr>
        <w:t>khách hang</w:t>
      </w:r>
      <w:commentRangeEnd w:id="663"/>
      <w:r>
        <w:rPr>
          <w:sz w:val="24"/>
          <w:shd w:color="auto" w:val="clear" w:fill="FFF59D"/>
        </w:rPr>
        <w:commentReference w:id="66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64"/>
      <w:r>
        <w:rPr>
          <w:sz w:val="24"/>
          <w:shd w:color="auto" w:val="clear" w:fill="FFF59D"/>
        </w:rPr>
        <w:t>khách hang</w:t>
      </w:r>
      <w:commentRangeEnd w:id="664"/>
      <w:r>
        <w:rPr>
          <w:sz w:val="24"/>
          <w:shd w:color="auto" w:val="clear" w:fill="FFF59D"/>
        </w:rPr>
        <w:commentReference w:id="66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65"/>
      <w:r>
        <w:rPr>
          <w:sz w:val="24"/>
          <w:shd w:color="auto" w:val="clear" w:fill="FFF59D"/>
        </w:rPr>
        <w:t>khách hang</w:t>
      </w:r>
      <w:commentRangeEnd w:id="665"/>
      <w:r>
        <w:rPr>
          <w:sz w:val="24"/>
          <w:shd w:color="auto" w:val="clear" w:fill="FFF59D"/>
        </w:rPr>
        <w:commentReference w:id="66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66"/>
      <w:r>
        <w:rPr>
          <w:sz w:val="24"/>
          <w:shd w:color="auto" w:val="clear" w:fill="FFF59D"/>
        </w:rPr>
        <w:t>khách hang</w:t>
      </w:r>
      <w:commentRangeEnd w:id="666"/>
      <w:r>
        <w:rPr>
          <w:sz w:val="24"/>
          <w:shd w:color="auto" w:val="clear" w:fill="FFF59D"/>
        </w:rPr>
        <w:commentReference w:id="66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67"/>
      <w:r>
        <w:rPr>
          <w:sz w:val="24"/>
          <w:shd w:color="auto" w:val="clear" w:fill="FFF59D"/>
        </w:rPr>
        <w:t>khách hang</w:t>
      </w:r>
      <w:commentRangeEnd w:id="667"/>
      <w:r>
        <w:rPr>
          <w:sz w:val="24"/>
          <w:shd w:color="auto" w:val="clear" w:fill="FFF59D"/>
        </w:rPr>
        <w:commentReference w:id="66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68"/>
      <w:r>
        <w:rPr>
          <w:sz w:val="24"/>
          <w:shd w:color="auto" w:val="clear" w:fill="FFF59D"/>
        </w:rPr>
        <w:t>khách hang</w:t>
      </w:r>
      <w:commentRangeEnd w:id="668"/>
      <w:r>
        <w:rPr>
          <w:sz w:val="24"/>
          <w:shd w:color="auto" w:val="clear" w:fill="FFF59D"/>
        </w:rPr>
        <w:commentReference w:id="66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69"/>
      <w:r>
        <w:rPr>
          <w:sz w:val="24"/>
          <w:shd w:color="auto" w:val="clear" w:fill="FFF59D"/>
        </w:rPr>
        <w:t>khách hang</w:t>
      </w:r>
      <w:commentRangeEnd w:id="669"/>
      <w:r>
        <w:rPr>
          <w:sz w:val="24"/>
          <w:shd w:color="auto" w:val="clear" w:fill="FFF59D"/>
        </w:rPr>
        <w:commentReference w:id="66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70"/>
      <w:r>
        <w:rPr>
          <w:sz w:val="24"/>
          <w:shd w:color="auto" w:val="clear" w:fill="FFF59D"/>
        </w:rPr>
        <w:t>khách hang</w:t>
      </w:r>
      <w:commentRangeEnd w:id="670"/>
      <w:r>
        <w:rPr>
          <w:sz w:val="24"/>
          <w:shd w:color="auto" w:val="clear" w:fill="FFF59D"/>
        </w:rPr>
        <w:commentReference w:id="67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71"/>
      <w:r>
        <w:rPr>
          <w:sz w:val="24"/>
          <w:shd w:color="auto" w:val="clear" w:fill="FFF59D"/>
        </w:rPr>
        <w:t>khách hang</w:t>
      </w:r>
      <w:commentRangeEnd w:id="671"/>
      <w:r>
        <w:rPr>
          <w:sz w:val="24"/>
          <w:shd w:color="auto" w:val="clear" w:fill="FFF59D"/>
        </w:rPr>
        <w:commentReference w:id="67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72"/>
      <w:r>
        <w:rPr>
          <w:sz w:val="24"/>
          <w:shd w:color="auto" w:val="clear" w:fill="FFF59D"/>
        </w:rPr>
        <w:t>khách hang</w:t>
      </w:r>
      <w:commentRangeEnd w:id="672"/>
      <w:r>
        <w:rPr>
          <w:sz w:val="24"/>
          <w:shd w:color="auto" w:val="clear" w:fill="FFF59D"/>
        </w:rPr>
        <w:commentReference w:id="67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73"/>
      <w:r>
        <w:rPr>
          <w:sz w:val="24"/>
          <w:shd w:color="auto" w:val="clear" w:fill="FFF59D"/>
        </w:rPr>
        <w:t>khách hang</w:t>
      </w:r>
      <w:commentRangeEnd w:id="673"/>
      <w:r>
        <w:rPr>
          <w:sz w:val="24"/>
          <w:shd w:color="auto" w:val="clear" w:fill="FFF59D"/>
        </w:rPr>
        <w:commentReference w:id="67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74"/>
      <w:r>
        <w:rPr>
          <w:sz w:val="24"/>
          <w:shd w:color="auto" w:val="clear" w:fill="FFF59D"/>
        </w:rPr>
        <w:t>khách hang</w:t>
      </w:r>
      <w:commentRangeEnd w:id="674"/>
      <w:r>
        <w:rPr>
          <w:sz w:val="24"/>
          <w:shd w:color="auto" w:val="clear" w:fill="FFF59D"/>
        </w:rPr>
        <w:commentReference w:id="67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75"/>
      <w:r>
        <w:rPr>
          <w:sz w:val="24"/>
          <w:shd w:color="auto" w:val="clear" w:fill="FFF59D"/>
        </w:rPr>
        <w:t>khách hang</w:t>
      </w:r>
      <w:commentRangeEnd w:id="675"/>
      <w:r>
        <w:rPr>
          <w:sz w:val="24"/>
          <w:shd w:color="auto" w:val="clear" w:fill="FFF59D"/>
        </w:rPr>
        <w:commentReference w:id="67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F">
      <w:pPr>
        <w:pStyle w:val="Heading1"/>
      </w:pPr>
      <w:r>
        <w:t>Chương 28: Báo cáo hệ thông và dử liệu</w:t>
      </w:r>
    </w:p>
    <w:p w14:paraId="000002C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76"/>
      <w:r>
        <w:rPr>
          <w:sz w:val="24"/>
          <w:shd w:color="auto" w:val="clear" w:fill="FFF59D"/>
        </w:rPr>
        <w:t>khách hang</w:t>
      </w:r>
      <w:commentRangeEnd w:id="676"/>
      <w:r>
        <w:rPr>
          <w:sz w:val="24"/>
          <w:shd w:color="auto" w:val="clear" w:fill="FFF59D"/>
        </w:rPr>
        <w:commentReference w:id="67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77"/>
      <w:r>
        <w:rPr>
          <w:sz w:val="24"/>
          <w:shd w:color="auto" w:val="clear" w:fill="FFF59D"/>
        </w:rPr>
        <w:t>khách hang</w:t>
      </w:r>
      <w:commentRangeEnd w:id="677"/>
      <w:r>
        <w:rPr>
          <w:sz w:val="24"/>
          <w:shd w:color="auto" w:val="clear" w:fill="FFF59D"/>
        </w:rPr>
        <w:commentReference w:id="67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78"/>
      <w:r>
        <w:rPr>
          <w:sz w:val="24"/>
          <w:shd w:color="auto" w:val="clear" w:fill="FFF59D"/>
        </w:rPr>
        <w:t>khách hang</w:t>
      </w:r>
      <w:commentRangeEnd w:id="678"/>
      <w:r>
        <w:rPr>
          <w:sz w:val="24"/>
          <w:shd w:color="auto" w:val="clear" w:fill="FFF59D"/>
        </w:rPr>
        <w:commentReference w:id="67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79"/>
      <w:r>
        <w:rPr>
          <w:sz w:val="24"/>
          <w:shd w:color="auto" w:val="clear" w:fill="FFF59D"/>
        </w:rPr>
        <w:t>khách hang</w:t>
      </w:r>
      <w:commentRangeEnd w:id="679"/>
      <w:r>
        <w:rPr>
          <w:sz w:val="24"/>
          <w:shd w:color="auto" w:val="clear" w:fill="FFF59D"/>
        </w:rPr>
        <w:commentReference w:id="67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80"/>
      <w:r>
        <w:rPr>
          <w:sz w:val="24"/>
          <w:shd w:color="auto" w:val="clear" w:fill="FFF59D"/>
        </w:rPr>
        <w:t>khách hang</w:t>
      </w:r>
      <w:commentRangeEnd w:id="680"/>
      <w:r>
        <w:rPr>
          <w:sz w:val="24"/>
          <w:shd w:color="auto" w:val="clear" w:fill="FFF59D"/>
        </w:rPr>
        <w:commentReference w:id="68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81"/>
      <w:r>
        <w:rPr>
          <w:sz w:val="24"/>
          <w:shd w:color="auto" w:val="clear" w:fill="FFF59D"/>
        </w:rPr>
        <w:t>khách hang</w:t>
      </w:r>
      <w:commentRangeEnd w:id="681"/>
      <w:r>
        <w:rPr>
          <w:sz w:val="24"/>
          <w:shd w:color="auto" w:val="clear" w:fill="FFF59D"/>
        </w:rPr>
        <w:commentReference w:id="68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82"/>
      <w:r>
        <w:rPr>
          <w:sz w:val="24"/>
          <w:shd w:color="auto" w:val="clear" w:fill="FFF59D"/>
        </w:rPr>
        <w:t>khách hang</w:t>
      </w:r>
      <w:commentRangeEnd w:id="682"/>
      <w:r>
        <w:rPr>
          <w:sz w:val="24"/>
          <w:shd w:color="auto" w:val="clear" w:fill="FFF59D"/>
        </w:rPr>
        <w:commentReference w:id="68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83"/>
      <w:r>
        <w:rPr>
          <w:sz w:val="24"/>
          <w:shd w:color="auto" w:val="clear" w:fill="FFF59D"/>
        </w:rPr>
        <w:t>khách hang</w:t>
      </w:r>
      <w:commentRangeEnd w:id="683"/>
      <w:r>
        <w:rPr>
          <w:sz w:val="24"/>
          <w:shd w:color="auto" w:val="clear" w:fill="FFF59D"/>
        </w:rPr>
        <w:commentReference w:id="68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84"/>
      <w:r>
        <w:rPr>
          <w:sz w:val="24"/>
          <w:shd w:color="auto" w:val="clear" w:fill="FFF59D"/>
        </w:rPr>
        <w:t>khách hang</w:t>
      </w:r>
      <w:commentRangeEnd w:id="684"/>
      <w:r>
        <w:rPr>
          <w:sz w:val="24"/>
          <w:shd w:color="auto" w:val="clear" w:fill="FFF59D"/>
        </w:rPr>
        <w:commentReference w:id="68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85"/>
      <w:r>
        <w:rPr>
          <w:sz w:val="24"/>
          <w:shd w:color="auto" w:val="clear" w:fill="FFF59D"/>
        </w:rPr>
        <w:t>khách hang</w:t>
      </w:r>
      <w:commentRangeEnd w:id="685"/>
      <w:r>
        <w:rPr>
          <w:sz w:val="24"/>
          <w:shd w:color="auto" w:val="clear" w:fill="FFF59D"/>
        </w:rPr>
        <w:commentReference w:id="68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86"/>
      <w:r>
        <w:rPr>
          <w:sz w:val="24"/>
          <w:shd w:color="auto" w:val="clear" w:fill="FFF59D"/>
        </w:rPr>
        <w:t>khách hang</w:t>
      </w:r>
      <w:commentRangeEnd w:id="686"/>
      <w:r>
        <w:rPr>
          <w:sz w:val="24"/>
          <w:shd w:color="auto" w:val="clear" w:fill="FFF59D"/>
        </w:rPr>
        <w:commentReference w:id="68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87"/>
      <w:r>
        <w:rPr>
          <w:sz w:val="24"/>
          <w:shd w:color="auto" w:val="clear" w:fill="FFF59D"/>
        </w:rPr>
        <w:t>khách hang</w:t>
      </w:r>
      <w:commentRangeEnd w:id="687"/>
      <w:r>
        <w:rPr>
          <w:sz w:val="24"/>
          <w:shd w:color="auto" w:val="clear" w:fill="FFF59D"/>
        </w:rPr>
        <w:commentReference w:id="68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88"/>
      <w:r>
        <w:rPr>
          <w:sz w:val="24"/>
          <w:shd w:color="auto" w:val="clear" w:fill="FFF59D"/>
        </w:rPr>
        <w:t>khách hang</w:t>
      </w:r>
      <w:commentRangeEnd w:id="688"/>
      <w:r>
        <w:rPr>
          <w:sz w:val="24"/>
          <w:shd w:color="auto" w:val="clear" w:fill="FFF59D"/>
        </w:rPr>
        <w:commentReference w:id="68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89"/>
      <w:r>
        <w:rPr>
          <w:sz w:val="24"/>
          <w:shd w:color="auto" w:val="clear" w:fill="FFF59D"/>
        </w:rPr>
        <w:t>khách hang</w:t>
      </w:r>
      <w:commentRangeEnd w:id="689"/>
      <w:r>
        <w:rPr>
          <w:sz w:val="24"/>
          <w:shd w:color="auto" w:val="clear" w:fill="FFF59D"/>
        </w:rPr>
        <w:commentReference w:id="68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90"/>
      <w:r>
        <w:rPr>
          <w:sz w:val="24"/>
          <w:shd w:color="auto" w:val="clear" w:fill="FFF59D"/>
        </w:rPr>
        <w:t>khách hang</w:t>
      </w:r>
      <w:commentRangeEnd w:id="690"/>
      <w:r>
        <w:rPr>
          <w:sz w:val="24"/>
          <w:shd w:color="auto" w:val="clear" w:fill="FFF59D"/>
        </w:rPr>
        <w:commentReference w:id="69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91"/>
      <w:r>
        <w:rPr>
          <w:sz w:val="24"/>
          <w:shd w:color="auto" w:val="clear" w:fill="FFF59D"/>
        </w:rPr>
        <w:t>khách hang</w:t>
      </w:r>
      <w:commentRangeEnd w:id="691"/>
      <w:r>
        <w:rPr>
          <w:sz w:val="24"/>
          <w:shd w:color="auto" w:val="clear" w:fill="FFF59D"/>
        </w:rPr>
        <w:commentReference w:id="69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92"/>
      <w:r>
        <w:rPr>
          <w:sz w:val="24"/>
          <w:shd w:color="auto" w:val="clear" w:fill="FFF59D"/>
        </w:rPr>
        <w:t>khách hang</w:t>
      </w:r>
      <w:commentRangeEnd w:id="692"/>
      <w:r>
        <w:rPr>
          <w:sz w:val="24"/>
          <w:shd w:color="auto" w:val="clear" w:fill="FFF59D"/>
        </w:rPr>
        <w:commentReference w:id="69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93"/>
      <w:r>
        <w:rPr>
          <w:sz w:val="24"/>
          <w:shd w:color="auto" w:val="clear" w:fill="FFF59D"/>
        </w:rPr>
        <w:t>khách hang</w:t>
      </w:r>
      <w:commentRangeEnd w:id="693"/>
      <w:r>
        <w:rPr>
          <w:sz w:val="24"/>
          <w:shd w:color="auto" w:val="clear" w:fill="FFF59D"/>
        </w:rPr>
        <w:commentReference w:id="69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94"/>
      <w:r>
        <w:rPr>
          <w:sz w:val="24"/>
          <w:shd w:color="auto" w:val="clear" w:fill="FFF59D"/>
        </w:rPr>
        <w:t>khách hang</w:t>
      </w:r>
      <w:commentRangeEnd w:id="694"/>
      <w:r>
        <w:rPr>
          <w:sz w:val="24"/>
          <w:shd w:color="auto" w:val="clear" w:fill="FFF59D"/>
        </w:rPr>
        <w:commentReference w:id="69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95"/>
      <w:r>
        <w:rPr>
          <w:sz w:val="24"/>
          <w:shd w:color="auto" w:val="clear" w:fill="FFF59D"/>
        </w:rPr>
        <w:t>khách hang</w:t>
      </w:r>
      <w:commentRangeEnd w:id="695"/>
      <w:r>
        <w:rPr>
          <w:sz w:val="24"/>
          <w:shd w:color="auto" w:val="clear" w:fill="FFF59D"/>
        </w:rPr>
        <w:commentReference w:id="69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96"/>
      <w:r>
        <w:rPr>
          <w:sz w:val="24"/>
          <w:shd w:color="auto" w:val="clear" w:fill="FFF59D"/>
        </w:rPr>
        <w:t>khách hang</w:t>
      </w:r>
      <w:commentRangeEnd w:id="696"/>
      <w:r>
        <w:rPr>
          <w:sz w:val="24"/>
          <w:shd w:color="auto" w:val="clear" w:fill="FFF59D"/>
        </w:rPr>
        <w:commentReference w:id="69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97"/>
      <w:r>
        <w:rPr>
          <w:sz w:val="24"/>
          <w:shd w:color="auto" w:val="clear" w:fill="FFF59D"/>
        </w:rPr>
        <w:t>khách hang</w:t>
      </w:r>
      <w:commentRangeEnd w:id="697"/>
      <w:r>
        <w:rPr>
          <w:sz w:val="24"/>
          <w:shd w:color="auto" w:val="clear" w:fill="FFF59D"/>
        </w:rPr>
        <w:commentReference w:id="69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98"/>
      <w:r>
        <w:rPr>
          <w:sz w:val="24"/>
          <w:shd w:color="auto" w:val="clear" w:fill="FFF59D"/>
        </w:rPr>
        <w:t>khách hang</w:t>
      </w:r>
      <w:commentRangeEnd w:id="698"/>
      <w:r>
        <w:rPr>
          <w:sz w:val="24"/>
          <w:shd w:color="auto" w:val="clear" w:fill="FFF59D"/>
        </w:rPr>
        <w:commentReference w:id="69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699"/>
      <w:r>
        <w:rPr>
          <w:sz w:val="24"/>
          <w:shd w:color="auto" w:val="clear" w:fill="FFF59D"/>
        </w:rPr>
        <w:t>khách hang</w:t>
      </w:r>
      <w:commentRangeEnd w:id="699"/>
      <w:r>
        <w:rPr>
          <w:sz w:val="24"/>
          <w:shd w:color="auto" w:val="clear" w:fill="FFF59D"/>
        </w:rPr>
        <w:commentReference w:id="69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00"/>
      <w:r>
        <w:rPr>
          <w:sz w:val="24"/>
          <w:shd w:color="auto" w:val="clear" w:fill="FFF59D"/>
        </w:rPr>
        <w:t>khách hang</w:t>
      </w:r>
      <w:commentRangeEnd w:id="700"/>
      <w:r>
        <w:rPr>
          <w:sz w:val="24"/>
          <w:shd w:color="auto" w:val="clear" w:fill="FFF59D"/>
        </w:rPr>
        <w:commentReference w:id="70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9">
      <w:pPr>
        <w:pStyle w:val="Heading1"/>
      </w:pPr>
      <w:r>
        <w:t>Chương 29: Báo cáo hệ thông và dử liệu</w:t>
      </w:r>
    </w:p>
    <w:p w14:paraId="000002D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01"/>
      <w:r>
        <w:rPr>
          <w:sz w:val="24"/>
          <w:shd w:color="auto" w:val="clear" w:fill="FFF59D"/>
        </w:rPr>
        <w:t>khách hang</w:t>
      </w:r>
      <w:commentRangeEnd w:id="701"/>
      <w:r>
        <w:rPr>
          <w:sz w:val="24"/>
          <w:shd w:color="auto" w:val="clear" w:fill="FFF59D"/>
        </w:rPr>
        <w:commentReference w:id="70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02"/>
      <w:r>
        <w:rPr>
          <w:sz w:val="24"/>
          <w:shd w:color="auto" w:val="clear" w:fill="FFF59D"/>
        </w:rPr>
        <w:t>khách hang</w:t>
      </w:r>
      <w:commentRangeEnd w:id="702"/>
      <w:r>
        <w:rPr>
          <w:sz w:val="24"/>
          <w:shd w:color="auto" w:val="clear" w:fill="FFF59D"/>
        </w:rPr>
        <w:commentReference w:id="70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03"/>
      <w:r>
        <w:rPr>
          <w:sz w:val="24"/>
          <w:shd w:color="auto" w:val="clear" w:fill="FFF59D"/>
        </w:rPr>
        <w:t>khách hang</w:t>
      </w:r>
      <w:commentRangeEnd w:id="703"/>
      <w:r>
        <w:rPr>
          <w:sz w:val="24"/>
          <w:shd w:color="auto" w:val="clear" w:fill="FFF59D"/>
        </w:rPr>
        <w:commentReference w:id="70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04"/>
      <w:r>
        <w:rPr>
          <w:sz w:val="24"/>
          <w:shd w:color="auto" w:val="clear" w:fill="FFF59D"/>
        </w:rPr>
        <w:t>khách hang</w:t>
      </w:r>
      <w:commentRangeEnd w:id="704"/>
      <w:r>
        <w:rPr>
          <w:sz w:val="24"/>
          <w:shd w:color="auto" w:val="clear" w:fill="FFF59D"/>
        </w:rPr>
        <w:commentReference w:id="70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05"/>
      <w:r>
        <w:rPr>
          <w:sz w:val="24"/>
          <w:shd w:color="auto" w:val="clear" w:fill="FFF59D"/>
        </w:rPr>
        <w:t>khách hang</w:t>
      </w:r>
      <w:commentRangeEnd w:id="705"/>
      <w:r>
        <w:rPr>
          <w:sz w:val="24"/>
          <w:shd w:color="auto" w:val="clear" w:fill="FFF59D"/>
        </w:rPr>
        <w:commentReference w:id="70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06"/>
      <w:r>
        <w:rPr>
          <w:sz w:val="24"/>
          <w:shd w:color="auto" w:val="clear" w:fill="FFF59D"/>
        </w:rPr>
        <w:t>khách hang</w:t>
      </w:r>
      <w:commentRangeEnd w:id="706"/>
      <w:r>
        <w:rPr>
          <w:sz w:val="24"/>
          <w:shd w:color="auto" w:val="clear" w:fill="FFF59D"/>
        </w:rPr>
        <w:commentReference w:id="70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07"/>
      <w:r>
        <w:rPr>
          <w:sz w:val="24"/>
          <w:shd w:color="auto" w:val="clear" w:fill="FFF59D"/>
        </w:rPr>
        <w:t>khách hang</w:t>
      </w:r>
      <w:commentRangeEnd w:id="707"/>
      <w:r>
        <w:rPr>
          <w:sz w:val="24"/>
          <w:shd w:color="auto" w:val="clear" w:fill="FFF59D"/>
        </w:rPr>
        <w:commentReference w:id="70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08"/>
      <w:r>
        <w:rPr>
          <w:sz w:val="24"/>
          <w:shd w:color="auto" w:val="clear" w:fill="FFF59D"/>
        </w:rPr>
        <w:t>khách hang</w:t>
      </w:r>
      <w:commentRangeEnd w:id="708"/>
      <w:r>
        <w:rPr>
          <w:sz w:val="24"/>
          <w:shd w:color="auto" w:val="clear" w:fill="FFF59D"/>
        </w:rPr>
        <w:commentReference w:id="70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09"/>
      <w:r>
        <w:rPr>
          <w:sz w:val="24"/>
          <w:shd w:color="auto" w:val="clear" w:fill="FFF59D"/>
        </w:rPr>
        <w:t>khách hang</w:t>
      </w:r>
      <w:commentRangeEnd w:id="709"/>
      <w:r>
        <w:rPr>
          <w:sz w:val="24"/>
          <w:shd w:color="auto" w:val="clear" w:fill="FFF59D"/>
        </w:rPr>
        <w:commentReference w:id="70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10"/>
      <w:r>
        <w:rPr>
          <w:sz w:val="24"/>
          <w:shd w:color="auto" w:val="clear" w:fill="FFF59D"/>
        </w:rPr>
        <w:t>khách hang</w:t>
      </w:r>
      <w:commentRangeEnd w:id="710"/>
      <w:r>
        <w:rPr>
          <w:sz w:val="24"/>
          <w:shd w:color="auto" w:val="clear" w:fill="FFF59D"/>
        </w:rPr>
        <w:commentReference w:id="71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11"/>
      <w:r>
        <w:rPr>
          <w:sz w:val="24"/>
          <w:shd w:color="auto" w:val="clear" w:fill="FFF59D"/>
        </w:rPr>
        <w:t>khách hang</w:t>
      </w:r>
      <w:commentRangeEnd w:id="711"/>
      <w:r>
        <w:rPr>
          <w:sz w:val="24"/>
          <w:shd w:color="auto" w:val="clear" w:fill="FFF59D"/>
        </w:rPr>
        <w:commentReference w:id="71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12"/>
      <w:r>
        <w:rPr>
          <w:sz w:val="24"/>
          <w:shd w:color="auto" w:val="clear" w:fill="FFF59D"/>
        </w:rPr>
        <w:t>khách hang</w:t>
      </w:r>
      <w:commentRangeEnd w:id="712"/>
      <w:r>
        <w:rPr>
          <w:sz w:val="24"/>
          <w:shd w:color="auto" w:val="clear" w:fill="FFF59D"/>
        </w:rPr>
        <w:commentReference w:id="71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13"/>
      <w:r>
        <w:rPr>
          <w:sz w:val="24"/>
          <w:shd w:color="auto" w:val="clear" w:fill="FFF59D"/>
        </w:rPr>
        <w:t>khách hang</w:t>
      </w:r>
      <w:commentRangeEnd w:id="713"/>
      <w:r>
        <w:rPr>
          <w:sz w:val="24"/>
          <w:shd w:color="auto" w:val="clear" w:fill="FFF59D"/>
        </w:rPr>
        <w:commentReference w:id="71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14"/>
      <w:r>
        <w:rPr>
          <w:sz w:val="24"/>
          <w:shd w:color="auto" w:val="clear" w:fill="FFF59D"/>
        </w:rPr>
        <w:t>khách hang</w:t>
      </w:r>
      <w:commentRangeEnd w:id="714"/>
      <w:r>
        <w:rPr>
          <w:sz w:val="24"/>
          <w:shd w:color="auto" w:val="clear" w:fill="FFF59D"/>
        </w:rPr>
        <w:commentReference w:id="71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15"/>
      <w:r>
        <w:rPr>
          <w:sz w:val="24"/>
          <w:shd w:color="auto" w:val="clear" w:fill="FFF59D"/>
        </w:rPr>
        <w:t>khách hang</w:t>
      </w:r>
      <w:commentRangeEnd w:id="715"/>
      <w:r>
        <w:rPr>
          <w:sz w:val="24"/>
          <w:shd w:color="auto" w:val="clear" w:fill="FFF59D"/>
        </w:rPr>
        <w:commentReference w:id="71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16"/>
      <w:r>
        <w:rPr>
          <w:sz w:val="24"/>
          <w:shd w:color="auto" w:val="clear" w:fill="FFF59D"/>
        </w:rPr>
        <w:t>khách hang</w:t>
      </w:r>
      <w:commentRangeEnd w:id="716"/>
      <w:r>
        <w:rPr>
          <w:sz w:val="24"/>
          <w:shd w:color="auto" w:val="clear" w:fill="FFF59D"/>
        </w:rPr>
        <w:commentReference w:id="71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17"/>
      <w:r>
        <w:rPr>
          <w:sz w:val="24"/>
          <w:shd w:color="auto" w:val="clear" w:fill="FFF59D"/>
        </w:rPr>
        <w:t>khách hang</w:t>
      </w:r>
      <w:commentRangeEnd w:id="717"/>
      <w:r>
        <w:rPr>
          <w:sz w:val="24"/>
          <w:shd w:color="auto" w:val="clear" w:fill="FFF59D"/>
        </w:rPr>
        <w:commentReference w:id="71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18"/>
      <w:r>
        <w:rPr>
          <w:sz w:val="24"/>
          <w:shd w:color="auto" w:val="clear" w:fill="FFF59D"/>
        </w:rPr>
        <w:t>khách hang</w:t>
      </w:r>
      <w:commentRangeEnd w:id="718"/>
      <w:r>
        <w:rPr>
          <w:sz w:val="24"/>
          <w:shd w:color="auto" w:val="clear" w:fill="FFF59D"/>
        </w:rPr>
        <w:commentReference w:id="71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19"/>
      <w:r>
        <w:rPr>
          <w:sz w:val="24"/>
          <w:shd w:color="auto" w:val="clear" w:fill="FFF59D"/>
        </w:rPr>
        <w:t>khách hang</w:t>
      </w:r>
      <w:commentRangeEnd w:id="719"/>
      <w:r>
        <w:rPr>
          <w:sz w:val="24"/>
          <w:shd w:color="auto" w:val="clear" w:fill="FFF59D"/>
        </w:rPr>
        <w:commentReference w:id="71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20"/>
      <w:r>
        <w:rPr>
          <w:sz w:val="24"/>
          <w:shd w:color="auto" w:val="clear" w:fill="FFF59D"/>
        </w:rPr>
        <w:t>khách hang</w:t>
      </w:r>
      <w:commentRangeEnd w:id="720"/>
      <w:r>
        <w:rPr>
          <w:sz w:val="24"/>
          <w:shd w:color="auto" w:val="clear" w:fill="FFF59D"/>
        </w:rPr>
        <w:commentReference w:id="72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21"/>
      <w:r>
        <w:rPr>
          <w:sz w:val="24"/>
          <w:shd w:color="auto" w:val="clear" w:fill="FFF59D"/>
        </w:rPr>
        <w:t>khách hang</w:t>
      </w:r>
      <w:commentRangeEnd w:id="721"/>
      <w:r>
        <w:rPr>
          <w:sz w:val="24"/>
          <w:shd w:color="auto" w:val="clear" w:fill="FFF59D"/>
        </w:rPr>
        <w:commentReference w:id="72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22"/>
      <w:r>
        <w:rPr>
          <w:sz w:val="24"/>
          <w:shd w:color="auto" w:val="clear" w:fill="FFF59D"/>
        </w:rPr>
        <w:t>khách hang</w:t>
      </w:r>
      <w:commentRangeEnd w:id="722"/>
      <w:r>
        <w:rPr>
          <w:sz w:val="24"/>
          <w:shd w:color="auto" w:val="clear" w:fill="FFF59D"/>
        </w:rPr>
        <w:commentReference w:id="72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23"/>
      <w:r>
        <w:rPr>
          <w:sz w:val="24"/>
          <w:shd w:color="auto" w:val="clear" w:fill="FFF59D"/>
        </w:rPr>
        <w:t>khách hang</w:t>
      </w:r>
      <w:commentRangeEnd w:id="723"/>
      <w:r>
        <w:rPr>
          <w:sz w:val="24"/>
          <w:shd w:color="auto" w:val="clear" w:fill="FFF59D"/>
        </w:rPr>
        <w:commentReference w:id="72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24"/>
      <w:r>
        <w:rPr>
          <w:sz w:val="24"/>
          <w:shd w:color="auto" w:val="clear" w:fill="FFF59D"/>
        </w:rPr>
        <w:t>khách hang</w:t>
      </w:r>
      <w:commentRangeEnd w:id="724"/>
      <w:r>
        <w:rPr>
          <w:sz w:val="24"/>
          <w:shd w:color="auto" w:val="clear" w:fill="FFF59D"/>
        </w:rPr>
        <w:commentReference w:id="72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25"/>
      <w:r>
        <w:rPr>
          <w:sz w:val="24"/>
          <w:shd w:color="auto" w:val="clear" w:fill="FFF59D"/>
        </w:rPr>
        <w:t>khách hang</w:t>
      </w:r>
      <w:commentRangeEnd w:id="725"/>
      <w:r>
        <w:rPr>
          <w:sz w:val="24"/>
          <w:shd w:color="auto" w:val="clear" w:fill="FFF59D"/>
        </w:rPr>
        <w:commentReference w:id="72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3">
      <w:pPr>
        <w:pStyle w:val="Heading1"/>
      </w:pPr>
      <w:r>
        <w:t>Chương 30: Báo cáo hệ thông và dử liệu</w:t>
      </w:r>
    </w:p>
    <w:p w14:paraId="000002F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26"/>
      <w:r>
        <w:rPr>
          <w:sz w:val="24"/>
          <w:shd w:color="auto" w:val="clear" w:fill="FFF59D"/>
        </w:rPr>
        <w:t>khách hang</w:t>
      </w:r>
      <w:commentRangeEnd w:id="726"/>
      <w:r>
        <w:rPr>
          <w:sz w:val="24"/>
          <w:shd w:color="auto" w:val="clear" w:fill="FFF59D"/>
        </w:rPr>
        <w:commentReference w:id="72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27"/>
      <w:r>
        <w:rPr>
          <w:sz w:val="24"/>
          <w:shd w:color="auto" w:val="clear" w:fill="FFF59D"/>
        </w:rPr>
        <w:t>khách hang</w:t>
      </w:r>
      <w:commentRangeEnd w:id="727"/>
      <w:r>
        <w:rPr>
          <w:sz w:val="24"/>
          <w:shd w:color="auto" w:val="clear" w:fill="FFF59D"/>
        </w:rPr>
        <w:commentReference w:id="72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28"/>
      <w:r>
        <w:rPr>
          <w:sz w:val="24"/>
          <w:shd w:color="auto" w:val="clear" w:fill="FFF59D"/>
        </w:rPr>
        <w:t>khách hang</w:t>
      </w:r>
      <w:commentRangeEnd w:id="728"/>
      <w:r>
        <w:rPr>
          <w:sz w:val="24"/>
          <w:shd w:color="auto" w:val="clear" w:fill="FFF59D"/>
        </w:rPr>
        <w:commentReference w:id="72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29"/>
      <w:r>
        <w:rPr>
          <w:sz w:val="24"/>
          <w:shd w:color="auto" w:val="clear" w:fill="FFF59D"/>
        </w:rPr>
        <w:t>khách hang</w:t>
      </w:r>
      <w:commentRangeEnd w:id="729"/>
      <w:r>
        <w:rPr>
          <w:sz w:val="24"/>
          <w:shd w:color="auto" w:val="clear" w:fill="FFF59D"/>
        </w:rPr>
        <w:commentReference w:id="72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30"/>
      <w:r>
        <w:rPr>
          <w:sz w:val="24"/>
          <w:shd w:color="auto" w:val="clear" w:fill="FFF59D"/>
        </w:rPr>
        <w:t>khách hang</w:t>
      </w:r>
      <w:commentRangeEnd w:id="730"/>
      <w:r>
        <w:rPr>
          <w:sz w:val="24"/>
          <w:shd w:color="auto" w:val="clear" w:fill="FFF59D"/>
        </w:rPr>
        <w:commentReference w:id="73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31"/>
      <w:r>
        <w:rPr>
          <w:sz w:val="24"/>
          <w:shd w:color="auto" w:val="clear" w:fill="FFF59D"/>
        </w:rPr>
        <w:t>khách hang</w:t>
      </w:r>
      <w:commentRangeEnd w:id="731"/>
      <w:r>
        <w:rPr>
          <w:sz w:val="24"/>
          <w:shd w:color="auto" w:val="clear" w:fill="FFF59D"/>
        </w:rPr>
        <w:commentReference w:id="73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32"/>
      <w:r>
        <w:rPr>
          <w:sz w:val="24"/>
          <w:shd w:color="auto" w:val="clear" w:fill="FFF59D"/>
        </w:rPr>
        <w:t>khách hang</w:t>
      </w:r>
      <w:commentRangeEnd w:id="732"/>
      <w:r>
        <w:rPr>
          <w:sz w:val="24"/>
          <w:shd w:color="auto" w:val="clear" w:fill="FFF59D"/>
        </w:rPr>
        <w:commentReference w:id="73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33"/>
      <w:r>
        <w:rPr>
          <w:sz w:val="24"/>
          <w:shd w:color="auto" w:val="clear" w:fill="FFF59D"/>
        </w:rPr>
        <w:t>khách hang</w:t>
      </w:r>
      <w:commentRangeEnd w:id="733"/>
      <w:r>
        <w:rPr>
          <w:sz w:val="24"/>
          <w:shd w:color="auto" w:val="clear" w:fill="FFF59D"/>
        </w:rPr>
        <w:commentReference w:id="73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34"/>
      <w:r>
        <w:rPr>
          <w:sz w:val="24"/>
          <w:shd w:color="auto" w:val="clear" w:fill="FFF59D"/>
        </w:rPr>
        <w:t>khách hang</w:t>
      </w:r>
      <w:commentRangeEnd w:id="734"/>
      <w:r>
        <w:rPr>
          <w:sz w:val="24"/>
          <w:shd w:color="auto" w:val="clear" w:fill="FFF59D"/>
        </w:rPr>
        <w:commentReference w:id="73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35"/>
      <w:r>
        <w:rPr>
          <w:sz w:val="24"/>
          <w:shd w:color="auto" w:val="clear" w:fill="FFF59D"/>
        </w:rPr>
        <w:t>khách hang</w:t>
      </w:r>
      <w:commentRangeEnd w:id="735"/>
      <w:r>
        <w:rPr>
          <w:sz w:val="24"/>
          <w:shd w:color="auto" w:val="clear" w:fill="FFF59D"/>
        </w:rPr>
        <w:commentReference w:id="73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36"/>
      <w:r>
        <w:rPr>
          <w:sz w:val="24"/>
          <w:shd w:color="auto" w:val="clear" w:fill="FFF59D"/>
        </w:rPr>
        <w:t>khách hang</w:t>
      </w:r>
      <w:commentRangeEnd w:id="736"/>
      <w:r>
        <w:rPr>
          <w:sz w:val="24"/>
          <w:shd w:color="auto" w:val="clear" w:fill="FFF59D"/>
        </w:rPr>
        <w:commentReference w:id="73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37"/>
      <w:r>
        <w:rPr>
          <w:sz w:val="24"/>
          <w:shd w:color="auto" w:val="clear" w:fill="FFF59D"/>
        </w:rPr>
        <w:t>khách hang</w:t>
      </w:r>
      <w:commentRangeEnd w:id="737"/>
      <w:r>
        <w:rPr>
          <w:sz w:val="24"/>
          <w:shd w:color="auto" w:val="clear" w:fill="FFF59D"/>
        </w:rPr>
        <w:commentReference w:id="73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38"/>
      <w:r>
        <w:rPr>
          <w:sz w:val="24"/>
          <w:shd w:color="auto" w:val="clear" w:fill="FFF59D"/>
        </w:rPr>
        <w:t>khách hang</w:t>
      </w:r>
      <w:commentRangeEnd w:id="738"/>
      <w:r>
        <w:rPr>
          <w:sz w:val="24"/>
          <w:shd w:color="auto" w:val="clear" w:fill="FFF59D"/>
        </w:rPr>
        <w:commentReference w:id="73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39"/>
      <w:r>
        <w:rPr>
          <w:sz w:val="24"/>
          <w:shd w:color="auto" w:val="clear" w:fill="FFF59D"/>
        </w:rPr>
        <w:t>khách hang</w:t>
      </w:r>
      <w:commentRangeEnd w:id="739"/>
      <w:r>
        <w:rPr>
          <w:sz w:val="24"/>
          <w:shd w:color="auto" w:val="clear" w:fill="FFF59D"/>
        </w:rPr>
        <w:commentReference w:id="73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40"/>
      <w:r>
        <w:rPr>
          <w:sz w:val="24"/>
          <w:shd w:color="auto" w:val="clear" w:fill="FFF59D"/>
        </w:rPr>
        <w:t>khách hang</w:t>
      </w:r>
      <w:commentRangeEnd w:id="740"/>
      <w:r>
        <w:rPr>
          <w:sz w:val="24"/>
          <w:shd w:color="auto" w:val="clear" w:fill="FFF59D"/>
        </w:rPr>
        <w:commentReference w:id="74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41"/>
      <w:r>
        <w:rPr>
          <w:sz w:val="24"/>
          <w:shd w:color="auto" w:val="clear" w:fill="FFF59D"/>
        </w:rPr>
        <w:t>khách hang</w:t>
      </w:r>
      <w:commentRangeEnd w:id="741"/>
      <w:r>
        <w:rPr>
          <w:sz w:val="24"/>
          <w:shd w:color="auto" w:val="clear" w:fill="FFF59D"/>
        </w:rPr>
        <w:commentReference w:id="74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42"/>
      <w:r>
        <w:rPr>
          <w:sz w:val="24"/>
          <w:shd w:color="auto" w:val="clear" w:fill="FFF59D"/>
        </w:rPr>
        <w:t>khách hang</w:t>
      </w:r>
      <w:commentRangeEnd w:id="742"/>
      <w:r>
        <w:rPr>
          <w:sz w:val="24"/>
          <w:shd w:color="auto" w:val="clear" w:fill="FFF59D"/>
        </w:rPr>
        <w:commentReference w:id="74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43"/>
      <w:r>
        <w:rPr>
          <w:sz w:val="24"/>
          <w:shd w:color="auto" w:val="clear" w:fill="FFF59D"/>
        </w:rPr>
        <w:t>khách hang</w:t>
      </w:r>
      <w:commentRangeEnd w:id="743"/>
      <w:r>
        <w:rPr>
          <w:sz w:val="24"/>
          <w:shd w:color="auto" w:val="clear" w:fill="FFF59D"/>
        </w:rPr>
        <w:commentReference w:id="74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44"/>
      <w:r>
        <w:rPr>
          <w:sz w:val="24"/>
          <w:shd w:color="auto" w:val="clear" w:fill="FFF59D"/>
        </w:rPr>
        <w:t>khách hang</w:t>
      </w:r>
      <w:commentRangeEnd w:id="744"/>
      <w:r>
        <w:rPr>
          <w:sz w:val="24"/>
          <w:shd w:color="auto" w:val="clear" w:fill="FFF59D"/>
        </w:rPr>
        <w:commentReference w:id="74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45"/>
      <w:r>
        <w:rPr>
          <w:sz w:val="24"/>
          <w:shd w:color="auto" w:val="clear" w:fill="FFF59D"/>
        </w:rPr>
        <w:t>khách hang</w:t>
      </w:r>
      <w:commentRangeEnd w:id="745"/>
      <w:r>
        <w:rPr>
          <w:sz w:val="24"/>
          <w:shd w:color="auto" w:val="clear" w:fill="FFF59D"/>
        </w:rPr>
        <w:commentReference w:id="74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46"/>
      <w:r>
        <w:rPr>
          <w:sz w:val="24"/>
          <w:shd w:color="auto" w:val="clear" w:fill="FFF59D"/>
        </w:rPr>
        <w:t>khách hang</w:t>
      </w:r>
      <w:commentRangeEnd w:id="746"/>
      <w:r>
        <w:rPr>
          <w:sz w:val="24"/>
          <w:shd w:color="auto" w:val="clear" w:fill="FFF59D"/>
        </w:rPr>
        <w:commentReference w:id="74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47"/>
      <w:r>
        <w:rPr>
          <w:sz w:val="24"/>
          <w:shd w:color="auto" w:val="clear" w:fill="FFF59D"/>
        </w:rPr>
        <w:t>khách hang</w:t>
      </w:r>
      <w:commentRangeEnd w:id="747"/>
      <w:r>
        <w:rPr>
          <w:sz w:val="24"/>
          <w:shd w:color="auto" w:val="clear" w:fill="FFF59D"/>
        </w:rPr>
        <w:commentReference w:id="74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48"/>
      <w:r>
        <w:rPr>
          <w:sz w:val="24"/>
          <w:shd w:color="auto" w:val="clear" w:fill="FFF59D"/>
        </w:rPr>
        <w:t>khách hang</w:t>
      </w:r>
      <w:commentRangeEnd w:id="748"/>
      <w:r>
        <w:rPr>
          <w:sz w:val="24"/>
          <w:shd w:color="auto" w:val="clear" w:fill="FFF59D"/>
        </w:rPr>
        <w:commentReference w:id="74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49"/>
      <w:r>
        <w:rPr>
          <w:sz w:val="24"/>
          <w:shd w:color="auto" w:val="clear" w:fill="FFF59D"/>
        </w:rPr>
        <w:t>khách hang</w:t>
      </w:r>
      <w:commentRangeEnd w:id="749"/>
      <w:r>
        <w:rPr>
          <w:sz w:val="24"/>
          <w:shd w:color="auto" w:val="clear" w:fill="FFF59D"/>
        </w:rPr>
        <w:commentReference w:id="74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50"/>
      <w:r>
        <w:rPr>
          <w:sz w:val="24"/>
          <w:shd w:color="auto" w:val="clear" w:fill="FFF59D"/>
        </w:rPr>
        <w:t>khách hang</w:t>
      </w:r>
      <w:commentRangeEnd w:id="750"/>
      <w:r>
        <w:rPr>
          <w:sz w:val="24"/>
          <w:shd w:color="auto" w:val="clear" w:fill="FFF59D"/>
        </w:rPr>
        <w:commentReference w:id="75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D">
      <w:pPr>
        <w:pStyle w:val="Heading1"/>
      </w:pPr>
      <w:r>
        <w:t>Chương 31: Báo cáo hệ thông và dử liệu</w:t>
      </w:r>
    </w:p>
    <w:p w14:paraId="0000030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51"/>
      <w:r>
        <w:rPr>
          <w:sz w:val="24"/>
          <w:shd w:color="auto" w:val="clear" w:fill="FFF59D"/>
        </w:rPr>
        <w:t>khách hang</w:t>
      </w:r>
      <w:commentRangeEnd w:id="751"/>
      <w:r>
        <w:rPr>
          <w:sz w:val="24"/>
          <w:shd w:color="auto" w:val="clear" w:fill="FFF59D"/>
        </w:rPr>
        <w:commentReference w:id="75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52"/>
      <w:r>
        <w:rPr>
          <w:sz w:val="24"/>
          <w:shd w:color="auto" w:val="clear" w:fill="FFF59D"/>
        </w:rPr>
        <w:t>khách hang</w:t>
      </w:r>
      <w:commentRangeEnd w:id="752"/>
      <w:r>
        <w:rPr>
          <w:sz w:val="24"/>
          <w:shd w:color="auto" w:val="clear" w:fill="FFF59D"/>
        </w:rPr>
        <w:commentReference w:id="75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53"/>
      <w:r>
        <w:rPr>
          <w:sz w:val="24"/>
          <w:shd w:color="auto" w:val="clear" w:fill="FFF59D"/>
        </w:rPr>
        <w:t>khách hang</w:t>
      </w:r>
      <w:commentRangeEnd w:id="753"/>
      <w:r>
        <w:rPr>
          <w:sz w:val="24"/>
          <w:shd w:color="auto" w:val="clear" w:fill="FFF59D"/>
        </w:rPr>
        <w:commentReference w:id="75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54"/>
      <w:r>
        <w:rPr>
          <w:sz w:val="24"/>
          <w:shd w:color="auto" w:val="clear" w:fill="FFF59D"/>
        </w:rPr>
        <w:t>khách hang</w:t>
      </w:r>
      <w:commentRangeEnd w:id="754"/>
      <w:r>
        <w:rPr>
          <w:sz w:val="24"/>
          <w:shd w:color="auto" w:val="clear" w:fill="FFF59D"/>
        </w:rPr>
        <w:commentReference w:id="75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55"/>
      <w:r>
        <w:rPr>
          <w:sz w:val="24"/>
          <w:shd w:color="auto" w:val="clear" w:fill="FFF59D"/>
        </w:rPr>
        <w:t>khách hang</w:t>
      </w:r>
      <w:commentRangeEnd w:id="755"/>
      <w:r>
        <w:rPr>
          <w:sz w:val="24"/>
          <w:shd w:color="auto" w:val="clear" w:fill="FFF59D"/>
        </w:rPr>
        <w:commentReference w:id="75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56"/>
      <w:r>
        <w:rPr>
          <w:sz w:val="24"/>
          <w:shd w:color="auto" w:val="clear" w:fill="FFF59D"/>
        </w:rPr>
        <w:t>khách hang</w:t>
      </w:r>
      <w:commentRangeEnd w:id="756"/>
      <w:r>
        <w:rPr>
          <w:sz w:val="24"/>
          <w:shd w:color="auto" w:val="clear" w:fill="FFF59D"/>
        </w:rPr>
        <w:commentReference w:id="75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57"/>
      <w:r>
        <w:rPr>
          <w:sz w:val="24"/>
          <w:shd w:color="auto" w:val="clear" w:fill="FFF59D"/>
        </w:rPr>
        <w:t>khách hang</w:t>
      </w:r>
      <w:commentRangeEnd w:id="757"/>
      <w:r>
        <w:rPr>
          <w:sz w:val="24"/>
          <w:shd w:color="auto" w:val="clear" w:fill="FFF59D"/>
        </w:rPr>
        <w:commentReference w:id="75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58"/>
      <w:r>
        <w:rPr>
          <w:sz w:val="24"/>
          <w:shd w:color="auto" w:val="clear" w:fill="FFF59D"/>
        </w:rPr>
        <w:t>khách hang</w:t>
      </w:r>
      <w:commentRangeEnd w:id="758"/>
      <w:r>
        <w:rPr>
          <w:sz w:val="24"/>
          <w:shd w:color="auto" w:val="clear" w:fill="FFF59D"/>
        </w:rPr>
        <w:commentReference w:id="75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59"/>
      <w:r>
        <w:rPr>
          <w:sz w:val="24"/>
          <w:shd w:color="auto" w:val="clear" w:fill="FFF59D"/>
        </w:rPr>
        <w:t>khách hang</w:t>
      </w:r>
      <w:commentRangeEnd w:id="759"/>
      <w:r>
        <w:rPr>
          <w:sz w:val="24"/>
          <w:shd w:color="auto" w:val="clear" w:fill="FFF59D"/>
        </w:rPr>
        <w:commentReference w:id="75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60"/>
      <w:r>
        <w:rPr>
          <w:sz w:val="24"/>
          <w:shd w:color="auto" w:val="clear" w:fill="FFF59D"/>
        </w:rPr>
        <w:t>khách hang</w:t>
      </w:r>
      <w:commentRangeEnd w:id="760"/>
      <w:r>
        <w:rPr>
          <w:sz w:val="24"/>
          <w:shd w:color="auto" w:val="clear" w:fill="FFF59D"/>
        </w:rPr>
        <w:commentReference w:id="76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61"/>
      <w:r>
        <w:rPr>
          <w:sz w:val="24"/>
          <w:shd w:color="auto" w:val="clear" w:fill="FFF59D"/>
        </w:rPr>
        <w:t>khách hang</w:t>
      </w:r>
      <w:commentRangeEnd w:id="761"/>
      <w:r>
        <w:rPr>
          <w:sz w:val="24"/>
          <w:shd w:color="auto" w:val="clear" w:fill="FFF59D"/>
        </w:rPr>
        <w:commentReference w:id="76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62"/>
      <w:r>
        <w:rPr>
          <w:sz w:val="24"/>
          <w:shd w:color="auto" w:val="clear" w:fill="FFF59D"/>
        </w:rPr>
        <w:t>khách hang</w:t>
      </w:r>
      <w:commentRangeEnd w:id="762"/>
      <w:r>
        <w:rPr>
          <w:sz w:val="24"/>
          <w:shd w:color="auto" w:val="clear" w:fill="FFF59D"/>
        </w:rPr>
        <w:commentReference w:id="76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63"/>
      <w:r>
        <w:rPr>
          <w:sz w:val="24"/>
          <w:shd w:color="auto" w:val="clear" w:fill="FFF59D"/>
        </w:rPr>
        <w:t>khách hang</w:t>
      </w:r>
      <w:commentRangeEnd w:id="763"/>
      <w:r>
        <w:rPr>
          <w:sz w:val="24"/>
          <w:shd w:color="auto" w:val="clear" w:fill="FFF59D"/>
        </w:rPr>
        <w:commentReference w:id="76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64"/>
      <w:r>
        <w:rPr>
          <w:sz w:val="24"/>
          <w:shd w:color="auto" w:val="clear" w:fill="FFF59D"/>
        </w:rPr>
        <w:t>khách hang</w:t>
      </w:r>
      <w:commentRangeEnd w:id="764"/>
      <w:r>
        <w:rPr>
          <w:sz w:val="24"/>
          <w:shd w:color="auto" w:val="clear" w:fill="FFF59D"/>
        </w:rPr>
        <w:commentReference w:id="76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65"/>
      <w:r>
        <w:rPr>
          <w:sz w:val="24"/>
          <w:shd w:color="auto" w:val="clear" w:fill="FFF59D"/>
        </w:rPr>
        <w:t>khách hang</w:t>
      </w:r>
      <w:commentRangeEnd w:id="765"/>
      <w:r>
        <w:rPr>
          <w:sz w:val="24"/>
          <w:shd w:color="auto" w:val="clear" w:fill="FFF59D"/>
        </w:rPr>
        <w:commentReference w:id="76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66"/>
      <w:r>
        <w:rPr>
          <w:sz w:val="24"/>
          <w:shd w:color="auto" w:val="clear" w:fill="FFF59D"/>
        </w:rPr>
        <w:t>khách hang</w:t>
      </w:r>
      <w:commentRangeEnd w:id="766"/>
      <w:r>
        <w:rPr>
          <w:sz w:val="24"/>
          <w:shd w:color="auto" w:val="clear" w:fill="FFF59D"/>
        </w:rPr>
        <w:commentReference w:id="76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67"/>
      <w:r>
        <w:rPr>
          <w:sz w:val="24"/>
          <w:shd w:color="auto" w:val="clear" w:fill="FFF59D"/>
        </w:rPr>
        <w:t>khách hang</w:t>
      </w:r>
      <w:commentRangeEnd w:id="767"/>
      <w:r>
        <w:rPr>
          <w:sz w:val="24"/>
          <w:shd w:color="auto" w:val="clear" w:fill="FFF59D"/>
        </w:rPr>
        <w:commentReference w:id="76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68"/>
      <w:r>
        <w:rPr>
          <w:sz w:val="24"/>
          <w:shd w:color="auto" w:val="clear" w:fill="FFF59D"/>
        </w:rPr>
        <w:t>khách hang</w:t>
      </w:r>
      <w:commentRangeEnd w:id="768"/>
      <w:r>
        <w:rPr>
          <w:sz w:val="24"/>
          <w:shd w:color="auto" w:val="clear" w:fill="FFF59D"/>
        </w:rPr>
        <w:commentReference w:id="76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69"/>
      <w:r>
        <w:rPr>
          <w:sz w:val="24"/>
          <w:shd w:color="auto" w:val="clear" w:fill="FFF59D"/>
        </w:rPr>
        <w:t>khách hang</w:t>
      </w:r>
      <w:commentRangeEnd w:id="769"/>
      <w:r>
        <w:rPr>
          <w:sz w:val="24"/>
          <w:shd w:color="auto" w:val="clear" w:fill="FFF59D"/>
        </w:rPr>
        <w:commentReference w:id="76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70"/>
      <w:r>
        <w:rPr>
          <w:sz w:val="24"/>
          <w:shd w:color="auto" w:val="clear" w:fill="FFF59D"/>
        </w:rPr>
        <w:t>khách hang</w:t>
      </w:r>
      <w:commentRangeEnd w:id="770"/>
      <w:r>
        <w:rPr>
          <w:sz w:val="24"/>
          <w:shd w:color="auto" w:val="clear" w:fill="FFF59D"/>
        </w:rPr>
        <w:commentReference w:id="77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71"/>
      <w:r>
        <w:rPr>
          <w:sz w:val="24"/>
          <w:shd w:color="auto" w:val="clear" w:fill="FFF59D"/>
        </w:rPr>
        <w:t>khách hang</w:t>
      </w:r>
      <w:commentRangeEnd w:id="771"/>
      <w:r>
        <w:rPr>
          <w:sz w:val="24"/>
          <w:shd w:color="auto" w:val="clear" w:fill="FFF59D"/>
        </w:rPr>
        <w:commentReference w:id="77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72"/>
      <w:r>
        <w:rPr>
          <w:sz w:val="24"/>
          <w:shd w:color="auto" w:val="clear" w:fill="FFF59D"/>
        </w:rPr>
        <w:t>khách hang</w:t>
      </w:r>
      <w:commentRangeEnd w:id="772"/>
      <w:r>
        <w:rPr>
          <w:sz w:val="24"/>
          <w:shd w:color="auto" w:val="clear" w:fill="FFF59D"/>
        </w:rPr>
        <w:commentReference w:id="77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73"/>
      <w:r>
        <w:rPr>
          <w:sz w:val="24"/>
          <w:shd w:color="auto" w:val="clear" w:fill="FFF59D"/>
        </w:rPr>
        <w:t>khách hang</w:t>
      </w:r>
      <w:commentRangeEnd w:id="773"/>
      <w:r>
        <w:rPr>
          <w:sz w:val="24"/>
          <w:shd w:color="auto" w:val="clear" w:fill="FFF59D"/>
        </w:rPr>
        <w:commentReference w:id="77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74"/>
      <w:r>
        <w:rPr>
          <w:sz w:val="24"/>
          <w:shd w:color="auto" w:val="clear" w:fill="FFF59D"/>
        </w:rPr>
        <w:t>khách hang</w:t>
      </w:r>
      <w:commentRangeEnd w:id="774"/>
      <w:r>
        <w:rPr>
          <w:sz w:val="24"/>
          <w:shd w:color="auto" w:val="clear" w:fill="FFF59D"/>
        </w:rPr>
        <w:commentReference w:id="77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75"/>
      <w:r>
        <w:rPr>
          <w:sz w:val="24"/>
          <w:shd w:color="auto" w:val="clear" w:fill="FFF59D"/>
        </w:rPr>
        <w:t>khách hang</w:t>
      </w:r>
      <w:commentRangeEnd w:id="775"/>
      <w:r>
        <w:rPr>
          <w:sz w:val="24"/>
          <w:shd w:color="auto" w:val="clear" w:fill="FFF59D"/>
        </w:rPr>
        <w:commentReference w:id="77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7">
      <w:pPr>
        <w:pStyle w:val="Heading1"/>
      </w:pPr>
      <w:r>
        <w:t>Chương 32: Báo cáo hệ thông và dử liệu</w:t>
      </w:r>
    </w:p>
    <w:p w14:paraId="0000032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76"/>
      <w:r>
        <w:rPr>
          <w:sz w:val="24"/>
          <w:shd w:color="auto" w:val="clear" w:fill="FFF59D"/>
        </w:rPr>
        <w:t>khách hang</w:t>
      </w:r>
      <w:commentRangeEnd w:id="776"/>
      <w:r>
        <w:rPr>
          <w:sz w:val="24"/>
          <w:shd w:color="auto" w:val="clear" w:fill="FFF59D"/>
        </w:rPr>
        <w:commentReference w:id="77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77"/>
      <w:r>
        <w:rPr>
          <w:sz w:val="24"/>
          <w:shd w:color="auto" w:val="clear" w:fill="FFF59D"/>
        </w:rPr>
        <w:t>khách hang</w:t>
      </w:r>
      <w:commentRangeEnd w:id="777"/>
      <w:r>
        <w:rPr>
          <w:sz w:val="24"/>
          <w:shd w:color="auto" w:val="clear" w:fill="FFF59D"/>
        </w:rPr>
        <w:commentReference w:id="77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78"/>
      <w:r>
        <w:rPr>
          <w:sz w:val="24"/>
          <w:shd w:color="auto" w:val="clear" w:fill="FFF59D"/>
        </w:rPr>
        <w:t>khách hang</w:t>
      </w:r>
      <w:commentRangeEnd w:id="778"/>
      <w:r>
        <w:rPr>
          <w:sz w:val="24"/>
          <w:shd w:color="auto" w:val="clear" w:fill="FFF59D"/>
        </w:rPr>
        <w:commentReference w:id="77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79"/>
      <w:r>
        <w:rPr>
          <w:sz w:val="24"/>
          <w:shd w:color="auto" w:val="clear" w:fill="FFF59D"/>
        </w:rPr>
        <w:t>khách hang</w:t>
      </w:r>
      <w:commentRangeEnd w:id="779"/>
      <w:r>
        <w:rPr>
          <w:sz w:val="24"/>
          <w:shd w:color="auto" w:val="clear" w:fill="FFF59D"/>
        </w:rPr>
        <w:commentReference w:id="77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80"/>
      <w:r>
        <w:rPr>
          <w:sz w:val="24"/>
          <w:shd w:color="auto" w:val="clear" w:fill="FFF59D"/>
        </w:rPr>
        <w:t>khách hang</w:t>
      </w:r>
      <w:commentRangeEnd w:id="780"/>
      <w:r>
        <w:rPr>
          <w:sz w:val="24"/>
          <w:shd w:color="auto" w:val="clear" w:fill="FFF59D"/>
        </w:rPr>
        <w:commentReference w:id="78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81"/>
      <w:r>
        <w:rPr>
          <w:sz w:val="24"/>
          <w:shd w:color="auto" w:val="clear" w:fill="FFF59D"/>
        </w:rPr>
        <w:t>khách hang</w:t>
      </w:r>
      <w:commentRangeEnd w:id="781"/>
      <w:r>
        <w:rPr>
          <w:sz w:val="24"/>
          <w:shd w:color="auto" w:val="clear" w:fill="FFF59D"/>
        </w:rPr>
        <w:commentReference w:id="78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82"/>
      <w:r>
        <w:rPr>
          <w:sz w:val="24"/>
          <w:shd w:color="auto" w:val="clear" w:fill="FFF59D"/>
        </w:rPr>
        <w:t>khách hang</w:t>
      </w:r>
      <w:commentRangeEnd w:id="782"/>
      <w:r>
        <w:rPr>
          <w:sz w:val="24"/>
          <w:shd w:color="auto" w:val="clear" w:fill="FFF59D"/>
        </w:rPr>
        <w:commentReference w:id="78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83"/>
      <w:r>
        <w:rPr>
          <w:sz w:val="24"/>
          <w:shd w:color="auto" w:val="clear" w:fill="FFF59D"/>
        </w:rPr>
        <w:t>khách hang</w:t>
      </w:r>
      <w:commentRangeEnd w:id="783"/>
      <w:r>
        <w:rPr>
          <w:sz w:val="24"/>
          <w:shd w:color="auto" w:val="clear" w:fill="FFF59D"/>
        </w:rPr>
        <w:commentReference w:id="78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84"/>
      <w:r>
        <w:rPr>
          <w:sz w:val="24"/>
          <w:shd w:color="auto" w:val="clear" w:fill="FFF59D"/>
        </w:rPr>
        <w:t>khách hang</w:t>
      </w:r>
      <w:commentRangeEnd w:id="784"/>
      <w:r>
        <w:rPr>
          <w:sz w:val="24"/>
          <w:shd w:color="auto" w:val="clear" w:fill="FFF59D"/>
        </w:rPr>
        <w:commentReference w:id="78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85"/>
      <w:r>
        <w:rPr>
          <w:sz w:val="24"/>
          <w:shd w:color="auto" w:val="clear" w:fill="FFF59D"/>
        </w:rPr>
        <w:t>khách hang</w:t>
      </w:r>
      <w:commentRangeEnd w:id="785"/>
      <w:r>
        <w:rPr>
          <w:sz w:val="24"/>
          <w:shd w:color="auto" w:val="clear" w:fill="FFF59D"/>
        </w:rPr>
        <w:commentReference w:id="78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86"/>
      <w:r>
        <w:rPr>
          <w:sz w:val="24"/>
          <w:shd w:color="auto" w:val="clear" w:fill="FFF59D"/>
        </w:rPr>
        <w:t>khách hang</w:t>
      </w:r>
      <w:commentRangeEnd w:id="786"/>
      <w:r>
        <w:rPr>
          <w:sz w:val="24"/>
          <w:shd w:color="auto" w:val="clear" w:fill="FFF59D"/>
        </w:rPr>
        <w:commentReference w:id="78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87"/>
      <w:r>
        <w:rPr>
          <w:sz w:val="24"/>
          <w:shd w:color="auto" w:val="clear" w:fill="FFF59D"/>
        </w:rPr>
        <w:t>khách hang</w:t>
      </w:r>
      <w:commentRangeEnd w:id="787"/>
      <w:r>
        <w:rPr>
          <w:sz w:val="24"/>
          <w:shd w:color="auto" w:val="clear" w:fill="FFF59D"/>
        </w:rPr>
        <w:commentReference w:id="78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88"/>
      <w:r>
        <w:rPr>
          <w:sz w:val="24"/>
          <w:shd w:color="auto" w:val="clear" w:fill="FFF59D"/>
        </w:rPr>
        <w:t>khách hang</w:t>
      </w:r>
      <w:commentRangeEnd w:id="788"/>
      <w:r>
        <w:rPr>
          <w:sz w:val="24"/>
          <w:shd w:color="auto" w:val="clear" w:fill="FFF59D"/>
        </w:rPr>
        <w:commentReference w:id="78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89"/>
      <w:r>
        <w:rPr>
          <w:sz w:val="24"/>
          <w:shd w:color="auto" w:val="clear" w:fill="FFF59D"/>
        </w:rPr>
        <w:t>khách hang</w:t>
      </w:r>
      <w:commentRangeEnd w:id="789"/>
      <w:r>
        <w:rPr>
          <w:sz w:val="24"/>
          <w:shd w:color="auto" w:val="clear" w:fill="FFF59D"/>
        </w:rPr>
        <w:commentReference w:id="78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90"/>
      <w:r>
        <w:rPr>
          <w:sz w:val="24"/>
          <w:shd w:color="auto" w:val="clear" w:fill="FFF59D"/>
        </w:rPr>
        <w:t>khách hang</w:t>
      </w:r>
      <w:commentRangeEnd w:id="790"/>
      <w:r>
        <w:rPr>
          <w:sz w:val="24"/>
          <w:shd w:color="auto" w:val="clear" w:fill="FFF59D"/>
        </w:rPr>
        <w:commentReference w:id="79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91"/>
      <w:r>
        <w:rPr>
          <w:sz w:val="24"/>
          <w:shd w:color="auto" w:val="clear" w:fill="FFF59D"/>
        </w:rPr>
        <w:t>khách hang</w:t>
      </w:r>
      <w:commentRangeEnd w:id="791"/>
      <w:r>
        <w:rPr>
          <w:sz w:val="24"/>
          <w:shd w:color="auto" w:val="clear" w:fill="FFF59D"/>
        </w:rPr>
        <w:commentReference w:id="79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92"/>
      <w:r>
        <w:rPr>
          <w:sz w:val="24"/>
          <w:shd w:color="auto" w:val="clear" w:fill="FFF59D"/>
        </w:rPr>
        <w:t>khách hang</w:t>
      </w:r>
      <w:commentRangeEnd w:id="792"/>
      <w:r>
        <w:rPr>
          <w:sz w:val="24"/>
          <w:shd w:color="auto" w:val="clear" w:fill="FFF59D"/>
        </w:rPr>
        <w:commentReference w:id="79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93"/>
      <w:r>
        <w:rPr>
          <w:sz w:val="24"/>
          <w:shd w:color="auto" w:val="clear" w:fill="FFF59D"/>
        </w:rPr>
        <w:t>khách hang</w:t>
      </w:r>
      <w:commentRangeEnd w:id="793"/>
      <w:r>
        <w:rPr>
          <w:sz w:val="24"/>
          <w:shd w:color="auto" w:val="clear" w:fill="FFF59D"/>
        </w:rPr>
        <w:commentReference w:id="79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94"/>
      <w:r>
        <w:rPr>
          <w:sz w:val="24"/>
          <w:shd w:color="auto" w:val="clear" w:fill="FFF59D"/>
        </w:rPr>
        <w:t>khách hang</w:t>
      </w:r>
      <w:commentRangeEnd w:id="794"/>
      <w:r>
        <w:rPr>
          <w:sz w:val="24"/>
          <w:shd w:color="auto" w:val="clear" w:fill="FFF59D"/>
        </w:rPr>
        <w:commentReference w:id="79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95"/>
      <w:r>
        <w:rPr>
          <w:sz w:val="24"/>
          <w:shd w:color="auto" w:val="clear" w:fill="FFF59D"/>
        </w:rPr>
        <w:t>khách hang</w:t>
      </w:r>
      <w:commentRangeEnd w:id="795"/>
      <w:r>
        <w:rPr>
          <w:sz w:val="24"/>
          <w:shd w:color="auto" w:val="clear" w:fill="FFF59D"/>
        </w:rPr>
        <w:commentReference w:id="79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96"/>
      <w:r>
        <w:rPr>
          <w:sz w:val="24"/>
          <w:shd w:color="auto" w:val="clear" w:fill="FFF59D"/>
        </w:rPr>
        <w:t>khách hang</w:t>
      </w:r>
      <w:commentRangeEnd w:id="796"/>
      <w:r>
        <w:rPr>
          <w:sz w:val="24"/>
          <w:shd w:color="auto" w:val="clear" w:fill="FFF59D"/>
        </w:rPr>
        <w:commentReference w:id="79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97"/>
      <w:r>
        <w:rPr>
          <w:sz w:val="24"/>
          <w:shd w:color="auto" w:val="clear" w:fill="FFF59D"/>
        </w:rPr>
        <w:t>khách hang</w:t>
      </w:r>
      <w:commentRangeEnd w:id="797"/>
      <w:r>
        <w:rPr>
          <w:sz w:val="24"/>
          <w:shd w:color="auto" w:val="clear" w:fill="FFF59D"/>
        </w:rPr>
        <w:commentReference w:id="79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98"/>
      <w:r>
        <w:rPr>
          <w:sz w:val="24"/>
          <w:shd w:color="auto" w:val="clear" w:fill="FFF59D"/>
        </w:rPr>
        <w:t>khách hang</w:t>
      </w:r>
      <w:commentRangeEnd w:id="798"/>
      <w:r>
        <w:rPr>
          <w:sz w:val="24"/>
          <w:shd w:color="auto" w:val="clear" w:fill="FFF59D"/>
        </w:rPr>
        <w:commentReference w:id="79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799"/>
      <w:r>
        <w:rPr>
          <w:sz w:val="24"/>
          <w:shd w:color="auto" w:val="clear" w:fill="FFF59D"/>
        </w:rPr>
        <w:t>khách hang</w:t>
      </w:r>
      <w:commentRangeEnd w:id="799"/>
      <w:r>
        <w:rPr>
          <w:sz w:val="24"/>
          <w:shd w:color="auto" w:val="clear" w:fill="FFF59D"/>
        </w:rPr>
        <w:commentReference w:id="79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00"/>
      <w:r>
        <w:rPr>
          <w:sz w:val="24"/>
          <w:shd w:color="auto" w:val="clear" w:fill="FFF59D"/>
        </w:rPr>
        <w:t>khách hang</w:t>
      </w:r>
      <w:commentRangeEnd w:id="800"/>
      <w:r>
        <w:rPr>
          <w:sz w:val="24"/>
          <w:shd w:color="auto" w:val="clear" w:fill="FFF59D"/>
        </w:rPr>
        <w:commentReference w:id="80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1">
      <w:pPr>
        <w:pStyle w:val="Heading1"/>
      </w:pPr>
      <w:r>
        <w:t>Chương 33: Báo cáo hệ thông và dử liệu</w:t>
      </w:r>
    </w:p>
    <w:p w14:paraId="0000034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01"/>
      <w:r>
        <w:rPr>
          <w:sz w:val="24"/>
          <w:shd w:color="auto" w:val="clear" w:fill="FFF59D"/>
        </w:rPr>
        <w:t>khách hang</w:t>
      </w:r>
      <w:commentRangeEnd w:id="801"/>
      <w:r>
        <w:rPr>
          <w:sz w:val="24"/>
          <w:shd w:color="auto" w:val="clear" w:fill="FFF59D"/>
        </w:rPr>
        <w:commentReference w:id="80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02"/>
      <w:r>
        <w:rPr>
          <w:sz w:val="24"/>
          <w:shd w:color="auto" w:val="clear" w:fill="FFF59D"/>
        </w:rPr>
        <w:t>khách hang</w:t>
      </w:r>
      <w:commentRangeEnd w:id="802"/>
      <w:r>
        <w:rPr>
          <w:sz w:val="24"/>
          <w:shd w:color="auto" w:val="clear" w:fill="FFF59D"/>
        </w:rPr>
        <w:commentReference w:id="80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03"/>
      <w:r>
        <w:rPr>
          <w:sz w:val="24"/>
          <w:shd w:color="auto" w:val="clear" w:fill="FFF59D"/>
        </w:rPr>
        <w:t>khách hang</w:t>
      </w:r>
      <w:commentRangeEnd w:id="803"/>
      <w:r>
        <w:rPr>
          <w:sz w:val="24"/>
          <w:shd w:color="auto" w:val="clear" w:fill="FFF59D"/>
        </w:rPr>
        <w:commentReference w:id="80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04"/>
      <w:r>
        <w:rPr>
          <w:sz w:val="24"/>
          <w:shd w:color="auto" w:val="clear" w:fill="FFF59D"/>
        </w:rPr>
        <w:t>khách hang</w:t>
      </w:r>
      <w:commentRangeEnd w:id="804"/>
      <w:r>
        <w:rPr>
          <w:sz w:val="24"/>
          <w:shd w:color="auto" w:val="clear" w:fill="FFF59D"/>
        </w:rPr>
        <w:commentReference w:id="80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05"/>
      <w:r>
        <w:rPr>
          <w:sz w:val="24"/>
          <w:shd w:color="auto" w:val="clear" w:fill="FFF59D"/>
        </w:rPr>
        <w:t>khách hang</w:t>
      </w:r>
      <w:commentRangeEnd w:id="805"/>
      <w:r>
        <w:rPr>
          <w:sz w:val="24"/>
          <w:shd w:color="auto" w:val="clear" w:fill="FFF59D"/>
        </w:rPr>
        <w:commentReference w:id="80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06"/>
      <w:r>
        <w:rPr>
          <w:sz w:val="24"/>
          <w:shd w:color="auto" w:val="clear" w:fill="FFF59D"/>
        </w:rPr>
        <w:t>khách hang</w:t>
      </w:r>
      <w:commentRangeEnd w:id="806"/>
      <w:r>
        <w:rPr>
          <w:sz w:val="24"/>
          <w:shd w:color="auto" w:val="clear" w:fill="FFF59D"/>
        </w:rPr>
        <w:commentReference w:id="80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07"/>
      <w:r>
        <w:rPr>
          <w:sz w:val="24"/>
          <w:shd w:color="auto" w:val="clear" w:fill="FFF59D"/>
        </w:rPr>
        <w:t>khách hang</w:t>
      </w:r>
      <w:commentRangeEnd w:id="807"/>
      <w:r>
        <w:rPr>
          <w:sz w:val="24"/>
          <w:shd w:color="auto" w:val="clear" w:fill="FFF59D"/>
        </w:rPr>
        <w:commentReference w:id="80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08"/>
      <w:r>
        <w:rPr>
          <w:sz w:val="24"/>
          <w:shd w:color="auto" w:val="clear" w:fill="FFF59D"/>
        </w:rPr>
        <w:t>khách hang</w:t>
      </w:r>
      <w:commentRangeEnd w:id="808"/>
      <w:r>
        <w:rPr>
          <w:sz w:val="24"/>
          <w:shd w:color="auto" w:val="clear" w:fill="FFF59D"/>
        </w:rPr>
        <w:commentReference w:id="80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09"/>
      <w:r>
        <w:rPr>
          <w:sz w:val="24"/>
          <w:shd w:color="auto" w:val="clear" w:fill="FFF59D"/>
        </w:rPr>
        <w:t>khách hang</w:t>
      </w:r>
      <w:commentRangeEnd w:id="809"/>
      <w:r>
        <w:rPr>
          <w:sz w:val="24"/>
          <w:shd w:color="auto" w:val="clear" w:fill="FFF59D"/>
        </w:rPr>
        <w:commentReference w:id="80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10"/>
      <w:r>
        <w:rPr>
          <w:sz w:val="24"/>
          <w:shd w:color="auto" w:val="clear" w:fill="FFF59D"/>
        </w:rPr>
        <w:t>khách hang</w:t>
      </w:r>
      <w:commentRangeEnd w:id="810"/>
      <w:r>
        <w:rPr>
          <w:sz w:val="24"/>
          <w:shd w:color="auto" w:val="clear" w:fill="FFF59D"/>
        </w:rPr>
        <w:commentReference w:id="81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11"/>
      <w:r>
        <w:rPr>
          <w:sz w:val="24"/>
          <w:shd w:color="auto" w:val="clear" w:fill="FFF59D"/>
        </w:rPr>
        <w:t>khách hang</w:t>
      </w:r>
      <w:commentRangeEnd w:id="811"/>
      <w:r>
        <w:rPr>
          <w:sz w:val="24"/>
          <w:shd w:color="auto" w:val="clear" w:fill="FFF59D"/>
        </w:rPr>
        <w:commentReference w:id="81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12"/>
      <w:r>
        <w:rPr>
          <w:sz w:val="24"/>
          <w:shd w:color="auto" w:val="clear" w:fill="FFF59D"/>
        </w:rPr>
        <w:t>khách hang</w:t>
      </w:r>
      <w:commentRangeEnd w:id="812"/>
      <w:r>
        <w:rPr>
          <w:sz w:val="24"/>
          <w:shd w:color="auto" w:val="clear" w:fill="FFF59D"/>
        </w:rPr>
        <w:commentReference w:id="81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13"/>
      <w:r>
        <w:rPr>
          <w:sz w:val="24"/>
          <w:shd w:color="auto" w:val="clear" w:fill="FFF59D"/>
        </w:rPr>
        <w:t>khách hang</w:t>
      </w:r>
      <w:commentRangeEnd w:id="813"/>
      <w:r>
        <w:rPr>
          <w:sz w:val="24"/>
          <w:shd w:color="auto" w:val="clear" w:fill="FFF59D"/>
        </w:rPr>
        <w:commentReference w:id="81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14"/>
      <w:r>
        <w:rPr>
          <w:sz w:val="24"/>
          <w:shd w:color="auto" w:val="clear" w:fill="FFF59D"/>
        </w:rPr>
        <w:t>khách hang</w:t>
      </w:r>
      <w:commentRangeEnd w:id="814"/>
      <w:r>
        <w:rPr>
          <w:sz w:val="24"/>
          <w:shd w:color="auto" w:val="clear" w:fill="FFF59D"/>
        </w:rPr>
        <w:commentReference w:id="81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15"/>
      <w:r>
        <w:rPr>
          <w:sz w:val="24"/>
          <w:shd w:color="auto" w:val="clear" w:fill="FFF59D"/>
        </w:rPr>
        <w:t>khách hang</w:t>
      </w:r>
      <w:commentRangeEnd w:id="815"/>
      <w:r>
        <w:rPr>
          <w:sz w:val="24"/>
          <w:shd w:color="auto" w:val="clear" w:fill="FFF59D"/>
        </w:rPr>
        <w:commentReference w:id="81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16"/>
      <w:r>
        <w:rPr>
          <w:sz w:val="24"/>
          <w:shd w:color="auto" w:val="clear" w:fill="FFF59D"/>
        </w:rPr>
        <w:t>khách hang</w:t>
      </w:r>
      <w:commentRangeEnd w:id="816"/>
      <w:r>
        <w:rPr>
          <w:sz w:val="24"/>
          <w:shd w:color="auto" w:val="clear" w:fill="FFF59D"/>
        </w:rPr>
        <w:commentReference w:id="81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17"/>
      <w:r>
        <w:rPr>
          <w:sz w:val="24"/>
          <w:shd w:color="auto" w:val="clear" w:fill="FFF59D"/>
        </w:rPr>
        <w:t>khách hang</w:t>
      </w:r>
      <w:commentRangeEnd w:id="817"/>
      <w:r>
        <w:rPr>
          <w:sz w:val="24"/>
          <w:shd w:color="auto" w:val="clear" w:fill="FFF59D"/>
        </w:rPr>
        <w:commentReference w:id="81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18"/>
      <w:r>
        <w:rPr>
          <w:sz w:val="24"/>
          <w:shd w:color="auto" w:val="clear" w:fill="FFF59D"/>
        </w:rPr>
        <w:t>khách hang</w:t>
      </w:r>
      <w:commentRangeEnd w:id="818"/>
      <w:r>
        <w:rPr>
          <w:sz w:val="24"/>
          <w:shd w:color="auto" w:val="clear" w:fill="FFF59D"/>
        </w:rPr>
        <w:commentReference w:id="81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19"/>
      <w:r>
        <w:rPr>
          <w:sz w:val="24"/>
          <w:shd w:color="auto" w:val="clear" w:fill="FFF59D"/>
        </w:rPr>
        <w:t>khách hang</w:t>
      </w:r>
      <w:commentRangeEnd w:id="819"/>
      <w:r>
        <w:rPr>
          <w:sz w:val="24"/>
          <w:shd w:color="auto" w:val="clear" w:fill="FFF59D"/>
        </w:rPr>
        <w:commentReference w:id="81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20"/>
      <w:r>
        <w:rPr>
          <w:sz w:val="24"/>
          <w:shd w:color="auto" w:val="clear" w:fill="FFF59D"/>
        </w:rPr>
        <w:t>khách hang</w:t>
      </w:r>
      <w:commentRangeEnd w:id="820"/>
      <w:r>
        <w:rPr>
          <w:sz w:val="24"/>
          <w:shd w:color="auto" w:val="clear" w:fill="FFF59D"/>
        </w:rPr>
        <w:commentReference w:id="82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21"/>
      <w:r>
        <w:rPr>
          <w:sz w:val="24"/>
          <w:shd w:color="auto" w:val="clear" w:fill="FFF59D"/>
        </w:rPr>
        <w:t>khách hang</w:t>
      </w:r>
      <w:commentRangeEnd w:id="821"/>
      <w:r>
        <w:rPr>
          <w:sz w:val="24"/>
          <w:shd w:color="auto" w:val="clear" w:fill="FFF59D"/>
        </w:rPr>
        <w:commentReference w:id="82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22"/>
      <w:r>
        <w:rPr>
          <w:sz w:val="24"/>
          <w:shd w:color="auto" w:val="clear" w:fill="FFF59D"/>
        </w:rPr>
        <w:t>khách hang</w:t>
      </w:r>
      <w:commentRangeEnd w:id="822"/>
      <w:r>
        <w:rPr>
          <w:sz w:val="24"/>
          <w:shd w:color="auto" w:val="clear" w:fill="FFF59D"/>
        </w:rPr>
        <w:commentReference w:id="82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23"/>
      <w:r>
        <w:rPr>
          <w:sz w:val="24"/>
          <w:shd w:color="auto" w:val="clear" w:fill="FFF59D"/>
        </w:rPr>
        <w:t>khách hang</w:t>
      </w:r>
      <w:commentRangeEnd w:id="823"/>
      <w:r>
        <w:rPr>
          <w:sz w:val="24"/>
          <w:shd w:color="auto" w:val="clear" w:fill="FFF59D"/>
        </w:rPr>
        <w:commentReference w:id="82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24"/>
      <w:r>
        <w:rPr>
          <w:sz w:val="24"/>
          <w:shd w:color="auto" w:val="clear" w:fill="FFF59D"/>
        </w:rPr>
        <w:t>khách hang</w:t>
      </w:r>
      <w:commentRangeEnd w:id="824"/>
      <w:r>
        <w:rPr>
          <w:sz w:val="24"/>
          <w:shd w:color="auto" w:val="clear" w:fill="FFF59D"/>
        </w:rPr>
        <w:commentReference w:id="82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25"/>
      <w:r>
        <w:rPr>
          <w:sz w:val="24"/>
          <w:shd w:color="auto" w:val="clear" w:fill="FFF59D"/>
        </w:rPr>
        <w:t>khách hang</w:t>
      </w:r>
      <w:commentRangeEnd w:id="825"/>
      <w:r>
        <w:rPr>
          <w:sz w:val="24"/>
          <w:shd w:color="auto" w:val="clear" w:fill="FFF59D"/>
        </w:rPr>
        <w:commentReference w:id="82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B">
      <w:pPr>
        <w:pStyle w:val="Heading1"/>
      </w:pPr>
      <w:r>
        <w:t>Chương 34: Báo cáo hệ thông và dử liệu</w:t>
      </w:r>
    </w:p>
    <w:p w14:paraId="0000035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26"/>
      <w:r>
        <w:rPr>
          <w:sz w:val="24"/>
          <w:shd w:color="auto" w:val="clear" w:fill="FFF59D"/>
        </w:rPr>
        <w:t>khách hang</w:t>
      </w:r>
      <w:commentRangeEnd w:id="826"/>
      <w:r>
        <w:rPr>
          <w:sz w:val="24"/>
          <w:shd w:color="auto" w:val="clear" w:fill="FFF59D"/>
        </w:rPr>
        <w:commentReference w:id="82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27"/>
      <w:r>
        <w:rPr>
          <w:sz w:val="24"/>
          <w:shd w:color="auto" w:val="clear" w:fill="FFF59D"/>
        </w:rPr>
        <w:t>khách hang</w:t>
      </w:r>
      <w:commentRangeEnd w:id="827"/>
      <w:r>
        <w:rPr>
          <w:sz w:val="24"/>
          <w:shd w:color="auto" w:val="clear" w:fill="FFF59D"/>
        </w:rPr>
        <w:commentReference w:id="82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28"/>
      <w:r>
        <w:rPr>
          <w:sz w:val="24"/>
          <w:shd w:color="auto" w:val="clear" w:fill="FFF59D"/>
        </w:rPr>
        <w:t>khách hang</w:t>
      </w:r>
      <w:commentRangeEnd w:id="828"/>
      <w:r>
        <w:rPr>
          <w:sz w:val="24"/>
          <w:shd w:color="auto" w:val="clear" w:fill="FFF59D"/>
        </w:rPr>
        <w:commentReference w:id="82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29"/>
      <w:r>
        <w:rPr>
          <w:sz w:val="24"/>
          <w:shd w:color="auto" w:val="clear" w:fill="FFF59D"/>
        </w:rPr>
        <w:t>khách hang</w:t>
      </w:r>
      <w:commentRangeEnd w:id="829"/>
      <w:r>
        <w:rPr>
          <w:sz w:val="24"/>
          <w:shd w:color="auto" w:val="clear" w:fill="FFF59D"/>
        </w:rPr>
        <w:commentReference w:id="82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30"/>
      <w:r>
        <w:rPr>
          <w:sz w:val="24"/>
          <w:shd w:color="auto" w:val="clear" w:fill="FFF59D"/>
        </w:rPr>
        <w:t>khách hang</w:t>
      </w:r>
      <w:commentRangeEnd w:id="830"/>
      <w:r>
        <w:rPr>
          <w:sz w:val="24"/>
          <w:shd w:color="auto" w:val="clear" w:fill="FFF59D"/>
        </w:rPr>
        <w:commentReference w:id="83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31"/>
      <w:r>
        <w:rPr>
          <w:sz w:val="24"/>
          <w:shd w:color="auto" w:val="clear" w:fill="FFF59D"/>
        </w:rPr>
        <w:t>khách hang</w:t>
      </w:r>
      <w:commentRangeEnd w:id="831"/>
      <w:r>
        <w:rPr>
          <w:sz w:val="24"/>
          <w:shd w:color="auto" w:val="clear" w:fill="FFF59D"/>
        </w:rPr>
        <w:commentReference w:id="83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32"/>
      <w:r>
        <w:rPr>
          <w:sz w:val="24"/>
          <w:shd w:color="auto" w:val="clear" w:fill="FFF59D"/>
        </w:rPr>
        <w:t>khách hang</w:t>
      </w:r>
      <w:commentRangeEnd w:id="832"/>
      <w:r>
        <w:rPr>
          <w:sz w:val="24"/>
          <w:shd w:color="auto" w:val="clear" w:fill="FFF59D"/>
        </w:rPr>
        <w:commentReference w:id="83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33"/>
      <w:r>
        <w:rPr>
          <w:sz w:val="24"/>
          <w:shd w:color="auto" w:val="clear" w:fill="FFF59D"/>
        </w:rPr>
        <w:t>khách hang</w:t>
      </w:r>
      <w:commentRangeEnd w:id="833"/>
      <w:r>
        <w:rPr>
          <w:sz w:val="24"/>
          <w:shd w:color="auto" w:val="clear" w:fill="FFF59D"/>
        </w:rPr>
        <w:commentReference w:id="83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34"/>
      <w:r>
        <w:rPr>
          <w:sz w:val="24"/>
          <w:shd w:color="auto" w:val="clear" w:fill="FFF59D"/>
        </w:rPr>
        <w:t>khách hang</w:t>
      </w:r>
      <w:commentRangeEnd w:id="834"/>
      <w:r>
        <w:rPr>
          <w:sz w:val="24"/>
          <w:shd w:color="auto" w:val="clear" w:fill="FFF59D"/>
        </w:rPr>
        <w:commentReference w:id="83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35"/>
      <w:r>
        <w:rPr>
          <w:sz w:val="24"/>
          <w:shd w:color="auto" w:val="clear" w:fill="FFF59D"/>
        </w:rPr>
        <w:t>khách hang</w:t>
      </w:r>
      <w:commentRangeEnd w:id="835"/>
      <w:r>
        <w:rPr>
          <w:sz w:val="24"/>
          <w:shd w:color="auto" w:val="clear" w:fill="FFF59D"/>
        </w:rPr>
        <w:commentReference w:id="83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36"/>
      <w:r>
        <w:rPr>
          <w:sz w:val="24"/>
          <w:shd w:color="auto" w:val="clear" w:fill="FFF59D"/>
        </w:rPr>
        <w:t>khách hang</w:t>
      </w:r>
      <w:commentRangeEnd w:id="836"/>
      <w:r>
        <w:rPr>
          <w:sz w:val="24"/>
          <w:shd w:color="auto" w:val="clear" w:fill="FFF59D"/>
        </w:rPr>
        <w:commentReference w:id="83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37"/>
      <w:r>
        <w:rPr>
          <w:sz w:val="24"/>
          <w:shd w:color="auto" w:val="clear" w:fill="FFF59D"/>
        </w:rPr>
        <w:t>khách hang</w:t>
      </w:r>
      <w:commentRangeEnd w:id="837"/>
      <w:r>
        <w:rPr>
          <w:sz w:val="24"/>
          <w:shd w:color="auto" w:val="clear" w:fill="FFF59D"/>
        </w:rPr>
        <w:commentReference w:id="83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38"/>
      <w:r>
        <w:rPr>
          <w:sz w:val="24"/>
          <w:shd w:color="auto" w:val="clear" w:fill="FFF59D"/>
        </w:rPr>
        <w:t>khách hang</w:t>
      </w:r>
      <w:commentRangeEnd w:id="838"/>
      <w:r>
        <w:rPr>
          <w:sz w:val="24"/>
          <w:shd w:color="auto" w:val="clear" w:fill="FFF59D"/>
        </w:rPr>
        <w:commentReference w:id="83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39"/>
      <w:r>
        <w:rPr>
          <w:sz w:val="24"/>
          <w:shd w:color="auto" w:val="clear" w:fill="FFF59D"/>
        </w:rPr>
        <w:t>khách hang</w:t>
      </w:r>
      <w:commentRangeEnd w:id="839"/>
      <w:r>
        <w:rPr>
          <w:sz w:val="24"/>
          <w:shd w:color="auto" w:val="clear" w:fill="FFF59D"/>
        </w:rPr>
        <w:commentReference w:id="83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40"/>
      <w:r>
        <w:rPr>
          <w:sz w:val="24"/>
          <w:shd w:color="auto" w:val="clear" w:fill="FFF59D"/>
        </w:rPr>
        <w:t>khách hang</w:t>
      </w:r>
      <w:commentRangeEnd w:id="840"/>
      <w:r>
        <w:rPr>
          <w:sz w:val="24"/>
          <w:shd w:color="auto" w:val="clear" w:fill="FFF59D"/>
        </w:rPr>
        <w:commentReference w:id="84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41"/>
      <w:r>
        <w:rPr>
          <w:sz w:val="24"/>
          <w:shd w:color="auto" w:val="clear" w:fill="FFF59D"/>
        </w:rPr>
        <w:t>khách hang</w:t>
      </w:r>
      <w:commentRangeEnd w:id="841"/>
      <w:r>
        <w:rPr>
          <w:sz w:val="24"/>
          <w:shd w:color="auto" w:val="clear" w:fill="FFF59D"/>
        </w:rPr>
        <w:commentReference w:id="84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42"/>
      <w:r>
        <w:rPr>
          <w:sz w:val="24"/>
          <w:shd w:color="auto" w:val="clear" w:fill="FFF59D"/>
        </w:rPr>
        <w:t>khách hang</w:t>
      </w:r>
      <w:commentRangeEnd w:id="842"/>
      <w:r>
        <w:rPr>
          <w:sz w:val="24"/>
          <w:shd w:color="auto" w:val="clear" w:fill="FFF59D"/>
        </w:rPr>
        <w:commentReference w:id="84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43"/>
      <w:r>
        <w:rPr>
          <w:sz w:val="24"/>
          <w:shd w:color="auto" w:val="clear" w:fill="FFF59D"/>
        </w:rPr>
        <w:t>khách hang</w:t>
      </w:r>
      <w:commentRangeEnd w:id="843"/>
      <w:r>
        <w:rPr>
          <w:sz w:val="24"/>
          <w:shd w:color="auto" w:val="clear" w:fill="FFF59D"/>
        </w:rPr>
        <w:commentReference w:id="84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44"/>
      <w:r>
        <w:rPr>
          <w:sz w:val="24"/>
          <w:shd w:color="auto" w:val="clear" w:fill="FFF59D"/>
        </w:rPr>
        <w:t>khách hang</w:t>
      </w:r>
      <w:commentRangeEnd w:id="844"/>
      <w:r>
        <w:rPr>
          <w:sz w:val="24"/>
          <w:shd w:color="auto" w:val="clear" w:fill="FFF59D"/>
        </w:rPr>
        <w:commentReference w:id="84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45"/>
      <w:r>
        <w:rPr>
          <w:sz w:val="24"/>
          <w:shd w:color="auto" w:val="clear" w:fill="FFF59D"/>
        </w:rPr>
        <w:t>khách hang</w:t>
      </w:r>
      <w:commentRangeEnd w:id="845"/>
      <w:r>
        <w:rPr>
          <w:sz w:val="24"/>
          <w:shd w:color="auto" w:val="clear" w:fill="FFF59D"/>
        </w:rPr>
        <w:commentReference w:id="84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46"/>
      <w:r>
        <w:rPr>
          <w:sz w:val="24"/>
          <w:shd w:color="auto" w:val="clear" w:fill="FFF59D"/>
        </w:rPr>
        <w:t>khách hang</w:t>
      </w:r>
      <w:commentRangeEnd w:id="846"/>
      <w:r>
        <w:rPr>
          <w:sz w:val="24"/>
          <w:shd w:color="auto" w:val="clear" w:fill="FFF59D"/>
        </w:rPr>
        <w:commentReference w:id="84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47"/>
      <w:r>
        <w:rPr>
          <w:sz w:val="24"/>
          <w:shd w:color="auto" w:val="clear" w:fill="FFF59D"/>
        </w:rPr>
        <w:t>khách hang</w:t>
      </w:r>
      <w:commentRangeEnd w:id="847"/>
      <w:r>
        <w:rPr>
          <w:sz w:val="24"/>
          <w:shd w:color="auto" w:val="clear" w:fill="FFF59D"/>
        </w:rPr>
        <w:commentReference w:id="84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48"/>
      <w:r>
        <w:rPr>
          <w:sz w:val="24"/>
          <w:shd w:color="auto" w:val="clear" w:fill="FFF59D"/>
        </w:rPr>
        <w:t>khách hang</w:t>
      </w:r>
      <w:commentRangeEnd w:id="848"/>
      <w:r>
        <w:rPr>
          <w:sz w:val="24"/>
          <w:shd w:color="auto" w:val="clear" w:fill="FFF59D"/>
        </w:rPr>
        <w:commentReference w:id="84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49"/>
      <w:r>
        <w:rPr>
          <w:sz w:val="24"/>
          <w:shd w:color="auto" w:val="clear" w:fill="FFF59D"/>
        </w:rPr>
        <w:t>khách hang</w:t>
      </w:r>
      <w:commentRangeEnd w:id="849"/>
      <w:r>
        <w:rPr>
          <w:sz w:val="24"/>
          <w:shd w:color="auto" w:val="clear" w:fill="FFF59D"/>
        </w:rPr>
        <w:commentReference w:id="84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50"/>
      <w:r>
        <w:rPr>
          <w:sz w:val="24"/>
          <w:shd w:color="auto" w:val="clear" w:fill="FFF59D"/>
        </w:rPr>
        <w:t>khách hang</w:t>
      </w:r>
      <w:commentRangeEnd w:id="850"/>
      <w:r>
        <w:rPr>
          <w:sz w:val="24"/>
          <w:shd w:color="auto" w:val="clear" w:fill="FFF59D"/>
        </w:rPr>
        <w:commentReference w:id="85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5">
      <w:pPr>
        <w:pStyle w:val="Heading1"/>
      </w:pPr>
      <w:r>
        <w:t>Chương 35: Báo cáo hệ thông và dử liệu</w:t>
      </w:r>
    </w:p>
    <w:p w14:paraId="0000037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51"/>
      <w:r>
        <w:rPr>
          <w:sz w:val="24"/>
          <w:shd w:color="auto" w:val="clear" w:fill="FFF59D"/>
        </w:rPr>
        <w:t>khách hang</w:t>
      </w:r>
      <w:commentRangeEnd w:id="851"/>
      <w:r>
        <w:rPr>
          <w:sz w:val="24"/>
          <w:shd w:color="auto" w:val="clear" w:fill="FFF59D"/>
        </w:rPr>
        <w:commentReference w:id="85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52"/>
      <w:r>
        <w:rPr>
          <w:sz w:val="24"/>
          <w:shd w:color="auto" w:val="clear" w:fill="FFF59D"/>
        </w:rPr>
        <w:t>khách hang</w:t>
      </w:r>
      <w:commentRangeEnd w:id="852"/>
      <w:r>
        <w:rPr>
          <w:sz w:val="24"/>
          <w:shd w:color="auto" w:val="clear" w:fill="FFF59D"/>
        </w:rPr>
        <w:commentReference w:id="85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53"/>
      <w:r>
        <w:rPr>
          <w:sz w:val="24"/>
          <w:shd w:color="auto" w:val="clear" w:fill="FFF59D"/>
        </w:rPr>
        <w:t>khách hang</w:t>
      </w:r>
      <w:commentRangeEnd w:id="853"/>
      <w:r>
        <w:rPr>
          <w:sz w:val="24"/>
          <w:shd w:color="auto" w:val="clear" w:fill="FFF59D"/>
        </w:rPr>
        <w:commentReference w:id="85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54"/>
      <w:r>
        <w:rPr>
          <w:sz w:val="24"/>
          <w:shd w:color="auto" w:val="clear" w:fill="FFF59D"/>
        </w:rPr>
        <w:t>khách hang</w:t>
      </w:r>
      <w:commentRangeEnd w:id="854"/>
      <w:r>
        <w:rPr>
          <w:sz w:val="24"/>
          <w:shd w:color="auto" w:val="clear" w:fill="FFF59D"/>
        </w:rPr>
        <w:commentReference w:id="85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55"/>
      <w:r>
        <w:rPr>
          <w:sz w:val="24"/>
          <w:shd w:color="auto" w:val="clear" w:fill="FFF59D"/>
        </w:rPr>
        <w:t>khách hang</w:t>
      </w:r>
      <w:commentRangeEnd w:id="855"/>
      <w:r>
        <w:rPr>
          <w:sz w:val="24"/>
          <w:shd w:color="auto" w:val="clear" w:fill="FFF59D"/>
        </w:rPr>
        <w:commentReference w:id="85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56"/>
      <w:r>
        <w:rPr>
          <w:sz w:val="24"/>
          <w:shd w:color="auto" w:val="clear" w:fill="FFF59D"/>
        </w:rPr>
        <w:t>khách hang</w:t>
      </w:r>
      <w:commentRangeEnd w:id="856"/>
      <w:r>
        <w:rPr>
          <w:sz w:val="24"/>
          <w:shd w:color="auto" w:val="clear" w:fill="FFF59D"/>
        </w:rPr>
        <w:commentReference w:id="85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57"/>
      <w:r>
        <w:rPr>
          <w:sz w:val="24"/>
          <w:shd w:color="auto" w:val="clear" w:fill="FFF59D"/>
        </w:rPr>
        <w:t>khách hang</w:t>
      </w:r>
      <w:commentRangeEnd w:id="857"/>
      <w:r>
        <w:rPr>
          <w:sz w:val="24"/>
          <w:shd w:color="auto" w:val="clear" w:fill="FFF59D"/>
        </w:rPr>
        <w:commentReference w:id="85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58"/>
      <w:r>
        <w:rPr>
          <w:sz w:val="24"/>
          <w:shd w:color="auto" w:val="clear" w:fill="FFF59D"/>
        </w:rPr>
        <w:t>khách hang</w:t>
      </w:r>
      <w:commentRangeEnd w:id="858"/>
      <w:r>
        <w:rPr>
          <w:sz w:val="24"/>
          <w:shd w:color="auto" w:val="clear" w:fill="FFF59D"/>
        </w:rPr>
        <w:commentReference w:id="85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59"/>
      <w:r>
        <w:rPr>
          <w:sz w:val="24"/>
          <w:shd w:color="auto" w:val="clear" w:fill="FFF59D"/>
        </w:rPr>
        <w:t>khách hang</w:t>
      </w:r>
      <w:commentRangeEnd w:id="859"/>
      <w:r>
        <w:rPr>
          <w:sz w:val="24"/>
          <w:shd w:color="auto" w:val="clear" w:fill="FFF59D"/>
        </w:rPr>
        <w:commentReference w:id="85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60"/>
      <w:r>
        <w:rPr>
          <w:sz w:val="24"/>
          <w:shd w:color="auto" w:val="clear" w:fill="FFF59D"/>
        </w:rPr>
        <w:t>khách hang</w:t>
      </w:r>
      <w:commentRangeEnd w:id="860"/>
      <w:r>
        <w:rPr>
          <w:sz w:val="24"/>
          <w:shd w:color="auto" w:val="clear" w:fill="FFF59D"/>
        </w:rPr>
        <w:commentReference w:id="86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61"/>
      <w:r>
        <w:rPr>
          <w:sz w:val="24"/>
          <w:shd w:color="auto" w:val="clear" w:fill="FFF59D"/>
        </w:rPr>
        <w:t>khách hang</w:t>
      </w:r>
      <w:commentRangeEnd w:id="861"/>
      <w:r>
        <w:rPr>
          <w:sz w:val="24"/>
          <w:shd w:color="auto" w:val="clear" w:fill="FFF59D"/>
        </w:rPr>
        <w:commentReference w:id="86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62"/>
      <w:r>
        <w:rPr>
          <w:sz w:val="24"/>
          <w:shd w:color="auto" w:val="clear" w:fill="FFF59D"/>
        </w:rPr>
        <w:t>khách hang</w:t>
      </w:r>
      <w:commentRangeEnd w:id="862"/>
      <w:r>
        <w:rPr>
          <w:sz w:val="24"/>
          <w:shd w:color="auto" w:val="clear" w:fill="FFF59D"/>
        </w:rPr>
        <w:commentReference w:id="86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63"/>
      <w:r>
        <w:rPr>
          <w:sz w:val="24"/>
          <w:shd w:color="auto" w:val="clear" w:fill="FFF59D"/>
        </w:rPr>
        <w:t>khách hang</w:t>
      </w:r>
      <w:commentRangeEnd w:id="863"/>
      <w:r>
        <w:rPr>
          <w:sz w:val="24"/>
          <w:shd w:color="auto" w:val="clear" w:fill="FFF59D"/>
        </w:rPr>
        <w:commentReference w:id="86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64"/>
      <w:r>
        <w:rPr>
          <w:sz w:val="24"/>
          <w:shd w:color="auto" w:val="clear" w:fill="FFF59D"/>
        </w:rPr>
        <w:t>khách hang</w:t>
      </w:r>
      <w:commentRangeEnd w:id="864"/>
      <w:r>
        <w:rPr>
          <w:sz w:val="24"/>
          <w:shd w:color="auto" w:val="clear" w:fill="FFF59D"/>
        </w:rPr>
        <w:commentReference w:id="86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65"/>
      <w:r>
        <w:rPr>
          <w:sz w:val="24"/>
          <w:shd w:color="auto" w:val="clear" w:fill="FFF59D"/>
        </w:rPr>
        <w:t>khách hang</w:t>
      </w:r>
      <w:commentRangeEnd w:id="865"/>
      <w:r>
        <w:rPr>
          <w:sz w:val="24"/>
          <w:shd w:color="auto" w:val="clear" w:fill="FFF59D"/>
        </w:rPr>
        <w:commentReference w:id="86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66"/>
      <w:r>
        <w:rPr>
          <w:sz w:val="24"/>
          <w:shd w:color="auto" w:val="clear" w:fill="FFF59D"/>
        </w:rPr>
        <w:t>khách hang</w:t>
      </w:r>
      <w:commentRangeEnd w:id="866"/>
      <w:r>
        <w:rPr>
          <w:sz w:val="24"/>
          <w:shd w:color="auto" w:val="clear" w:fill="FFF59D"/>
        </w:rPr>
        <w:commentReference w:id="86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67"/>
      <w:r>
        <w:rPr>
          <w:sz w:val="24"/>
          <w:shd w:color="auto" w:val="clear" w:fill="FFF59D"/>
        </w:rPr>
        <w:t>khách hang</w:t>
      </w:r>
      <w:commentRangeEnd w:id="867"/>
      <w:r>
        <w:rPr>
          <w:sz w:val="24"/>
          <w:shd w:color="auto" w:val="clear" w:fill="FFF59D"/>
        </w:rPr>
        <w:commentReference w:id="86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68"/>
      <w:r>
        <w:rPr>
          <w:sz w:val="24"/>
          <w:shd w:color="auto" w:val="clear" w:fill="FFF59D"/>
        </w:rPr>
        <w:t>khách hang</w:t>
      </w:r>
      <w:commentRangeEnd w:id="868"/>
      <w:r>
        <w:rPr>
          <w:sz w:val="24"/>
          <w:shd w:color="auto" w:val="clear" w:fill="FFF59D"/>
        </w:rPr>
        <w:commentReference w:id="86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69"/>
      <w:r>
        <w:rPr>
          <w:sz w:val="24"/>
          <w:shd w:color="auto" w:val="clear" w:fill="FFF59D"/>
        </w:rPr>
        <w:t>khách hang</w:t>
      </w:r>
      <w:commentRangeEnd w:id="869"/>
      <w:r>
        <w:rPr>
          <w:sz w:val="24"/>
          <w:shd w:color="auto" w:val="clear" w:fill="FFF59D"/>
        </w:rPr>
        <w:commentReference w:id="86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70"/>
      <w:r>
        <w:rPr>
          <w:sz w:val="24"/>
          <w:shd w:color="auto" w:val="clear" w:fill="FFF59D"/>
        </w:rPr>
        <w:t>khách hang</w:t>
      </w:r>
      <w:commentRangeEnd w:id="870"/>
      <w:r>
        <w:rPr>
          <w:sz w:val="24"/>
          <w:shd w:color="auto" w:val="clear" w:fill="FFF59D"/>
        </w:rPr>
        <w:commentReference w:id="87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71"/>
      <w:r>
        <w:rPr>
          <w:sz w:val="24"/>
          <w:shd w:color="auto" w:val="clear" w:fill="FFF59D"/>
        </w:rPr>
        <w:t>khách hang</w:t>
      </w:r>
      <w:commentRangeEnd w:id="871"/>
      <w:r>
        <w:rPr>
          <w:sz w:val="24"/>
          <w:shd w:color="auto" w:val="clear" w:fill="FFF59D"/>
        </w:rPr>
        <w:commentReference w:id="87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72"/>
      <w:r>
        <w:rPr>
          <w:sz w:val="24"/>
          <w:shd w:color="auto" w:val="clear" w:fill="FFF59D"/>
        </w:rPr>
        <w:t>khách hang</w:t>
      </w:r>
      <w:commentRangeEnd w:id="872"/>
      <w:r>
        <w:rPr>
          <w:sz w:val="24"/>
          <w:shd w:color="auto" w:val="clear" w:fill="FFF59D"/>
        </w:rPr>
        <w:commentReference w:id="87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73"/>
      <w:r>
        <w:rPr>
          <w:sz w:val="24"/>
          <w:shd w:color="auto" w:val="clear" w:fill="FFF59D"/>
        </w:rPr>
        <w:t>khách hang</w:t>
      </w:r>
      <w:commentRangeEnd w:id="873"/>
      <w:r>
        <w:rPr>
          <w:sz w:val="24"/>
          <w:shd w:color="auto" w:val="clear" w:fill="FFF59D"/>
        </w:rPr>
        <w:commentReference w:id="87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74"/>
      <w:r>
        <w:rPr>
          <w:sz w:val="24"/>
          <w:shd w:color="auto" w:val="clear" w:fill="FFF59D"/>
        </w:rPr>
        <w:t>khách hang</w:t>
      </w:r>
      <w:commentRangeEnd w:id="874"/>
      <w:r>
        <w:rPr>
          <w:sz w:val="24"/>
          <w:shd w:color="auto" w:val="clear" w:fill="FFF59D"/>
        </w:rPr>
        <w:commentReference w:id="87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75"/>
      <w:r>
        <w:rPr>
          <w:sz w:val="24"/>
          <w:shd w:color="auto" w:val="clear" w:fill="FFF59D"/>
        </w:rPr>
        <w:t>khách hang</w:t>
      </w:r>
      <w:commentRangeEnd w:id="875"/>
      <w:r>
        <w:rPr>
          <w:sz w:val="24"/>
          <w:shd w:color="auto" w:val="clear" w:fill="FFF59D"/>
        </w:rPr>
        <w:commentReference w:id="87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F">
      <w:pPr>
        <w:pStyle w:val="Heading1"/>
      </w:pPr>
      <w:r>
        <w:t>Chương 36: Báo cáo hệ thông và dử liệu</w:t>
      </w:r>
    </w:p>
    <w:p w14:paraId="0000039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76"/>
      <w:r>
        <w:rPr>
          <w:sz w:val="24"/>
          <w:shd w:color="auto" w:val="clear" w:fill="FFF59D"/>
        </w:rPr>
        <w:t>khách hang</w:t>
      </w:r>
      <w:commentRangeEnd w:id="876"/>
      <w:r>
        <w:rPr>
          <w:sz w:val="24"/>
          <w:shd w:color="auto" w:val="clear" w:fill="FFF59D"/>
        </w:rPr>
        <w:commentReference w:id="87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77"/>
      <w:r>
        <w:rPr>
          <w:sz w:val="24"/>
          <w:shd w:color="auto" w:val="clear" w:fill="FFF59D"/>
        </w:rPr>
        <w:t>khách hang</w:t>
      </w:r>
      <w:commentRangeEnd w:id="877"/>
      <w:r>
        <w:rPr>
          <w:sz w:val="24"/>
          <w:shd w:color="auto" w:val="clear" w:fill="FFF59D"/>
        </w:rPr>
        <w:commentReference w:id="87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78"/>
      <w:r>
        <w:rPr>
          <w:sz w:val="24"/>
          <w:shd w:color="auto" w:val="clear" w:fill="FFF59D"/>
        </w:rPr>
        <w:t>khách hang</w:t>
      </w:r>
      <w:commentRangeEnd w:id="878"/>
      <w:r>
        <w:rPr>
          <w:sz w:val="24"/>
          <w:shd w:color="auto" w:val="clear" w:fill="FFF59D"/>
        </w:rPr>
        <w:commentReference w:id="87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79"/>
      <w:r>
        <w:rPr>
          <w:sz w:val="24"/>
          <w:shd w:color="auto" w:val="clear" w:fill="FFF59D"/>
        </w:rPr>
        <w:t>khách hang</w:t>
      </w:r>
      <w:commentRangeEnd w:id="879"/>
      <w:r>
        <w:rPr>
          <w:sz w:val="24"/>
          <w:shd w:color="auto" w:val="clear" w:fill="FFF59D"/>
        </w:rPr>
        <w:commentReference w:id="87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80"/>
      <w:r>
        <w:rPr>
          <w:sz w:val="24"/>
          <w:shd w:color="auto" w:val="clear" w:fill="FFF59D"/>
        </w:rPr>
        <w:t>khách hang</w:t>
      </w:r>
      <w:commentRangeEnd w:id="880"/>
      <w:r>
        <w:rPr>
          <w:sz w:val="24"/>
          <w:shd w:color="auto" w:val="clear" w:fill="FFF59D"/>
        </w:rPr>
        <w:commentReference w:id="88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81"/>
      <w:r>
        <w:rPr>
          <w:sz w:val="24"/>
          <w:shd w:color="auto" w:val="clear" w:fill="FFF59D"/>
        </w:rPr>
        <w:t>khách hang</w:t>
      </w:r>
      <w:commentRangeEnd w:id="881"/>
      <w:r>
        <w:rPr>
          <w:sz w:val="24"/>
          <w:shd w:color="auto" w:val="clear" w:fill="FFF59D"/>
        </w:rPr>
        <w:commentReference w:id="88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82"/>
      <w:r>
        <w:rPr>
          <w:sz w:val="24"/>
          <w:shd w:color="auto" w:val="clear" w:fill="FFF59D"/>
        </w:rPr>
        <w:t>khách hang</w:t>
      </w:r>
      <w:commentRangeEnd w:id="882"/>
      <w:r>
        <w:rPr>
          <w:sz w:val="24"/>
          <w:shd w:color="auto" w:val="clear" w:fill="FFF59D"/>
        </w:rPr>
        <w:commentReference w:id="88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83"/>
      <w:r>
        <w:rPr>
          <w:sz w:val="24"/>
          <w:shd w:color="auto" w:val="clear" w:fill="FFF59D"/>
        </w:rPr>
        <w:t>khách hang</w:t>
      </w:r>
      <w:commentRangeEnd w:id="883"/>
      <w:r>
        <w:rPr>
          <w:sz w:val="24"/>
          <w:shd w:color="auto" w:val="clear" w:fill="FFF59D"/>
        </w:rPr>
        <w:commentReference w:id="88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84"/>
      <w:r>
        <w:rPr>
          <w:sz w:val="24"/>
          <w:shd w:color="auto" w:val="clear" w:fill="FFF59D"/>
        </w:rPr>
        <w:t>khách hang</w:t>
      </w:r>
      <w:commentRangeEnd w:id="884"/>
      <w:r>
        <w:rPr>
          <w:sz w:val="24"/>
          <w:shd w:color="auto" w:val="clear" w:fill="FFF59D"/>
        </w:rPr>
        <w:commentReference w:id="88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85"/>
      <w:r>
        <w:rPr>
          <w:sz w:val="24"/>
          <w:shd w:color="auto" w:val="clear" w:fill="FFF59D"/>
        </w:rPr>
        <w:t>khách hang</w:t>
      </w:r>
      <w:commentRangeEnd w:id="885"/>
      <w:r>
        <w:rPr>
          <w:sz w:val="24"/>
          <w:shd w:color="auto" w:val="clear" w:fill="FFF59D"/>
        </w:rPr>
        <w:commentReference w:id="88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86"/>
      <w:r>
        <w:rPr>
          <w:sz w:val="24"/>
          <w:shd w:color="auto" w:val="clear" w:fill="FFF59D"/>
        </w:rPr>
        <w:t>khách hang</w:t>
      </w:r>
      <w:commentRangeEnd w:id="886"/>
      <w:r>
        <w:rPr>
          <w:sz w:val="24"/>
          <w:shd w:color="auto" w:val="clear" w:fill="FFF59D"/>
        </w:rPr>
        <w:commentReference w:id="88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87"/>
      <w:r>
        <w:rPr>
          <w:sz w:val="24"/>
          <w:shd w:color="auto" w:val="clear" w:fill="FFF59D"/>
        </w:rPr>
        <w:t>khách hang</w:t>
      </w:r>
      <w:commentRangeEnd w:id="887"/>
      <w:r>
        <w:rPr>
          <w:sz w:val="24"/>
          <w:shd w:color="auto" w:val="clear" w:fill="FFF59D"/>
        </w:rPr>
        <w:commentReference w:id="88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88"/>
      <w:r>
        <w:rPr>
          <w:sz w:val="24"/>
          <w:shd w:color="auto" w:val="clear" w:fill="FFF59D"/>
        </w:rPr>
        <w:t>khách hang</w:t>
      </w:r>
      <w:commentRangeEnd w:id="888"/>
      <w:r>
        <w:rPr>
          <w:sz w:val="24"/>
          <w:shd w:color="auto" w:val="clear" w:fill="FFF59D"/>
        </w:rPr>
        <w:commentReference w:id="88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89"/>
      <w:r>
        <w:rPr>
          <w:sz w:val="24"/>
          <w:shd w:color="auto" w:val="clear" w:fill="FFF59D"/>
        </w:rPr>
        <w:t>khách hang</w:t>
      </w:r>
      <w:commentRangeEnd w:id="889"/>
      <w:r>
        <w:rPr>
          <w:sz w:val="24"/>
          <w:shd w:color="auto" w:val="clear" w:fill="FFF59D"/>
        </w:rPr>
        <w:commentReference w:id="88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90"/>
      <w:r>
        <w:rPr>
          <w:sz w:val="24"/>
          <w:shd w:color="auto" w:val="clear" w:fill="FFF59D"/>
        </w:rPr>
        <w:t>khách hang</w:t>
      </w:r>
      <w:commentRangeEnd w:id="890"/>
      <w:r>
        <w:rPr>
          <w:sz w:val="24"/>
          <w:shd w:color="auto" w:val="clear" w:fill="FFF59D"/>
        </w:rPr>
        <w:commentReference w:id="89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91"/>
      <w:r>
        <w:rPr>
          <w:sz w:val="24"/>
          <w:shd w:color="auto" w:val="clear" w:fill="FFF59D"/>
        </w:rPr>
        <w:t>khách hang</w:t>
      </w:r>
      <w:commentRangeEnd w:id="891"/>
      <w:r>
        <w:rPr>
          <w:sz w:val="24"/>
          <w:shd w:color="auto" w:val="clear" w:fill="FFF59D"/>
        </w:rPr>
        <w:commentReference w:id="89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92"/>
      <w:r>
        <w:rPr>
          <w:sz w:val="24"/>
          <w:shd w:color="auto" w:val="clear" w:fill="FFF59D"/>
        </w:rPr>
        <w:t>khách hang</w:t>
      </w:r>
      <w:commentRangeEnd w:id="892"/>
      <w:r>
        <w:rPr>
          <w:sz w:val="24"/>
          <w:shd w:color="auto" w:val="clear" w:fill="FFF59D"/>
        </w:rPr>
        <w:commentReference w:id="89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93"/>
      <w:r>
        <w:rPr>
          <w:sz w:val="24"/>
          <w:shd w:color="auto" w:val="clear" w:fill="FFF59D"/>
        </w:rPr>
        <w:t>khách hang</w:t>
      </w:r>
      <w:commentRangeEnd w:id="893"/>
      <w:r>
        <w:rPr>
          <w:sz w:val="24"/>
          <w:shd w:color="auto" w:val="clear" w:fill="FFF59D"/>
        </w:rPr>
        <w:commentReference w:id="89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94"/>
      <w:r>
        <w:rPr>
          <w:sz w:val="24"/>
          <w:shd w:color="auto" w:val="clear" w:fill="FFF59D"/>
        </w:rPr>
        <w:t>khách hang</w:t>
      </w:r>
      <w:commentRangeEnd w:id="894"/>
      <w:r>
        <w:rPr>
          <w:sz w:val="24"/>
          <w:shd w:color="auto" w:val="clear" w:fill="FFF59D"/>
        </w:rPr>
        <w:commentReference w:id="89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95"/>
      <w:r>
        <w:rPr>
          <w:sz w:val="24"/>
          <w:shd w:color="auto" w:val="clear" w:fill="FFF59D"/>
        </w:rPr>
        <w:t>khách hang</w:t>
      </w:r>
      <w:commentRangeEnd w:id="895"/>
      <w:r>
        <w:rPr>
          <w:sz w:val="24"/>
          <w:shd w:color="auto" w:val="clear" w:fill="FFF59D"/>
        </w:rPr>
        <w:commentReference w:id="89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96"/>
      <w:r>
        <w:rPr>
          <w:sz w:val="24"/>
          <w:shd w:color="auto" w:val="clear" w:fill="FFF59D"/>
        </w:rPr>
        <w:t>khách hang</w:t>
      </w:r>
      <w:commentRangeEnd w:id="896"/>
      <w:r>
        <w:rPr>
          <w:sz w:val="24"/>
          <w:shd w:color="auto" w:val="clear" w:fill="FFF59D"/>
        </w:rPr>
        <w:commentReference w:id="89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97"/>
      <w:r>
        <w:rPr>
          <w:sz w:val="24"/>
          <w:shd w:color="auto" w:val="clear" w:fill="FFF59D"/>
        </w:rPr>
        <w:t>khách hang</w:t>
      </w:r>
      <w:commentRangeEnd w:id="897"/>
      <w:r>
        <w:rPr>
          <w:sz w:val="24"/>
          <w:shd w:color="auto" w:val="clear" w:fill="FFF59D"/>
        </w:rPr>
        <w:commentReference w:id="89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98"/>
      <w:r>
        <w:rPr>
          <w:sz w:val="24"/>
          <w:shd w:color="auto" w:val="clear" w:fill="FFF59D"/>
        </w:rPr>
        <w:t>khách hang</w:t>
      </w:r>
      <w:commentRangeEnd w:id="898"/>
      <w:r>
        <w:rPr>
          <w:sz w:val="24"/>
          <w:shd w:color="auto" w:val="clear" w:fill="FFF59D"/>
        </w:rPr>
        <w:commentReference w:id="89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899"/>
      <w:r>
        <w:rPr>
          <w:sz w:val="24"/>
          <w:shd w:color="auto" w:val="clear" w:fill="FFF59D"/>
        </w:rPr>
        <w:t>khách hang</w:t>
      </w:r>
      <w:commentRangeEnd w:id="899"/>
      <w:r>
        <w:rPr>
          <w:sz w:val="24"/>
          <w:shd w:color="auto" w:val="clear" w:fill="FFF59D"/>
        </w:rPr>
        <w:commentReference w:id="89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00"/>
      <w:r>
        <w:rPr>
          <w:sz w:val="24"/>
          <w:shd w:color="auto" w:val="clear" w:fill="FFF59D"/>
        </w:rPr>
        <w:t>khách hang</w:t>
      </w:r>
      <w:commentRangeEnd w:id="900"/>
      <w:r>
        <w:rPr>
          <w:sz w:val="24"/>
          <w:shd w:color="auto" w:val="clear" w:fill="FFF59D"/>
        </w:rPr>
        <w:commentReference w:id="90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9">
      <w:pPr>
        <w:pStyle w:val="Heading1"/>
      </w:pPr>
      <w:r>
        <w:t>Chương 37: Báo cáo hệ thông và dử liệu</w:t>
      </w:r>
    </w:p>
    <w:p w14:paraId="000003A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01"/>
      <w:r>
        <w:rPr>
          <w:sz w:val="24"/>
          <w:shd w:color="auto" w:val="clear" w:fill="FFF59D"/>
        </w:rPr>
        <w:t>khách hang</w:t>
      </w:r>
      <w:commentRangeEnd w:id="901"/>
      <w:r>
        <w:rPr>
          <w:sz w:val="24"/>
          <w:shd w:color="auto" w:val="clear" w:fill="FFF59D"/>
        </w:rPr>
        <w:commentReference w:id="90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02"/>
      <w:r>
        <w:rPr>
          <w:sz w:val="24"/>
          <w:shd w:color="auto" w:val="clear" w:fill="FFF59D"/>
        </w:rPr>
        <w:t>khách hang</w:t>
      </w:r>
      <w:commentRangeEnd w:id="902"/>
      <w:r>
        <w:rPr>
          <w:sz w:val="24"/>
          <w:shd w:color="auto" w:val="clear" w:fill="FFF59D"/>
        </w:rPr>
        <w:commentReference w:id="90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03"/>
      <w:r>
        <w:rPr>
          <w:sz w:val="24"/>
          <w:shd w:color="auto" w:val="clear" w:fill="FFF59D"/>
        </w:rPr>
        <w:t>khách hang</w:t>
      </w:r>
      <w:commentRangeEnd w:id="903"/>
      <w:r>
        <w:rPr>
          <w:sz w:val="24"/>
          <w:shd w:color="auto" w:val="clear" w:fill="FFF59D"/>
        </w:rPr>
        <w:commentReference w:id="90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04"/>
      <w:r>
        <w:rPr>
          <w:sz w:val="24"/>
          <w:shd w:color="auto" w:val="clear" w:fill="FFF59D"/>
        </w:rPr>
        <w:t>khách hang</w:t>
      </w:r>
      <w:commentRangeEnd w:id="904"/>
      <w:r>
        <w:rPr>
          <w:sz w:val="24"/>
          <w:shd w:color="auto" w:val="clear" w:fill="FFF59D"/>
        </w:rPr>
        <w:commentReference w:id="90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05"/>
      <w:r>
        <w:rPr>
          <w:sz w:val="24"/>
          <w:shd w:color="auto" w:val="clear" w:fill="FFF59D"/>
        </w:rPr>
        <w:t>khách hang</w:t>
      </w:r>
      <w:commentRangeEnd w:id="905"/>
      <w:r>
        <w:rPr>
          <w:sz w:val="24"/>
          <w:shd w:color="auto" w:val="clear" w:fill="FFF59D"/>
        </w:rPr>
        <w:commentReference w:id="90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06"/>
      <w:r>
        <w:rPr>
          <w:sz w:val="24"/>
          <w:shd w:color="auto" w:val="clear" w:fill="FFF59D"/>
        </w:rPr>
        <w:t>khách hang</w:t>
      </w:r>
      <w:commentRangeEnd w:id="906"/>
      <w:r>
        <w:rPr>
          <w:sz w:val="24"/>
          <w:shd w:color="auto" w:val="clear" w:fill="FFF59D"/>
        </w:rPr>
        <w:commentReference w:id="90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07"/>
      <w:r>
        <w:rPr>
          <w:sz w:val="24"/>
          <w:shd w:color="auto" w:val="clear" w:fill="FFF59D"/>
        </w:rPr>
        <w:t>khách hang</w:t>
      </w:r>
      <w:commentRangeEnd w:id="907"/>
      <w:r>
        <w:rPr>
          <w:sz w:val="24"/>
          <w:shd w:color="auto" w:val="clear" w:fill="FFF59D"/>
        </w:rPr>
        <w:commentReference w:id="90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08"/>
      <w:r>
        <w:rPr>
          <w:sz w:val="24"/>
          <w:shd w:color="auto" w:val="clear" w:fill="FFF59D"/>
        </w:rPr>
        <w:t>khách hang</w:t>
      </w:r>
      <w:commentRangeEnd w:id="908"/>
      <w:r>
        <w:rPr>
          <w:sz w:val="24"/>
          <w:shd w:color="auto" w:val="clear" w:fill="FFF59D"/>
        </w:rPr>
        <w:commentReference w:id="90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09"/>
      <w:r>
        <w:rPr>
          <w:sz w:val="24"/>
          <w:shd w:color="auto" w:val="clear" w:fill="FFF59D"/>
        </w:rPr>
        <w:t>khách hang</w:t>
      </w:r>
      <w:commentRangeEnd w:id="909"/>
      <w:r>
        <w:rPr>
          <w:sz w:val="24"/>
          <w:shd w:color="auto" w:val="clear" w:fill="FFF59D"/>
        </w:rPr>
        <w:commentReference w:id="90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10"/>
      <w:r>
        <w:rPr>
          <w:sz w:val="24"/>
          <w:shd w:color="auto" w:val="clear" w:fill="FFF59D"/>
        </w:rPr>
        <w:t>khách hang</w:t>
      </w:r>
      <w:commentRangeEnd w:id="910"/>
      <w:r>
        <w:rPr>
          <w:sz w:val="24"/>
          <w:shd w:color="auto" w:val="clear" w:fill="FFF59D"/>
        </w:rPr>
        <w:commentReference w:id="91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11"/>
      <w:r>
        <w:rPr>
          <w:sz w:val="24"/>
          <w:shd w:color="auto" w:val="clear" w:fill="FFF59D"/>
        </w:rPr>
        <w:t>khách hang</w:t>
      </w:r>
      <w:commentRangeEnd w:id="911"/>
      <w:r>
        <w:rPr>
          <w:sz w:val="24"/>
          <w:shd w:color="auto" w:val="clear" w:fill="FFF59D"/>
        </w:rPr>
        <w:commentReference w:id="91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12"/>
      <w:r>
        <w:rPr>
          <w:sz w:val="24"/>
          <w:shd w:color="auto" w:val="clear" w:fill="FFF59D"/>
        </w:rPr>
        <w:t>khách hang</w:t>
      </w:r>
      <w:commentRangeEnd w:id="912"/>
      <w:r>
        <w:rPr>
          <w:sz w:val="24"/>
          <w:shd w:color="auto" w:val="clear" w:fill="FFF59D"/>
        </w:rPr>
        <w:commentReference w:id="91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13"/>
      <w:r>
        <w:rPr>
          <w:sz w:val="24"/>
          <w:shd w:color="auto" w:val="clear" w:fill="FFF59D"/>
        </w:rPr>
        <w:t>khách hang</w:t>
      </w:r>
      <w:commentRangeEnd w:id="913"/>
      <w:r>
        <w:rPr>
          <w:sz w:val="24"/>
          <w:shd w:color="auto" w:val="clear" w:fill="FFF59D"/>
        </w:rPr>
        <w:commentReference w:id="91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14"/>
      <w:r>
        <w:rPr>
          <w:sz w:val="24"/>
          <w:shd w:color="auto" w:val="clear" w:fill="FFF59D"/>
        </w:rPr>
        <w:t>khách hang</w:t>
      </w:r>
      <w:commentRangeEnd w:id="914"/>
      <w:r>
        <w:rPr>
          <w:sz w:val="24"/>
          <w:shd w:color="auto" w:val="clear" w:fill="FFF59D"/>
        </w:rPr>
        <w:commentReference w:id="91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15"/>
      <w:r>
        <w:rPr>
          <w:sz w:val="24"/>
          <w:shd w:color="auto" w:val="clear" w:fill="FFF59D"/>
        </w:rPr>
        <w:t>khách hang</w:t>
      </w:r>
      <w:commentRangeEnd w:id="915"/>
      <w:r>
        <w:rPr>
          <w:sz w:val="24"/>
          <w:shd w:color="auto" w:val="clear" w:fill="FFF59D"/>
        </w:rPr>
        <w:commentReference w:id="91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16"/>
      <w:r>
        <w:rPr>
          <w:sz w:val="24"/>
          <w:shd w:color="auto" w:val="clear" w:fill="FFF59D"/>
        </w:rPr>
        <w:t>khách hang</w:t>
      </w:r>
      <w:commentRangeEnd w:id="916"/>
      <w:r>
        <w:rPr>
          <w:sz w:val="24"/>
          <w:shd w:color="auto" w:val="clear" w:fill="FFF59D"/>
        </w:rPr>
        <w:commentReference w:id="91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17"/>
      <w:r>
        <w:rPr>
          <w:sz w:val="24"/>
          <w:shd w:color="auto" w:val="clear" w:fill="FFF59D"/>
        </w:rPr>
        <w:t>khách hang</w:t>
      </w:r>
      <w:commentRangeEnd w:id="917"/>
      <w:r>
        <w:rPr>
          <w:sz w:val="24"/>
          <w:shd w:color="auto" w:val="clear" w:fill="FFF59D"/>
        </w:rPr>
        <w:commentReference w:id="91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18"/>
      <w:r>
        <w:rPr>
          <w:sz w:val="24"/>
          <w:shd w:color="auto" w:val="clear" w:fill="FFF59D"/>
        </w:rPr>
        <w:t>khách hang</w:t>
      </w:r>
      <w:commentRangeEnd w:id="918"/>
      <w:r>
        <w:rPr>
          <w:sz w:val="24"/>
          <w:shd w:color="auto" w:val="clear" w:fill="FFF59D"/>
        </w:rPr>
        <w:commentReference w:id="91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19"/>
      <w:r>
        <w:rPr>
          <w:sz w:val="24"/>
          <w:shd w:color="auto" w:val="clear" w:fill="FFF59D"/>
        </w:rPr>
        <w:t>khách hang</w:t>
      </w:r>
      <w:commentRangeEnd w:id="919"/>
      <w:r>
        <w:rPr>
          <w:sz w:val="24"/>
          <w:shd w:color="auto" w:val="clear" w:fill="FFF59D"/>
        </w:rPr>
        <w:commentReference w:id="91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20"/>
      <w:r>
        <w:rPr>
          <w:sz w:val="24"/>
          <w:shd w:color="auto" w:val="clear" w:fill="FFF59D"/>
        </w:rPr>
        <w:t>khách hang</w:t>
      </w:r>
      <w:commentRangeEnd w:id="920"/>
      <w:r>
        <w:rPr>
          <w:sz w:val="24"/>
          <w:shd w:color="auto" w:val="clear" w:fill="FFF59D"/>
        </w:rPr>
        <w:commentReference w:id="92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21"/>
      <w:r>
        <w:rPr>
          <w:sz w:val="24"/>
          <w:shd w:color="auto" w:val="clear" w:fill="FFF59D"/>
        </w:rPr>
        <w:t>khách hang</w:t>
      </w:r>
      <w:commentRangeEnd w:id="921"/>
      <w:r>
        <w:rPr>
          <w:sz w:val="24"/>
          <w:shd w:color="auto" w:val="clear" w:fill="FFF59D"/>
        </w:rPr>
        <w:commentReference w:id="92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22"/>
      <w:r>
        <w:rPr>
          <w:sz w:val="24"/>
          <w:shd w:color="auto" w:val="clear" w:fill="FFF59D"/>
        </w:rPr>
        <w:t>khách hang</w:t>
      </w:r>
      <w:commentRangeEnd w:id="922"/>
      <w:r>
        <w:rPr>
          <w:sz w:val="24"/>
          <w:shd w:color="auto" w:val="clear" w:fill="FFF59D"/>
        </w:rPr>
        <w:commentReference w:id="92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23"/>
      <w:r>
        <w:rPr>
          <w:sz w:val="24"/>
          <w:shd w:color="auto" w:val="clear" w:fill="FFF59D"/>
        </w:rPr>
        <w:t>khách hang</w:t>
      </w:r>
      <w:commentRangeEnd w:id="923"/>
      <w:r>
        <w:rPr>
          <w:sz w:val="24"/>
          <w:shd w:color="auto" w:val="clear" w:fill="FFF59D"/>
        </w:rPr>
        <w:commentReference w:id="92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24"/>
      <w:r>
        <w:rPr>
          <w:sz w:val="24"/>
          <w:shd w:color="auto" w:val="clear" w:fill="FFF59D"/>
        </w:rPr>
        <w:t>khách hang</w:t>
      </w:r>
      <w:commentRangeEnd w:id="924"/>
      <w:r>
        <w:rPr>
          <w:sz w:val="24"/>
          <w:shd w:color="auto" w:val="clear" w:fill="FFF59D"/>
        </w:rPr>
        <w:commentReference w:id="92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25"/>
      <w:r>
        <w:rPr>
          <w:sz w:val="24"/>
          <w:shd w:color="auto" w:val="clear" w:fill="FFF59D"/>
        </w:rPr>
        <w:t>khách hang</w:t>
      </w:r>
      <w:commentRangeEnd w:id="925"/>
      <w:r>
        <w:rPr>
          <w:sz w:val="24"/>
          <w:shd w:color="auto" w:val="clear" w:fill="FFF59D"/>
        </w:rPr>
        <w:commentReference w:id="92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3">
      <w:pPr>
        <w:pStyle w:val="Heading1"/>
      </w:pPr>
      <w:r>
        <w:t>Chương 38: Báo cáo hệ thông và dử liệu</w:t>
      </w:r>
    </w:p>
    <w:p w14:paraId="000003C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26"/>
      <w:r>
        <w:rPr>
          <w:sz w:val="24"/>
          <w:shd w:color="auto" w:val="clear" w:fill="FFF59D"/>
        </w:rPr>
        <w:t>khách hang</w:t>
      </w:r>
      <w:commentRangeEnd w:id="926"/>
      <w:r>
        <w:rPr>
          <w:sz w:val="24"/>
          <w:shd w:color="auto" w:val="clear" w:fill="FFF59D"/>
        </w:rPr>
        <w:commentReference w:id="92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27"/>
      <w:r>
        <w:rPr>
          <w:sz w:val="24"/>
          <w:shd w:color="auto" w:val="clear" w:fill="FFF59D"/>
        </w:rPr>
        <w:t>khách hang</w:t>
      </w:r>
      <w:commentRangeEnd w:id="927"/>
      <w:r>
        <w:rPr>
          <w:sz w:val="24"/>
          <w:shd w:color="auto" w:val="clear" w:fill="FFF59D"/>
        </w:rPr>
        <w:commentReference w:id="92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28"/>
      <w:r>
        <w:rPr>
          <w:sz w:val="24"/>
          <w:shd w:color="auto" w:val="clear" w:fill="FFF59D"/>
        </w:rPr>
        <w:t>khách hang</w:t>
      </w:r>
      <w:commentRangeEnd w:id="928"/>
      <w:r>
        <w:rPr>
          <w:sz w:val="24"/>
          <w:shd w:color="auto" w:val="clear" w:fill="FFF59D"/>
        </w:rPr>
        <w:commentReference w:id="92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29"/>
      <w:r>
        <w:rPr>
          <w:sz w:val="24"/>
          <w:shd w:color="auto" w:val="clear" w:fill="FFF59D"/>
        </w:rPr>
        <w:t>khách hang</w:t>
      </w:r>
      <w:commentRangeEnd w:id="929"/>
      <w:r>
        <w:rPr>
          <w:sz w:val="24"/>
          <w:shd w:color="auto" w:val="clear" w:fill="FFF59D"/>
        </w:rPr>
        <w:commentReference w:id="92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30"/>
      <w:r>
        <w:rPr>
          <w:sz w:val="24"/>
          <w:shd w:color="auto" w:val="clear" w:fill="FFF59D"/>
        </w:rPr>
        <w:t>khách hang</w:t>
      </w:r>
      <w:commentRangeEnd w:id="930"/>
      <w:r>
        <w:rPr>
          <w:sz w:val="24"/>
          <w:shd w:color="auto" w:val="clear" w:fill="FFF59D"/>
        </w:rPr>
        <w:commentReference w:id="93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31"/>
      <w:r>
        <w:rPr>
          <w:sz w:val="24"/>
          <w:shd w:color="auto" w:val="clear" w:fill="FFF59D"/>
        </w:rPr>
        <w:t>khách hang</w:t>
      </w:r>
      <w:commentRangeEnd w:id="931"/>
      <w:r>
        <w:rPr>
          <w:sz w:val="24"/>
          <w:shd w:color="auto" w:val="clear" w:fill="FFF59D"/>
        </w:rPr>
        <w:commentReference w:id="93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32"/>
      <w:r>
        <w:rPr>
          <w:sz w:val="24"/>
          <w:shd w:color="auto" w:val="clear" w:fill="FFF59D"/>
        </w:rPr>
        <w:t>khách hang</w:t>
      </w:r>
      <w:commentRangeEnd w:id="932"/>
      <w:r>
        <w:rPr>
          <w:sz w:val="24"/>
          <w:shd w:color="auto" w:val="clear" w:fill="FFF59D"/>
        </w:rPr>
        <w:commentReference w:id="93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33"/>
      <w:r>
        <w:rPr>
          <w:sz w:val="24"/>
          <w:shd w:color="auto" w:val="clear" w:fill="FFF59D"/>
        </w:rPr>
        <w:t>khách hang</w:t>
      </w:r>
      <w:commentRangeEnd w:id="933"/>
      <w:r>
        <w:rPr>
          <w:sz w:val="24"/>
          <w:shd w:color="auto" w:val="clear" w:fill="FFF59D"/>
        </w:rPr>
        <w:commentReference w:id="93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34"/>
      <w:r>
        <w:rPr>
          <w:sz w:val="24"/>
          <w:shd w:color="auto" w:val="clear" w:fill="FFF59D"/>
        </w:rPr>
        <w:t>khách hang</w:t>
      </w:r>
      <w:commentRangeEnd w:id="934"/>
      <w:r>
        <w:rPr>
          <w:sz w:val="24"/>
          <w:shd w:color="auto" w:val="clear" w:fill="FFF59D"/>
        </w:rPr>
        <w:commentReference w:id="93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35"/>
      <w:r>
        <w:rPr>
          <w:sz w:val="24"/>
          <w:shd w:color="auto" w:val="clear" w:fill="FFF59D"/>
        </w:rPr>
        <w:t>khách hang</w:t>
      </w:r>
      <w:commentRangeEnd w:id="935"/>
      <w:r>
        <w:rPr>
          <w:sz w:val="24"/>
          <w:shd w:color="auto" w:val="clear" w:fill="FFF59D"/>
        </w:rPr>
        <w:commentReference w:id="93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36"/>
      <w:r>
        <w:rPr>
          <w:sz w:val="24"/>
          <w:shd w:color="auto" w:val="clear" w:fill="FFF59D"/>
        </w:rPr>
        <w:t>khách hang</w:t>
      </w:r>
      <w:commentRangeEnd w:id="936"/>
      <w:r>
        <w:rPr>
          <w:sz w:val="24"/>
          <w:shd w:color="auto" w:val="clear" w:fill="FFF59D"/>
        </w:rPr>
        <w:commentReference w:id="93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37"/>
      <w:r>
        <w:rPr>
          <w:sz w:val="24"/>
          <w:shd w:color="auto" w:val="clear" w:fill="FFF59D"/>
        </w:rPr>
        <w:t>khách hang</w:t>
      </w:r>
      <w:commentRangeEnd w:id="937"/>
      <w:r>
        <w:rPr>
          <w:sz w:val="24"/>
          <w:shd w:color="auto" w:val="clear" w:fill="FFF59D"/>
        </w:rPr>
        <w:commentReference w:id="93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38"/>
      <w:r>
        <w:rPr>
          <w:sz w:val="24"/>
          <w:shd w:color="auto" w:val="clear" w:fill="FFF59D"/>
        </w:rPr>
        <w:t>khách hang</w:t>
      </w:r>
      <w:commentRangeEnd w:id="938"/>
      <w:r>
        <w:rPr>
          <w:sz w:val="24"/>
          <w:shd w:color="auto" w:val="clear" w:fill="FFF59D"/>
        </w:rPr>
        <w:commentReference w:id="93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39"/>
      <w:r>
        <w:rPr>
          <w:sz w:val="24"/>
          <w:shd w:color="auto" w:val="clear" w:fill="FFF59D"/>
        </w:rPr>
        <w:t>khách hang</w:t>
      </w:r>
      <w:commentRangeEnd w:id="939"/>
      <w:r>
        <w:rPr>
          <w:sz w:val="24"/>
          <w:shd w:color="auto" w:val="clear" w:fill="FFF59D"/>
        </w:rPr>
        <w:commentReference w:id="93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40"/>
      <w:r>
        <w:rPr>
          <w:sz w:val="24"/>
          <w:shd w:color="auto" w:val="clear" w:fill="FFF59D"/>
        </w:rPr>
        <w:t>khách hang</w:t>
      </w:r>
      <w:commentRangeEnd w:id="940"/>
      <w:r>
        <w:rPr>
          <w:sz w:val="24"/>
          <w:shd w:color="auto" w:val="clear" w:fill="FFF59D"/>
        </w:rPr>
        <w:commentReference w:id="94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41"/>
      <w:r>
        <w:rPr>
          <w:sz w:val="24"/>
          <w:shd w:color="auto" w:val="clear" w:fill="FFF59D"/>
        </w:rPr>
        <w:t>khách hang</w:t>
      </w:r>
      <w:commentRangeEnd w:id="941"/>
      <w:r>
        <w:rPr>
          <w:sz w:val="24"/>
          <w:shd w:color="auto" w:val="clear" w:fill="FFF59D"/>
        </w:rPr>
        <w:commentReference w:id="94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42"/>
      <w:r>
        <w:rPr>
          <w:sz w:val="24"/>
          <w:shd w:color="auto" w:val="clear" w:fill="FFF59D"/>
        </w:rPr>
        <w:t>khách hang</w:t>
      </w:r>
      <w:commentRangeEnd w:id="942"/>
      <w:r>
        <w:rPr>
          <w:sz w:val="24"/>
          <w:shd w:color="auto" w:val="clear" w:fill="FFF59D"/>
        </w:rPr>
        <w:commentReference w:id="94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43"/>
      <w:r>
        <w:rPr>
          <w:sz w:val="24"/>
          <w:shd w:color="auto" w:val="clear" w:fill="FFF59D"/>
        </w:rPr>
        <w:t>khách hang</w:t>
      </w:r>
      <w:commentRangeEnd w:id="943"/>
      <w:r>
        <w:rPr>
          <w:sz w:val="24"/>
          <w:shd w:color="auto" w:val="clear" w:fill="FFF59D"/>
        </w:rPr>
        <w:commentReference w:id="94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44"/>
      <w:r>
        <w:rPr>
          <w:sz w:val="24"/>
          <w:shd w:color="auto" w:val="clear" w:fill="FFF59D"/>
        </w:rPr>
        <w:t>khách hang</w:t>
      </w:r>
      <w:commentRangeEnd w:id="944"/>
      <w:r>
        <w:rPr>
          <w:sz w:val="24"/>
          <w:shd w:color="auto" w:val="clear" w:fill="FFF59D"/>
        </w:rPr>
        <w:commentReference w:id="94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45"/>
      <w:r>
        <w:rPr>
          <w:sz w:val="24"/>
          <w:shd w:color="auto" w:val="clear" w:fill="FFF59D"/>
        </w:rPr>
        <w:t>khách hang</w:t>
      </w:r>
      <w:commentRangeEnd w:id="945"/>
      <w:r>
        <w:rPr>
          <w:sz w:val="24"/>
          <w:shd w:color="auto" w:val="clear" w:fill="FFF59D"/>
        </w:rPr>
        <w:commentReference w:id="94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46"/>
      <w:r>
        <w:rPr>
          <w:sz w:val="24"/>
          <w:shd w:color="auto" w:val="clear" w:fill="FFF59D"/>
        </w:rPr>
        <w:t>khách hang</w:t>
      </w:r>
      <w:commentRangeEnd w:id="946"/>
      <w:r>
        <w:rPr>
          <w:sz w:val="24"/>
          <w:shd w:color="auto" w:val="clear" w:fill="FFF59D"/>
        </w:rPr>
        <w:commentReference w:id="94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47"/>
      <w:r>
        <w:rPr>
          <w:sz w:val="24"/>
          <w:shd w:color="auto" w:val="clear" w:fill="FFF59D"/>
        </w:rPr>
        <w:t>khách hang</w:t>
      </w:r>
      <w:commentRangeEnd w:id="947"/>
      <w:r>
        <w:rPr>
          <w:sz w:val="24"/>
          <w:shd w:color="auto" w:val="clear" w:fill="FFF59D"/>
        </w:rPr>
        <w:commentReference w:id="94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48"/>
      <w:r>
        <w:rPr>
          <w:sz w:val="24"/>
          <w:shd w:color="auto" w:val="clear" w:fill="FFF59D"/>
        </w:rPr>
        <w:t>khách hang</w:t>
      </w:r>
      <w:commentRangeEnd w:id="948"/>
      <w:r>
        <w:rPr>
          <w:sz w:val="24"/>
          <w:shd w:color="auto" w:val="clear" w:fill="FFF59D"/>
        </w:rPr>
        <w:commentReference w:id="94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49"/>
      <w:r>
        <w:rPr>
          <w:sz w:val="24"/>
          <w:shd w:color="auto" w:val="clear" w:fill="FFF59D"/>
        </w:rPr>
        <w:t>khách hang</w:t>
      </w:r>
      <w:commentRangeEnd w:id="949"/>
      <w:r>
        <w:rPr>
          <w:sz w:val="24"/>
          <w:shd w:color="auto" w:val="clear" w:fill="FFF59D"/>
        </w:rPr>
        <w:commentReference w:id="94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50"/>
      <w:r>
        <w:rPr>
          <w:sz w:val="24"/>
          <w:shd w:color="auto" w:val="clear" w:fill="FFF59D"/>
        </w:rPr>
        <w:t>khách hang</w:t>
      </w:r>
      <w:commentRangeEnd w:id="950"/>
      <w:r>
        <w:rPr>
          <w:sz w:val="24"/>
          <w:shd w:color="auto" w:val="clear" w:fill="FFF59D"/>
        </w:rPr>
        <w:commentReference w:id="95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D">
      <w:pPr>
        <w:pStyle w:val="Heading1"/>
      </w:pPr>
      <w:r>
        <w:t>Chương 39: Báo cáo hệ thông và dử liệu</w:t>
      </w:r>
    </w:p>
    <w:p w14:paraId="000003D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51"/>
      <w:r>
        <w:rPr>
          <w:sz w:val="24"/>
          <w:shd w:color="auto" w:val="clear" w:fill="FFF59D"/>
        </w:rPr>
        <w:t>khách hang</w:t>
      </w:r>
      <w:commentRangeEnd w:id="951"/>
      <w:r>
        <w:rPr>
          <w:sz w:val="24"/>
          <w:shd w:color="auto" w:val="clear" w:fill="FFF59D"/>
        </w:rPr>
        <w:commentReference w:id="95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52"/>
      <w:r>
        <w:rPr>
          <w:sz w:val="24"/>
          <w:shd w:color="auto" w:val="clear" w:fill="FFF59D"/>
        </w:rPr>
        <w:t>khách hang</w:t>
      </w:r>
      <w:commentRangeEnd w:id="952"/>
      <w:r>
        <w:rPr>
          <w:sz w:val="24"/>
          <w:shd w:color="auto" w:val="clear" w:fill="FFF59D"/>
        </w:rPr>
        <w:commentReference w:id="95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53"/>
      <w:r>
        <w:rPr>
          <w:sz w:val="24"/>
          <w:shd w:color="auto" w:val="clear" w:fill="FFF59D"/>
        </w:rPr>
        <w:t>khách hang</w:t>
      </w:r>
      <w:commentRangeEnd w:id="953"/>
      <w:r>
        <w:rPr>
          <w:sz w:val="24"/>
          <w:shd w:color="auto" w:val="clear" w:fill="FFF59D"/>
        </w:rPr>
        <w:commentReference w:id="95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54"/>
      <w:r>
        <w:rPr>
          <w:sz w:val="24"/>
          <w:shd w:color="auto" w:val="clear" w:fill="FFF59D"/>
        </w:rPr>
        <w:t>khách hang</w:t>
      </w:r>
      <w:commentRangeEnd w:id="954"/>
      <w:r>
        <w:rPr>
          <w:sz w:val="24"/>
          <w:shd w:color="auto" w:val="clear" w:fill="FFF59D"/>
        </w:rPr>
        <w:commentReference w:id="95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55"/>
      <w:r>
        <w:rPr>
          <w:sz w:val="24"/>
          <w:shd w:color="auto" w:val="clear" w:fill="FFF59D"/>
        </w:rPr>
        <w:t>khách hang</w:t>
      </w:r>
      <w:commentRangeEnd w:id="955"/>
      <w:r>
        <w:rPr>
          <w:sz w:val="24"/>
          <w:shd w:color="auto" w:val="clear" w:fill="FFF59D"/>
        </w:rPr>
        <w:commentReference w:id="95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56"/>
      <w:r>
        <w:rPr>
          <w:sz w:val="24"/>
          <w:shd w:color="auto" w:val="clear" w:fill="FFF59D"/>
        </w:rPr>
        <w:t>khách hang</w:t>
      </w:r>
      <w:commentRangeEnd w:id="956"/>
      <w:r>
        <w:rPr>
          <w:sz w:val="24"/>
          <w:shd w:color="auto" w:val="clear" w:fill="FFF59D"/>
        </w:rPr>
        <w:commentReference w:id="95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57"/>
      <w:r>
        <w:rPr>
          <w:sz w:val="24"/>
          <w:shd w:color="auto" w:val="clear" w:fill="FFF59D"/>
        </w:rPr>
        <w:t>khách hang</w:t>
      </w:r>
      <w:commentRangeEnd w:id="957"/>
      <w:r>
        <w:rPr>
          <w:sz w:val="24"/>
          <w:shd w:color="auto" w:val="clear" w:fill="FFF59D"/>
        </w:rPr>
        <w:commentReference w:id="95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58"/>
      <w:r>
        <w:rPr>
          <w:sz w:val="24"/>
          <w:shd w:color="auto" w:val="clear" w:fill="FFF59D"/>
        </w:rPr>
        <w:t>khách hang</w:t>
      </w:r>
      <w:commentRangeEnd w:id="958"/>
      <w:r>
        <w:rPr>
          <w:sz w:val="24"/>
          <w:shd w:color="auto" w:val="clear" w:fill="FFF59D"/>
        </w:rPr>
        <w:commentReference w:id="95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59"/>
      <w:r>
        <w:rPr>
          <w:sz w:val="24"/>
          <w:shd w:color="auto" w:val="clear" w:fill="FFF59D"/>
        </w:rPr>
        <w:t>khách hang</w:t>
      </w:r>
      <w:commentRangeEnd w:id="959"/>
      <w:r>
        <w:rPr>
          <w:sz w:val="24"/>
          <w:shd w:color="auto" w:val="clear" w:fill="FFF59D"/>
        </w:rPr>
        <w:commentReference w:id="95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60"/>
      <w:r>
        <w:rPr>
          <w:sz w:val="24"/>
          <w:shd w:color="auto" w:val="clear" w:fill="FFF59D"/>
        </w:rPr>
        <w:t>khách hang</w:t>
      </w:r>
      <w:commentRangeEnd w:id="960"/>
      <w:r>
        <w:rPr>
          <w:sz w:val="24"/>
          <w:shd w:color="auto" w:val="clear" w:fill="FFF59D"/>
        </w:rPr>
        <w:commentReference w:id="96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61"/>
      <w:r>
        <w:rPr>
          <w:sz w:val="24"/>
          <w:shd w:color="auto" w:val="clear" w:fill="FFF59D"/>
        </w:rPr>
        <w:t>khách hang</w:t>
      </w:r>
      <w:commentRangeEnd w:id="961"/>
      <w:r>
        <w:rPr>
          <w:sz w:val="24"/>
          <w:shd w:color="auto" w:val="clear" w:fill="FFF59D"/>
        </w:rPr>
        <w:commentReference w:id="96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62"/>
      <w:r>
        <w:rPr>
          <w:sz w:val="24"/>
          <w:shd w:color="auto" w:val="clear" w:fill="FFF59D"/>
        </w:rPr>
        <w:t>khách hang</w:t>
      </w:r>
      <w:commentRangeEnd w:id="962"/>
      <w:r>
        <w:rPr>
          <w:sz w:val="24"/>
          <w:shd w:color="auto" w:val="clear" w:fill="FFF59D"/>
        </w:rPr>
        <w:commentReference w:id="96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63"/>
      <w:r>
        <w:rPr>
          <w:sz w:val="24"/>
          <w:shd w:color="auto" w:val="clear" w:fill="FFF59D"/>
        </w:rPr>
        <w:t>khách hang</w:t>
      </w:r>
      <w:commentRangeEnd w:id="963"/>
      <w:r>
        <w:rPr>
          <w:sz w:val="24"/>
          <w:shd w:color="auto" w:val="clear" w:fill="FFF59D"/>
        </w:rPr>
        <w:commentReference w:id="96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64"/>
      <w:r>
        <w:rPr>
          <w:sz w:val="24"/>
          <w:shd w:color="auto" w:val="clear" w:fill="FFF59D"/>
        </w:rPr>
        <w:t>khách hang</w:t>
      </w:r>
      <w:commentRangeEnd w:id="964"/>
      <w:r>
        <w:rPr>
          <w:sz w:val="24"/>
          <w:shd w:color="auto" w:val="clear" w:fill="FFF59D"/>
        </w:rPr>
        <w:commentReference w:id="96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65"/>
      <w:r>
        <w:rPr>
          <w:sz w:val="24"/>
          <w:shd w:color="auto" w:val="clear" w:fill="FFF59D"/>
        </w:rPr>
        <w:t>khách hang</w:t>
      </w:r>
      <w:commentRangeEnd w:id="965"/>
      <w:r>
        <w:rPr>
          <w:sz w:val="24"/>
          <w:shd w:color="auto" w:val="clear" w:fill="FFF59D"/>
        </w:rPr>
        <w:commentReference w:id="96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66"/>
      <w:r>
        <w:rPr>
          <w:sz w:val="24"/>
          <w:shd w:color="auto" w:val="clear" w:fill="FFF59D"/>
        </w:rPr>
        <w:t>khách hang</w:t>
      </w:r>
      <w:commentRangeEnd w:id="966"/>
      <w:r>
        <w:rPr>
          <w:sz w:val="24"/>
          <w:shd w:color="auto" w:val="clear" w:fill="FFF59D"/>
        </w:rPr>
        <w:commentReference w:id="96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67"/>
      <w:r>
        <w:rPr>
          <w:sz w:val="24"/>
          <w:shd w:color="auto" w:val="clear" w:fill="FFF59D"/>
        </w:rPr>
        <w:t>khách hang</w:t>
      </w:r>
      <w:commentRangeEnd w:id="967"/>
      <w:r>
        <w:rPr>
          <w:sz w:val="24"/>
          <w:shd w:color="auto" w:val="clear" w:fill="FFF59D"/>
        </w:rPr>
        <w:commentReference w:id="96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68"/>
      <w:r>
        <w:rPr>
          <w:sz w:val="24"/>
          <w:shd w:color="auto" w:val="clear" w:fill="FFF59D"/>
        </w:rPr>
        <w:t>khách hang</w:t>
      </w:r>
      <w:commentRangeEnd w:id="968"/>
      <w:r>
        <w:rPr>
          <w:sz w:val="24"/>
          <w:shd w:color="auto" w:val="clear" w:fill="FFF59D"/>
        </w:rPr>
        <w:commentReference w:id="96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69"/>
      <w:r>
        <w:rPr>
          <w:sz w:val="24"/>
          <w:shd w:color="auto" w:val="clear" w:fill="FFF59D"/>
        </w:rPr>
        <w:t>khách hang</w:t>
      </w:r>
      <w:commentRangeEnd w:id="969"/>
      <w:r>
        <w:rPr>
          <w:sz w:val="24"/>
          <w:shd w:color="auto" w:val="clear" w:fill="FFF59D"/>
        </w:rPr>
        <w:commentReference w:id="96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70"/>
      <w:r>
        <w:rPr>
          <w:sz w:val="24"/>
          <w:shd w:color="auto" w:val="clear" w:fill="FFF59D"/>
        </w:rPr>
        <w:t>khách hang</w:t>
      </w:r>
      <w:commentRangeEnd w:id="970"/>
      <w:r>
        <w:rPr>
          <w:sz w:val="24"/>
          <w:shd w:color="auto" w:val="clear" w:fill="FFF59D"/>
        </w:rPr>
        <w:commentReference w:id="97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71"/>
      <w:r>
        <w:rPr>
          <w:sz w:val="24"/>
          <w:shd w:color="auto" w:val="clear" w:fill="FFF59D"/>
        </w:rPr>
        <w:t>khách hang</w:t>
      </w:r>
      <w:commentRangeEnd w:id="971"/>
      <w:r>
        <w:rPr>
          <w:sz w:val="24"/>
          <w:shd w:color="auto" w:val="clear" w:fill="FFF59D"/>
        </w:rPr>
        <w:commentReference w:id="97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72"/>
      <w:r>
        <w:rPr>
          <w:sz w:val="24"/>
          <w:shd w:color="auto" w:val="clear" w:fill="FFF59D"/>
        </w:rPr>
        <w:t>khách hang</w:t>
      </w:r>
      <w:commentRangeEnd w:id="972"/>
      <w:r>
        <w:rPr>
          <w:sz w:val="24"/>
          <w:shd w:color="auto" w:val="clear" w:fill="FFF59D"/>
        </w:rPr>
        <w:commentReference w:id="97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73"/>
      <w:r>
        <w:rPr>
          <w:sz w:val="24"/>
          <w:shd w:color="auto" w:val="clear" w:fill="FFF59D"/>
        </w:rPr>
        <w:t>khách hang</w:t>
      </w:r>
      <w:commentRangeEnd w:id="973"/>
      <w:r>
        <w:rPr>
          <w:sz w:val="24"/>
          <w:shd w:color="auto" w:val="clear" w:fill="FFF59D"/>
        </w:rPr>
        <w:commentReference w:id="97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74"/>
      <w:r>
        <w:rPr>
          <w:sz w:val="24"/>
          <w:shd w:color="auto" w:val="clear" w:fill="FFF59D"/>
        </w:rPr>
        <w:t>khách hang</w:t>
      </w:r>
      <w:commentRangeEnd w:id="974"/>
      <w:r>
        <w:rPr>
          <w:sz w:val="24"/>
          <w:shd w:color="auto" w:val="clear" w:fill="FFF59D"/>
        </w:rPr>
        <w:commentReference w:id="97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75"/>
      <w:r>
        <w:rPr>
          <w:sz w:val="24"/>
          <w:shd w:color="auto" w:val="clear" w:fill="FFF59D"/>
        </w:rPr>
        <w:t>khách hang</w:t>
      </w:r>
      <w:commentRangeEnd w:id="975"/>
      <w:r>
        <w:rPr>
          <w:sz w:val="24"/>
          <w:shd w:color="auto" w:val="clear" w:fill="FFF59D"/>
        </w:rPr>
        <w:commentReference w:id="97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7">
      <w:pPr>
        <w:pStyle w:val="Heading1"/>
      </w:pPr>
      <w:r>
        <w:t>Chương 40: Báo cáo hệ thông và dử liệu</w:t>
      </w:r>
    </w:p>
    <w:p w14:paraId="000003F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76"/>
      <w:r>
        <w:rPr>
          <w:sz w:val="24"/>
          <w:shd w:color="auto" w:val="clear" w:fill="FFF59D"/>
        </w:rPr>
        <w:t>khách hang</w:t>
      </w:r>
      <w:commentRangeEnd w:id="976"/>
      <w:r>
        <w:rPr>
          <w:sz w:val="24"/>
          <w:shd w:color="auto" w:val="clear" w:fill="FFF59D"/>
        </w:rPr>
        <w:commentReference w:id="97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77"/>
      <w:r>
        <w:rPr>
          <w:sz w:val="24"/>
          <w:shd w:color="auto" w:val="clear" w:fill="FFF59D"/>
        </w:rPr>
        <w:t>khách hang</w:t>
      </w:r>
      <w:commentRangeEnd w:id="977"/>
      <w:r>
        <w:rPr>
          <w:sz w:val="24"/>
          <w:shd w:color="auto" w:val="clear" w:fill="FFF59D"/>
        </w:rPr>
        <w:commentReference w:id="97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78"/>
      <w:r>
        <w:rPr>
          <w:sz w:val="24"/>
          <w:shd w:color="auto" w:val="clear" w:fill="FFF59D"/>
        </w:rPr>
        <w:t>khách hang</w:t>
      </w:r>
      <w:commentRangeEnd w:id="978"/>
      <w:r>
        <w:rPr>
          <w:sz w:val="24"/>
          <w:shd w:color="auto" w:val="clear" w:fill="FFF59D"/>
        </w:rPr>
        <w:commentReference w:id="97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79"/>
      <w:r>
        <w:rPr>
          <w:sz w:val="24"/>
          <w:shd w:color="auto" w:val="clear" w:fill="FFF59D"/>
        </w:rPr>
        <w:t>khách hang</w:t>
      </w:r>
      <w:commentRangeEnd w:id="979"/>
      <w:r>
        <w:rPr>
          <w:sz w:val="24"/>
          <w:shd w:color="auto" w:val="clear" w:fill="FFF59D"/>
        </w:rPr>
        <w:commentReference w:id="97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80"/>
      <w:r>
        <w:rPr>
          <w:sz w:val="24"/>
          <w:shd w:color="auto" w:val="clear" w:fill="FFF59D"/>
        </w:rPr>
        <w:t>khách hang</w:t>
      </w:r>
      <w:commentRangeEnd w:id="980"/>
      <w:r>
        <w:rPr>
          <w:sz w:val="24"/>
          <w:shd w:color="auto" w:val="clear" w:fill="FFF59D"/>
        </w:rPr>
        <w:commentReference w:id="98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81"/>
      <w:r>
        <w:rPr>
          <w:sz w:val="24"/>
          <w:shd w:color="auto" w:val="clear" w:fill="FFF59D"/>
        </w:rPr>
        <w:t>khách hang</w:t>
      </w:r>
      <w:commentRangeEnd w:id="981"/>
      <w:r>
        <w:rPr>
          <w:sz w:val="24"/>
          <w:shd w:color="auto" w:val="clear" w:fill="FFF59D"/>
        </w:rPr>
        <w:commentReference w:id="98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82"/>
      <w:r>
        <w:rPr>
          <w:sz w:val="24"/>
          <w:shd w:color="auto" w:val="clear" w:fill="FFF59D"/>
        </w:rPr>
        <w:t>khách hang</w:t>
      </w:r>
      <w:commentRangeEnd w:id="982"/>
      <w:r>
        <w:rPr>
          <w:sz w:val="24"/>
          <w:shd w:color="auto" w:val="clear" w:fill="FFF59D"/>
        </w:rPr>
        <w:commentReference w:id="98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83"/>
      <w:r>
        <w:rPr>
          <w:sz w:val="24"/>
          <w:shd w:color="auto" w:val="clear" w:fill="FFF59D"/>
        </w:rPr>
        <w:t>khách hang</w:t>
      </w:r>
      <w:commentRangeEnd w:id="983"/>
      <w:r>
        <w:rPr>
          <w:sz w:val="24"/>
          <w:shd w:color="auto" w:val="clear" w:fill="FFF59D"/>
        </w:rPr>
        <w:commentReference w:id="98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84"/>
      <w:r>
        <w:rPr>
          <w:sz w:val="24"/>
          <w:shd w:color="auto" w:val="clear" w:fill="FFF59D"/>
        </w:rPr>
        <w:t>khách hang</w:t>
      </w:r>
      <w:commentRangeEnd w:id="984"/>
      <w:r>
        <w:rPr>
          <w:sz w:val="24"/>
          <w:shd w:color="auto" w:val="clear" w:fill="FFF59D"/>
        </w:rPr>
        <w:commentReference w:id="98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85"/>
      <w:r>
        <w:rPr>
          <w:sz w:val="24"/>
          <w:shd w:color="auto" w:val="clear" w:fill="FFF59D"/>
        </w:rPr>
        <w:t>khách hang</w:t>
      </w:r>
      <w:commentRangeEnd w:id="985"/>
      <w:r>
        <w:rPr>
          <w:sz w:val="24"/>
          <w:shd w:color="auto" w:val="clear" w:fill="FFF59D"/>
        </w:rPr>
        <w:commentReference w:id="98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86"/>
      <w:r>
        <w:rPr>
          <w:sz w:val="24"/>
          <w:shd w:color="auto" w:val="clear" w:fill="FFF59D"/>
        </w:rPr>
        <w:t>khách hang</w:t>
      </w:r>
      <w:commentRangeEnd w:id="986"/>
      <w:r>
        <w:rPr>
          <w:sz w:val="24"/>
          <w:shd w:color="auto" w:val="clear" w:fill="FFF59D"/>
        </w:rPr>
        <w:commentReference w:id="98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87"/>
      <w:r>
        <w:rPr>
          <w:sz w:val="24"/>
          <w:shd w:color="auto" w:val="clear" w:fill="FFF59D"/>
        </w:rPr>
        <w:t>khách hang</w:t>
      </w:r>
      <w:commentRangeEnd w:id="987"/>
      <w:r>
        <w:rPr>
          <w:sz w:val="24"/>
          <w:shd w:color="auto" w:val="clear" w:fill="FFF59D"/>
        </w:rPr>
        <w:commentReference w:id="98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88"/>
      <w:r>
        <w:rPr>
          <w:sz w:val="24"/>
          <w:shd w:color="auto" w:val="clear" w:fill="FFF59D"/>
        </w:rPr>
        <w:t>khách hang</w:t>
      </w:r>
      <w:commentRangeEnd w:id="988"/>
      <w:r>
        <w:rPr>
          <w:sz w:val="24"/>
          <w:shd w:color="auto" w:val="clear" w:fill="FFF59D"/>
        </w:rPr>
        <w:commentReference w:id="98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89"/>
      <w:r>
        <w:rPr>
          <w:sz w:val="24"/>
          <w:shd w:color="auto" w:val="clear" w:fill="FFF59D"/>
        </w:rPr>
        <w:t>khách hang</w:t>
      </w:r>
      <w:commentRangeEnd w:id="989"/>
      <w:r>
        <w:rPr>
          <w:sz w:val="24"/>
          <w:shd w:color="auto" w:val="clear" w:fill="FFF59D"/>
        </w:rPr>
        <w:commentReference w:id="98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90"/>
      <w:r>
        <w:rPr>
          <w:sz w:val="24"/>
          <w:shd w:color="auto" w:val="clear" w:fill="FFF59D"/>
        </w:rPr>
        <w:t>khách hang</w:t>
      </w:r>
      <w:commentRangeEnd w:id="990"/>
      <w:r>
        <w:rPr>
          <w:sz w:val="24"/>
          <w:shd w:color="auto" w:val="clear" w:fill="FFF59D"/>
        </w:rPr>
        <w:commentReference w:id="99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91"/>
      <w:r>
        <w:rPr>
          <w:sz w:val="24"/>
          <w:shd w:color="auto" w:val="clear" w:fill="FFF59D"/>
        </w:rPr>
        <w:t>khách hang</w:t>
      </w:r>
      <w:commentRangeEnd w:id="991"/>
      <w:r>
        <w:rPr>
          <w:sz w:val="24"/>
          <w:shd w:color="auto" w:val="clear" w:fill="FFF59D"/>
        </w:rPr>
        <w:commentReference w:id="99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92"/>
      <w:r>
        <w:rPr>
          <w:sz w:val="24"/>
          <w:shd w:color="auto" w:val="clear" w:fill="FFF59D"/>
        </w:rPr>
        <w:t>khách hang</w:t>
      </w:r>
      <w:commentRangeEnd w:id="992"/>
      <w:r>
        <w:rPr>
          <w:sz w:val="24"/>
          <w:shd w:color="auto" w:val="clear" w:fill="FFF59D"/>
        </w:rPr>
        <w:commentReference w:id="99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93"/>
      <w:r>
        <w:rPr>
          <w:sz w:val="24"/>
          <w:shd w:color="auto" w:val="clear" w:fill="FFF59D"/>
        </w:rPr>
        <w:t>khách hang</w:t>
      </w:r>
      <w:commentRangeEnd w:id="993"/>
      <w:r>
        <w:rPr>
          <w:sz w:val="24"/>
          <w:shd w:color="auto" w:val="clear" w:fill="FFF59D"/>
        </w:rPr>
        <w:commentReference w:id="99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94"/>
      <w:r>
        <w:rPr>
          <w:sz w:val="24"/>
          <w:shd w:color="auto" w:val="clear" w:fill="FFF59D"/>
        </w:rPr>
        <w:t>khách hang</w:t>
      </w:r>
      <w:commentRangeEnd w:id="994"/>
      <w:r>
        <w:rPr>
          <w:sz w:val="24"/>
          <w:shd w:color="auto" w:val="clear" w:fill="FFF59D"/>
        </w:rPr>
        <w:commentReference w:id="99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95"/>
      <w:r>
        <w:rPr>
          <w:sz w:val="24"/>
          <w:shd w:color="auto" w:val="clear" w:fill="FFF59D"/>
        </w:rPr>
        <w:t>khách hang</w:t>
      </w:r>
      <w:commentRangeEnd w:id="995"/>
      <w:r>
        <w:rPr>
          <w:sz w:val="24"/>
          <w:shd w:color="auto" w:val="clear" w:fill="FFF59D"/>
        </w:rPr>
        <w:commentReference w:id="99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96"/>
      <w:r>
        <w:rPr>
          <w:sz w:val="24"/>
          <w:shd w:color="auto" w:val="clear" w:fill="FFF59D"/>
        </w:rPr>
        <w:t>khách hang</w:t>
      </w:r>
      <w:commentRangeEnd w:id="996"/>
      <w:r>
        <w:rPr>
          <w:sz w:val="24"/>
          <w:shd w:color="auto" w:val="clear" w:fill="FFF59D"/>
        </w:rPr>
        <w:commentReference w:id="99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97"/>
      <w:r>
        <w:rPr>
          <w:sz w:val="24"/>
          <w:shd w:color="auto" w:val="clear" w:fill="FFF59D"/>
        </w:rPr>
        <w:t>khách hang</w:t>
      </w:r>
      <w:commentRangeEnd w:id="997"/>
      <w:r>
        <w:rPr>
          <w:sz w:val="24"/>
          <w:shd w:color="auto" w:val="clear" w:fill="FFF59D"/>
        </w:rPr>
        <w:commentReference w:id="99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98"/>
      <w:r>
        <w:rPr>
          <w:sz w:val="24"/>
          <w:shd w:color="auto" w:val="clear" w:fill="FFF59D"/>
        </w:rPr>
        <w:t>khách hang</w:t>
      </w:r>
      <w:commentRangeEnd w:id="998"/>
      <w:r>
        <w:rPr>
          <w:sz w:val="24"/>
          <w:shd w:color="auto" w:val="clear" w:fill="FFF59D"/>
        </w:rPr>
        <w:commentReference w:id="99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w:t>
      </w:r>
      <w:commentRangeStart w:id="999"/>
      <w:r>
        <w:rPr>
          <w:sz w:val="24"/>
          <w:shd w:color="auto" w:val="clear" w:fill="FFF59D"/>
        </w:rPr>
        <w:t>khách hang</w:t>
      </w:r>
      <w:commentRangeEnd w:id="999"/>
      <w:r>
        <w:rPr>
          <w:sz w:val="24"/>
          <w:shd w:color="auto" w:val="clear" w:fill="FFF59D"/>
        </w:rPr>
        <w:commentReference w:id="99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1">
      <w:pPr>
        <w:pStyle w:val="Heading1"/>
      </w:pPr>
      <w:r>
        <w:t>Chương 41: Báo cáo hệ thông và dử liệu</w:t>
      </w:r>
    </w:p>
    <w:p w14:paraId="0000041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B">
      <w:pPr>
        <w:pStyle w:val="Heading1"/>
      </w:pPr>
      <w:r>
        <w:t>Chương 42: Báo cáo hệ thông và dử liệu</w:t>
      </w:r>
    </w:p>
    <w:p w14:paraId="0000042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5">
      <w:pPr>
        <w:pStyle w:val="Heading1"/>
      </w:pPr>
      <w:r>
        <w:t>Chương 43: Báo cáo hệ thông và dử liệu</w:t>
      </w:r>
    </w:p>
    <w:p w14:paraId="0000044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F">
      <w:pPr>
        <w:pStyle w:val="Heading1"/>
      </w:pPr>
      <w:r>
        <w:t>Chương 44: Báo cáo hệ thông và dử liệu</w:t>
      </w:r>
    </w:p>
    <w:p w14:paraId="0000046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9">
      <w:pPr>
        <w:pStyle w:val="Heading1"/>
      </w:pPr>
      <w:r>
        <w:t>Chương 45: Báo cáo hệ thông và dử liệu</w:t>
      </w:r>
    </w:p>
    <w:p w14:paraId="0000047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3">
      <w:pPr>
        <w:pStyle w:val="Heading1"/>
      </w:pPr>
      <w:r>
        <w:t>Chương 46: Báo cáo hệ thông và dử liệu</w:t>
      </w:r>
    </w:p>
    <w:p w14:paraId="0000049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D">
      <w:pPr>
        <w:pStyle w:val="Heading1"/>
      </w:pPr>
      <w:r>
        <w:t>Chương 47: Báo cáo hệ thông và dử liệu</w:t>
      </w:r>
    </w:p>
    <w:p w14:paraId="000004A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7">
      <w:pPr>
        <w:pStyle w:val="Heading1"/>
      </w:pPr>
      <w:r>
        <w:t>Chương 48: Báo cáo hệ thông và dử liệu</w:t>
      </w:r>
    </w:p>
    <w:p w14:paraId="000004C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1">
      <w:pPr>
        <w:pStyle w:val="Heading1"/>
      </w:pPr>
      <w:r>
        <w:t>Chương 49: Báo cáo hệ thông và dử liệu</w:t>
      </w:r>
    </w:p>
    <w:p w14:paraId="000004E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B">
      <w:pPr>
        <w:pStyle w:val="Heading1"/>
      </w:pPr>
      <w:r>
        <w:t>Chương 50: Báo cáo hệ thông và dử liệu</w:t>
      </w:r>
    </w:p>
    <w:p w14:paraId="000004F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5">
      <w:pPr>
        <w:pStyle w:val="Heading1"/>
      </w:pPr>
      <w:r>
        <w:t>Chương 51: Báo cáo hệ thông và dử liệu</w:t>
      </w:r>
    </w:p>
    <w:p w14:paraId="0000051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F">
      <w:pPr>
        <w:pStyle w:val="Heading1"/>
      </w:pPr>
      <w:r>
        <w:t>Chương 52: Báo cáo hệ thông và dử liệu</w:t>
      </w:r>
    </w:p>
    <w:p w14:paraId="0000053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9">
      <w:pPr>
        <w:pStyle w:val="Heading1"/>
      </w:pPr>
      <w:r>
        <w:t>Chương 53: Báo cáo hệ thông và dử liệu</w:t>
      </w:r>
    </w:p>
    <w:p w14:paraId="0000054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3">
      <w:pPr>
        <w:pStyle w:val="Heading1"/>
      </w:pPr>
      <w:r>
        <w:t>Chương 54: Báo cáo hệ thông và dử liệu</w:t>
      </w:r>
    </w:p>
    <w:p w14:paraId="0000056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D">
      <w:pPr>
        <w:pStyle w:val="Heading1"/>
      </w:pPr>
      <w:r>
        <w:t>Chương 55: Báo cáo hệ thông và dử liệu</w:t>
      </w:r>
    </w:p>
    <w:p w14:paraId="0000057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7">
      <w:pPr>
        <w:pStyle w:val="Heading1"/>
      </w:pPr>
      <w:r>
        <w:t>Chương 56: Báo cáo hệ thông và dử liệu</w:t>
      </w:r>
    </w:p>
    <w:p w14:paraId="0000059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1">
      <w:pPr>
        <w:pStyle w:val="Heading1"/>
      </w:pPr>
      <w:r>
        <w:t>Chương 57: Báo cáo hệ thông và dử liệu</w:t>
      </w:r>
    </w:p>
    <w:p w14:paraId="000005B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B">
      <w:pPr>
        <w:pStyle w:val="Heading1"/>
      </w:pPr>
      <w:r>
        <w:t>Chương 58: Báo cáo hệ thông và dử liệu</w:t>
      </w:r>
    </w:p>
    <w:p w14:paraId="000005C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5">
      <w:pPr>
        <w:pStyle w:val="Heading1"/>
      </w:pPr>
      <w:r>
        <w:t>Chương 59: Báo cáo hệ thông và dử liệu</w:t>
      </w:r>
    </w:p>
    <w:p w14:paraId="000005E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F">
      <w:pPr>
        <w:pStyle w:val="Heading1"/>
      </w:pPr>
      <w:r>
        <w:t>Chương 60: Báo cáo hệ thông và dử liệu</w:t>
      </w:r>
    </w:p>
    <w:p w14:paraId="0000060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9">
      <w:pPr>
        <w:pStyle w:val="Heading1"/>
      </w:pPr>
      <w:r>
        <w:t>Chương 61: Báo cáo hệ thông và dử liệu</w:t>
      </w:r>
    </w:p>
    <w:p w14:paraId="0000061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3">
      <w:pPr>
        <w:pStyle w:val="Heading1"/>
      </w:pPr>
      <w:r>
        <w:t>Chương 62: Báo cáo hệ thông và dử liệu</w:t>
      </w:r>
    </w:p>
    <w:p w14:paraId="0000063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D">
      <w:pPr>
        <w:pStyle w:val="Heading1"/>
      </w:pPr>
      <w:r>
        <w:t>Chương 63: Báo cáo hệ thông và dử liệu</w:t>
      </w:r>
    </w:p>
    <w:p w14:paraId="0000064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7">
      <w:pPr>
        <w:pStyle w:val="Heading1"/>
      </w:pPr>
      <w:r>
        <w:t>Chương 64: Báo cáo hệ thông và dử liệu</w:t>
      </w:r>
    </w:p>
    <w:p w14:paraId="0000066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1">
      <w:pPr>
        <w:pStyle w:val="Heading1"/>
      </w:pPr>
      <w:r>
        <w:t>Chương 65: Báo cáo hệ thông và dử liệu</w:t>
      </w:r>
    </w:p>
    <w:p w14:paraId="0000068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B">
      <w:pPr>
        <w:pStyle w:val="Heading1"/>
      </w:pPr>
      <w:r>
        <w:t>Chương 66: Báo cáo hệ thông và dử liệu</w:t>
      </w:r>
    </w:p>
    <w:p w14:paraId="0000069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5">
      <w:pPr>
        <w:pStyle w:val="Heading1"/>
      </w:pPr>
      <w:r>
        <w:t>Chương 67: Báo cáo hệ thông và dử liệu</w:t>
      </w:r>
    </w:p>
    <w:p w14:paraId="000006B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F">
      <w:pPr>
        <w:pStyle w:val="Heading1"/>
      </w:pPr>
      <w:r>
        <w:t>Chương 68: Báo cáo hệ thông và dử liệu</w:t>
      </w:r>
    </w:p>
    <w:p w14:paraId="000006D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9">
      <w:pPr>
        <w:pStyle w:val="Heading1"/>
      </w:pPr>
      <w:r>
        <w:t>Chương 69: Báo cáo hệ thông và dử liệu</w:t>
      </w:r>
    </w:p>
    <w:p w14:paraId="000006E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3">
      <w:pPr>
        <w:pStyle w:val="Heading1"/>
      </w:pPr>
      <w:r>
        <w:t>Chương 70: Báo cáo hệ thông và dử liệu</w:t>
      </w:r>
    </w:p>
    <w:p w14:paraId="0000070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D">
      <w:pPr>
        <w:pStyle w:val="Heading1"/>
      </w:pPr>
      <w:r>
        <w:t>Chương 71: Báo cáo hệ thông và dử liệu</w:t>
      </w:r>
    </w:p>
    <w:p w14:paraId="0000071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7">
      <w:pPr>
        <w:pStyle w:val="Heading1"/>
      </w:pPr>
      <w:r>
        <w:t>Chương 72: Báo cáo hệ thông và dử liệu</w:t>
      </w:r>
    </w:p>
    <w:p w14:paraId="0000073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1">
      <w:pPr>
        <w:pStyle w:val="Heading1"/>
      </w:pPr>
      <w:r>
        <w:t>Chương 73: Báo cáo hệ thông và dử liệu</w:t>
      </w:r>
    </w:p>
    <w:p w14:paraId="0000075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B">
      <w:pPr>
        <w:pStyle w:val="Heading1"/>
      </w:pPr>
      <w:r>
        <w:t>Chương 74: Báo cáo hệ thông và dử liệu</w:t>
      </w:r>
    </w:p>
    <w:p w14:paraId="0000076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5">
      <w:pPr>
        <w:pStyle w:val="Heading1"/>
      </w:pPr>
      <w:r>
        <w:t>Chương 75: Báo cáo hệ thông và dử liệu</w:t>
      </w:r>
    </w:p>
    <w:p w14:paraId="0000078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F">
      <w:pPr>
        <w:pStyle w:val="Heading1"/>
      </w:pPr>
      <w:r>
        <w:t>Chương 76: Báo cáo hệ thông và dử liệu</w:t>
      </w:r>
    </w:p>
    <w:p w14:paraId="000007A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9">
      <w:pPr>
        <w:pStyle w:val="Heading1"/>
      </w:pPr>
      <w:r>
        <w:t>Chương 77: Báo cáo hệ thông và dử liệu</w:t>
      </w:r>
    </w:p>
    <w:p w14:paraId="000007B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3">
      <w:pPr>
        <w:pStyle w:val="Heading1"/>
      </w:pPr>
      <w:r>
        <w:t>Chương 78: Báo cáo hệ thông và dử liệu</w:t>
      </w:r>
    </w:p>
    <w:p w14:paraId="000007D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D">
      <w:pPr>
        <w:pStyle w:val="Heading1"/>
      </w:pPr>
      <w:r>
        <w:t>Chương 79: Báo cáo hệ thông và dử liệu</w:t>
      </w:r>
    </w:p>
    <w:p w14:paraId="000007E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7">
      <w:pPr>
        <w:pStyle w:val="Heading1"/>
      </w:pPr>
      <w:r>
        <w:t>Chương 80: Báo cáo hệ thông và dử liệu</w:t>
      </w:r>
    </w:p>
    <w:p w14:paraId="0000080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1">
      <w:pPr>
        <w:pStyle w:val="Heading1"/>
      </w:pPr>
      <w:r>
        <w:t>Chương 81: Báo cáo hệ thông và dử liệu</w:t>
      </w:r>
    </w:p>
    <w:p w14:paraId="0000082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B">
      <w:pPr>
        <w:pStyle w:val="Heading1"/>
      </w:pPr>
      <w:r>
        <w:t>Chương 82: Báo cáo hệ thông và dử liệu</w:t>
      </w:r>
    </w:p>
    <w:p w14:paraId="0000083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5">
      <w:pPr>
        <w:pStyle w:val="Heading1"/>
      </w:pPr>
      <w:r>
        <w:t>Chương 83: Báo cáo hệ thông và dử liệu</w:t>
      </w:r>
    </w:p>
    <w:p w14:paraId="0000085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F">
      <w:pPr>
        <w:pStyle w:val="Heading1"/>
      </w:pPr>
      <w:r>
        <w:t>Chương 84: Báo cáo hệ thông và dử liệu</w:t>
      </w:r>
    </w:p>
    <w:p w14:paraId="0000087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9">
      <w:pPr>
        <w:pStyle w:val="Heading1"/>
      </w:pPr>
      <w:r>
        <w:t>Chương 85: Báo cáo hệ thông và dử liệu</w:t>
      </w:r>
    </w:p>
    <w:p w14:paraId="0000088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3">
      <w:pPr>
        <w:pStyle w:val="Heading1"/>
      </w:pPr>
      <w:r>
        <w:t>Chương 86: Báo cáo hệ thông và dử liệu</w:t>
      </w:r>
    </w:p>
    <w:p w14:paraId="000008A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D">
      <w:pPr>
        <w:pStyle w:val="Heading1"/>
      </w:pPr>
      <w:r>
        <w:t>Chương 87: Báo cáo hệ thông và dử liệu</w:t>
      </w:r>
    </w:p>
    <w:p w14:paraId="000008B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7">
      <w:pPr>
        <w:pStyle w:val="Heading1"/>
      </w:pPr>
      <w:r>
        <w:t>Chương 88: Báo cáo hệ thông và dử liệu</w:t>
      </w:r>
    </w:p>
    <w:p w14:paraId="000008D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1">
      <w:pPr>
        <w:pStyle w:val="Heading1"/>
      </w:pPr>
      <w:r>
        <w:t>Chương 89: Báo cáo hệ thông và dử liệu</w:t>
      </w:r>
    </w:p>
    <w:p w14:paraId="000008F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B">
      <w:pPr>
        <w:pStyle w:val="Heading1"/>
      </w:pPr>
      <w:r>
        <w:t>Chương 90: Báo cáo hệ thông và dử liệu</w:t>
      </w:r>
    </w:p>
    <w:p w14:paraId="0000090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5">
      <w:pPr>
        <w:pStyle w:val="Heading1"/>
      </w:pPr>
      <w:r>
        <w:t>Chương 91: Báo cáo hệ thông và dử liệu</w:t>
      </w:r>
    </w:p>
    <w:p w14:paraId="0000092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F">
      <w:pPr>
        <w:pStyle w:val="Heading1"/>
      </w:pPr>
      <w:r>
        <w:t>Chương 92: Báo cáo hệ thông và dử liệu</w:t>
      </w:r>
    </w:p>
    <w:p w14:paraId="0000094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9">
      <w:pPr>
        <w:pStyle w:val="Heading1"/>
      </w:pPr>
      <w:r>
        <w:t>Chương 93: Báo cáo hệ thông và dử liệu</w:t>
      </w:r>
    </w:p>
    <w:p w14:paraId="0000095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3">
      <w:pPr>
        <w:pStyle w:val="Heading1"/>
      </w:pPr>
      <w:r>
        <w:t>Chương 94: Báo cáo hệ thông và dử liệu</w:t>
      </w:r>
    </w:p>
    <w:p w14:paraId="0000097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D">
      <w:pPr>
        <w:pStyle w:val="Heading1"/>
      </w:pPr>
      <w:r>
        <w:t>Chương 95: Báo cáo hệ thông và dử liệu</w:t>
      </w:r>
    </w:p>
    <w:p w14:paraId="0000098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7">
      <w:pPr>
        <w:pStyle w:val="Heading1"/>
      </w:pPr>
      <w:r>
        <w:t>Chương 96: Báo cáo hệ thông và dử liệu</w:t>
      </w:r>
    </w:p>
    <w:p w14:paraId="000009A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1">
      <w:pPr>
        <w:pStyle w:val="Heading1"/>
      </w:pPr>
      <w:r>
        <w:t>Chương 97: Báo cáo hệ thông và dử liệu</w:t>
      </w:r>
    </w:p>
    <w:p w14:paraId="000009C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B">
      <w:pPr>
        <w:pStyle w:val="Heading1"/>
      </w:pPr>
      <w:r>
        <w:t>Chương 98: Báo cáo hệ thông và dử liệu</w:t>
      </w:r>
    </w:p>
    <w:p w14:paraId="000009D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5">
      <w:pPr>
        <w:pStyle w:val="Heading1"/>
      </w:pPr>
      <w:r>
        <w:t>Chương 99: Báo cáo hệ thông và dử liệu</w:t>
      </w:r>
    </w:p>
    <w:p w14:paraId="000009F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F">
      <w:pPr>
        <w:pStyle w:val="Heading1"/>
      </w:pPr>
      <w:r>
        <w:t>Chương 100: Báo cáo hệ thông và dử liệu</w:t>
      </w:r>
    </w:p>
    <w:p w14:paraId="00000A1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2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2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2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2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2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2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2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2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2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custom="http://schemas.openxmlformats.org/wordprocessingml/2006/main" w:id="0" w:author="AI Spelling Checker" w:date="2026-05-07T04:29:48Z" w:initials="ASC" custom:internalId="e7680d6f-84dc-4ba3-9e56-04818785b876" custom:trackedChangeText="null" custom:trackedChangeDisplayType="null" custom:trackedDeletedText="null" custom:email="ai-checker@example.com">
    <w:p w14:paraId="3ABEE056">
      <w:r>
        <w:rPr>
          <w:rStyle w:val="CommentReference"/>
        </w:rPr>
        <w:annotationRef/>
      </w:r>
      <w:r>
        <w:t>AI phát hiện lỗi: accent Nội dung: "dử liệu" Gợi ý: "dữ liệu"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 w:author="AI Spelling Checker" w:date="2026-05-07T04:29:49Z" w:initials="ASC" custom:internalId="33c4fe99-81fb-47fe-a58b-0561b05d3296" custom:trackedChangeText="null" custom:trackedChangeDisplayType="null" custom:trackedDeletedText="null" custom:email="ai-checker@example.com">
    <w:p w14:paraId="26898CA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 w:author="AI Spelling Checker" w:date="2026-05-07T04:29:49Z" w:initials="ASC" custom:internalId="da9db9b4-740d-41cd-b156-c0dd5fc88eaa" custom:trackedChangeText="null" custom:trackedChangeDisplayType="null" custom:trackedDeletedText="null" custom:email="ai-checker@example.com">
    <w:p w14:paraId="51E9D59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 w:author="AI Spelling Checker" w:date="2026-05-07T04:29:49Z" w:initials="ASC" custom:internalId="bf3e1e69-f82a-4a31-99c0-8dace9e73f3c" custom:trackedChangeText="null" custom:trackedChangeDisplayType="null" custom:trackedDeletedText="null" custom:email="ai-checker@example.com">
    <w:p w14:paraId="7733FFB2">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 w:author="AI Spelling Checker" w:date="2026-05-07T04:29:50Z" w:initials="ASC" custom:internalId="61593865-3a53-4f78-90ed-0c35a45585d8" custom:trackedChangeText="null" custom:trackedChangeDisplayType="null" custom:trackedDeletedText="null" custom:email="ai-checker@example.com">
    <w:p w14:paraId="2F89B3F9">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 w:author="AI Spelling Checker" w:date="2026-05-07T04:29:50Z" w:initials="ASC" custom:internalId="6de53ce8-793f-4963-9238-256c0bc1e2b4" custom:trackedChangeText="null" custom:trackedChangeDisplayType="null" custom:trackedDeletedText="null" custom:email="ai-checker@example.com">
    <w:p w14:paraId="6232FCF2">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 w:author="AI Spelling Checker" w:date="2026-05-07T04:29:50Z" w:initials="ASC" custom:internalId="00bdfd75-58ea-4cbc-9b0d-67d4f8bdeafe" custom:trackedChangeText="null" custom:trackedChangeDisplayType="null" custom:trackedDeletedText="null" custom:email="ai-checker@example.com">
    <w:p w14:paraId="3A321CC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 w:author="AI Spelling Checker" w:date="2026-05-07T04:29:50Z" w:initials="ASC" custom:internalId="8152b8b7-1f10-4218-92ef-7c6f8c6935b0" custom:trackedChangeText="null" custom:trackedChangeDisplayType="null" custom:trackedDeletedText="null" custom:email="ai-checker@example.com">
    <w:p w14:paraId="53275A1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 w:author="AI Spelling Checker" w:date="2026-05-07T04:29:51Z" w:initials="ASC" custom:internalId="8489d279-71f2-4630-9eb5-078c62ccec34" custom:trackedChangeText="null" custom:trackedChangeDisplayType="null" custom:trackedDeletedText="null" custom:email="ai-checker@example.com">
    <w:p w14:paraId="39CFC064">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 w:author="AI Spelling Checker" w:date="2026-05-07T04:29:51Z" w:initials="ASC" custom:internalId="2048f36f-dd8b-47e2-b3ff-6ebad7d12dc2" custom:trackedChangeText="null" custom:trackedChangeDisplayType="null" custom:trackedDeletedText="null" custom:email="ai-checker@example.com">
    <w:p w14:paraId="6E1A1F41">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0" w:author="AI Spelling Checker" w:date="2026-05-07T04:29:51Z" w:initials="ASC" custom:internalId="f58f7004-2b89-4844-81ad-1aad6b1962f2" custom:trackedChangeText="null" custom:trackedChangeDisplayType="null" custom:trackedDeletedText="null" custom:email="ai-checker@example.com">
    <w:p w14:paraId="267BCAE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1" w:author="AI Spelling Checker" w:date="2026-05-07T04:29:52Z" w:initials="ASC" custom:internalId="98c9dcbd-b38a-4059-a2a2-2d05bacfeeb1" custom:trackedChangeText="null" custom:trackedChangeDisplayType="null" custom:trackedDeletedText="null" custom:email="ai-checker@example.com">
    <w:p w14:paraId="580E834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2" w:author="AI Spelling Checker" w:date="2026-05-07T04:29:52Z" w:initials="ASC" custom:internalId="fdfca623-6180-4778-ae07-06ab6eff5ab0" custom:trackedChangeText="null" custom:trackedChangeDisplayType="null" custom:trackedDeletedText="null" custom:email="ai-checker@example.com">
    <w:p w14:paraId="215DEC8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3" w:author="AI Spelling Checker" w:date="2026-05-07T04:29:52Z" w:initials="ASC" custom:internalId="6a119920-8738-48d3-94b5-d37ec7b61969" custom:trackedChangeText="null" custom:trackedChangeDisplayType="null" custom:trackedDeletedText="null" custom:email="ai-checker@example.com">
    <w:p w14:paraId="6B416AC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4" w:author="AI Spelling Checker" w:date="2026-05-07T04:29:52Z" w:initials="ASC" custom:internalId="c3be1e30-c36f-4f22-a9f7-0e1de21a5b86" custom:trackedChangeText="null" custom:trackedChangeDisplayType="null" custom:trackedDeletedText="null" custom:email="ai-checker@example.com">
    <w:p w14:paraId="0CCF7CC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5" w:author="AI Spelling Checker" w:date="2026-05-07T04:29:53Z" w:initials="ASC" custom:internalId="7feab917-f250-4c83-9573-686a5554a08c" custom:trackedChangeText="null" custom:trackedChangeDisplayType="null" custom:trackedDeletedText="null" custom:email="ai-checker@example.com">
    <w:p w14:paraId="02816B99">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6" w:author="AI Spelling Checker" w:date="2026-05-07T04:29:53Z" w:initials="ASC" custom:internalId="47f2d76e-149d-4f63-a860-6088f3ec5f4c" custom:trackedChangeText="null" custom:trackedChangeDisplayType="null" custom:trackedDeletedText="null" custom:email="ai-checker@example.com">
    <w:p w14:paraId="1A5A4E4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7" w:author="AI Spelling Checker" w:date="2026-05-07T04:29:53Z" w:initials="ASC" custom:internalId="f34423ec-af41-451d-ad36-d808b9c2f950" custom:trackedChangeText="null" custom:trackedChangeDisplayType="null" custom:trackedDeletedText="null" custom:email="ai-checker@example.com">
    <w:p w14:paraId="26809DD9">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8" w:author="AI Spelling Checker" w:date="2026-05-07T04:29:54Z" w:initials="ASC" custom:internalId="7c31f992-e0e3-48cc-b76f-8d5d2e5a46b8" custom:trackedChangeText="null" custom:trackedChangeDisplayType="null" custom:trackedDeletedText="null" custom:email="ai-checker@example.com">
    <w:p w14:paraId="323AF546">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9" w:author="AI Spelling Checker" w:date="2026-05-07T04:29:54Z" w:initials="ASC" custom:internalId="e84d3820-a706-4f51-a8ce-41e365f94ed2" custom:trackedChangeText="null" custom:trackedChangeDisplayType="null" custom:trackedDeletedText="null" custom:email="ai-checker@example.com">
    <w:p w14:paraId="3791D9FD">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0" w:author="AI Spelling Checker" w:date="2026-05-07T04:29:54Z" w:initials="ASC" custom:internalId="8c2fc454-e707-4e12-bf72-b05d647feee1" custom:trackedChangeText="null" custom:trackedChangeDisplayType="null" custom:trackedDeletedText="null" custom:email="ai-checker@example.com">
    <w:p w14:paraId="62A0A09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1" w:author="AI Spelling Checker" w:date="2026-05-07T04:29:54Z" w:initials="ASC" custom:internalId="dd1718cb-6180-4836-a7b9-370f98ccc42f" custom:trackedChangeText="null" custom:trackedChangeDisplayType="null" custom:trackedDeletedText="null" custom:email="ai-checker@example.com">
    <w:p w14:paraId="2462FF5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2" w:author="AI Spelling Checker" w:date="2026-05-07T04:29:55Z" w:initials="ASC" custom:internalId="4feb08b0-ff53-4b7a-99c9-2e565874b5e5" custom:trackedChangeText="null" custom:trackedChangeDisplayType="null" custom:trackedDeletedText="null" custom:email="ai-checker@example.com">
    <w:p w14:paraId="11651FB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3" w:author="AI Spelling Checker" w:date="2026-05-07T04:29:55Z" w:initials="ASC" custom:internalId="bcde84a3-e138-4315-ba5f-b376cdecdd67" custom:trackedChangeText="null" custom:trackedChangeDisplayType="null" custom:trackedDeletedText="null" custom:email="ai-checker@example.com">
    <w:p w14:paraId="35956F5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4" w:author="AI Spelling Checker" w:date="2026-05-07T04:29:55Z" w:initials="ASC" custom:internalId="44874cc5-2bab-4a38-aef4-1bea427e5f32" custom:trackedChangeText="null" custom:trackedChangeDisplayType="null" custom:trackedDeletedText="null" custom:email="ai-checker@example.com">
    <w:p w14:paraId="370C4FC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5" w:author="AI Spelling Checker" w:date="2026-05-07T04:29:56Z" w:initials="ASC" custom:internalId="7543375e-385f-4f6c-963f-4a01219a1d84" custom:trackedChangeText="null" custom:trackedChangeDisplayType="null" custom:trackedDeletedText="null" custom:email="ai-checker@example.com">
    <w:p w14:paraId="437A056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6" w:author="AI Spelling Checker" w:date="2026-05-07T04:29:56Z" w:initials="ASC" custom:internalId="5f9eff4a-ebc0-4d31-ad81-50952e608041" custom:trackedChangeText="null" custom:trackedChangeDisplayType="null" custom:trackedDeletedText="null" custom:email="ai-checker@example.com">
    <w:p w14:paraId="6DBD4C0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7" w:author="AI Spelling Checker" w:date="2026-05-07T04:29:56Z" w:initials="ASC" custom:internalId="d583aa46-6240-4374-97ff-99a02442f8ea" custom:trackedChangeText="null" custom:trackedChangeDisplayType="null" custom:trackedDeletedText="null" custom:email="ai-checker@example.com">
    <w:p w14:paraId="5C2E99D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8" w:author="AI Spelling Checker" w:date="2026-05-07T04:29:57Z" w:initials="ASC" custom:internalId="bae22852-2e0f-413b-96a0-9ac52b9c221c" custom:trackedChangeText="null" custom:trackedChangeDisplayType="null" custom:trackedDeletedText="null" custom:email="ai-checker@example.com">
    <w:p w14:paraId="6C1B3B4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9" w:author="AI Spelling Checker" w:date="2026-05-07T04:29:57Z" w:initials="ASC" custom:internalId="0c16b9f4-ed54-4374-87bd-158c049ae353" custom:trackedChangeText="null" custom:trackedChangeDisplayType="null" custom:trackedDeletedText="null" custom:email="ai-checker@example.com">
    <w:p w14:paraId="767F1BB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0" w:author="AI Spelling Checker" w:date="2026-05-07T04:29:57Z" w:initials="ASC" custom:internalId="212916b7-6222-4257-ac96-106b2c2b5d27" custom:trackedChangeText="null" custom:trackedChangeDisplayType="null" custom:trackedDeletedText="null" custom:email="ai-checker@example.com">
    <w:p w14:paraId="333571F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1" w:author="AI Spelling Checker" w:date="2026-05-07T04:29:57Z" w:initials="ASC" custom:internalId="342ed7bc-86af-4764-b1c7-ec980c3910af" custom:trackedChangeText="null" custom:trackedChangeDisplayType="null" custom:trackedDeletedText="null" custom:email="ai-checker@example.com">
    <w:p w14:paraId="1940C20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2" w:author="AI Spelling Checker" w:date="2026-05-07T04:29:58Z" w:initials="ASC" custom:internalId="778dbff7-581b-4f40-8584-a134ccdc91bd" custom:trackedChangeText="null" custom:trackedChangeDisplayType="null" custom:trackedDeletedText="null" custom:email="ai-checker@example.com">
    <w:p w14:paraId="1A26ABF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3" w:author="AI Spelling Checker" w:date="2026-05-07T04:29:58Z" w:initials="ASC" custom:internalId="5225adde-6187-40a6-8285-5b2c7377e203" custom:trackedChangeText="null" custom:trackedChangeDisplayType="null" custom:trackedDeletedText="null" custom:email="ai-checker@example.com">
    <w:p w14:paraId="7CD3AE7F">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4" w:author="AI Spelling Checker" w:date="2026-05-07T04:29:58Z" w:initials="ASC" custom:internalId="4cd8c7be-ecaf-4cf8-b064-8f9f8b2c1f08" custom:trackedChangeText="null" custom:trackedChangeDisplayType="null" custom:trackedDeletedText="null" custom:email="ai-checker@example.com">
    <w:p w14:paraId="6F1C1D0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5" w:author="AI Spelling Checker" w:date="2026-05-07T04:29:59Z" w:initials="ASC" custom:internalId="82234e22-06a1-47a8-b3a3-8d94dae96446" custom:trackedChangeText="null" custom:trackedChangeDisplayType="null" custom:trackedDeletedText="null" custom:email="ai-checker@example.com">
    <w:p w14:paraId="312F175F">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6" w:author="AI Spelling Checker" w:date="2026-05-07T04:29:59Z" w:initials="ASC" custom:internalId="48570e35-e9b0-4c48-83de-263d65f5cda1" custom:trackedChangeText="null" custom:trackedChangeDisplayType="null" custom:trackedDeletedText="null" custom:email="ai-checker@example.com">
    <w:p w14:paraId="363ACE4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7" w:author="AI Spelling Checker" w:date="2026-05-07T04:29:59Z" w:initials="ASC" custom:internalId="0d3be9bf-d3b6-4055-aa93-9be3baf93205" custom:trackedChangeText="null" custom:trackedChangeDisplayType="null" custom:trackedDeletedText="null" custom:email="ai-checker@example.com">
    <w:p w14:paraId="557BFBC4">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8" w:author="AI Spelling Checker" w:date="2026-05-07T04:30:00Z" w:initials="ASC" custom:internalId="77534ec8-afe9-4c0e-a38b-483c1a18c6af" custom:trackedChangeText="null" custom:trackedChangeDisplayType="null" custom:trackedDeletedText="null" custom:email="ai-checker@example.com">
    <w:p w14:paraId="3FE5FAC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9" w:author="AI Spelling Checker" w:date="2026-05-07T04:30:00Z" w:initials="ASC" custom:internalId="2c0b76c7-e6f4-49dd-bf65-6fa5943af3c3" custom:trackedChangeText="null" custom:trackedChangeDisplayType="null" custom:trackedDeletedText="null" custom:email="ai-checker@example.com">
    <w:p w14:paraId="089B5D8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0" w:author="AI Spelling Checker" w:date="2026-05-07T04:30:00Z" w:initials="ASC" custom:internalId="06d667eb-eb99-41ce-8b60-e4dd0f45734a" custom:trackedChangeText="null" custom:trackedChangeDisplayType="null" custom:trackedDeletedText="null" custom:email="ai-checker@example.com">
    <w:p w14:paraId="4EAD0C06">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1" w:author="AI Spelling Checker" w:date="2026-05-07T04:30:00Z" w:initials="ASC" custom:internalId="02504c10-21e1-4d25-a221-5302407e8d8d" custom:trackedChangeText="null" custom:trackedChangeDisplayType="null" custom:trackedDeletedText="null" custom:email="ai-checker@example.com">
    <w:p w14:paraId="02B8B32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2" w:author="AI Spelling Checker" w:date="2026-05-07T04:30:01Z" w:initials="ASC" custom:internalId="ab8de0fb-2359-48dc-b0ca-798a40ef64bd" custom:trackedChangeText="null" custom:trackedChangeDisplayType="null" custom:trackedDeletedText="null" custom:email="ai-checker@example.com">
    <w:p w14:paraId="30CDC54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3" w:author="AI Spelling Checker" w:date="2026-05-07T04:30:01Z" w:initials="ASC" custom:internalId="f9a277b2-3a50-4a88-9487-f780591bbd74" custom:trackedChangeText="null" custom:trackedChangeDisplayType="null" custom:trackedDeletedText="null" custom:email="ai-checker@example.com">
    <w:p w14:paraId="01A10C24">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4" w:author="AI Spelling Checker" w:date="2026-05-07T04:30:01Z" w:initials="ASC" custom:internalId="e9b3b47e-ae0f-4399-b473-200656fe87d0" custom:trackedChangeText="null" custom:trackedChangeDisplayType="null" custom:trackedDeletedText="null" custom:email="ai-checker@example.com">
    <w:p w14:paraId="3074922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5" w:author="AI Spelling Checker" w:date="2026-05-07T04:30:01Z" w:initials="ASC" custom:internalId="d7c55ba2-ecae-43b4-b663-f3b58e71859f" custom:trackedChangeText="null" custom:trackedChangeDisplayType="null" custom:trackedDeletedText="null" custom:email="ai-checker@example.com">
    <w:p w14:paraId="3B767E5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6" w:author="AI Spelling Checker" w:date="2026-05-07T04:30:02Z" w:initials="ASC" custom:internalId="186ed0f2-a080-4c9e-973d-7490fb5aefbc" custom:trackedChangeText="null" custom:trackedChangeDisplayType="null" custom:trackedDeletedText="null" custom:email="ai-checker@example.com">
    <w:p w14:paraId="1FA39B0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7" w:author="AI Spelling Checker" w:date="2026-05-07T04:30:02Z" w:initials="ASC" custom:internalId="6e28da1a-ed62-4796-8c5b-e5efff8f5a4f" custom:trackedChangeText="null" custom:trackedChangeDisplayType="null" custom:trackedDeletedText="null" custom:email="ai-checker@example.com">
    <w:p w14:paraId="3417249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8" w:author="AI Spelling Checker" w:date="2026-05-07T04:30:02Z" w:initials="ASC" custom:internalId="87dc7a71-6631-4ce2-9e74-ba510728cfa4" custom:trackedChangeText="null" custom:trackedChangeDisplayType="null" custom:trackedDeletedText="null" custom:email="ai-checker@example.com">
    <w:p w14:paraId="1605E534">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9" w:author="AI Spelling Checker" w:date="2026-05-07T04:30:03Z" w:initials="ASC" custom:internalId="366b5b30-a5f1-4a39-8143-085728076487" custom:trackedChangeText="null" custom:trackedChangeDisplayType="null" custom:trackedDeletedText="null" custom:email="ai-checker@example.com">
    <w:p w14:paraId="0C57BF6F">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0" w:author="AI Spelling Checker" w:date="2026-05-07T04:30:03Z" w:initials="ASC" custom:internalId="775c2195-57f8-4e85-9ffb-aeccf07925a4" custom:trackedChangeText="null" custom:trackedChangeDisplayType="null" custom:trackedDeletedText="null" custom:email="ai-checker@example.com">
    <w:p w14:paraId="0C9593C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1" w:author="AI Spelling Checker" w:date="2026-05-07T04:30:03Z" w:initials="ASC" custom:internalId="8567e50c-1ad1-4eba-baf8-55c931f84403" custom:trackedChangeText="null" custom:trackedChangeDisplayType="null" custom:trackedDeletedText="null" custom:email="ai-checker@example.com">
    <w:p w14:paraId="3389E35D">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2" w:author="AI Spelling Checker" w:date="2026-05-07T04:30:03Z" w:initials="ASC" custom:internalId="06b82e70-9112-4fb5-b954-2a15d8a086ff" custom:trackedChangeText="null" custom:trackedChangeDisplayType="null" custom:trackedDeletedText="null" custom:email="ai-checker@example.com">
    <w:p w14:paraId="4D193F1F">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3" w:author="AI Spelling Checker" w:date="2026-05-07T04:30:04Z" w:initials="ASC" custom:internalId="2fd11b24-daa8-4dd3-9f8e-acb62ecb25d0" custom:trackedChangeText="null" custom:trackedChangeDisplayType="null" custom:trackedDeletedText="null" custom:email="ai-checker@example.com">
    <w:p w14:paraId="64AC034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4" w:author="AI Spelling Checker" w:date="2026-05-07T04:30:04Z" w:initials="ASC" custom:internalId="2ccf5ecd-b3d0-4bc1-a65a-35f379d54f0e" custom:trackedChangeText="null" custom:trackedChangeDisplayType="null" custom:trackedDeletedText="null" custom:email="ai-checker@example.com">
    <w:p w14:paraId="0984BDC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5" w:author="AI Spelling Checker" w:date="2026-05-07T04:30:04Z" w:initials="ASC" custom:internalId="cec29a87-daed-441e-ac0a-c00119466c5d" custom:trackedChangeText="null" custom:trackedChangeDisplayType="null" custom:trackedDeletedText="null" custom:email="ai-checker@example.com">
    <w:p w14:paraId="4EBC8EA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6" w:author="AI Spelling Checker" w:date="2026-05-07T04:30:05Z" w:initials="ASC" custom:internalId="4621f7f3-f495-405d-a123-eb62870fdd27" custom:trackedChangeText="null" custom:trackedChangeDisplayType="null" custom:trackedDeletedText="null" custom:email="ai-checker@example.com">
    <w:p w14:paraId="2665291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7" w:author="AI Spelling Checker" w:date="2026-05-07T04:30:05Z" w:initials="ASC" custom:internalId="e7a2a787-782b-4b72-8e9d-71b018278366" custom:trackedChangeText="null" custom:trackedChangeDisplayType="null" custom:trackedDeletedText="null" custom:email="ai-checker@example.com">
    <w:p w14:paraId="2FF483A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8" w:author="AI Spelling Checker" w:date="2026-05-07T04:30:05Z" w:initials="ASC" custom:internalId="5c3c5184-513b-46ce-a091-89ca2ac00ae4" custom:trackedChangeText="null" custom:trackedChangeDisplayType="null" custom:trackedDeletedText="null" custom:email="ai-checker@example.com">
    <w:p w14:paraId="21B4D9D2">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9" w:author="AI Spelling Checker" w:date="2026-05-07T04:30:05Z" w:initials="ASC" custom:internalId="5a7d3d37-6fa7-4f57-bfb4-a9baa7a16fe3" custom:trackedChangeText="null" custom:trackedChangeDisplayType="null" custom:trackedDeletedText="null" custom:email="ai-checker@example.com">
    <w:p w14:paraId="61A53F5D">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0" w:author="AI Spelling Checker" w:date="2026-05-07T04:30:06Z" w:initials="ASC" custom:internalId="6341483e-31cd-46b4-9e9a-2d94c9d68351" custom:trackedChangeText="null" custom:trackedChangeDisplayType="null" custom:trackedDeletedText="null" custom:email="ai-checker@example.com">
    <w:p w14:paraId="17EC0FF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1" w:author="AI Spelling Checker" w:date="2026-05-07T04:30:06Z" w:initials="ASC" custom:internalId="90d7baa2-c7da-432b-ad08-361db36280a4" custom:trackedChangeText="null" custom:trackedChangeDisplayType="null" custom:trackedDeletedText="null" custom:email="ai-checker@example.com">
    <w:p w14:paraId="48BCA8C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2" w:author="AI Spelling Checker" w:date="2026-05-07T04:30:06Z" w:initials="ASC" custom:internalId="9bb9fa7b-24b3-4901-b947-65e9f6178e72" custom:trackedChangeText="null" custom:trackedChangeDisplayType="null" custom:trackedDeletedText="null" custom:email="ai-checker@example.com">
    <w:p w14:paraId="311CDD3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3" w:author="AI Spelling Checker" w:date="2026-05-07T04:30:07Z" w:initials="ASC" custom:internalId="3a5c6bff-016b-4c10-a61f-1a8663ab82da" custom:trackedChangeText="null" custom:trackedChangeDisplayType="null" custom:trackedDeletedText="null" custom:email="ai-checker@example.com">
    <w:p w14:paraId="7C11CC3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4" w:author="AI Spelling Checker" w:date="2026-05-07T04:30:07Z" w:initials="ASC" custom:internalId="f0a84790-041c-48b6-9da9-bb06c688e5e3" custom:trackedChangeText="null" custom:trackedChangeDisplayType="null" custom:trackedDeletedText="null" custom:email="ai-checker@example.com">
    <w:p w14:paraId="2ECF5CAA">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5" w:author="AI Spelling Checker" w:date="2026-05-07T04:30:07Z" w:initials="ASC" custom:internalId="12f9e778-7271-479e-9312-e2a2cf821fee" custom:trackedChangeText="null" custom:trackedChangeDisplayType="null" custom:trackedDeletedText="null" custom:email="ai-checker@example.com">
    <w:p w14:paraId="5A18681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6" w:author="AI Spelling Checker" w:date="2026-05-07T04:30:07Z" w:initials="ASC" custom:internalId="e0ef196e-1805-4c85-b4c1-71398c1bb802" custom:trackedChangeText="null" custom:trackedChangeDisplayType="null" custom:trackedDeletedText="null" custom:email="ai-checker@example.com">
    <w:p w14:paraId="411E5F9F">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7" w:author="AI Spelling Checker" w:date="2026-05-07T04:30:08Z" w:initials="ASC" custom:internalId="2499b325-dd39-4f45-a215-4678a0f414fc" custom:trackedChangeText="null" custom:trackedChangeDisplayType="null" custom:trackedDeletedText="null" custom:email="ai-checker@example.com">
    <w:p w14:paraId="59259A3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8" w:author="AI Spelling Checker" w:date="2026-05-07T04:30:08Z" w:initials="ASC" custom:internalId="313f018b-7888-40e5-b8e8-c5ff31a81e3c" custom:trackedChangeText="null" custom:trackedChangeDisplayType="null" custom:trackedDeletedText="null" custom:email="ai-checker@example.com">
    <w:p w14:paraId="08CE406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9" w:author="AI Spelling Checker" w:date="2026-05-07T04:30:08Z" w:initials="ASC" custom:internalId="d0540969-db32-4c14-929b-665f59785880" custom:trackedChangeText="null" custom:trackedChangeDisplayType="null" custom:trackedDeletedText="null" custom:email="ai-checker@example.com">
    <w:p w14:paraId="12872B2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0" w:author="AI Spelling Checker" w:date="2026-05-07T04:30:08Z" w:initials="ASC" custom:internalId="106113c6-7e80-4391-87f4-fd413ab1e479" custom:trackedChangeText="null" custom:trackedChangeDisplayType="null" custom:trackedDeletedText="null" custom:email="ai-checker@example.com">
    <w:p w14:paraId="704EF81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1" w:author="AI Spelling Checker" w:date="2026-05-07T04:30:09Z" w:initials="ASC" custom:internalId="7329661e-c016-4d9f-a111-3bf875e2cb23" custom:trackedChangeText="null" custom:trackedChangeDisplayType="null" custom:trackedDeletedText="null" custom:email="ai-checker@example.com">
    <w:p w14:paraId="68D08966">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2" w:author="AI Spelling Checker" w:date="2026-05-07T04:30:09Z" w:initials="ASC" custom:internalId="3b92de25-bef1-4729-812f-0596a1e8fb8e" custom:trackedChangeText="null" custom:trackedChangeDisplayType="null" custom:trackedDeletedText="null" custom:email="ai-checker@example.com">
    <w:p w14:paraId="0D49D4A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3" w:author="AI Spelling Checker" w:date="2026-05-07T04:30:09Z" w:initials="ASC" custom:internalId="fc28bb0f-ab2d-48e5-8525-9a69844b335d" custom:trackedChangeText="null" custom:trackedChangeDisplayType="null" custom:trackedDeletedText="null" custom:email="ai-checker@example.com">
    <w:p w14:paraId="5B6B0A51">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4" w:author="AI Spelling Checker" w:date="2026-05-07T04:30:10Z" w:initials="ASC" custom:internalId="b2cec93e-fbc6-43b6-9469-7ca8edc3ce21" custom:trackedChangeText="null" custom:trackedChangeDisplayType="null" custom:trackedDeletedText="null" custom:email="ai-checker@example.com">
    <w:p w14:paraId="2924D1E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5" w:author="AI Spelling Checker" w:date="2026-05-07T04:30:10Z" w:initials="ASC" custom:internalId="b8a58f23-b125-41e3-8c06-e2eafb0268ce" custom:trackedChangeText="null" custom:trackedChangeDisplayType="null" custom:trackedDeletedText="null" custom:email="ai-checker@example.com">
    <w:p w14:paraId="4459CB9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6" w:author="AI Spelling Checker" w:date="2026-05-07T04:30:10Z" w:initials="ASC" custom:internalId="33937d2e-0242-4099-9693-a3ac7b5ad922" custom:trackedChangeText="null" custom:trackedChangeDisplayType="null" custom:trackedDeletedText="null" custom:email="ai-checker@example.com">
    <w:p w14:paraId="1FEE05D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7" w:author="AI Spelling Checker" w:date="2026-05-07T04:30:10Z" w:initials="ASC" custom:internalId="5449262e-a0ce-469d-8b85-b30b065ec962" custom:trackedChangeText="null" custom:trackedChangeDisplayType="null" custom:trackedDeletedText="null" custom:email="ai-checker@example.com">
    <w:p w14:paraId="1467FB79">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8" w:author="AI Spelling Checker" w:date="2026-05-07T04:30:11Z" w:initials="ASC" custom:internalId="0e73042e-f6ee-4584-8c10-23d874e21db4" custom:trackedChangeText="null" custom:trackedChangeDisplayType="null" custom:trackedDeletedText="null" custom:email="ai-checker@example.com">
    <w:p w14:paraId="046EA35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9" w:author="AI Spelling Checker" w:date="2026-05-07T04:30:11Z" w:initials="ASC" custom:internalId="9e415f77-d941-4ce2-885c-8642536c1597" custom:trackedChangeText="null" custom:trackedChangeDisplayType="null" custom:trackedDeletedText="null" custom:email="ai-checker@example.com">
    <w:p w14:paraId="2AB1BB0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0" w:author="AI Spelling Checker" w:date="2026-05-07T04:30:11Z" w:initials="ASC" custom:internalId="4b05548b-ff22-4420-8019-4102f3485c23" custom:trackedChangeText="null" custom:trackedChangeDisplayType="null" custom:trackedDeletedText="null" custom:email="ai-checker@example.com">
    <w:p w14:paraId="5522BFBA">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1" w:author="AI Spelling Checker" w:date="2026-05-07T04:30:12Z" w:initials="ASC" custom:internalId="c21bd422-4966-4033-bdb5-7c79c9416084" custom:trackedChangeText="null" custom:trackedChangeDisplayType="null" custom:trackedDeletedText="null" custom:email="ai-checker@example.com">
    <w:p w14:paraId="2B35793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2" w:author="AI Spelling Checker" w:date="2026-05-07T04:30:12Z" w:initials="ASC" custom:internalId="3b4f149b-24b2-49d7-8883-fe8e7ced3f26" custom:trackedChangeText="null" custom:trackedChangeDisplayType="null" custom:trackedDeletedText="null" custom:email="ai-checker@example.com">
    <w:p w14:paraId="3474C2F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3" w:author="AI Spelling Checker" w:date="2026-05-07T04:30:12Z" w:initials="ASC" custom:internalId="9c5fd992-ee6c-411b-93c2-06beaa3990f9" custom:trackedChangeText="null" custom:trackedChangeDisplayType="null" custom:trackedDeletedText="null" custom:email="ai-checker@example.com">
    <w:p w14:paraId="68C44E1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4" w:author="AI Spelling Checker" w:date="2026-05-07T04:30:12Z" w:initials="ASC" custom:internalId="8e8f6bef-a864-4143-bc84-2adf4d09201b" custom:trackedChangeText="null" custom:trackedChangeDisplayType="null" custom:trackedDeletedText="null" custom:email="ai-checker@example.com">
    <w:p w14:paraId="2E5D6262">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5" w:author="AI Spelling Checker" w:date="2026-05-07T04:30:13Z" w:initials="ASC" custom:internalId="b5827a3f-6903-4007-9803-4eb5c7fdb8d5" custom:trackedChangeText="null" custom:trackedChangeDisplayType="null" custom:trackedDeletedText="null" custom:email="ai-checker@example.com">
    <w:p w14:paraId="16FB788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6" w:author="AI Spelling Checker" w:date="2026-05-07T04:30:13Z" w:initials="ASC" custom:internalId="448b61dd-0e33-4815-bd76-b4c24fd505a3" custom:trackedChangeText="null" custom:trackedChangeDisplayType="null" custom:trackedDeletedText="null" custom:email="ai-checker@example.com">
    <w:p w14:paraId="15970BF9">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7" w:author="AI Spelling Checker" w:date="2026-05-07T04:30:13Z" w:initials="ASC" custom:internalId="531f7f21-e038-412d-904d-b81f3ea4977f" custom:trackedChangeText="null" custom:trackedChangeDisplayType="null" custom:trackedDeletedText="null" custom:email="ai-checker@example.com">
    <w:p w14:paraId="3C87B7C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8" w:author="AI Spelling Checker" w:date="2026-05-07T04:30:13Z" w:initials="ASC" custom:internalId="60e6b3ad-19db-4f3c-87e0-8598a2946183" custom:trackedChangeText="null" custom:trackedChangeDisplayType="null" custom:trackedDeletedText="null" custom:email="ai-checker@example.com">
    <w:p w14:paraId="32F0E16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9" w:author="AI Spelling Checker" w:date="2026-05-07T04:30:14Z" w:initials="ASC" custom:internalId="4de59f75-10b5-4d7c-b9df-a4b741d193d9" custom:trackedChangeText="null" custom:trackedChangeDisplayType="null" custom:trackedDeletedText="null" custom:email="ai-checker@example.com">
    <w:p w14:paraId="52A9125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0" w:author="AI Spelling Checker" w:date="2026-05-07T04:30:14Z" w:initials="ASC" custom:internalId="73d298b0-ca45-407f-9a41-2be745e35d38" custom:trackedChangeText="null" custom:trackedChangeDisplayType="null" custom:trackedDeletedText="null" custom:email="ai-checker@example.com">
    <w:p w14:paraId="1040C4F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1" w:author="AI Spelling Checker" w:date="2026-05-07T04:30:14Z" w:initials="ASC" custom:internalId="f3855e76-e174-448c-bfa1-67c3863ddf3c" custom:trackedChangeText="null" custom:trackedChangeDisplayType="null" custom:trackedDeletedText="null" custom:email="ai-checker@example.com">
    <w:p w14:paraId="341C3B22">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2" w:author="AI Spelling Checker" w:date="2026-05-07T04:30:15Z" w:initials="ASC" custom:internalId="745c4c99-a27c-4682-830a-e398cf5768e2" custom:trackedChangeText="null" custom:trackedChangeDisplayType="null" custom:trackedDeletedText="null" custom:email="ai-checker@example.com">
    <w:p w14:paraId="2632837F">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3" w:author="AI Spelling Checker" w:date="2026-05-07T04:30:15Z" w:initials="ASC" custom:internalId="e0af4e66-4446-4d76-90d9-735029a69749" custom:trackedChangeText="null" custom:trackedChangeDisplayType="null" custom:trackedDeletedText="null" custom:email="ai-checker@example.com">
    <w:p w14:paraId="23D456C9">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4" w:author="AI Spelling Checker" w:date="2026-05-07T04:30:15Z" w:initials="ASC" custom:internalId="9e7bc658-b69a-4494-a2eb-a81964e58ad0" custom:trackedChangeText="null" custom:trackedChangeDisplayType="null" custom:trackedDeletedText="null" custom:email="ai-checker@example.com">
    <w:p w14:paraId="3EC7DE72">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5" w:author="AI Spelling Checker" w:date="2026-05-07T04:30:15Z" w:initials="ASC" custom:internalId="16d70bd0-5623-42e2-9177-f2e3dacb438c" custom:trackedChangeText="null" custom:trackedChangeDisplayType="null" custom:trackedDeletedText="null" custom:email="ai-checker@example.com">
    <w:p w14:paraId="3650E29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6" w:author="AI Spelling Checker" w:date="2026-05-07T04:30:16Z" w:initials="ASC" custom:internalId="e4f91634-438b-40d6-9d30-752849aae355" custom:trackedChangeText="null" custom:trackedChangeDisplayType="null" custom:trackedDeletedText="null" custom:email="ai-checker@example.com">
    <w:p w14:paraId="3A13F90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7" w:author="AI Spelling Checker" w:date="2026-05-07T04:30:16Z" w:initials="ASC" custom:internalId="787671fb-0e55-4162-beb2-0ccb525c1445" custom:trackedChangeText="null" custom:trackedChangeDisplayType="null" custom:trackedDeletedText="null" custom:email="ai-checker@example.com">
    <w:p w14:paraId="10DAFD8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8" w:author="AI Spelling Checker" w:date="2026-05-07T04:30:16Z" w:initials="ASC" custom:internalId="08bab739-26da-450f-be85-b43f786f5c0c" custom:trackedChangeText="null" custom:trackedChangeDisplayType="null" custom:trackedDeletedText="null" custom:email="ai-checker@example.com">
    <w:p w14:paraId="725C911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9" w:author="AI Spelling Checker" w:date="2026-05-07T04:30:17Z" w:initials="ASC" custom:internalId="c150b5d4-cd83-4634-afc3-64f94ce8fc38" custom:trackedChangeText="null" custom:trackedChangeDisplayType="null" custom:trackedDeletedText="null" custom:email="ai-checker@example.com">
    <w:p w14:paraId="78E5EE9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00" w:author="AI Spelling Checker" w:date="2026-05-07T04:30:17Z" w:initials="ASC" custom:internalId="7630fd1a-cb05-4c49-ab5c-e59caf22a980" custom:trackedChangeText="null" custom:trackedChangeDisplayType="null" custom:trackedDeletedText="null" custom:email="ai-checker@example.com">
    <w:p w14:paraId="4D668E09">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01" w:author="AI Spelling Checker" w:date="2026-05-07T04:30:17Z" w:initials="ASC" custom:internalId="be0aee61-35d1-48aa-93ef-7491a4970ce3" custom:trackedChangeText="null" custom:trackedChangeDisplayType="null" custom:trackedDeletedText="null" custom:email="ai-checker@example.com">
    <w:p w14:paraId="27BA9E6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02" w:author="AI Spelling Checker" w:date="2026-05-07T04:30:17Z" w:initials="ASC" custom:internalId="3f2b1bb3-0136-437c-912c-0c669228cbad" custom:trackedChangeText="null" custom:trackedChangeDisplayType="null" custom:trackedDeletedText="null" custom:email="ai-checker@example.com">
    <w:p w14:paraId="5FB0D59D">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03" w:author="AI Spelling Checker" w:date="2026-05-07T04:30:18Z" w:initials="ASC" custom:internalId="747a7513-643c-46b7-a2e8-33cfaaeb7854" custom:trackedChangeText="null" custom:trackedChangeDisplayType="null" custom:trackedDeletedText="null" custom:email="ai-checker@example.com">
    <w:p w14:paraId="3F030C4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04" w:author="AI Spelling Checker" w:date="2026-05-07T04:30:18Z" w:initials="ASC" custom:internalId="aa7e3316-4bac-44bb-88d0-4f6f299df662" custom:trackedChangeText="null" custom:trackedChangeDisplayType="null" custom:trackedDeletedText="null" custom:email="ai-checker@example.com">
    <w:p w14:paraId="103E494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05" w:author="AI Spelling Checker" w:date="2026-05-07T04:30:18Z" w:initials="ASC" custom:internalId="6211b61c-8b1c-4052-a6b8-0cbdf867b1b5" custom:trackedChangeText="null" custom:trackedChangeDisplayType="null" custom:trackedDeletedText="null" custom:email="ai-checker@example.com">
    <w:p w14:paraId="0BE641B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06" w:author="AI Spelling Checker" w:date="2026-05-07T04:30:19Z" w:initials="ASC" custom:internalId="cf53c300-fa19-4f0d-a26e-e2034313b6c9" custom:trackedChangeText="null" custom:trackedChangeDisplayType="null" custom:trackedDeletedText="null" custom:email="ai-checker@example.com">
    <w:p w14:paraId="3FC3C3EF">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07" w:author="AI Spelling Checker" w:date="2026-05-07T04:30:19Z" w:initials="ASC" custom:internalId="c7cfea80-5d26-44f6-a9ab-5642bb5d4ae1" custom:trackedChangeText="null" custom:trackedChangeDisplayType="null" custom:trackedDeletedText="null" custom:email="ai-checker@example.com">
    <w:p w14:paraId="5A1E29A9">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08" w:author="AI Spelling Checker" w:date="2026-05-07T04:30:19Z" w:initials="ASC" custom:internalId="eecc46bd-ab55-4913-a87b-194727c90d27" custom:trackedChangeText="null" custom:trackedChangeDisplayType="null" custom:trackedDeletedText="null" custom:email="ai-checker@example.com">
    <w:p w14:paraId="2170514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09" w:author="AI Spelling Checker" w:date="2026-05-07T04:30:19Z" w:initials="ASC" custom:internalId="bb60ef3a-b3c0-4cf4-b319-1713affd7d69" custom:trackedChangeText="null" custom:trackedChangeDisplayType="null" custom:trackedDeletedText="null" custom:email="ai-checker@example.com">
    <w:p w14:paraId="1CF451D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10" w:author="AI Spelling Checker" w:date="2026-05-07T04:30:20Z" w:initials="ASC" custom:internalId="277fb5dc-1a46-4510-9f9b-5d7e2c02c68e" custom:trackedChangeText="null" custom:trackedChangeDisplayType="null" custom:trackedDeletedText="null" custom:email="ai-checker@example.com">
    <w:p w14:paraId="52411F1D">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11" w:author="AI Spelling Checker" w:date="2026-05-07T04:30:20Z" w:initials="ASC" custom:internalId="25ad71db-ea46-4b89-9e64-aac92f5de1b9" custom:trackedChangeText="null" custom:trackedChangeDisplayType="null" custom:trackedDeletedText="null" custom:email="ai-checker@example.com">
    <w:p w14:paraId="1F8ACA9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12" w:author="AI Spelling Checker" w:date="2026-05-07T04:30:21Z" w:initials="ASC" custom:internalId="8cb71f9d-9a92-4553-b69c-dfd09adbced6" custom:trackedChangeText="null" custom:trackedChangeDisplayType="null" custom:trackedDeletedText="null" custom:email="ai-checker@example.com">
    <w:p w14:paraId="7E25DC79">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13" w:author="AI Spelling Checker" w:date="2026-05-07T04:30:21Z" w:initials="ASC" custom:internalId="fbd78121-efd8-4c55-8401-f7ab4920890e" custom:trackedChangeText="null" custom:trackedChangeDisplayType="null" custom:trackedDeletedText="null" custom:email="ai-checker@example.com">
    <w:p w14:paraId="121EFE5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14" w:author="AI Spelling Checker" w:date="2026-05-07T04:30:22Z" w:initials="ASC" custom:internalId="d1fb4c84-bcbc-49e3-8d71-4eb6b5c5ddac" custom:trackedChangeText="null" custom:trackedChangeDisplayType="null" custom:trackedDeletedText="null" custom:email="ai-checker@example.com">
    <w:p w14:paraId="5566A0FF">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15" w:author="AI Spelling Checker" w:date="2026-05-07T04:30:22Z" w:initials="ASC" custom:internalId="69c96a4d-0176-4182-a305-fc2f9641836e" custom:trackedChangeText="null" custom:trackedChangeDisplayType="null" custom:trackedDeletedText="null" custom:email="ai-checker@example.com">
    <w:p w14:paraId="3F2CF9E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16" w:author="AI Spelling Checker" w:date="2026-05-07T04:30:22Z" w:initials="ASC" custom:internalId="1ed24840-2a4e-4075-9fe0-87cf38ea55f6" custom:trackedChangeText="null" custom:trackedChangeDisplayType="null" custom:trackedDeletedText="null" custom:email="ai-checker@example.com">
    <w:p w14:paraId="68F28339">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17" w:author="AI Spelling Checker" w:date="2026-05-07T04:30:23Z" w:initials="ASC" custom:internalId="814200e6-dbd7-400b-8704-304ea6825298" custom:trackedChangeText="null" custom:trackedChangeDisplayType="null" custom:trackedDeletedText="null" custom:email="ai-checker@example.com">
    <w:p w14:paraId="461F444F">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18" w:author="AI Spelling Checker" w:date="2026-05-07T04:30:23Z" w:initials="ASC" custom:internalId="dd909990-c0fa-4388-b553-b0285305da41" custom:trackedChangeText="null" custom:trackedChangeDisplayType="null" custom:trackedDeletedText="null" custom:email="ai-checker@example.com">
    <w:p w14:paraId="41FF945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19" w:author="AI Spelling Checker" w:date="2026-05-07T04:30:24Z" w:initials="ASC" custom:internalId="b496b5de-96ef-49a1-83c3-d11759feff76" custom:trackedChangeText="null" custom:trackedChangeDisplayType="null" custom:trackedDeletedText="null" custom:email="ai-checker@example.com">
    <w:p w14:paraId="54DBDD2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20" w:author="AI Spelling Checker" w:date="2026-05-07T04:30:24Z" w:initials="ASC" custom:internalId="c52510a1-ecbf-4d0b-a6f7-1a2c35923bd4" custom:trackedChangeText="null" custom:trackedChangeDisplayType="null" custom:trackedDeletedText="null" custom:email="ai-checker@example.com">
    <w:p w14:paraId="4E6F8F2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21" w:author="AI Spelling Checker" w:date="2026-05-07T04:30:24Z" w:initials="ASC" custom:internalId="f5832893-32a9-4ab9-bfe2-e2a7dd22c3e7" custom:trackedChangeText="null" custom:trackedChangeDisplayType="null" custom:trackedDeletedText="null" custom:email="ai-checker@example.com">
    <w:p w14:paraId="6D93F0E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22" w:author="AI Spelling Checker" w:date="2026-05-07T04:30:25Z" w:initials="ASC" custom:internalId="8760195f-9fe1-4521-a325-eff1a12666ed" custom:trackedChangeText="null" custom:trackedChangeDisplayType="null" custom:trackedDeletedText="null" custom:email="ai-checker@example.com">
    <w:p w14:paraId="14A6D5E6">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23" w:author="AI Spelling Checker" w:date="2026-05-07T04:30:25Z" w:initials="ASC" custom:internalId="8d1839d4-d4bd-45bc-b187-57d33abe4fcc" custom:trackedChangeText="null" custom:trackedChangeDisplayType="null" custom:trackedDeletedText="null" custom:email="ai-checker@example.com">
    <w:p w14:paraId="1B562CA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24" w:author="AI Spelling Checker" w:date="2026-05-07T04:30:26Z" w:initials="ASC" custom:internalId="0f828f2a-7482-448c-ae70-de87929e085f" custom:trackedChangeText="null" custom:trackedChangeDisplayType="null" custom:trackedDeletedText="null" custom:email="ai-checker@example.com">
    <w:p w14:paraId="5B43819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25" w:author="AI Spelling Checker" w:date="2026-05-07T04:30:26Z" w:initials="ASC" custom:internalId="71995b0d-1ca8-4475-887b-0cd049f3a166" custom:trackedChangeText="null" custom:trackedChangeDisplayType="null" custom:trackedDeletedText="null" custom:email="ai-checker@example.com">
    <w:p w14:paraId="719CABB1">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26" w:author="AI Spelling Checker" w:date="2026-05-07T04:30:26Z" w:initials="ASC" custom:internalId="e66dd328-be9a-4be8-9025-9cc6e1567481" custom:trackedChangeText="null" custom:trackedChangeDisplayType="null" custom:trackedDeletedText="null" custom:email="ai-checker@example.com">
    <w:p w14:paraId="52E45E2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27" w:author="AI Spelling Checker" w:date="2026-05-07T04:30:27Z" w:initials="ASC" custom:internalId="c4f30759-3b2d-4a38-8f83-500fa98df963" custom:trackedChangeText="null" custom:trackedChangeDisplayType="null" custom:trackedDeletedText="null" custom:email="ai-checker@example.com">
    <w:p w14:paraId="29CCEA0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28" w:author="AI Spelling Checker" w:date="2026-05-07T04:30:27Z" w:initials="ASC" custom:internalId="32d2c4d9-679f-4aec-8b25-92981891dbe4" custom:trackedChangeText="null" custom:trackedChangeDisplayType="null" custom:trackedDeletedText="null" custom:email="ai-checker@example.com">
    <w:p w14:paraId="2C453D86">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29" w:author="AI Spelling Checker" w:date="2026-05-07T04:30:28Z" w:initials="ASC" custom:internalId="4a8e85fd-c49a-4381-9f7a-1ecd6b4e320a" custom:trackedChangeText="null" custom:trackedChangeDisplayType="null" custom:trackedDeletedText="null" custom:email="ai-checker@example.com">
    <w:p w14:paraId="7C21941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30" w:author="AI Spelling Checker" w:date="2026-05-07T04:30:28Z" w:initials="ASC" custom:internalId="0fd4c43a-c1f1-4f5b-ac78-a02919dac469" custom:trackedChangeText="null" custom:trackedChangeDisplayType="null" custom:trackedDeletedText="null" custom:email="ai-checker@example.com">
    <w:p w14:paraId="02E5C0D4">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31" w:author="AI Spelling Checker" w:date="2026-05-07T04:30:28Z" w:initials="ASC" custom:internalId="57a2e745-dd55-4d50-b61a-7a2be9b89676" custom:trackedChangeText="null" custom:trackedChangeDisplayType="null" custom:trackedDeletedText="null" custom:email="ai-checker@example.com">
    <w:p w14:paraId="5357226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32" w:author="AI Spelling Checker" w:date="2026-05-07T04:30:29Z" w:initials="ASC" custom:internalId="7b0d6db7-4d20-416a-8369-6db1b4bce692" custom:trackedChangeText="null" custom:trackedChangeDisplayType="null" custom:trackedDeletedText="null" custom:email="ai-checker@example.com">
    <w:p w14:paraId="5DF9C9D1">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33" w:author="AI Spelling Checker" w:date="2026-05-07T04:30:29Z" w:initials="ASC" custom:internalId="1ae8e8b0-8a45-4017-8d50-0d93571426e4" custom:trackedChangeText="null" custom:trackedChangeDisplayType="null" custom:trackedDeletedText="null" custom:email="ai-checker@example.com">
    <w:p w14:paraId="50A3A1B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34" w:author="AI Spelling Checker" w:date="2026-05-07T04:30:30Z" w:initials="ASC" custom:internalId="af14f05e-34e9-42b9-9e67-5bd5638c98e0" custom:trackedChangeText="null" custom:trackedChangeDisplayType="null" custom:trackedDeletedText="null" custom:email="ai-checker@example.com">
    <w:p w14:paraId="0BE9D38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35" w:author="AI Spelling Checker" w:date="2026-05-07T04:30:30Z" w:initials="ASC" custom:internalId="cac344a8-5566-49dd-adc9-4fcdd8c1a17f" custom:trackedChangeText="null" custom:trackedChangeDisplayType="null" custom:trackedDeletedText="null" custom:email="ai-checker@example.com">
    <w:p w14:paraId="58749A1D">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36" w:author="AI Spelling Checker" w:date="2026-05-07T04:30:31Z" w:initials="ASC" custom:internalId="ba25e4dc-5d1a-4998-83f5-5f0d50afd57e" custom:trackedChangeText="null" custom:trackedChangeDisplayType="null" custom:trackedDeletedText="null" custom:email="ai-checker@example.com">
    <w:p w14:paraId="3991E84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37" w:author="AI Spelling Checker" w:date="2026-05-07T04:30:31Z" w:initials="ASC" custom:internalId="d3e2ebea-b4cc-4f20-a3b6-0aa69e89fdb7" custom:trackedChangeText="null" custom:trackedChangeDisplayType="null" custom:trackedDeletedText="null" custom:email="ai-checker@example.com">
    <w:p w14:paraId="4FD14BE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38" w:author="AI Spelling Checker" w:date="2026-05-07T04:30:31Z" w:initials="ASC" custom:internalId="1d84d4a2-d87a-428f-9f61-cc081c75d6e6" custom:trackedChangeText="null" custom:trackedChangeDisplayType="null" custom:trackedDeletedText="null" custom:email="ai-checker@example.com">
    <w:p w14:paraId="6F0CB83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39" w:author="AI Spelling Checker" w:date="2026-05-07T04:30:32Z" w:initials="ASC" custom:internalId="45f62111-1f09-4890-88db-194ced9c1697" custom:trackedChangeText="null" custom:trackedChangeDisplayType="null" custom:trackedDeletedText="null" custom:email="ai-checker@example.com">
    <w:p w14:paraId="0ACABFA2">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40" w:author="AI Spelling Checker" w:date="2026-05-07T04:30:32Z" w:initials="ASC" custom:internalId="c581d7bb-3a7d-4914-9601-9db09f08673f" custom:trackedChangeText="null" custom:trackedChangeDisplayType="null" custom:trackedDeletedText="null" custom:email="ai-checker@example.com">
    <w:p w14:paraId="74FAA121">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41" w:author="AI Spelling Checker" w:date="2026-05-07T04:30:32Z" w:initials="ASC" custom:internalId="ea727e77-c1ca-42a7-a770-d89145b69e08" custom:trackedChangeText="null" custom:trackedChangeDisplayType="null" custom:trackedDeletedText="null" custom:email="ai-checker@example.com">
    <w:p w14:paraId="18A89C6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42" w:author="AI Spelling Checker" w:date="2026-05-07T04:30:33Z" w:initials="ASC" custom:internalId="030e3ad8-568d-4318-ad63-8b24b71b57c6" custom:trackedChangeText="null" custom:trackedChangeDisplayType="null" custom:trackedDeletedText="null" custom:email="ai-checker@example.com">
    <w:p w14:paraId="53106969">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43" w:author="AI Spelling Checker" w:date="2026-05-07T04:30:33Z" w:initials="ASC" custom:internalId="48a84c55-7f24-4187-8f8f-319e3fa0d304" custom:trackedChangeText="null" custom:trackedChangeDisplayType="null" custom:trackedDeletedText="null" custom:email="ai-checker@example.com">
    <w:p w14:paraId="6CF3D181">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44" w:author="AI Spelling Checker" w:date="2026-05-07T04:30:33Z" w:initials="ASC" custom:internalId="ce274d4e-3f4b-4ca3-84f6-0c11c59ad129" custom:trackedChangeText="null" custom:trackedChangeDisplayType="null" custom:trackedDeletedText="null" custom:email="ai-checker@example.com">
    <w:p w14:paraId="5FC12809">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45" w:author="AI Spelling Checker" w:date="2026-05-07T04:30:34Z" w:initials="ASC" custom:internalId="2f88625c-72d8-4bc4-a6c9-830480351ef8" custom:trackedChangeText="null" custom:trackedChangeDisplayType="null" custom:trackedDeletedText="null" custom:email="ai-checker@example.com">
    <w:p w14:paraId="3039D1CF">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46" w:author="AI Spelling Checker" w:date="2026-05-07T04:30:34Z" w:initials="ASC" custom:internalId="1d5eaeed-4f65-4931-8861-6e29e8989411" custom:trackedChangeText="null" custom:trackedChangeDisplayType="null" custom:trackedDeletedText="null" custom:email="ai-checker@example.com">
    <w:p w14:paraId="493D58C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47" w:author="AI Spelling Checker" w:date="2026-05-07T04:30:34Z" w:initials="ASC" custom:internalId="61a0a281-980e-4fb6-819b-2b512d5cdfb3" custom:trackedChangeText="null" custom:trackedChangeDisplayType="null" custom:trackedDeletedText="null" custom:email="ai-checker@example.com">
    <w:p w14:paraId="015DCB9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48" w:author="AI Spelling Checker" w:date="2026-05-07T04:30:35Z" w:initials="ASC" custom:internalId="d13874b3-6a42-4b5b-a8dc-4f2e2977fe3c" custom:trackedChangeText="null" custom:trackedChangeDisplayType="null" custom:trackedDeletedText="null" custom:email="ai-checker@example.com">
    <w:p w14:paraId="596A6A24">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49" w:author="AI Spelling Checker" w:date="2026-05-07T04:30:35Z" w:initials="ASC" custom:internalId="bd9485cf-f684-4740-b531-83b1354256c0" custom:trackedChangeText="null" custom:trackedChangeDisplayType="null" custom:trackedDeletedText="null" custom:email="ai-checker@example.com">
    <w:p w14:paraId="6C314C2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50" w:author="AI Spelling Checker" w:date="2026-05-07T04:30:36Z" w:initials="ASC" custom:internalId="54cd5b41-7ab5-4d47-ae1e-79ae9e049fff" custom:trackedChangeText="null" custom:trackedChangeDisplayType="null" custom:trackedDeletedText="null" custom:email="ai-checker@example.com">
    <w:p w14:paraId="48FA5EE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51" w:author="AI Spelling Checker" w:date="2026-05-07T04:30:36Z" w:initials="ASC" custom:internalId="93ed3fe1-1285-4dcc-9019-ac0d778e4aa0" custom:trackedChangeText="null" custom:trackedChangeDisplayType="null" custom:trackedDeletedText="null" custom:email="ai-checker@example.com">
    <w:p w14:paraId="58F0348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52" w:author="AI Spelling Checker" w:date="2026-05-07T04:30:37Z" w:initials="ASC" custom:internalId="65ffe78c-f931-42fd-ab7c-f068428cfc9e" custom:trackedChangeText="null" custom:trackedChangeDisplayType="null" custom:trackedDeletedText="null" custom:email="ai-checker@example.com">
    <w:p w14:paraId="09FB9A4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53" w:author="AI Spelling Checker" w:date="2026-05-07T04:30:37Z" w:initials="ASC" custom:internalId="a7f09106-aa6b-4cda-802c-8a675766e5d7" custom:trackedChangeText="null" custom:trackedChangeDisplayType="null" custom:trackedDeletedText="null" custom:email="ai-checker@example.com">
    <w:p w14:paraId="7A67DD3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54" w:author="AI Spelling Checker" w:date="2026-05-07T04:30:38Z" w:initials="ASC" custom:internalId="f3569054-f203-47fe-95da-258d4785684f" custom:trackedChangeText="null" custom:trackedChangeDisplayType="null" custom:trackedDeletedText="null" custom:email="ai-checker@example.com">
    <w:p w14:paraId="53626C5D">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55" w:author="AI Spelling Checker" w:date="2026-05-07T04:30:38Z" w:initials="ASC" custom:internalId="19aa71f2-53ad-4e0c-8d62-4585a62aab52" custom:trackedChangeText="null" custom:trackedChangeDisplayType="null" custom:trackedDeletedText="null" custom:email="ai-checker@example.com">
    <w:p w14:paraId="77AE590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56" w:author="AI Spelling Checker" w:date="2026-05-07T04:30:38Z" w:initials="ASC" custom:internalId="71c71407-5989-4b42-8fda-579154e7544b" custom:trackedChangeText="null" custom:trackedChangeDisplayType="null" custom:trackedDeletedText="null" custom:email="ai-checker@example.com">
    <w:p w14:paraId="780412D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57" w:author="AI Spelling Checker" w:date="2026-05-07T04:30:39Z" w:initials="ASC" custom:internalId="66e35d6f-f008-4f3d-93cd-f004cbe805ce" custom:trackedChangeText="null" custom:trackedChangeDisplayType="null" custom:trackedDeletedText="null" custom:email="ai-checker@example.com">
    <w:p w14:paraId="6B812421">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58" w:author="AI Spelling Checker" w:date="2026-05-07T04:30:39Z" w:initials="ASC" custom:internalId="41cccce6-a56c-4f6c-b43f-26e95de4af87" custom:trackedChangeText="null" custom:trackedChangeDisplayType="null" custom:trackedDeletedText="null" custom:email="ai-checker@example.com">
    <w:p w14:paraId="1DBA55D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59" w:author="AI Spelling Checker" w:date="2026-05-07T04:30:40Z" w:initials="ASC" custom:internalId="25831d4b-fba2-4289-9a69-9d4ff042ca12" custom:trackedChangeText="null" custom:trackedChangeDisplayType="null" custom:trackedDeletedText="null" custom:email="ai-checker@example.com">
    <w:p w14:paraId="1DE75CA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60" w:author="AI Spelling Checker" w:date="2026-05-07T04:30:40Z" w:initials="ASC" custom:internalId="00b00801-7e66-48d0-a6be-78a92025810e" custom:trackedChangeText="null" custom:trackedChangeDisplayType="null" custom:trackedDeletedText="null" custom:email="ai-checker@example.com">
    <w:p w14:paraId="50CCBBBF">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61" w:author="AI Spelling Checker" w:date="2026-05-07T04:30:41Z" w:initials="ASC" custom:internalId="17c89145-5723-462b-9b55-9c97e9fe1025" custom:trackedChangeText="null" custom:trackedChangeDisplayType="null" custom:trackedDeletedText="null" custom:email="ai-checker@example.com">
    <w:p w14:paraId="7CED7D5D">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62" w:author="AI Spelling Checker" w:date="2026-05-07T04:30:42Z" w:initials="ASC" custom:internalId="241a30e9-d6ca-4dc4-b42e-7c8b2c6a6dcd" custom:trackedChangeText="null" custom:trackedChangeDisplayType="null" custom:trackedDeletedText="null" custom:email="ai-checker@example.com">
    <w:p w14:paraId="4D2C4316">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63" w:author="AI Spelling Checker" w:date="2026-05-07T04:30:42Z" w:initials="ASC" custom:internalId="d93b9c3a-86bf-4426-bbf7-0bb80b1e4a54" custom:trackedChangeText="null" custom:trackedChangeDisplayType="null" custom:trackedDeletedText="null" custom:email="ai-checker@example.com">
    <w:p w14:paraId="0269420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64" w:author="AI Spelling Checker" w:date="2026-05-07T04:30:43Z" w:initials="ASC" custom:internalId="7cbc169a-f15c-48a7-93e1-ac3758b9901e" custom:trackedChangeText="null" custom:trackedChangeDisplayType="null" custom:trackedDeletedText="null" custom:email="ai-checker@example.com">
    <w:p w14:paraId="27D85C56">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65" w:author="AI Spelling Checker" w:date="2026-05-07T04:30:43Z" w:initials="ASC" custom:internalId="11d294fd-18ff-4a22-bf93-aadfff207a9b" custom:trackedChangeText="null" custom:trackedChangeDisplayType="null" custom:trackedDeletedText="null" custom:email="ai-checker@example.com">
    <w:p w14:paraId="214A939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66" w:author="AI Spelling Checker" w:date="2026-05-07T04:30:43Z" w:initials="ASC" custom:internalId="74db82bc-c49a-4dc6-9c2c-5dd2bf6ce4cc" custom:trackedChangeText="null" custom:trackedChangeDisplayType="null" custom:trackedDeletedText="null" custom:email="ai-checker@example.com">
    <w:p w14:paraId="265080C2">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67" w:author="AI Spelling Checker" w:date="2026-05-07T04:30:44Z" w:initials="ASC" custom:internalId="e50c9efe-29b4-4473-b4d2-583efe18aa6d" custom:trackedChangeText="null" custom:trackedChangeDisplayType="null" custom:trackedDeletedText="null" custom:email="ai-checker@example.com">
    <w:p w14:paraId="070B0732">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68" w:author="AI Spelling Checker" w:date="2026-05-07T04:30:44Z" w:initials="ASC" custom:internalId="75657954-6213-45e0-9f00-db9c0b714507" custom:trackedChangeText="null" custom:trackedChangeDisplayType="null" custom:trackedDeletedText="null" custom:email="ai-checker@example.com">
    <w:p w14:paraId="3ADA443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69" w:author="AI Spelling Checker" w:date="2026-05-07T04:30:44Z" w:initials="ASC" custom:internalId="b338e345-60a6-49ec-86b0-b5e6f287e9e7" custom:trackedChangeText="null" custom:trackedChangeDisplayType="null" custom:trackedDeletedText="null" custom:email="ai-checker@example.com">
    <w:p w14:paraId="1F7C0E26">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70" w:author="AI Spelling Checker" w:date="2026-05-07T04:30:45Z" w:initials="ASC" custom:internalId="9292c8c2-7a4d-4d81-81ae-3c9c9c08d68d" custom:trackedChangeText="null" custom:trackedChangeDisplayType="null" custom:trackedDeletedText="null" custom:email="ai-checker@example.com">
    <w:p w14:paraId="02B06CE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71" w:author="AI Spelling Checker" w:date="2026-05-07T04:30:45Z" w:initials="ASC" custom:internalId="2b51bd75-f46b-459c-842a-f208e2ed9506" custom:trackedChangeText="null" custom:trackedChangeDisplayType="null" custom:trackedDeletedText="null" custom:email="ai-checker@example.com">
    <w:p w14:paraId="46C4835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72" w:author="AI Spelling Checker" w:date="2026-05-07T04:30:45Z" w:initials="ASC" custom:internalId="37432fa7-4c1d-4ac7-8ae0-97124f0f4e12" custom:trackedChangeText="null" custom:trackedChangeDisplayType="null" custom:trackedDeletedText="null" custom:email="ai-checker@example.com">
    <w:p w14:paraId="3A8BB14A">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73" w:author="AI Spelling Checker" w:date="2026-05-07T04:30:45Z" w:initials="ASC" custom:internalId="8fd997f0-b171-44f0-bd56-6594fcef9a5b" custom:trackedChangeText="null" custom:trackedChangeDisplayType="null" custom:trackedDeletedText="null" custom:email="ai-checker@example.com">
    <w:p w14:paraId="4124C75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74" w:author="AI Spelling Checker" w:date="2026-05-07T04:30:46Z" w:initials="ASC" custom:internalId="86d428c6-50c1-4cd8-9a54-6b6cee35327d" custom:trackedChangeText="null" custom:trackedChangeDisplayType="null" custom:trackedDeletedText="null" custom:email="ai-checker@example.com">
    <w:p w14:paraId="6ACC508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75" w:author="AI Spelling Checker" w:date="2026-05-07T04:30:46Z" w:initials="ASC" custom:internalId="a35d8c22-95a4-4982-a144-018ef07fd435" custom:trackedChangeText="null" custom:trackedChangeDisplayType="null" custom:trackedDeletedText="null" custom:email="ai-checker@example.com">
    <w:p w14:paraId="3FE87872">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76" w:author="AI Spelling Checker" w:date="2026-05-07T04:30:46Z" w:initials="ASC" custom:internalId="678e7bd9-cb79-4d47-bd69-eeb6cd704c93" custom:trackedChangeText="null" custom:trackedChangeDisplayType="null" custom:trackedDeletedText="null" custom:email="ai-checker@example.com">
    <w:p w14:paraId="1291A8A6">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77" w:author="AI Spelling Checker" w:date="2026-05-07T04:30:47Z" w:initials="ASC" custom:internalId="754c5ec0-ef31-4743-ad38-aa64dfb60847" custom:trackedChangeText="null" custom:trackedChangeDisplayType="null" custom:trackedDeletedText="null" custom:email="ai-checker@example.com">
    <w:p w14:paraId="1C6F7DAD">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78" w:author="AI Spelling Checker" w:date="2026-05-07T04:30:47Z" w:initials="ASC" custom:internalId="73626497-8a26-4c4f-95ec-b6f8e393b234" custom:trackedChangeText="null" custom:trackedChangeDisplayType="null" custom:trackedDeletedText="null" custom:email="ai-checker@example.com">
    <w:p w14:paraId="5EE5E33D">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79" w:author="AI Spelling Checker" w:date="2026-05-07T04:30:47Z" w:initials="ASC" custom:internalId="8e7a9c3d-5012-4b33-bd98-7151ff09920d" custom:trackedChangeText="null" custom:trackedChangeDisplayType="null" custom:trackedDeletedText="null" custom:email="ai-checker@example.com">
    <w:p w14:paraId="18A785A9">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80" w:author="AI Spelling Checker" w:date="2026-05-07T04:30:48Z" w:initials="ASC" custom:internalId="252580d6-c401-4055-a0a3-960b26b588f9" custom:trackedChangeText="null" custom:trackedChangeDisplayType="null" custom:trackedDeletedText="null" custom:email="ai-checker@example.com">
    <w:p w14:paraId="5D0DB7C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81" w:author="AI Spelling Checker" w:date="2026-05-07T04:30:48Z" w:initials="ASC" custom:internalId="54a32c55-7ac7-4a43-81c0-9fa4956afc6e" custom:trackedChangeText="null" custom:trackedChangeDisplayType="null" custom:trackedDeletedText="null" custom:email="ai-checker@example.com">
    <w:p w14:paraId="79B0E121">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82" w:author="AI Spelling Checker" w:date="2026-05-07T04:30:48Z" w:initials="ASC" custom:internalId="27134cb6-1d4f-48fd-bafa-b98f0a212c69" custom:trackedChangeText="null" custom:trackedChangeDisplayType="null" custom:trackedDeletedText="null" custom:email="ai-checker@example.com">
    <w:p w14:paraId="3AB8F61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83" w:author="AI Spelling Checker" w:date="2026-05-07T04:30:48Z" w:initials="ASC" custom:internalId="b3b8adbb-d712-43c1-a181-db0e5d3ac838" custom:trackedChangeText="null" custom:trackedChangeDisplayType="null" custom:trackedDeletedText="null" custom:email="ai-checker@example.com">
    <w:p w14:paraId="32F45DE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84" w:author="AI Spelling Checker" w:date="2026-05-07T04:30:49Z" w:initials="ASC" custom:internalId="49fd6f7a-b7b0-44fb-aa01-70cb8d88c537" custom:trackedChangeText="null" custom:trackedChangeDisplayType="null" custom:trackedDeletedText="null" custom:email="ai-checker@example.com">
    <w:p w14:paraId="6FAAFA4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85" w:author="AI Spelling Checker" w:date="2026-05-07T04:30:49Z" w:initials="ASC" custom:internalId="ef1713a3-837a-4a3b-abb8-37d7d5f491a7" custom:trackedChangeText="null" custom:trackedChangeDisplayType="null" custom:trackedDeletedText="null" custom:email="ai-checker@example.com">
    <w:p w14:paraId="2D1778D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86" w:author="AI Spelling Checker" w:date="2026-05-07T04:30:49Z" w:initials="ASC" custom:internalId="2181b156-69ed-432e-ab96-380cfbd195df" custom:trackedChangeText="null" custom:trackedChangeDisplayType="null" custom:trackedDeletedText="null" custom:email="ai-checker@example.com">
    <w:p w14:paraId="7705EC7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87" w:author="AI Spelling Checker" w:date="2026-05-07T04:30:50Z" w:initials="ASC" custom:internalId="a0643f76-76b5-4805-b607-b1c6ccc10f71" custom:trackedChangeText="null" custom:trackedChangeDisplayType="null" custom:trackedDeletedText="null" custom:email="ai-checker@example.com">
    <w:p w14:paraId="3AFB1F9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88" w:author="AI Spelling Checker" w:date="2026-05-07T04:30:50Z" w:initials="ASC" custom:internalId="87d20d35-469d-4951-b870-7eee68cf35ed" custom:trackedChangeText="null" custom:trackedChangeDisplayType="null" custom:trackedDeletedText="null" custom:email="ai-checker@example.com">
    <w:p w14:paraId="7B0160F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89" w:author="AI Spelling Checker" w:date="2026-05-07T04:30:50Z" w:initials="ASC" custom:internalId="3ea06552-d141-4233-b29a-36313e87175d" custom:trackedChangeText="null" custom:trackedChangeDisplayType="null" custom:trackedDeletedText="null" custom:email="ai-checker@example.com">
    <w:p w14:paraId="037E61A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90" w:author="AI Spelling Checker" w:date="2026-05-07T04:30:51Z" w:initials="ASC" custom:internalId="022f9446-df61-4d66-8118-86f39c85d50d" custom:trackedChangeText="null" custom:trackedChangeDisplayType="null" custom:trackedDeletedText="null" custom:email="ai-checker@example.com">
    <w:p w14:paraId="0A1F1B86">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91" w:author="AI Spelling Checker" w:date="2026-05-07T04:30:51Z" w:initials="ASC" custom:internalId="bb01ba5f-3cd7-4d4a-9ded-2111b3e5274b" custom:trackedChangeText="null" custom:trackedChangeDisplayType="null" custom:trackedDeletedText="null" custom:email="ai-checker@example.com">
    <w:p w14:paraId="6AC6F8AD">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92" w:author="AI Spelling Checker" w:date="2026-05-07T04:30:51Z" w:initials="ASC" custom:internalId="72bbedd6-45a8-44de-a0d7-65259ae23373" custom:trackedChangeText="null" custom:trackedChangeDisplayType="null" custom:trackedDeletedText="null" custom:email="ai-checker@example.com">
    <w:p w14:paraId="1CE5A4CD">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93" w:author="AI Spelling Checker" w:date="2026-05-07T04:30:52Z" w:initials="ASC" custom:internalId="82cdd699-9e8c-4048-ba03-2a10b029ecaf" custom:trackedChangeText="null" custom:trackedChangeDisplayType="null" custom:trackedDeletedText="null" custom:email="ai-checker@example.com">
    <w:p w14:paraId="5F2F63CA">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94" w:author="AI Spelling Checker" w:date="2026-05-07T04:30:53Z" w:initials="ASC" custom:internalId="c2520fca-af0d-448d-be6e-ddc21f1fe63f" custom:trackedChangeText="null" custom:trackedChangeDisplayType="null" custom:trackedDeletedText="null" custom:email="ai-checker@example.com">
    <w:p w14:paraId="1CABF28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95" w:author="AI Spelling Checker" w:date="2026-05-07T04:30:53Z" w:initials="ASC" custom:internalId="4a1e6fc7-67f4-4e2e-bef9-89d203c9c569" custom:trackedChangeText="null" custom:trackedChangeDisplayType="null" custom:trackedDeletedText="null" custom:email="ai-checker@example.com">
    <w:p w14:paraId="200B62D4">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96" w:author="AI Spelling Checker" w:date="2026-05-07T04:30:53Z" w:initials="ASC" custom:internalId="c4fc6c4b-115d-4b7a-abda-789b15ca6dde" custom:trackedChangeText="null" custom:trackedChangeDisplayType="null" custom:trackedDeletedText="null" custom:email="ai-checker@example.com">
    <w:p w14:paraId="3DD1D77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97" w:author="AI Spelling Checker" w:date="2026-05-07T04:30:54Z" w:initials="ASC" custom:internalId="e312f0f4-7f18-4c46-9dcf-9305004f4c64" custom:trackedChangeText="null" custom:trackedChangeDisplayType="null" custom:trackedDeletedText="null" custom:email="ai-checker@example.com">
    <w:p w14:paraId="48FF575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98" w:author="AI Spelling Checker" w:date="2026-05-07T04:30:54Z" w:initials="ASC" custom:internalId="06937c8a-cd69-4d2c-bf92-69094ca3f76d" custom:trackedChangeText="null" custom:trackedChangeDisplayType="null" custom:trackedDeletedText="null" custom:email="ai-checker@example.com">
    <w:p w14:paraId="4C29766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99" w:author="AI Spelling Checker" w:date="2026-05-07T04:30:54Z" w:initials="ASC" custom:internalId="68968c81-2938-413e-912b-ca1abc1b7651" custom:trackedChangeText="null" custom:trackedChangeDisplayType="null" custom:trackedDeletedText="null" custom:email="ai-checker@example.com">
    <w:p w14:paraId="401FFCBF">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00" w:author="AI Spelling Checker" w:date="2026-05-07T04:30:55Z" w:initials="ASC" custom:internalId="64ac0076-1a29-48b5-b615-ea6a14179bd4" custom:trackedChangeText="null" custom:trackedChangeDisplayType="null" custom:trackedDeletedText="null" custom:email="ai-checker@example.com">
    <w:p w14:paraId="42632BA4">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01" w:author="AI Spelling Checker" w:date="2026-05-07T04:30:55Z" w:initials="ASC" custom:internalId="43420f75-0fb8-4d98-84d0-32fcad220a50" custom:trackedChangeText="null" custom:trackedChangeDisplayType="null" custom:trackedDeletedText="null" custom:email="ai-checker@example.com">
    <w:p w14:paraId="21D6535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02" w:author="AI Spelling Checker" w:date="2026-05-07T04:30:56Z" w:initials="ASC" custom:internalId="f880a554-b0ed-4cdb-9c89-20d35a419f04" custom:trackedChangeText="null" custom:trackedChangeDisplayType="null" custom:trackedDeletedText="null" custom:email="ai-checker@example.com">
    <w:p w14:paraId="113E018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03" w:author="AI Spelling Checker" w:date="2026-05-07T04:30:56Z" w:initials="ASC" custom:internalId="cf31bf07-0de8-4279-a224-ff2d41087803" custom:trackedChangeText="null" custom:trackedChangeDisplayType="null" custom:trackedDeletedText="null" custom:email="ai-checker@example.com">
    <w:p w14:paraId="0995126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04" w:author="AI Spelling Checker" w:date="2026-05-07T04:30:56Z" w:initials="ASC" custom:internalId="28a3719d-f2d2-4124-a211-6019d4fc8230" custom:trackedChangeText="null" custom:trackedChangeDisplayType="null" custom:trackedDeletedText="null" custom:email="ai-checker@example.com">
    <w:p w14:paraId="3C03A8B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05" w:author="AI Spelling Checker" w:date="2026-05-07T04:30:57Z" w:initials="ASC" custom:internalId="a0737bbf-1dfc-4760-94e1-292568363426" custom:trackedChangeText="null" custom:trackedChangeDisplayType="null" custom:trackedDeletedText="null" custom:email="ai-checker@example.com">
    <w:p w14:paraId="68B955AD">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06" w:author="AI Spelling Checker" w:date="2026-05-07T04:30:57Z" w:initials="ASC" custom:internalId="30097db7-9284-4bbf-87fe-9d0382c32b32" custom:trackedChangeText="null" custom:trackedChangeDisplayType="null" custom:trackedDeletedText="null" custom:email="ai-checker@example.com">
    <w:p w14:paraId="0F2DBEA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07" w:author="AI Spelling Checker" w:date="2026-05-07T04:30:57Z" w:initials="ASC" custom:internalId="5ed420e3-f69c-4579-9254-5acc9798e6b7" custom:trackedChangeText="null" custom:trackedChangeDisplayType="null" custom:trackedDeletedText="null" custom:email="ai-checker@example.com">
    <w:p w14:paraId="6F528ECF">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08" w:author="AI Spelling Checker" w:date="2026-05-07T04:30:58Z" w:initials="ASC" custom:internalId="4803fabd-6ab7-433a-82e7-4e5d489ced88" custom:trackedChangeText="null" custom:trackedChangeDisplayType="null" custom:trackedDeletedText="null" custom:email="ai-checker@example.com">
    <w:p w14:paraId="2B744F52">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09" w:author="AI Spelling Checker" w:date="2026-05-07T04:30:58Z" w:initials="ASC" custom:internalId="1526aac1-6371-4b79-9797-51ece676cbe9" custom:trackedChangeText="null" custom:trackedChangeDisplayType="null" custom:trackedDeletedText="null" custom:email="ai-checker@example.com">
    <w:p w14:paraId="33860BF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10" w:author="AI Spelling Checker" w:date="2026-05-07T04:30:58Z" w:initials="ASC" custom:internalId="1ec673d7-c023-42b4-8c9f-f4eb9740fad8" custom:trackedChangeText="null" custom:trackedChangeDisplayType="null" custom:trackedDeletedText="null" custom:email="ai-checker@example.com">
    <w:p w14:paraId="346F6961">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11" w:author="AI Spelling Checker" w:date="2026-05-07T04:30:59Z" w:initials="ASC" custom:internalId="ecf211e1-c981-4929-ac8c-9b5a30a84c20" custom:trackedChangeText="null" custom:trackedChangeDisplayType="null" custom:trackedDeletedText="null" custom:email="ai-checker@example.com">
    <w:p w14:paraId="01D4C05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12" w:author="AI Spelling Checker" w:date="2026-05-07T04:30:59Z" w:initials="ASC" custom:internalId="591ecee9-9474-4554-b60d-7c01a38c1332" custom:trackedChangeText="null" custom:trackedChangeDisplayType="null" custom:trackedDeletedText="null" custom:email="ai-checker@example.com">
    <w:p w14:paraId="1E46281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13" w:author="AI Spelling Checker" w:date="2026-05-07T04:30:59Z" w:initials="ASC" custom:internalId="fea46792-0c55-4e9e-ba3a-fa2c57f272ed" custom:trackedChangeText="null" custom:trackedChangeDisplayType="null" custom:trackedDeletedText="null" custom:email="ai-checker@example.com">
    <w:p w14:paraId="6985C37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14" w:author="AI Spelling Checker" w:date="2026-05-07T04:31:00Z" w:initials="ASC" custom:internalId="6dbfa23e-4cf5-4cf7-a1c7-8159d8891627" custom:trackedChangeText="null" custom:trackedChangeDisplayType="null" custom:trackedDeletedText="null" custom:email="ai-checker@example.com">
    <w:p w14:paraId="53DF8BF4">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15" w:author="AI Spelling Checker" w:date="2026-05-07T04:31:00Z" w:initials="ASC" custom:internalId="204f9cbb-3b2d-4f2f-b8c8-7fcae48e9787" custom:trackedChangeText="null" custom:trackedChangeDisplayType="null" custom:trackedDeletedText="null" custom:email="ai-checker@example.com">
    <w:p w14:paraId="28BE50E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16" w:author="AI Spelling Checker" w:date="2026-05-07T04:31:00Z" w:initials="ASC" custom:internalId="365758da-484f-4a0f-9648-2823ab8f1d42" custom:trackedChangeText="null" custom:trackedChangeDisplayType="null" custom:trackedDeletedText="null" custom:email="ai-checker@example.com">
    <w:p w14:paraId="4B6617C9">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17" w:author="AI Spelling Checker" w:date="2026-05-07T04:31:00Z" w:initials="ASC" custom:internalId="ec7cc6e7-4305-4017-beb0-93c857857e53" custom:trackedChangeText="null" custom:trackedChangeDisplayType="null" custom:trackedDeletedText="null" custom:email="ai-checker@example.com">
    <w:p w14:paraId="0F1B254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18" w:author="AI Spelling Checker" w:date="2026-05-07T04:31:01Z" w:initials="ASC" custom:internalId="0ec992e8-5bdf-4a19-b2e0-08b96cc0b38c" custom:trackedChangeText="null" custom:trackedChangeDisplayType="null" custom:trackedDeletedText="null" custom:email="ai-checker@example.com">
    <w:p w14:paraId="27D762B1">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19" w:author="AI Spelling Checker" w:date="2026-05-07T04:31:01Z" w:initials="ASC" custom:internalId="83adc57e-db57-4393-a4a5-1755f2843ef2" custom:trackedChangeText="null" custom:trackedChangeDisplayType="null" custom:trackedDeletedText="null" custom:email="ai-checker@example.com">
    <w:p w14:paraId="22EAC15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20" w:author="AI Spelling Checker" w:date="2026-05-07T04:31:01Z" w:initials="ASC" custom:internalId="be0a6e54-6dba-4de9-ae1f-7c8c1d500f59" custom:trackedChangeText="null" custom:trackedChangeDisplayType="null" custom:trackedDeletedText="null" custom:email="ai-checker@example.com">
    <w:p w14:paraId="63E7DC3A">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21" w:author="AI Spelling Checker" w:date="2026-05-07T04:31:02Z" w:initials="ASC" custom:internalId="6ebcd8a0-450a-41c0-ad48-0ef62ece45fc" custom:trackedChangeText="null" custom:trackedChangeDisplayType="null" custom:trackedDeletedText="null" custom:email="ai-checker@example.com">
    <w:p w14:paraId="1B150EA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22" w:author="AI Spelling Checker" w:date="2026-05-07T04:31:02Z" w:initials="ASC" custom:internalId="62a51d25-c495-4655-9724-3a26f9805f43" custom:trackedChangeText="null" custom:trackedChangeDisplayType="null" custom:trackedDeletedText="null" custom:email="ai-checker@example.com">
    <w:p w14:paraId="14AF50D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23" w:author="AI Spelling Checker" w:date="2026-05-07T04:31:02Z" w:initials="ASC" custom:internalId="9a40bf2c-cf3b-40a4-bb5f-cb335aba3096" custom:trackedChangeText="null" custom:trackedChangeDisplayType="null" custom:trackedDeletedText="null" custom:email="ai-checker@example.com">
    <w:p w14:paraId="4BA547C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24" w:author="AI Spelling Checker" w:date="2026-05-07T04:31:02Z" w:initials="ASC" custom:internalId="08f327d0-27fa-467f-b5e8-bba30f15511d" custom:trackedChangeText="null" custom:trackedChangeDisplayType="null" custom:trackedDeletedText="null" custom:email="ai-checker@example.com">
    <w:p w14:paraId="5CB99AA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25" w:author="AI Spelling Checker" w:date="2026-05-07T04:31:03Z" w:initials="ASC" custom:internalId="204c2b2e-7e65-48f2-8112-ac286040ba12" custom:trackedChangeText="null" custom:trackedChangeDisplayType="null" custom:trackedDeletedText="null" custom:email="ai-checker@example.com">
    <w:p w14:paraId="6D3D907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26" w:author="AI Spelling Checker" w:date="2026-05-07T04:31:03Z" w:initials="ASC" custom:internalId="67883ac0-dbd7-4c94-bfca-63d14fef6abc" custom:trackedChangeText="null" custom:trackedChangeDisplayType="null" custom:trackedDeletedText="null" custom:email="ai-checker@example.com">
    <w:p w14:paraId="56A18164">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27" w:author="AI Spelling Checker" w:date="2026-05-07T04:31:03Z" w:initials="ASC" custom:internalId="8ea98927-a1ae-477f-bdc7-411078a5f95a" custom:trackedChangeText="null" custom:trackedChangeDisplayType="null" custom:trackedDeletedText="null" custom:email="ai-checker@example.com">
    <w:p w14:paraId="277620EF">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28" w:author="AI Spelling Checker" w:date="2026-05-07T04:31:04Z" w:initials="ASC" custom:internalId="d314c7eb-e9dd-41c3-b636-cfdb0f4635eb" custom:trackedChangeText="null" custom:trackedChangeDisplayType="null" custom:trackedDeletedText="null" custom:email="ai-checker@example.com">
    <w:p w14:paraId="7EFA958D">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29" w:author="AI Spelling Checker" w:date="2026-05-07T04:31:04Z" w:initials="ASC" custom:internalId="2f97ad3c-add2-4472-a505-fb7f311ec2d5" custom:trackedChangeText="null" custom:trackedChangeDisplayType="null" custom:trackedDeletedText="null" custom:email="ai-checker@example.com">
    <w:p w14:paraId="60586CD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30" w:author="AI Spelling Checker" w:date="2026-05-07T04:31:04Z" w:initials="ASC" custom:internalId="d8cd092b-29df-4145-a2e4-64ae6004898e" custom:trackedChangeText="null" custom:trackedChangeDisplayType="null" custom:trackedDeletedText="null" custom:email="ai-checker@example.com">
    <w:p w14:paraId="1B272C4A">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31" w:author="AI Spelling Checker" w:date="2026-05-07T04:31:05Z" w:initials="ASC" custom:internalId="927e4db7-96f1-453f-8b68-7f885f048c13" custom:trackedChangeText="null" custom:trackedChangeDisplayType="null" custom:trackedDeletedText="null" custom:email="ai-checker@example.com">
    <w:p w14:paraId="1C096181">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32" w:author="AI Spelling Checker" w:date="2026-05-07T04:31:05Z" w:initials="ASC" custom:internalId="6af1de38-5e89-4af5-aa21-5e920c47b888" custom:trackedChangeText="null" custom:trackedChangeDisplayType="null" custom:trackedDeletedText="null" custom:email="ai-checker@example.com">
    <w:p w14:paraId="2606190A">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33" w:author="AI Spelling Checker" w:date="2026-05-07T04:31:05Z" w:initials="ASC" custom:internalId="d423b511-eb3e-4f98-b05e-b484225c054c" custom:trackedChangeText="null" custom:trackedChangeDisplayType="null" custom:trackedDeletedText="null" custom:email="ai-checker@example.com">
    <w:p w14:paraId="4A220E3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34" w:author="AI Spelling Checker" w:date="2026-05-07T04:31:06Z" w:initials="ASC" custom:internalId="7184093b-b627-4f67-b394-624b65774598" custom:trackedChangeText="null" custom:trackedChangeDisplayType="null" custom:trackedDeletedText="null" custom:email="ai-checker@example.com">
    <w:p w14:paraId="26649EC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35" w:author="AI Spelling Checker" w:date="2026-05-07T04:31:06Z" w:initials="ASC" custom:internalId="ce12e99e-ddff-4975-9c63-55278a6724ca" custom:trackedChangeText="null" custom:trackedChangeDisplayType="null" custom:trackedDeletedText="null" custom:email="ai-checker@example.com">
    <w:p w14:paraId="005CD46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36" w:author="AI Spelling Checker" w:date="2026-05-07T04:31:06Z" w:initials="ASC" custom:internalId="d2f913c7-9143-4f6e-bf46-071bc6cdce62" custom:trackedChangeText="null" custom:trackedChangeDisplayType="null" custom:trackedDeletedText="null" custom:email="ai-checker@example.com">
    <w:p w14:paraId="741C269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37" w:author="AI Spelling Checker" w:date="2026-05-07T04:31:06Z" w:initials="ASC" custom:internalId="e6d2a47f-ca72-49be-bd7c-b98733ff642b" custom:trackedChangeText="null" custom:trackedChangeDisplayType="null" custom:trackedDeletedText="null" custom:email="ai-checker@example.com">
    <w:p w14:paraId="39A593F1">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38" w:author="AI Spelling Checker" w:date="2026-05-07T04:31:07Z" w:initials="ASC" custom:internalId="9b624754-76aa-4a09-8906-bee80f3777c5" custom:trackedChangeText="null" custom:trackedChangeDisplayType="null" custom:trackedDeletedText="null" custom:email="ai-checker@example.com">
    <w:p w14:paraId="19D952E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39" w:author="AI Spelling Checker" w:date="2026-05-07T04:31:07Z" w:initials="ASC" custom:internalId="6e041120-9ae2-412a-9682-589fa6612f06" custom:trackedChangeText="null" custom:trackedChangeDisplayType="null" custom:trackedDeletedText="null" custom:email="ai-checker@example.com">
    <w:p w14:paraId="18C5C5AF">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40" w:author="AI Spelling Checker" w:date="2026-05-07T04:31:07Z" w:initials="ASC" custom:internalId="3ed0a368-183a-465e-8a15-e2d411b310d1" custom:trackedChangeText="null" custom:trackedChangeDisplayType="null" custom:trackedDeletedText="null" custom:email="ai-checker@example.com">
    <w:p w14:paraId="39F3278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41" w:author="AI Spelling Checker" w:date="2026-05-07T04:31:08Z" w:initials="ASC" custom:internalId="79cc1760-cee4-4ebe-ad80-3df5564e90a5" custom:trackedChangeText="null" custom:trackedChangeDisplayType="null" custom:trackedDeletedText="null" custom:email="ai-checker@example.com">
    <w:p w14:paraId="7940760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42" w:author="AI Spelling Checker" w:date="2026-05-07T04:31:08Z" w:initials="ASC" custom:internalId="93cca012-7af4-4a0b-8acb-0f3cec4a5987" custom:trackedChangeText="null" custom:trackedChangeDisplayType="null" custom:trackedDeletedText="null" custom:email="ai-checker@example.com">
    <w:p w14:paraId="00D0AF79">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43" w:author="AI Spelling Checker" w:date="2026-05-07T04:31:08Z" w:initials="ASC" custom:internalId="3dca76e6-f06e-4bc9-9eb2-7300913560bb" custom:trackedChangeText="null" custom:trackedChangeDisplayType="null" custom:trackedDeletedText="null" custom:email="ai-checker@example.com">
    <w:p w14:paraId="06CA7DCF">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44" w:author="AI Spelling Checker" w:date="2026-05-07T04:31:08Z" w:initials="ASC" custom:internalId="c1187667-bc09-4ac3-a102-eb1c2468c301" custom:trackedChangeText="null" custom:trackedChangeDisplayType="null" custom:trackedDeletedText="null" custom:email="ai-checker@example.com">
    <w:p w14:paraId="38C85F7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45" w:author="AI Spelling Checker" w:date="2026-05-07T04:31:09Z" w:initials="ASC" custom:internalId="19f8ad82-d708-48bb-8603-c9480a1b50dd" custom:trackedChangeText="null" custom:trackedChangeDisplayType="null" custom:trackedDeletedText="null" custom:email="ai-checker@example.com">
    <w:p w14:paraId="49958F0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46" w:author="AI Spelling Checker" w:date="2026-05-07T04:31:09Z" w:initials="ASC" custom:internalId="4937b1ba-f71b-4d23-83b8-4514edf83477" custom:trackedChangeText="null" custom:trackedChangeDisplayType="null" custom:trackedDeletedText="null" custom:email="ai-checker@example.com">
    <w:p w14:paraId="4F73DD9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47" w:author="AI Spelling Checker" w:date="2026-05-07T04:31:09Z" w:initials="ASC" custom:internalId="17314a58-5fc6-4534-b869-40e494d0a486" custom:trackedChangeText="null" custom:trackedChangeDisplayType="null" custom:trackedDeletedText="null" custom:email="ai-checker@example.com">
    <w:p w14:paraId="1D797AC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48" w:author="AI Spelling Checker" w:date="2026-05-07T04:31:10Z" w:initials="ASC" custom:internalId="36cbf3bf-2824-4b87-8845-15b96f87b688" custom:trackedChangeText="null" custom:trackedChangeDisplayType="null" custom:trackedDeletedText="null" custom:email="ai-checker@example.com">
    <w:p w14:paraId="16606B8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49" w:author="AI Spelling Checker" w:date="2026-05-07T04:31:10Z" w:initials="ASC" custom:internalId="2f365981-f3e1-499d-92e5-6a5804440e15" custom:trackedChangeText="null" custom:trackedChangeDisplayType="null" custom:trackedDeletedText="null" custom:email="ai-checker@example.com">
    <w:p w14:paraId="1CDDFFC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50" w:author="AI Spelling Checker" w:date="2026-05-07T04:31:10Z" w:initials="ASC" custom:internalId="4cf9e3f0-1371-4d3e-904a-f4619bbcc07c" custom:trackedChangeText="null" custom:trackedChangeDisplayType="null" custom:trackedDeletedText="null" custom:email="ai-checker@example.com">
    <w:p w14:paraId="49A8B99A">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51" w:author="AI Spelling Checker" w:date="2026-05-07T04:31:11Z" w:initials="ASC" custom:internalId="bc4e3788-9b76-40d6-a565-76dd3fb7e086" custom:trackedChangeText="null" custom:trackedChangeDisplayType="null" custom:trackedDeletedText="null" custom:email="ai-checker@example.com">
    <w:p w14:paraId="122B10C4">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52" w:author="AI Spelling Checker" w:date="2026-05-07T04:31:11Z" w:initials="ASC" custom:internalId="e5be9962-7775-4477-88f0-fb62a47d2f84" custom:trackedChangeText="null" custom:trackedChangeDisplayType="null" custom:trackedDeletedText="null" custom:email="ai-checker@example.com">
    <w:p w14:paraId="0512AC3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53" w:author="AI Spelling Checker" w:date="2026-05-07T04:31:11Z" w:initials="ASC" custom:internalId="5428bcd3-63e4-4fad-8095-88c0a92001a1" custom:trackedChangeText="null" custom:trackedChangeDisplayType="null" custom:trackedDeletedText="null" custom:email="ai-checker@example.com">
    <w:p w14:paraId="10B06CC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54" w:author="AI Spelling Checker" w:date="2026-05-07T04:31:12Z" w:initials="ASC" custom:internalId="4d7b4a94-3ca1-4807-ad03-4a385e761359" custom:trackedChangeText="null" custom:trackedChangeDisplayType="null" custom:trackedDeletedText="null" custom:email="ai-checker@example.com">
    <w:p w14:paraId="723B2DC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55" w:author="AI Spelling Checker" w:date="2026-05-07T04:31:12Z" w:initials="ASC" custom:internalId="3a4d9fb0-45d8-4f41-b93b-f48e8a07ef39" custom:trackedChangeText="null" custom:trackedChangeDisplayType="null" custom:trackedDeletedText="null" custom:email="ai-checker@example.com">
    <w:p w14:paraId="4147B06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56" w:author="AI Spelling Checker" w:date="2026-05-07T04:31:12Z" w:initials="ASC" custom:internalId="7bec2656-5a44-4d9d-be0b-b787f399b8ae" custom:trackedChangeText="null" custom:trackedChangeDisplayType="null" custom:trackedDeletedText="null" custom:email="ai-checker@example.com">
    <w:p w14:paraId="760617F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57" w:author="AI Spelling Checker" w:date="2026-05-07T04:31:13Z" w:initials="ASC" custom:internalId="a0f5b2b7-3d6c-475b-bc29-931ebb155496" custom:trackedChangeText="null" custom:trackedChangeDisplayType="null" custom:trackedDeletedText="null" custom:email="ai-checker@example.com">
    <w:p w14:paraId="1FD4C62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58" w:author="AI Spelling Checker" w:date="2026-05-07T04:31:13Z" w:initials="ASC" custom:internalId="721d7302-06eb-44c4-a63c-31cd9cb5e302" custom:trackedChangeText="null" custom:trackedChangeDisplayType="null" custom:trackedDeletedText="null" custom:email="ai-checker@example.com">
    <w:p w14:paraId="2E27E022">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59" w:author="AI Spelling Checker" w:date="2026-05-07T04:31:13Z" w:initials="ASC" custom:internalId="8bdb19eb-cb0d-406f-9323-220851e70ccc" custom:trackedChangeText="null" custom:trackedChangeDisplayType="null" custom:trackedDeletedText="null" custom:email="ai-checker@example.com">
    <w:p w14:paraId="208FF11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60" w:author="AI Spelling Checker" w:date="2026-05-07T04:31:13Z" w:initials="ASC" custom:internalId="21137ae1-9118-4cda-8622-002956d42b6e" custom:trackedChangeText="null" custom:trackedChangeDisplayType="null" custom:trackedDeletedText="null" custom:email="ai-checker@example.com">
    <w:p w14:paraId="1EE2AD9D">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61" w:author="AI Spelling Checker" w:date="2026-05-07T04:31:14Z" w:initials="ASC" custom:internalId="3dea3fdf-c356-4400-a5dc-f45bdc812c03" custom:trackedChangeText="null" custom:trackedChangeDisplayType="null" custom:trackedDeletedText="null" custom:email="ai-checker@example.com">
    <w:p w14:paraId="32047C5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62" w:author="AI Spelling Checker" w:date="2026-05-07T04:31:14Z" w:initials="ASC" custom:internalId="129d67e8-6496-4ed4-b8a2-a19c8e9ee942" custom:trackedChangeText="null" custom:trackedChangeDisplayType="null" custom:trackedDeletedText="null" custom:email="ai-checker@example.com">
    <w:p w14:paraId="60579B4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63" w:author="AI Spelling Checker" w:date="2026-05-07T04:31:14Z" w:initials="ASC" custom:internalId="109b39ac-fabc-4691-84b2-334704c07746" custom:trackedChangeText="null" custom:trackedChangeDisplayType="null" custom:trackedDeletedText="null" custom:email="ai-checker@example.com">
    <w:p w14:paraId="041AFBCD">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64" w:author="AI Spelling Checker" w:date="2026-05-07T04:31:15Z" w:initials="ASC" custom:internalId="a29fa7bf-eec3-4e2d-8f05-b7d423336ed8" custom:trackedChangeText="null" custom:trackedChangeDisplayType="null" custom:trackedDeletedText="null" custom:email="ai-checker@example.com">
    <w:p w14:paraId="08620E2A">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65" w:author="AI Spelling Checker" w:date="2026-05-07T04:31:15Z" w:initials="ASC" custom:internalId="c55cdef7-0904-42aa-85d6-bddb4aaa3332" custom:trackedChangeText="null" custom:trackedChangeDisplayType="null" custom:trackedDeletedText="null" custom:email="ai-checker@example.com">
    <w:p w14:paraId="2B2C562A">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66" w:author="AI Spelling Checker" w:date="2026-05-07T04:31:15Z" w:initials="ASC" custom:internalId="7e1e6667-9cea-4fa3-833a-d5aadb7aff68" custom:trackedChangeText="null" custom:trackedChangeDisplayType="null" custom:trackedDeletedText="null" custom:email="ai-checker@example.com">
    <w:p w14:paraId="5D085A4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67" w:author="AI Spelling Checker" w:date="2026-05-07T04:31:16Z" w:initials="ASC" custom:internalId="5daacfa0-8f13-4460-9a5f-909e95f7f85b" custom:trackedChangeText="null" custom:trackedChangeDisplayType="null" custom:trackedDeletedText="null" custom:email="ai-checker@example.com">
    <w:p w14:paraId="0706896F">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68" w:author="AI Spelling Checker" w:date="2026-05-07T04:31:16Z" w:initials="ASC" custom:internalId="5a51b32a-420c-43fd-a581-7047a86dd5f5" custom:trackedChangeText="null" custom:trackedChangeDisplayType="null" custom:trackedDeletedText="null" custom:email="ai-checker@example.com">
    <w:p w14:paraId="1585979F">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69" w:author="AI Spelling Checker" w:date="2026-05-07T04:31:16Z" w:initials="ASC" custom:internalId="3c37ac7a-1625-42bc-8be9-46a0cb406049" custom:trackedChangeText="null" custom:trackedChangeDisplayType="null" custom:trackedDeletedText="null" custom:email="ai-checker@example.com">
    <w:p w14:paraId="4B605E51">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70" w:author="AI Spelling Checker" w:date="2026-05-07T04:31:17Z" w:initials="ASC" custom:internalId="43df57a0-9b14-471b-b899-c5182390be9a" custom:trackedChangeText="null" custom:trackedChangeDisplayType="null" custom:trackedDeletedText="null" custom:email="ai-checker@example.com">
    <w:p w14:paraId="66391DB9">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71" w:author="AI Spelling Checker" w:date="2026-05-07T04:31:17Z" w:initials="ASC" custom:internalId="325da810-aa28-4e2f-907c-a9d93dc14044" custom:trackedChangeText="null" custom:trackedChangeDisplayType="null" custom:trackedDeletedText="null" custom:email="ai-checker@example.com">
    <w:p w14:paraId="341D677D">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72" w:author="AI Spelling Checker" w:date="2026-05-07T04:31:17Z" w:initials="ASC" custom:internalId="9c04aa45-aee4-42a1-aab2-368734812a58" custom:trackedChangeText="null" custom:trackedChangeDisplayType="null" custom:trackedDeletedText="null" custom:email="ai-checker@example.com">
    <w:p w14:paraId="78F7B81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73" w:author="AI Spelling Checker" w:date="2026-05-07T04:31:17Z" w:initials="ASC" custom:internalId="17dd0486-4737-42b1-83d6-875defbc35f3" custom:trackedChangeText="null" custom:trackedChangeDisplayType="null" custom:trackedDeletedText="null" custom:email="ai-checker@example.com">
    <w:p w14:paraId="032226D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74" w:author="AI Spelling Checker" w:date="2026-05-07T04:31:18Z" w:initials="ASC" custom:internalId="6a32de9d-4294-49fb-b2dd-914bfa39f83c" custom:trackedChangeText="null" custom:trackedChangeDisplayType="null" custom:trackedDeletedText="null" custom:email="ai-checker@example.com">
    <w:p w14:paraId="789C3511">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75" w:author="AI Spelling Checker" w:date="2026-05-07T04:31:18Z" w:initials="ASC" custom:internalId="3d2c9000-ac42-4836-b8a8-811321d551b3" custom:trackedChangeText="null" custom:trackedChangeDisplayType="null" custom:trackedDeletedText="null" custom:email="ai-checker@example.com">
    <w:p w14:paraId="0927EB0A">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76" w:author="AI Spelling Checker" w:date="2026-05-07T04:31:18Z" w:initials="ASC" custom:internalId="896b4240-f63b-445b-b528-aff775393c1d" custom:trackedChangeText="null" custom:trackedChangeDisplayType="null" custom:trackedDeletedText="null" custom:email="ai-checker@example.com">
    <w:p w14:paraId="17B3423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77" w:author="AI Spelling Checker" w:date="2026-05-07T04:31:19Z" w:initials="ASC" custom:internalId="0e68d385-431b-49d1-ac48-f7b100079dfe" custom:trackedChangeText="null" custom:trackedChangeDisplayType="null" custom:trackedDeletedText="null" custom:email="ai-checker@example.com">
    <w:p w14:paraId="08C7376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78" w:author="AI Spelling Checker" w:date="2026-05-07T04:31:19Z" w:initials="ASC" custom:internalId="61d81913-dfb5-45b3-8133-e681ed15bf2d" custom:trackedChangeText="null" custom:trackedChangeDisplayType="null" custom:trackedDeletedText="null" custom:email="ai-checker@example.com">
    <w:p w14:paraId="391FAB6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79" w:author="AI Spelling Checker" w:date="2026-05-07T04:31:19Z" w:initials="ASC" custom:internalId="125c920d-4867-477e-b828-9558749f5787" custom:trackedChangeText="null" custom:trackedChangeDisplayType="null" custom:trackedDeletedText="null" custom:email="ai-checker@example.com">
    <w:p w14:paraId="75D57294">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80" w:author="AI Spelling Checker" w:date="2026-05-07T04:31:20Z" w:initials="ASC" custom:internalId="2309d680-8463-499e-b540-85da98d5202e" custom:trackedChangeText="null" custom:trackedChangeDisplayType="null" custom:trackedDeletedText="null" custom:email="ai-checker@example.com">
    <w:p w14:paraId="0851489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81" w:author="AI Spelling Checker" w:date="2026-05-07T04:31:20Z" w:initials="ASC" custom:internalId="f628b0ea-45b7-4449-9345-f1f44d608f5d" custom:trackedChangeText="null" custom:trackedChangeDisplayType="null" custom:trackedDeletedText="null" custom:email="ai-checker@example.com">
    <w:p w14:paraId="187095D6">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82" w:author="AI Spelling Checker" w:date="2026-05-07T04:31:20Z" w:initials="ASC" custom:internalId="d03aea02-99a3-49f2-94b3-f5a068917294" custom:trackedChangeText="null" custom:trackedChangeDisplayType="null" custom:trackedDeletedText="null" custom:email="ai-checker@example.com">
    <w:p w14:paraId="7EF63BB4">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83" w:author="AI Spelling Checker" w:date="2026-05-07T04:31:20Z" w:initials="ASC" custom:internalId="4b388eb9-178f-4dfb-9ed2-bbfe39425345" custom:trackedChangeText="null" custom:trackedChangeDisplayType="null" custom:trackedDeletedText="null" custom:email="ai-checker@example.com">
    <w:p w14:paraId="7AF65FA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84" w:author="AI Spelling Checker" w:date="2026-05-07T04:31:21Z" w:initials="ASC" custom:internalId="75809121-dce1-47d6-8f21-28a2a69c688f" custom:trackedChangeText="null" custom:trackedChangeDisplayType="null" custom:trackedDeletedText="null" custom:email="ai-checker@example.com">
    <w:p w14:paraId="215BA03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85" w:author="AI Spelling Checker" w:date="2026-05-07T04:31:21Z" w:initials="ASC" custom:internalId="c98acdbe-6357-4be3-ad2c-bea07ce373c9" custom:trackedChangeText="null" custom:trackedChangeDisplayType="null" custom:trackedDeletedText="null" custom:email="ai-checker@example.com">
    <w:p w14:paraId="7BA62EF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86" w:author="AI Spelling Checker" w:date="2026-05-07T04:31:21Z" w:initials="ASC" custom:internalId="a9d38fc8-caf7-4f05-8bfb-7f46bf8918d1" custom:trackedChangeText="null" custom:trackedChangeDisplayType="null" custom:trackedDeletedText="null" custom:email="ai-checker@example.com">
    <w:p w14:paraId="3704E43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87" w:author="AI Spelling Checker" w:date="2026-05-07T04:31:22Z" w:initials="ASC" custom:internalId="cff9c972-0f41-44f1-884c-35144f96924d" custom:trackedChangeText="null" custom:trackedChangeDisplayType="null" custom:trackedDeletedText="null" custom:email="ai-checker@example.com">
    <w:p w14:paraId="3912509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88" w:author="AI Spelling Checker" w:date="2026-05-07T04:31:22Z" w:initials="ASC" custom:internalId="c1a3a631-46e6-46c2-a9da-301d4504ddae" custom:trackedChangeText="null" custom:trackedChangeDisplayType="null" custom:trackedDeletedText="null" custom:email="ai-checker@example.com">
    <w:p w14:paraId="1570061F">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89" w:author="AI Spelling Checker" w:date="2026-05-07T04:31:22Z" w:initials="ASC" custom:internalId="91371a78-27bb-41ab-a186-596b52ba5b25" custom:trackedChangeText="null" custom:trackedChangeDisplayType="null" custom:trackedDeletedText="null" custom:email="ai-checker@example.com">
    <w:p w14:paraId="205E4C92">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90" w:author="AI Spelling Checker" w:date="2026-05-07T04:31:23Z" w:initials="ASC" custom:internalId="e6b18261-2636-4361-9228-bfddcf3780b5" custom:trackedChangeText="null" custom:trackedChangeDisplayType="null" custom:trackedDeletedText="null" custom:email="ai-checker@example.com">
    <w:p w14:paraId="3AB2E0B2">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91" w:author="AI Spelling Checker" w:date="2026-05-07T04:31:23Z" w:initials="ASC" custom:internalId="1179888b-1b68-4b0b-b76d-9b38edfdb2ed" custom:trackedChangeText="null" custom:trackedChangeDisplayType="null" custom:trackedDeletedText="null" custom:email="ai-checker@example.com">
    <w:p w14:paraId="50ABA404">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92" w:author="AI Spelling Checker" w:date="2026-05-07T04:31:23Z" w:initials="ASC" custom:internalId="5588183d-329a-47e1-a8a5-b90770676165" custom:trackedChangeText="null" custom:trackedChangeDisplayType="null" custom:trackedDeletedText="null" custom:email="ai-checker@example.com">
    <w:p w14:paraId="3D26BC2A">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93" w:author="AI Spelling Checker" w:date="2026-05-07T04:31:24Z" w:initials="ASC" custom:internalId="7e9acfad-c18d-4698-a6fc-e00bbb37b8be" custom:trackedChangeText="null" custom:trackedChangeDisplayType="null" custom:trackedDeletedText="null" custom:email="ai-checker@example.com">
    <w:p w14:paraId="6D7B5AFA">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94" w:author="AI Spelling Checker" w:date="2026-05-07T04:31:24Z" w:initials="ASC" custom:internalId="237849d8-65e6-4255-aad0-46e8f0945555" custom:trackedChangeText="null" custom:trackedChangeDisplayType="null" custom:trackedDeletedText="null" custom:email="ai-checker@example.com">
    <w:p w14:paraId="6604CA7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95" w:author="AI Spelling Checker" w:date="2026-05-07T04:31:24Z" w:initials="ASC" custom:internalId="4ce61823-ab59-41b0-8905-0231da41ddc9" custom:trackedChangeText="null" custom:trackedChangeDisplayType="null" custom:trackedDeletedText="null" custom:email="ai-checker@example.com">
    <w:p w14:paraId="0613B10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96" w:author="AI Spelling Checker" w:date="2026-05-07T04:31:25Z" w:initials="ASC" custom:internalId="c7f5cd16-abca-425f-a225-a5931cfdd91a" custom:trackedChangeText="null" custom:trackedChangeDisplayType="null" custom:trackedDeletedText="null" custom:email="ai-checker@example.com">
    <w:p w14:paraId="6E58A3C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97" w:author="AI Spelling Checker" w:date="2026-05-07T04:31:25Z" w:initials="ASC" custom:internalId="37cf7563-459c-4660-a0c5-e42be4488e6f" custom:trackedChangeText="null" custom:trackedChangeDisplayType="null" custom:trackedDeletedText="null" custom:email="ai-checker@example.com">
    <w:p w14:paraId="6DE26C61">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98" w:author="AI Spelling Checker" w:date="2026-05-07T04:31:25Z" w:initials="ASC" custom:internalId="4a62cb61-c235-494b-92d6-9e6f2847bdf8" custom:trackedChangeText="null" custom:trackedChangeDisplayType="null" custom:trackedDeletedText="null" custom:email="ai-checker@example.com">
    <w:p w14:paraId="655C1796">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99" w:author="AI Spelling Checker" w:date="2026-05-07T04:31:26Z" w:initials="ASC" custom:internalId="ff9f5e32-b366-4847-8323-2f3b0f2a0dd3" custom:trackedChangeText="null" custom:trackedChangeDisplayType="null" custom:trackedDeletedText="null" custom:email="ai-checker@example.com">
    <w:p w14:paraId="48F79246">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00" w:author="AI Spelling Checker" w:date="2026-05-07T04:31:26Z" w:initials="ASC" custom:internalId="ed449904-daf7-4158-9551-e35765dc1da1" custom:trackedChangeText="null" custom:trackedChangeDisplayType="null" custom:trackedDeletedText="null" custom:email="ai-checker@example.com">
    <w:p w14:paraId="79551AF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01" w:author="AI Spelling Checker" w:date="2026-05-07T04:31:27Z" w:initials="ASC" custom:internalId="3a3a2135-f1fa-4c66-b9cc-60dfaedf26cd" custom:trackedChangeText="null" custom:trackedChangeDisplayType="null" custom:trackedDeletedText="null" custom:email="ai-checker@example.com">
    <w:p w14:paraId="7EBCBECA">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02" w:author="AI Spelling Checker" w:date="2026-05-07T04:31:27Z" w:initials="ASC" custom:internalId="6679d22c-1b76-46a8-b9c6-4a096d737b14" custom:trackedChangeText="null" custom:trackedChangeDisplayType="null" custom:trackedDeletedText="null" custom:email="ai-checker@example.com">
    <w:p w14:paraId="0407094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03" w:author="AI Spelling Checker" w:date="2026-05-07T04:31:27Z" w:initials="ASC" custom:internalId="dcadb923-ab41-4913-a64b-91da53fceb31" custom:trackedChangeText="null" custom:trackedChangeDisplayType="null" custom:trackedDeletedText="null" custom:email="ai-checker@example.com">
    <w:p w14:paraId="2A6BA446">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04" w:author="AI Spelling Checker" w:date="2026-05-07T04:31:27Z" w:initials="ASC" custom:internalId="3ece3646-d98b-4eb7-b85c-d753daa72158" custom:trackedChangeText="null" custom:trackedChangeDisplayType="null" custom:trackedDeletedText="null" custom:email="ai-checker@example.com">
    <w:p w14:paraId="4CF9A65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05" w:author="AI Spelling Checker" w:date="2026-05-07T04:31:28Z" w:initials="ASC" custom:internalId="300f7d47-f01a-4f61-b026-99263d4e5d27" custom:trackedChangeText="null" custom:trackedChangeDisplayType="null" custom:trackedDeletedText="null" custom:email="ai-checker@example.com">
    <w:p w14:paraId="06CB07DF">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06" w:author="AI Spelling Checker" w:date="2026-05-07T04:31:28Z" w:initials="ASC" custom:internalId="1c3d54fb-0e19-48e5-8656-aa3807822a4d" custom:trackedChangeText="null" custom:trackedChangeDisplayType="null" custom:trackedDeletedText="null" custom:email="ai-checker@example.com">
    <w:p w14:paraId="1387CC1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07" w:author="AI Spelling Checker" w:date="2026-05-07T04:31:28Z" w:initials="ASC" custom:internalId="fd35d389-c535-4363-b595-706e43794a9e" custom:trackedChangeText="null" custom:trackedChangeDisplayType="null" custom:trackedDeletedText="null" custom:email="ai-checker@example.com">
    <w:p w14:paraId="7C59AC7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08" w:author="AI Spelling Checker" w:date="2026-05-07T04:31:29Z" w:initials="ASC" custom:internalId="c77d522d-974c-4636-a0f1-2a057f30360e" custom:trackedChangeText="null" custom:trackedChangeDisplayType="null" custom:trackedDeletedText="null" custom:email="ai-checker@example.com">
    <w:p w14:paraId="630C30B6">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09" w:author="AI Spelling Checker" w:date="2026-05-07T04:31:29Z" w:initials="ASC" custom:internalId="3c094cdc-f908-4a5d-9fe5-077fac72d0d5" custom:trackedChangeText="null" custom:trackedChangeDisplayType="null" custom:trackedDeletedText="null" custom:email="ai-checker@example.com">
    <w:p w14:paraId="5C8A3A2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10" w:author="AI Spelling Checker" w:date="2026-05-07T04:31:29Z" w:initials="ASC" custom:internalId="70d17233-9cdc-4b85-9f6f-229c6663bdae" custom:trackedChangeText="null" custom:trackedChangeDisplayType="null" custom:trackedDeletedText="null" custom:email="ai-checker@example.com">
    <w:p w14:paraId="1F05345F">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11" w:author="AI Spelling Checker" w:date="2026-05-07T04:31:30Z" w:initials="ASC" custom:internalId="2b13c211-4fca-4708-a3fd-44a9c596ffa1" custom:trackedChangeText="null" custom:trackedChangeDisplayType="null" custom:trackedDeletedText="null" custom:email="ai-checker@example.com">
    <w:p w14:paraId="31AECFC4">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12" w:author="AI Spelling Checker" w:date="2026-05-07T04:31:30Z" w:initials="ASC" custom:internalId="b51d4b19-2372-4424-964c-5a28b209db02" custom:trackedChangeText="null" custom:trackedChangeDisplayType="null" custom:trackedDeletedText="null" custom:email="ai-checker@example.com">
    <w:p w14:paraId="0381831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13" w:author="AI Spelling Checker" w:date="2026-05-07T04:31:30Z" w:initials="ASC" custom:internalId="7bf69eca-9827-41d9-b001-5ff305044c79" custom:trackedChangeText="null" custom:trackedChangeDisplayType="null" custom:trackedDeletedText="null" custom:email="ai-checker@example.com">
    <w:p w14:paraId="6FBA8CD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14" w:author="AI Spelling Checker" w:date="2026-05-07T04:31:31Z" w:initials="ASC" custom:internalId="8f004c0c-e757-460a-9fca-1cc0f8fb35d8" custom:trackedChangeText="null" custom:trackedChangeDisplayType="null" custom:trackedDeletedText="null" custom:email="ai-checker@example.com">
    <w:p w14:paraId="7D1D2F3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15" w:author="AI Spelling Checker" w:date="2026-05-07T04:31:31Z" w:initials="ASC" custom:internalId="9f8f33af-653f-4a4f-8426-ee72b9db0eb8" custom:trackedChangeText="null" custom:trackedChangeDisplayType="null" custom:trackedDeletedText="null" custom:email="ai-checker@example.com">
    <w:p w14:paraId="20D4F5B4">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16" w:author="AI Spelling Checker" w:date="2026-05-07T04:31:31Z" w:initials="ASC" custom:internalId="062cf08c-7445-4507-a8cc-39aa483fd0ec" custom:trackedChangeText="null" custom:trackedChangeDisplayType="null" custom:trackedDeletedText="null" custom:email="ai-checker@example.com">
    <w:p w14:paraId="3D66FA2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17" w:author="AI Spelling Checker" w:date="2026-05-07T04:31:32Z" w:initials="ASC" custom:internalId="64fc341e-df82-49e5-8471-37fc341c5e1e" custom:trackedChangeText="null" custom:trackedChangeDisplayType="null" custom:trackedDeletedText="null" custom:email="ai-checker@example.com">
    <w:p w14:paraId="3EB068D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18" w:author="AI Spelling Checker" w:date="2026-05-07T04:31:32Z" w:initials="ASC" custom:internalId="67ef3499-8d5b-4f64-a3c3-0cd6a82a82c7" custom:trackedChangeText="null" custom:trackedChangeDisplayType="null" custom:trackedDeletedText="null" custom:email="ai-checker@example.com">
    <w:p w14:paraId="6D42D269">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19" w:author="AI Spelling Checker" w:date="2026-05-07T04:31:32Z" w:initials="ASC" custom:internalId="e5d5b9c1-48c9-408f-9237-3a9ddfc9f505" custom:trackedChangeText="null" custom:trackedChangeDisplayType="null" custom:trackedDeletedText="null" custom:email="ai-checker@example.com">
    <w:p w14:paraId="7A441364">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20" w:author="AI Spelling Checker" w:date="2026-05-07T04:31:32Z" w:initials="ASC" custom:internalId="a2195080-c100-4734-88a8-385ea79a9930" custom:trackedChangeText="null" custom:trackedChangeDisplayType="null" custom:trackedDeletedText="null" custom:email="ai-checker@example.com">
    <w:p w14:paraId="0293C614">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21" w:author="AI Spelling Checker" w:date="2026-05-07T04:31:33Z" w:initials="ASC" custom:internalId="33ffd71e-7d23-4950-a4c4-0e27e5886583" custom:trackedChangeText="null" custom:trackedChangeDisplayType="null" custom:trackedDeletedText="null" custom:email="ai-checker@example.com">
    <w:p w14:paraId="5D839F0F">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22" w:author="AI Spelling Checker" w:date="2026-05-07T04:31:33Z" w:initials="ASC" custom:internalId="a513dc9a-3d2a-4526-97c5-de95868d194a" custom:trackedChangeText="null" custom:trackedChangeDisplayType="null" custom:trackedDeletedText="null" custom:email="ai-checker@example.com">
    <w:p w14:paraId="4E66F782">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23" w:author="AI Spelling Checker" w:date="2026-05-07T04:31:33Z" w:initials="ASC" custom:internalId="54ac6d66-98cf-4682-9e0a-82585549a33a" custom:trackedChangeText="null" custom:trackedChangeDisplayType="null" custom:trackedDeletedText="null" custom:email="ai-checker@example.com">
    <w:p w14:paraId="07444C7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24" w:author="AI Spelling Checker" w:date="2026-05-07T04:31:34Z" w:initials="ASC" custom:internalId="36975f6b-b802-4fbc-ab47-ea2d4adfa0a2" custom:trackedChangeText="null" custom:trackedChangeDisplayType="null" custom:trackedDeletedText="null" custom:email="ai-checker@example.com">
    <w:p w14:paraId="7884A7DA">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25" w:author="AI Spelling Checker" w:date="2026-05-07T04:31:34Z" w:initials="ASC" custom:internalId="1e16dcd6-2d2f-45ae-b25f-36b63dbc38ef" custom:trackedChangeText="null" custom:trackedChangeDisplayType="null" custom:trackedDeletedText="null" custom:email="ai-checker@example.com">
    <w:p w14:paraId="2EB4751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26" w:author="AI Spelling Checker" w:date="2026-05-07T04:31:34Z" w:initials="ASC" custom:internalId="4d6a4a8d-6f11-4c8d-8e0a-d4d431ed6103" custom:trackedChangeText="null" custom:trackedChangeDisplayType="null" custom:trackedDeletedText="null" custom:email="ai-checker@example.com">
    <w:p w14:paraId="289BEAC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27" w:author="AI Spelling Checker" w:date="2026-05-07T04:31:35Z" w:initials="ASC" custom:internalId="0f16b3e7-e0af-4da5-9eb2-082e46e32dea" custom:trackedChangeText="null" custom:trackedChangeDisplayType="null" custom:trackedDeletedText="null" custom:email="ai-checker@example.com">
    <w:p w14:paraId="04E0DB9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28" w:author="AI Spelling Checker" w:date="2026-05-07T04:31:35Z" w:initials="ASC" custom:internalId="2ef767fe-9fc4-4408-89bd-7e8400a02031" custom:trackedChangeText="null" custom:trackedChangeDisplayType="null" custom:trackedDeletedText="null" custom:email="ai-checker@example.com">
    <w:p w14:paraId="076D5B9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29" w:author="AI Spelling Checker" w:date="2026-05-07T04:31:35Z" w:initials="ASC" custom:internalId="8d3d426c-79e8-4616-85ff-63d0a7202af9" custom:trackedChangeText="null" custom:trackedChangeDisplayType="null" custom:trackedDeletedText="null" custom:email="ai-checker@example.com">
    <w:p w14:paraId="4995A692">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30" w:author="AI Spelling Checker" w:date="2026-05-07T04:31:36Z" w:initials="ASC" custom:internalId="9419b5fe-6a6b-4f5d-a5ae-0f5d77b87b38" custom:trackedChangeText="null" custom:trackedChangeDisplayType="null" custom:trackedDeletedText="null" custom:email="ai-checker@example.com">
    <w:p w14:paraId="0638C94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31" w:author="AI Spelling Checker" w:date="2026-05-07T04:31:36Z" w:initials="ASC" custom:internalId="0897391d-1ab3-49e7-a890-edfa52eca335" custom:trackedChangeText="null" custom:trackedChangeDisplayType="null" custom:trackedDeletedText="null" custom:email="ai-checker@example.com">
    <w:p w14:paraId="0740965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32" w:author="AI Spelling Checker" w:date="2026-05-07T04:31:36Z" w:initials="ASC" custom:internalId="8cbb8327-a68d-46e6-9f1a-eb6e0bfca544" custom:trackedChangeText="null" custom:trackedChangeDisplayType="null" custom:trackedDeletedText="null" custom:email="ai-checker@example.com">
    <w:p w14:paraId="65FA8819">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33" w:author="AI Spelling Checker" w:date="2026-05-07T04:31:37Z" w:initials="ASC" custom:internalId="ca959adc-d7ce-46b1-be60-6da433543575" custom:trackedChangeText="null" custom:trackedChangeDisplayType="null" custom:trackedDeletedText="null" custom:email="ai-checker@example.com">
    <w:p w14:paraId="0CECAA7A">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34" w:author="AI Spelling Checker" w:date="2026-05-07T04:31:37Z" w:initials="ASC" custom:internalId="f5d12469-f4c3-4a02-a0eb-808ae1465805" custom:trackedChangeText="null" custom:trackedChangeDisplayType="null" custom:trackedDeletedText="null" custom:email="ai-checker@example.com">
    <w:p w14:paraId="355C121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35" w:author="AI Spelling Checker" w:date="2026-05-07T04:31:37Z" w:initials="ASC" custom:internalId="950eefb1-972f-4f1b-9cbb-1fc3c0a40836" custom:trackedChangeText="null" custom:trackedChangeDisplayType="null" custom:trackedDeletedText="null" custom:email="ai-checker@example.com">
    <w:p w14:paraId="64AF1E6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36" w:author="AI Spelling Checker" w:date="2026-05-07T04:31:38Z" w:initials="ASC" custom:internalId="66f72758-28d5-4edb-bb03-6446d4f9b571" custom:trackedChangeText="null" custom:trackedChangeDisplayType="null" custom:trackedDeletedText="null" custom:email="ai-checker@example.com">
    <w:p w14:paraId="5A6BE736">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37" w:author="AI Spelling Checker" w:date="2026-05-07T04:31:38Z" w:initials="ASC" custom:internalId="ddd29d24-6f5b-4dc0-93f9-2792297204c0" custom:trackedChangeText="null" custom:trackedChangeDisplayType="null" custom:trackedDeletedText="null" custom:email="ai-checker@example.com">
    <w:p w14:paraId="396AFCF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38" w:author="AI Spelling Checker" w:date="2026-05-07T04:31:38Z" w:initials="ASC" custom:internalId="360a1549-455d-4e99-9cd5-febc81960a5f" custom:trackedChangeText="null" custom:trackedChangeDisplayType="null" custom:trackedDeletedText="null" custom:email="ai-checker@example.com">
    <w:p w14:paraId="3AA5960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39" w:author="AI Spelling Checker" w:date="2026-05-07T04:31:39Z" w:initials="ASC" custom:internalId="9143f6f3-b229-4534-96f8-6eb13a954f66" custom:trackedChangeText="null" custom:trackedChangeDisplayType="null" custom:trackedDeletedText="null" custom:email="ai-checker@example.com">
    <w:p w14:paraId="002E8071">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40" w:author="AI Spelling Checker" w:date="2026-05-07T04:31:39Z" w:initials="ASC" custom:internalId="75cd2489-1657-4b23-9544-d483b9c574be" custom:trackedChangeText="null" custom:trackedChangeDisplayType="null" custom:trackedDeletedText="null" custom:email="ai-checker@example.com">
    <w:p w14:paraId="41BE8BF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41" w:author="AI Spelling Checker" w:date="2026-05-07T04:31:39Z" w:initials="ASC" custom:internalId="2d8c8621-0cac-4fc9-8f83-2017c3638504" custom:trackedChangeText="null" custom:trackedChangeDisplayType="null" custom:trackedDeletedText="null" custom:email="ai-checker@example.com">
    <w:p w14:paraId="04AC8671">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42" w:author="AI Spelling Checker" w:date="2026-05-07T04:31:39Z" w:initials="ASC" custom:internalId="2eabc27d-9268-4ee8-a09d-a9839c9a030e" custom:trackedChangeText="null" custom:trackedChangeDisplayType="null" custom:trackedDeletedText="null" custom:email="ai-checker@example.com">
    <w:p w14:paraId="3B8276FF">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43" w:author="AI Spelling Checker" w:date="2026-05-07T04:31:40Z" w:initials="ASC" custom:internalId="dd7e0880-c83e-49b0-b0dd-1ae8ebc4b1b0" custom:trackedChangeText="null" custom:trackedChangeDisplayType="null" custom:trackedDeletedText="null" custom:email="ai-checker@example.com">
    <w:p w14:paraId="7E7F1536">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44" w:author="AI Spelling Checker" w:date="2026-05-07T04:31:40Z" w:initials="ASC" custom:internalId="399aeb9c-276d-4a32-8eba-e5c47ebf62f8" custom:trackedChangeText="null" custom:trackedChangeDisplayType="null" custom:trackedDeletedText="null" custom:email="ai-checker@example.com">
    <w:p w14:paraId="43EBC81A">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45" w:author="AI Spelling Checker" w:date="2026-05-07T04:31:40Z" w:initials="ASC" custom:internalId="d23a3060-a898-40c4-ad94-6cb6b5d73cf6" custom:trackedChangeText="null" custom:trackedChangeDisplayType="null" custom:trackedDeletedText="null" custom:email="ai-checker@example.com">
    <w:p w14:paraId="222AE07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46" w:author="AI Spelling Checker" w:date="2026-05-07T04:31:41Z" w:initials="ASC" custom:internalId="9c9c6fa5-1341-4c47-883f-e3f4ca629183" custom:trackedChangeText="null" custom:trackedChangeDisplayType="null" custom:trackedDeletedText="null" custom:email="ai-checker@example.com">
    <w:p w14:paraId="0AE8FADF">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47" w:author="AI Spelling Checker" w:date="2026-05-07T04:31:41Z" w:initials="ASC" custom:internalId="a39aad4d-454d-4ad8-a9e1-c6f1e86364fd" custom:trackedChangeText="null" custom:trackedChangeDisplayType="null" custom:trackedDeletedText="null" custom:email="ai-checker@example.com">
    <w:p w14:paraId="2A260E5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48" w:author="AI Spelling Checker" w:date="2026-05-07T04:31:42Z" w:initials="ASC" custom:internalId="f377a247-cca8-44f9-9a2b-307ef8fbae05" custom:trackedChangeText="null" custom:trackedChangeDisplayType="null" custom:trackedDeletedText="null" custom:email="ai-checker@example.com">
    <w:p w14:paraId="0FF99834">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49" w:author="AI Spelling Checker" w:date="2026-05-07T04:31:42Z" w:initials="ASC" custom:internalId="591f02ff-9288-4da7-8f08-eb6bf2dfedfa" custom:trackedChangeText="null" custom:trackedChangeDisplayType="null" custom:trackedDeletedText="null" custom:email="ai-checker@example.com">
    <w:p w14:paraId="565F89C4">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50" w:author="AI Spelling Checker" w:date="2026-05-07T04:31:42Z" w:initials="ASC" custom:internalId="bd751977-06f3-4a78-ade6-281159da96f7" custom:trackedChangeText="null" custom:trackedChangeDisplayType="null" custom:trackedDeletedText="null" custom:email="ai-checker@example.com">
    <w:p w14:paraId="206D81E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51" w:author="AI Spelling Checker" w:date="2026-05-07T04:31:42Z" w:initials="ASC" custom:internalId="21006876-4fe3-4f96-a052-8666eda35fbd" custom:trackedChangeText="null" custom:trackedChangeDisplayType="null" custom:trackedDeletedText="null" custom:email="ai-checker@example.com">
    <w:p w14:paraId="28CF89D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52" w:author="AI Spelling Checker" w:date="2026-05-07T04:31:43Z" w:initials="ASC" custom:internalId="4403b32c-937b-4699-8abc-d34f8168e113" custom:trackedChangeText="null" custom:trackedChangeDisplayType="null" custom:trackedDeletedText="null" custom:email="ai-checker@example.com">
    <w:p w14:paraId="3FE0F7E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53" w:author="AI Spelling Checker" w:date="2026-05-07T04:31:43Z" w:initials="ASC" custom:internalId="05bd86aa-61f6-4dfd-a52b-777838927519" custom:trackedChangeText="null" custom:trackedChangeDisplayType="null" custom:trackedDeletedText="null" custom:email="ai-checker@example.com">
    <w:p w14:paraId="2C043921">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54" w:author="AI Spelling Checker" w:date="2026-05-07T04:31:43Z" w:initials="ASC" custom:internalId="68a42238-a166-41fb-b5f6-c3e9af7fc82c" custom:trackedChangeText="null" custom:trackedChangeDisplayType="null" custom:trackedDeletedText="null" custom:email="ai-checker@example.com">
    <w:p w14:paraId="5D59B759">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55" w:author="AI Spelling Checker" w:date="2026-05-07T04:31:44Z" w:initials="ASC" custom:internalId="2eb59037-afab-40d7-aa68-a1d1b2b9957c" custom:trackedChangeText="null" custom:trackedChangeDisplayType="null" custom:trackedDeletedText="null" custom:email="ai-checker@example.com">
    <w:p w14:paraId="62E2491D">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56" w:author="AI Spelling Checker" w:date="2026-05-07T04:31:44Z" w:initials="ASC" custom:internalId="71d45ed9-0f00-4e4c-b9aa-ccd8ad12f869" custom:trackedChangeText="null" custom:trackedChangeDisplayType="null" custom:trackedDeletedText="null" custom:email="ai-checker@example.com">
    <w:p w14:paraId="303D9C92">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57" w:author="AI Spelling Checker" w:date="2026-05-07T04:31:44Z" w:initials="ASC" custom:internalId="b10f04d3-86c1-4810-a0bb-2d9b405a05a6" custom:trackedChangeText="null" custom:trackedChangeDisplayType="null" custom:trackedDeletedText="null" custom:email="ai-checker@example.com">
    <w:p w14:paraId="5CBB9EB9">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58" w:author="AI Spelling Checker" w:date="2026-05-07T04:31:45Z" w:initials="ASC" custom:internalId="e4277716-8517-459b-9d88-dd011ad00d46" custom:trackedChangeText="null" custom:trackedChangeDisplayType="null" custom:trackedDeletedText="null" custom:email="ai-checker@example.com">
    <w:p w14:paraId="7A7DDB76">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59" w:author="AI Spelling Checker" w:date="2026-05-07T04:31:45Z" w:initials="ASC" custom:internalId="504d8109-28e3-4a84-9826-79849a4cb83e" custom:trackedChangeText="null" custom:trackedChangeDisplayType="null" custom:trackedDeletedText="null" custom:email="ai-checker@example.com">
    <w:p w14:paraId="0195476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60" w:author="AI Spelling Checker" w:date="2026-05-07T04:31:45Z" w:initials="ASC" custom:internalId="3a60a620-7226-40e5-a857-e59818282507" custom:trackedChangeText="null" custom:trackedChangeDisplayType="null" custom:trackedDeletedText="null" custom:email="ai-checker@example.com">
    <w:p w14:paraId="52173FE4">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61" w:author="AI Spelling Checker" w:date="2026-05-07T04:31:46Z" w:initials="ASC" custom:internalId="b2e917d2-5823-4534-9071-17757bc34074" custom:trackedChangeText="null" custom:trackedChangeDisplayType="null" custom:trackedDeletedText="null" custom:email="ai-checker@example.com">
    <w:p w14:paraId="7E8A479D">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62" w:author="AI Spelling Checker" w:date="2026-05-07T04:31:46Z" w:initials="ASC" custom:internalId="ad681a42-9253-4758-8c1a-57cae781c1a9" custom:trackedChangeText="null" custom:trackedChangeDisplayType="null" custom:trackedDeletedText="null" custom:email="ai-checker@example.com">
    <w:p w14:paraId="3CD0727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63" w:author="AI Spelling Checker" w:date="2026-05-07T04:31:46Z" w:initials="ASC" custom:internalId="8d536ce6-47fe-4ceb-b5ee-b78c0d400323" custom:trackedChangeText="null" custom:trackedChangeDisplayType="null" custom:trackedDeletedText="null" custom:email="ai-checker@example.com">
    <w:p w14:paraId="6E7E351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64" w:author="AI Spelling Checker" w:date="2026-05-07T04:31:47Z" w:initials="ASC" custom:internalId="97767075-08ab-48d3-8cdf-60fda1355d42" custom:trackedChangeText="null" custom:trackedChangeDisplayType="null" custom:trackedDeletedText="null" custom:email="ai-checker@example.com">
    <w:p w14:paraId="19DB55F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65" w:author="AI Spelling Checker" w:date="2026-05-07T04:31:47Z" w:initials="ASC" custom:internalId="b738d47c-358b-4b01-8508-fe68a340d43f" custom:trackedChangeText="null" custom:trackedChangeDisplayType="null" custom:trackedDeletedText="null" custom:email="ai-checker@example.com">
    <w:p w14:paraId="1607A50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66" w:author="AI Spelling Checker" w:date="2026-05-07T04:31:47Z" w:initials="ASC" custom:internalId="21deda2a-b667-46a6-90fa-8dc0d7a296ce" custom:trackedChangeText="null" custom:trackedChangeDisplayType="null" custom:trackedDeletedText="null" custom:email="ai-checker@example.com">
    <w:p w14:paraId="7F6D7102">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67" w:author="AI Spelling Checker" w:date="2026-05-07T04:31:48Z" w:initials="ASC" custom:internalId="d3a78cfe-5bd0-47e0-b9e6-4f1f5f28dbd8" custom:trackedChangeText="null" custom:trackedChangeDisplayType="null" custom:trackedDeletedText="null" custom:email="ai-checker@example.com">
    <w:p w14:paraId="66CB7386">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68" w:author="AI Spelling Checker" w:date="2026-05-07T04:31:48Z" w:initials="ASC" custom:internalId="2eddf8f2-e944-4870-a17e-1a689ca807e9" custom:trackedChangeText="null" custom:trackedChangeDisplayType="null" custom:trackedDeletedText="null" custom:email="ai-checker@example.com">
    <w:p w14:paraId="667ACA9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69" w:author="AI Spelling Checker" w:date="2026-05-07T04:31:48Z" w:initials="ASC" custom:internalId="8ad77fb8-b38e-4f8a-bd6f-a05afbd9803a" custom:trackedChangeText="null" custom:trackedChangeDisplayType="null" custom:trackedDeletedText="null" custom:email="ai-checker@example.com">
    <w:p w14:paraId="411DDD3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70" w:author="AI Spelling Checker" w:date="2026-05-07T04:31:48Z" w:initials="ASC" custom:internalId="4e652d93-223f-4f49-8d05-78e658a2753f" custom:trackedChangeText="null" custom:trackedChangeDisplayType="null" custom:trackedDeletedText="null" custom:email="ai-checker@example.com">
    <w:p w14:paraId="105D6866">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71" w:author="AI Spelling Checker" w:date="2026-05-07T04:31:49Z" w:initials="ASC" custom:internalId="b62c56e8-70b8-4c36-a2ee-727e520e3e27" custom:trackedChangeText="null" custom:trackedChangeDisplayType="null" custom:trackedDeletedText="null" custom:email="ai-checker@example.com">
    <w:p w14:paraId="703CF18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72" w:author="AI Spelling Checker" w:date="2026-05-07T04:31:49Z" w:initials="ASC" custom:internalId="a211a849-4e9e-4dc4-8196-50ce04e5ba76" custom:trackedChangeText="null" custom:trackedChangeDisplayType="null" custom:trackedDeletedText="null" custom:email="ai-checker@example.com">
    <w:p w14:paraId="0B261411">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73" w:author="AI Spelling Checker" w:date="2026-05-07T04:31:49Z" w:initials="ASC" custom:internalId="a199e1eb-526a-49b4-a5d1-5c59772030fa" custom:trackedChangeText="null" custom:trackedChangeDisplayType="null" custom:trackedDeletedText="null" custom:email="ai-checker@example.com">
    <w:p w14:paraId="73D17AEF">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74" w:author="AI Spelling Checker" w:date="2026-05-07T04:31:50Z" w:initials="ASC" custom:internalId="8071f6d7-5ca6-410f-b8b5-27020833077b" custom:trackedChangeText="null" custom:trackedChangeDisplayType="null" custom:trackedDeletedText="null" custom:email="ai-checker@example.com">
    <w:p w14:paraId="2FB32782">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75" w:author="AI Spelling Checker" w:date="2026-05-07T04:31:50Z" w:initials="ASC" custom:internalId="e059aa60-60fe-4dfc-aeb4-290c272ab55b" custom:trackedChangeText="null" custom:trackedChangeDisplayType="null" custom:trackedDeletedText="null" custom:email="ai-checker@example.com">
    <w:p w14:paraId="269C93A6">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76" w:author="AI Spelling Checker" w:date="2026-05-07T04:31:50Z" w:initials="ASC" custom:internalId="ccf86f04-2c89-412c-bdda-06419698fc25" custom:trackedChangeText="null" custom:trackedChangeDisplayType="null" custom:trackedDeletedText="null" custom:email="ai-checker@example.com">
    <w:p w14:paraId="378A0751">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77" w:author="AI Spelling Checker" w:date="2026-05-07T04:31:51Z" w:initials="ASC" custom:internalId="563f02f8-56c9-4d7a-8544-d68d8acd02c8" custom:trackedChangeText="null" custom:trackedChangeDisplayType="null" custom:trackedDeletedText="null" custom:email="ai-checker@example.com">
    <w:p w14:paraId="2D986619">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78" w:author="AI Spelling Checker" w:date="2026-05-07T04:31:51Z" w:initials="ASC" custom:internalId="9bb411cd-24e5-48a1-bfe9-7fc22ce99def" custom:trackedChangeText="null" custom:trackedChangeDisplayType="null" custom:trackedDeletedText="null" custom:email="ai-checker@example.com">
    <w:p w14:paraId="1DA4F1FA">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79" w:author="AI Spelling Checker" w:date="2026-05-07T04:31:51Z" w:initials="ASC" custom:internalId="4e493841-4549-4c76-9aa1-dea6911f6e15" custom:trackedChangeText="null" custom:trackedChangeDisplayType="null" custom:trackedDeletedText="null" custom:email="ai-checker@example.com">
    <w:p w14:paraId="1CA4107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80" w:author="AI Spelling Checker" w:date="2026-05-07T04:31:52Z" w:initials="ASC" custom:internalId="bb6d5cb7-e634-4998-9ac7-32ede3f26253" custom:trackedChangeText="null" custom:trackedChangeDisplayType="null" custom:trackedDeletedText="null" custom:email="ai-checker@example.com">
    <w:p w14:paraId="7C4575E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81" w:author="AI Spelling Checker" w:date="2026-05-07T04:31:52Z" w:initials="ASC" custom:internalId="45f0a184-cc0a-484b-a8a5-e22bd0ddbb5a" custom:trackedChangeText="null" custom:trackedChangeDisplayType="null" custom:trackedDeletedText="null" custom:email="ai-checker@example.com">
    <w:p w14:paraId="1A7D1F1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82" w:author="AI Spelling Checker" w:date="2026-05-07T04:31:52Z" w:initials="ASC" custom:internalId="406d021d-029f-46a7-bbca-a5a3acec41b0" custom:trackedChangeText="null" custom:trackedChangeDisplayType="null" custom:trackedDeletedText="null" custom:email="ai-checker@example.com">
    <w:p w14:paraId="31BF1C3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83" w:author="AI Spelling Checker" w:date="2026-05-07T04:31:53Z" w:initials="ASC" custom:internalId="5d83caf6-5a1e-450f-8cb2-8dae9ce7e70f" custom:trackedChangeText="null" custom:trackedChangeDisplayType="null" custom:trackedDeletedText="null" custom:email="ai-checker@example.com">
    <w:p w14:paraId="252A865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84" w:author="AI Spelling Checker" w:date="2026-05-07T04:31:53Z" w:initials="ASC" custom:internalId="3181638a-aefc-41a3-bc2b-184d9c36d8c4" custom:trackedChangeText="null" custom:trackedChangeDisplayType="null" custom:trackedDeletedText="null" custom:email="ai-checker@example.com">
    <w:p w14:paraId="11AF332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85" w:author="AI Spelling Checker" w:date="2026-05-07T04:31:53Z" w:initials="ASC" custom:internalId="2225297f-40ba-47ea-aa1a-f8b752445c21" custom:trackedChangeText="null" custom:trackedChangeDisplayType="null" custom:trackedDeletedText="null" custom:email="ai-checker@example.com">
    <w:p w14:paraId="1486F0C1">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86" w:author="AI Spelling Checker" w:date="2026-05-07T04:31:54Z" w:initials="ASC" custom:internalId="50e283b1-b1ac-4eb4-a5dc-dc38f8edce26" custom:trackedChangeText="null" custom:trackedChangeDisplayType="null" custom:trackedDeletedText="null" custom:email="ai-checker@example.com">
    <w:p w14:paraId="101A663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87" w:author="AI Spelling Checker" w:date="2026-05-07T04:31:54Z" w:initials="ASC" custom:internalId="cac8d32e-86a2-4ac9-8d8c-3d42b0c2f9e7" custom:trackedChangeText="null" custom:trackedChangeDisplayType="null" custom:trackedDeletedText="null" custom:email="ai-checker@example.com">
    <w:p w14:paraId="5AB47AF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88" w:author="AI Spelling Checker" w:date="2026-05-07T04:31:54Z" w:initials="ASC" custom:internalId="9f5fa71c-e712-4308-8c82-ca4542b329bd" custom:trackedChangeText="null" custom:trackedChangeDisplayType="null" custom:trackedDeletedText="null" custom:email="ai-checker@example.com">
    <w:p w14:paraId="668FD594">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89" w:author="AI Spelling Checker" w:date="2026-05-07T04:31:55Z" w:initials="ASC" custom:internalId="ea88df09-15ce-409a-8cf8-8b5b68f318d2" custom:trackedChangeText="null" custom:trackedChangeDisplayType="null" custom:trackedDeletedText="null" custom:email="ai-checker@example.com">
    <w:p w14:paraId="0461C63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90" w:author="AI Spelling Checker" w:date="2026-05-07T04:31:55Z" w:initials="ASC" custom:internalId="3cd86b01-f526-458e-bcae-ed2e3937408e" custom:trackedChangeText="null" custom:trackedChangeDisplayType="null" custom:trackedDeletedText="null" custom:email="ai-checker@example.com">
    <w:p w14:paraId="6AAA9D4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91" w:author="AI Spelling Checker" w:date="2026-05-07T04:31:55Z" w:initials="ASC" custom:internalId="89cee53b-9b43-43e7-b583-73f6a664b805" custom:trackedChangeText="null" custom:trackedChangeDisplayType="null" custom:trackedDeletedText="null" custom:email="ai-checker@example.com">
    <w:p w14:paraId="0643FB8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92" w:author="AI Spelling Checker" w:date="2026-05-07T04:31:56Z" w:initials="ASC" custom:internalId="7c27cc56-4686-41d3-a606-4019f42e3148" custom:trackedChangeText="null" custom:trackedChangeDisplayType="null" custom:trackedDeletedText="null" custom:email="ai-checker@example.com">
    <w:p w14:paraId="7F39C442">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93" w:author="AI Spelling Checker" w:date="2026-05-07T04:31:56Z" w:initials="ASC" custom:internalId="8daeaef4-2266-43e3-b56b-773af59e4bdf" custom:trackedChangeText="null" custom:trackedChangeDisplayType="null" custom:trackedDeletedText="null" custom:email="ai-checker@example.com">
    <w:p w14:paraId="3B2C7079">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94" w:author="AI Spelling Checker" w:date="2026-05-07T04:31:56Z" w:initials="ASC" custom:internalId="b108d0fe-2d54-4985-876b-4986b5f3264a" custom:trackedChangeText="null" custom:trackedChangeDisplayType="null" custom:trackedDeletedText="null" custom:email="ai-checker@example.com">
    <w:p w14:paraId="1EE81281">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95" w:author="AI Spelling Checker" w:date="2026-05-07T04:31:57Z" w:initials="ASC" custom:internalId="a3b4dc2d-48e5-4c0e-b6ee-8f29a86105bb" custom:trackedChangeText="null" custom:trackedChangeDisplayType="null" custom:trackedDeletedText="null" custom:email="ai-checker@example.com">
    <w:p w14:paraId="319C60EF">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96" w:author="AI Spelling Checker" w:date="2026-05-07T04:31:57Z" w:initials="ASC" custom:internalId="8fad442e-e81f-457f-b344-c0cd21d8bca9" custom:trackedChangeText="null" custom:trackedChangeDisplayType="null" custom:trackedDeletedText="null" custom:email="ai-checker@example.com">
    <w:p w14:paraId="55E12C3D">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97" w:author="AI Spelling Checker" w:date="2026-05-07T04:31:57Z" w:initials="ASC" custom:internalId="10d839b1-0586-4bce-ab55-b8a6d506f1ca" custom:trackedChangeText="null" custom:trackedChangeDisplayType="null" custom:trackedDeletedText="null" custom:email="ai-checker@example.com">
    <w:p w14:paraId="4C4FB6B2">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98" w:author="AI Spelling Checker" w:date="2026-05-07T04:31:58Z" w:initials="ASC" custom:internalId="d5998917-041e-491f-8c83-a7f6de7f92ce" custom:trackedChangeText="null" custom:trackedChangeDisplayType="null" custom:trackedDeletedText="null" custom:email="ai-checker@example.com">
    <w:p w14:paraId="57D7B46D">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99" w:author="AI Spelling Checker" w:date="2026-05-07T04:31:58Z" w:initials="ASC" custom:internalId="95ba3344-06ad-497b-9888-940500504956" custom:trackedChangeText="null" custom:trackedChangeDisplayType="null" custom:trackedDeletedText="null" custom:email="ai-checker@example.com">
    <w:p w14:paraId="6422FF1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00" w:author="AI Spelling Checker" w:date="2026-05-07T04:31:58Z" w:initials="ASC" custom:internalId="4565a7f6-9a00-43de-bb09-8ec06c285c75" custom:trackedChangeText="null" custom:trackedChangeDisplayType="null" custom:trackedDeletedText="null" custom:email="ai-checker@example.com">
    <w:p w14:paraId="7DB8EEB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01" w:author="AI Spelling Checker" w:date="2026-05-07T04:31:59Z" w:initials="ASC" custom:internalId="45658ffd-6dc4-454a-a55e-47fb54c009af" custom:trackedChangeText="null" custom:trackedChangeDisplayType="null" custom:trackedDeletedText="null" custom:email="ai-checker@example.com">
    <w:p w14:paraId="0924BB9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02" w:author="AI Spelling Checker" w:date="2026-05-07T04:31:59Z" w:initials="ASC" custom:internalId="c41dd82c-30d2-44ed-a2aa-5e3a8fc56ebf" custom:trackedChangeText="null" custom:trackedChangeDisplayType="null" custom:trackedDeletedText="null" custom:email="ai-checker@example.com">
    <w:p w14:paraId="2504C8B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03" w:author="AI Spelling Checker" w:date="2026-05-07T04:31:59Z" w:initials="ASC" custom:internalId="fc3980c2-082e-4b66-ba89-cb64625d7fb5" custom:trackedChangeText="null" custom:trackedChangeDisplayType="null" custom:trackedDeletedText="null" custom:email="ai-checker@example.com">
    <w:p w14:paraId="0CCD795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04" w:author="AI Spelling Checker" w:date="2026-05-07T04:32:00Z" w:initials="ASC" custom:internalId="8516401f-a2cf-4334-9280-f7596e67925c" custom:trackedChangeText="null" custom:trackedChangeDisplayType="null" custom:trackedDeletedText="null" custom:email="ai-checker@example.com">
    <w:p w14:paraId="04B1692A">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05" w:author="AI Spelling Checker" w:date="2026-05-07T04:32:00Z" w:initials="ASC" custom:internalId="6f3594c3-9499-4d8b-b8ec-4cb8b5331aff" custom:trackedChangeText="null" custom:trackedChangeDisplayType="null" custom:trackedDeletedText="null" custom:email="ai-checker@example.com">
    <w:p w14:paraId="5C28D78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06" w:author="AI Spelling Checker" w:date="2026-05-07T04:32:00Z" w:initials="ASC" custom:internalId="84baefab-8b17-4b30-9f3d-8ceffea2e9c8" custom:trackedChangeText="null" custom:trackedChangeDisplayType="null" custom:trackedDeletedText="null" custom:email="ai-checker@example.com">
    <w:p w14:paraId="0A5FED91">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07" w:author="AI Spelling Checker" w:date="2026-05-07T04:32:01Z" w:initials="ASC" custom:internalId="d97c3bf7-bd69-4c29-917d-7955dcb6388f" custom:trackedChangeText="null" custom:trackedChangeDisplayType="null" custom:trackedDeletedText="null" custom:email="ai-checker@example.com">
    <w:p w14:paraId="6A4300B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08" w:author="AI Spelling Checker" w:date="2026-05-07T04:32:01Z" w:initials="ASC" custom:internalId="cbd45bfd-ede3-4d6f-bad2-43112062fc54" custom:trackedChangeText="null" custom:trackedChangeDisplayType="null" custom:trackedDeletedText="null" custom:email="ai-checker@example.com">
    <w:p w14:paraId="29B58E2A">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09" w:author="AI Spelling Checker" w:date="2026-05-07T04:32:01Z" w:initials="ASC" custom:internalId="2e3c64bd-0b15-4521-b59a-4d9d8a43a43b" custom:trackedChangeText="null" custom:trackedChangeDisplayType="null" custom:trackedDeletedText="null" custom:email="ai-checker@example.com">
    <w:p w14:paraId="25F2ED6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10" w:author="AI Spelling Checker" w:date="2026-05-07T04:32:01Z" w:initials="ASC" custom:internalId="ff23fc7a-1f64-4662-afd6-17df3ab77c2e" custom:trackedChangeText="null" custom:trackedChangeDisplayType="null" custom:trackedDeletedText="null" custom:email="ai-checker@example.com">
    <w:p w14:paraId="22E665F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11" w:author="AI Spelling Checker" w:date="2026-05-07T04:32:02Z" w:initials="ASC" custom:internalId="86e0c87d-de0d-4d73-b748-bc75aab1aa9a" custom:trackedChangeText="null" custom:trackedChangeDisplayType="null" custom:trackedDeletedText="null" custom:email="ai-checker@example.com">
    <w:p w14:paraId="4A5FCC8D">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12" w:author="AI Spelling Checker" w:date="2026-05-07T04:32:02Z" w:initials="ASC" custom:internalId="ba4bea88-8da5-499f-8dbe-1288616914f8" custom:trackedChangeText="null" custom:trackedChangeDisplayType="null" custom:trackedDeletedText="null" custom:email="ai-checker@example.com">
    <w:p w14:paraId="1F58E8BF">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13" w:author="AI Spelling Checker" w:date="2026-05-07T04:32:02Z" w:initials="ASC" custom:internalId="aabfd810-9f80-443d-b8dc-5bb87626bb25" custom:trackedChangeText="null" custom:trackedChangeDisplayType="null" custom:trackedDeletedText="null" custom:email="ai-checker@example.com">
    <w:p w14:paraId="4FAB537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14" w:author="AI Spelling Checker" w:date="2026-05-07T04:32:03Z" w:initials="ASC" custom:internalId="a1e35412-8f61-4087-8ca7-6be47cd64685" custom:trackedChangeText="null" custom:trackedChangeDisplayType="null" custom:trackedDeletedText="null" custom:email="ai-checker@example.com">
    <w:p w14:paraId="4FDF6BC1">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15" w:author="AI Spelling Checker" w:date="2026-05-07T04:32:03Z" w:initials="ASC" custom:internalId="27f6973f-8556-4680-9da2-6236783fa888" custom:trackedChangeText="null" custom:trackedChangeDisplayType="null" custom:trackedDeletedText="null" custom:email="ai-checker@example.com">
    <w:p w14:paraId="66CFA124">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16" w:author="AI Spelling Checker" w:date="2026-05-07T04:32:03Z" w:initials="ASC" custom:internalId="6882e626-a8f1-47c9-9ad6-198c0bdeea47" custom:trackedChangeText="null" custom:trackedChangeDisplayType="null" custom:trackedDeletedText="null" custom:email="ai-checker@example.com">
    <w:p w14:paraId="778229E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17" w:author="AI Spelling Checker" w:date="2026-05-07T04:32:03Z" w:initials="ASC" custom:internalId="76706563-c0c2-4dee-975b-e3b74e8018bf" custom:trackedChangeText="null" custom:trackedChangeDisplayType="null" custom:trackedDeletedText="null" custom:email="ai-checker@example.com">
    <w:p w14:paraId="7D65B5E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18" w:author="AI Spelling Checker" w:date="2026-05-07T04:32:04Z" w:initials="ASC" custom:internalId="6cfcc99e-9475-4949-911f-05154db00b02" custom:trackedChangeText="null" custom:trackedChangeDisplayType="null" custom:trackedDeletedText="null" custom:email="ai-checker@example.com">
    <w:p w14:paraId="178EEA5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19" w:author="AI Spelling Checker" w:date="2026-05-07T04:32:04Z" w:initials="ASC" custom:internalId="b615279c-fb7e-4842-b3de-c9196afdd205" custom:trackedChangeText="null" custom:trackedChangeDisplayType="null" custom:trackedDeletedText="null" custom:email="ai-checker@example.com">
    <w:p w14:paraId="038AD1CF">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20" w:author="AI Spelling Checker" w:date="2026-05-07T04:32:04Z" w:initials="ASC" custom:internalId="d1981f5f-007f-4f71-9fc4-7c3bd968f9be" custom:trackedChangeText="null" custom:trackedChangeDisplayType="null" custom:trackedDeletedText="null" custom:email="ai-checker@example.com">
    <w:p w14:paraId="55906F1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21" w:author="AI Spelling Checker" w:date="2026-05-07T04:32:05Z" w:initials="ASC" custom:internalId="924efa34-a826-4ea8-92aa-6e9e7438ea1a" custom:trackedChangeText="null" custom:trackedChangeDisplayType="null" custom:trackedDeletedText="null" custom:email="ai-checker@example.com">
    <w:p w14:paraId="3B419FF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22" w:author="AI Spelling Checker" w:date="2026-05-07T04:32:05Z" w:initials="ASC" custom:internalId="0366f960-204b-4953-b621-8e6eaaf6bda1" custom:trackedChangeText="null" custom:trackedChangeDisplayType="null" custom:trackedDeletedText="null" custom:email="ai-checker@example.com">
    <w:p w14:paraId="317AA2D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23" w:author="AI Spelling Checker" w:date="2026-05-07T04:32:05Z" w:initials="ASC" custom:internalId="d8110a7a-b24c-4969-a7c4-fe2d01ee5c6b" custom:trackedChangeText="null" custom:trackedChangeDisplayType="null" custom:trackedDeletedText="null" custom:email="ai-checker@example.com">
    <w:p w14:paraId="7AFFC4B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24" w:author="AI Spelling Checker" w:date="2026-05-07T04:32:06Z" w:initials="ASC" custom:internalId="9e0d7877-66c0-486b-9c1d-33570b37648c" custom:trackedChangeText="null" custom:trackedChangeDisplayType="null" custom:trackedDeletedText="null" custom:email="ai-checker@example.com">
    <w:p w14:paraId="5A86932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25" w:author="AI Spelling Checker" w:date="2026-05-07T04:32:06Z" w:initials="ASC" custom:internalId="bd2186ab-bab8-4671-bbed-441c135939aa" custom:trackedChangeText="null" custom:trackedChangeDisplayType="null" custom:trackedDeletedText="null" custom:email="ai-checker@example.com">
    <w:p w14:paraId="4065442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26" w:author="AI Spelling Checker" w:date="2026-05-07T04:32:06Z" w:initials="ASC" custom:internalId="61633179-f407-400c-acbc-771d3f61a0c4" custom:trackedChangeText="null" custom:trackedChangeDisplayType="null" custom:trackedDeletedText="null" custom:email="ai-checker@example.com">
    <w:p w14:paraId="5508F01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27" w:author="AI Spelling Checker" w:date="2026-05-07T04:32:07Z" w:initials="ASC" custom:internalId="3e7931b5-5210-4c16-bd9c-580d0753b699" custom:trackedChangeText="null" custom:trackedChangeDisplayType="null" custom:trackedDeletedText="null" custom:email="ai-checker@example.com">
    <w:p w14:paraId="57C03F19">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28" w:author="AI Spelling Checker" w:date="2026-05-07T04:32:07Z" w:initials="ASC" custom:internalId="55e2901f-3ee4-459a-bd3d-b128b61fff40" custom:trackedChangeText="null" custom:trackedChangeDisplayType="null" custom:trackedDeletedText="null" custom:email="ai-checker@example.com">
    <w:p w14:paraId="359C9AC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29" w:author="AI Spelling Checker" w:date="2026-05-07T04:32:07Z" w:initials="ASC" custom:internalId="6ea083af-590f-4165-815f-2c5baf93a7d1" custom:trackedChangeText="null" custom:trackedChangeDisplayType="null" custom:trackedDeletedText="null" custom:email="ai-checker@example.com">
    <w:p w14:paraId="54AF5F6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30" w:author="AI Spelling Checker" w:date="2026-05-07T04:32:08Z" w:initials="ASC" custom:internalId="fadb0f72-47e0-4977-8307-c1f42325d8b6" custom:trackedChangeText="null" custom:trackedChangeDisplayType="null" custom:trackedDeletedText="null" custom:email="ai-checker@example.com">
    <w:p w14:paraId="35D4CB7D">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31" w:author="AI Spelling Checker" w:date="2026-05-07T04:32:08Z" w:initials="ASC" custom:internalId="d0e990d4-e6e2-4d0d-9b2e-3c179b059348" custom:trackedChangeText="null" custom:trackedChangeDisplayType="null" custom:trackedDeletedText="null" custom:email="ai-checker@example.com">
    <w:p w14:paraId="1430B094">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32" w:author="AI Spelling Checker" w:date="2026-05-07T04:32:08Z" w:initials="ASC" custom:internalId="f1c8c05b-b469-4199-b4da-116a945fa55a" custom:trackedChangeText="null" custom:trackedChangeDisplayType="null" custom:trackedDeletedText="null" custom:email="ai-checker@example.com">
    <w:p w14:paraId="1F5B487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33" w:author="AI Spelling Checker" w:date="2026-05-07T04:32:09Z" w:initials="ASC" custom:internalId="32c5829b-b621-4dd2-92ff-520f1779ef38" custom:trackedChangeText="null" custom:trackedChangeDisplayType="null" custom:trackedDeletedText="null" custom:email="ai-checker@example.com">
    <w:p w14:paraId="7F59633A">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34" w:author="AI Spelling Checker" w:date="2026-05-07T04:32:09Z" w:initials="ASC" custom:internalId="c507fca0-da98-4410-a3d2-a8d714425c77" custom:trackedChangeText="null" custom:trackedChangeDisplayType="null" custom:trackedDeletedText="null" custom:email="ai-checker@example.com">
    <w:p w14:paraId="1DD39D8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35" w:author="AI Spelling Checker" w:date="2026-05-07T04:32:09Z" w:initials="ASC" custom:internalId="a3e4e325-0932-4f97-9033-c5712fb4664f" custom:trackedChangeText="null" custom:trackedChangeDisplayType="null" custom:trackedDeletedText="null" custom:email="ai-checker@example.com">
    <w:p w14:paraId="3D150DA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36" w:author="AI Spelling Checker" w:date="2026-05-07T04:32:10Z" w:initials="ASC" custom:internalId="9aae06a9-a06c-428a-8b1f-be3587dd97ff" custom:trackedChangeText="null" custom:trackedChangeDisplayType="null" custom:trackedDeletedText="null" custom:email="ai-checker@example.com">
    <w:p w14:paraId="60101E5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37" w:author="AI Spelling Checker" w:date="2026-05-07T04:32:10Z" w:initials="ASC" custom:internalId="3562aa8b-30d2-414f-94f4-6108eb430a89" custom:trackedChangeText="null" custom:trackedChangeDisplayType="null" custom:trackedDeletedText="null" custom:email="ai-checker@example.com">
    <w:p w14:paraId="4E25D024">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38" w:author="AI Spelling Checker" w:date="2026-05-07T04:32:10Z" w:initials="ASC" custom:internalId="cd074158-e131-4e7b-9c66-127c5c8c33b8" custom:trackedChangeText="null" custom:trackedChangeDisplayType="null" custom:trackedDeletedText="null" custom:email="ai-checker@example.com">
    <w:p w14:paraId="2ABC6882">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39" w:author="AI Spelling Checker" w:date="2026-05-07T04:32:11Z" w:initials="ASC" custom:internalId="d0949892-afdb-4439-b0b4-958cfce5224c" custom:trackedChangeText="null" custom:trackedChangeDisplayType="null" custom:trackedDeletedText="null" custom:email="ai-checker@example.com">
    <w:p w14:paraId="4E6CCDF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40" w:author="AI Spelling Checker" w:date="2026-05-07T04:32:11Z" w:initials="ASC" custom:internalId="cddd657d-6929-46d4-89ef-03f1b1420d0b" custom:trackedChangeText="null" custom:trackedChangeDisplayType="null" custom:trackedDeletedText="null" custom:email="ai-checker@example.com">
    <w:p w14:paraId="643C164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41" w:author="AI Spelling Checker" w:date="2026-05-07T04:32:11Z" w:initials="ASC" custom:internalId="681e630b-6d30-4b94-8a3f-6d316c60fd56" custom:trackedChangeText="null" custom:trackedChangeDisplayType="null" custom:trackedDeletedText="null" custom:email="ai-checker@example.com">
    <w:p w14:paraId="198AD4B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42" w:author="AI Spelling Checker" w:date="2026-05-07T04:32:12Z" w:initials="ASC" custom:internalId="38aca26c-ff4b-4687-b66d-c6b85a7e56dd" custom:trackedChangeText="null" custom:trackedChangeDisplayType="null" custom:trackedDeletedText="null" custom:email="ai-checker@example.com">
    <w:p w14:paraId="5FE8F44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43" w:author="AI Spelling Checker" w:date="2026-05-07T04:32:12Z" w:initials="ASC" custom:internalId="ca35efee-6f2e-45bf-b6df-d5f0dd5ff9a1" custom:trackedChangeText="null" custom:trackedChangeDisplayType="null" custom:trackedDeletedText="null" custom:email="ai-checker@example.com">
    <w:p w14:paraId="2A74EB3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44" w:author="AI Spelling Checker" w:date="2026-05-07T04:32:12Z" w:initials="ASC" custom:internalId="a82b4a1e-592b-4f32-9296-f0b9f02a6161" custom:trackedChangeText="null" custom:trackedChangeDisplayType="null" custom:trackedDeletedText="null" custom:email="ai-checker@example.com">
    <w:p w14:paraId="4FD727CA">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45" w:author="AI Spelling Checker" w:date="2026-05-07T04:32:13Z" w:initials="ASC" custom:internalId="39e3f1ad-a636-4668-9056-1985475a2d83" custom:trackedChangeText="null" custom:trackedChangeDisplayType="null" custom:trackedDeletedText="null" custom:email="ai-checker@example.com">
    <w:p w14:paraId="486C68B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46" w:author="AI Spelling Checker" w:date="2026-05-07T04:32:13Z" w:initials="ASC" custom:internalId="df2e872f-a129-41a4-9670-ab87b3636f03" custom:trackedChangeText="null" custom:trackedChangeDisplayType="null" custom:trackedDeletedText="null" custom:email="ai-checker@example.com">
    <w:p w14:paraId="61F84B7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47" w:author="AI Spelling Checker" w:date="2026-05-07T04:32:13Z" w:initials="ASC" custom:internalId="9e7eceee-6614-41a8-b7e3-a5058f3e1f87" custom:trackedChangeText="null" custom:trackedChangeDisplayType="null" custom:trackedDeletedText="null" custom:email="ai-checker@example.com">
    <w:p w14:paraId="7746547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48" w:author="AI Spelling Checker" w:date="2026-05-07T04:32:13Z" w:initials="ASC" custom:internalId="e1fb598b-8f0e-42a9-a99e-97142d55bb96" custom:trackedChangeText="null" custom:trackedChangeDisplayType="null" custom:trackedDeletedText="null" custom:email="ai-checker@example.com">
    <w:p w14:paraId="591E1AA2">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49" w:author="AI Spelling Checker" w:date="2026-05-07T04:32:14Z" w:initials="ASC" custom:internalId="7f6a7295-112b-42c9-9bf1-16a0d254cb5d" custom:trackedChangeText="null" custom:trackedChangeDisplayType="null" custom:trackedDeletedText="null" custom:email="ai-checker@example.com">
    <w:p w14:paraId="5BB4D729">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50" w:author="AI Spelling Checker" w:date="2026-05-07T04:32:14Z" w:initials="ASC" custom:internalId="82882294-557f-4ba4-bfea-5fc53c271a49" custom:trackedChangeText="null" custom:trackedChangeDisplayType="null" custom:trackedDeletedText="null" custom:email="ai-checker@example.com">
    <w:p w14:paraId="51635B0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51" w:author="AI Spelling Checker" w:date="2026-05-07T04:32:14Z" w:initials="ASC" custom:internalId="b5decca8-f687-4f60-ad93-cdf35a136990" custom:trackedChangeText="null" custom:trackedChangeDisplayType="null" custom:trackedDeletedText="null" custom:email="ai-checker@example.com">
    <w:p w14:paraId="60EC8032">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52" w:author="AI Spelling Checker" w:date="2026-05-07T04:32:15Z" w:initials="ASC" custom:internalId="ccdb9cd5-59ad-4ca6-8caa-cd2214d4156f" custom:trackedChangeText="null" custom:trackedChangeDisplayType="null" custom:trackedDeletedText="null" custom:email="ai-checker@example.com">
    <w:p w14:paraId="4CD46004">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53" w:author="AI Spelling Checker" w:date="2026-05-07T04:32:15Z" w:initials="ASC" custom:internalId="fd16299c-70cc-41ae-bd1d-94b91af8609f" custom:trackedChangeText="null" custom:trackedChangeDisplayType="null" custom:trackedDeletedText="null" custom:email="ai-checker@example.com">
    <w:p w14:paraId="42FAF9DD">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54" w:author="AI Spelling Checker" w:date="2026-05-07T04:32:15Z" w:initials="ASC" custom:internalId="e73abe43-809d-44ae-8464-45e4dc3f1cf6" custom:trackedChangeText="null" custom:trackedChangeDisplayType="null" custom:trackedDeletedText="null" custom:email="ai-checker@example.com">
    <w:p w14:paraId="7B43C43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55" w:author="AI Spelling Checker" w:date="2026-05-07T04:32:16Z" w:initials="ASC" custom:internalId="d4a22c70-ac2c-4b04-b81b-c17e1204d11c" custom:trackedChangeText="null" custom:trackedChangeDisplayType="null" custom:trackedDeletedText="null" custom:email="ai-checker@example.com">
    <w:p w14:paraId="4828B6B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56" w:author="AI Spelling Checker" w:date="2026-05-07T04:32:16Z" w:initials="ASC" custom:internalId="7c0088e9-c797-4711-af31-0e1ef18e5899" custom:trackedChangeText="null" custom:trackedChangeDisplayType="null" custom:trackedDeletedText="null" custom:email="ai-checker@example.com">
    <w:p w14:paraId="2F01602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57" w:author="AI Spelling Checker" w:date="2026-05-07T04:32:16Z" w:initials="ASC" custom:internalId="f6f380c0-0ca4-4f66-a5a7-ca1acab8b59d" custom:trackedChangeText="null" custom:trackedChangeDisplayType="null" custom:trackedDeletedText="null" custom:email="ai-checker@example.com">
    <w:p w14:paraId="4AFCAE7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58" w:author="AI Spelling Checker" w:date="2026-05-07T04:32:17Z" w:initials="ASC" custom:internalId="37f48f42-fefa-41d3-9460-e05717714322" custom:trackedChangeText="null" custom:trackedChangeDisplayType="null" custom:trackedDeletedText="null" custom:email="ai-checker@example.com">
    <w:p w14:paraId="6DB0D2B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59" w:author="AI Spelling Checker" w:date="2026-05-07T04:32:17Z" w:initials="ASC" custom:internalId="99fe52b3-8d8d-4ef8-a6b0-666c78fedf49" custom:trackedChangeText="null" custom:trackedChangeDisplayType="null" custom:trackedDeletedText="null" custom:email="ai-checker@example.com">
    <w:p w14:paraId="64B6BDB9">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60" w:author="AI Spelling Checker" w:date="2026-05-07T04:32:17Z" w:initials="ASC" custom:internalId="2c586a70-be3f-4612-8837-0826343da595" custom:trackedChangeText="null" custom:trackedChangeDisplayType="null" custom:trackedDeletedText="null" custom:email="ai-checker@example.com">
    <w:p w14:paraId="1AA4BCF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61" w:author="AI Spelling Checker" w:date="2026-05-07T04:32:18Z" w:initials="ASC" custom:internalId="c08a3946-a01f-4961-a736-29eba8b3361e" custom:trackedChangeText="null" custom:trackedChangeDisplayType="null" custom:trackedDeletedText="null" custom:email="ai-checker@example.com">
    <w:p w14:paraId="0E9D57D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62" w:author="AI Spelling Checker" w:date="2026-05-07T04:32:18Z" w:initials="ASC" custom:internalId="f0f8a8aa-15fe-4c1b-a4ff-7874d145fdb5" custom:trackedChangeText="null" custom:trackedChangeDisplayType="null" custom:trackedDeletedText="null" custom:email="ai-checker@example.com">
    <w:p w14:paraId="7630866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63" w:author="AI Spelling Checker" w:date="2026-05-07T04:32:18Z" w:initials="ASC" custom:internalId="14ae44c3-3d99-4efc-a9e6-c784b750f0a5" custom:trackedChangeText="null" custom:trackedChangeDisplayType="null" custom:trackedDeletedText="null" custom:email="ai-checker@example.com">
    <w:p w14:paraId="5BEB330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64" w:author="AI Spelling Checker" w:date="2026-05-07T04:32:19Z" w:initials="ASC" custom:internalId="78780c80-df34-404c-8b0f-6e34f3167e8e" custom:trackedChangeText="null" custom:trackedChangeDisplayType="null" custom:trackedDeletedText="null" custom:email="ai-checker@example.com">
    <w:p w14:paraId="5D1D2601">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65" w:author="AI Spelling Checker" w:date="2026-05-07T04:32:19Z" w:initials="ASC" custom:internalId="d584b4df-c5f5-471d-8583-61947228e94e" custom:trackedChangeText="null" custom:trackedChangeDisplayType="null" custom:trackedDeletedText="null" custom:email="ai-checker@example.com">
    <w:p w14:paraId="0904BC86">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66" w:author="AI Spelling Checker" w:date="2026-05-07T04:32:19Z" w:initials="ASC" custom:internalId="2e041cd2-4765-4f19-a527-5a58c16bad34" custom:trackedChangeText="null" custom:trackedChangeDisplayType="null" custom:trackedDeletedText="null" custom:email="ai-checker@example.com">
    <w:p w14:paraId="39FAAE69">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67" w:author="AI Spelling Checker" w:date="2026-05-07T04:32:20Z" w:initials="ASC" custom:internalId="236e6de6-aa64-4680-964e-4ad358fdd848" custom:trackedChangeText="null" custom:trackedChangeDisplayType="null" custom:trackedDeletedText="null" custom:email="ai-checker@example.com">
    <w:p w14:paraId="7D41C6D9">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68" w:author="AI Spelling Checker" w:date="2026-05-07T04:32:20Z" w:initials="ASC" custom:internalId="0630f617-67be-41a0-82f0-6099323a2b32" custom:trackedChangeText="null" custom:trackedChangeDisplayType="null" custom:trackedDeletedText="null" custom:email="ai-checker@example.com">
    <w:p w14:paraId="7848CF8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69" w:author="AI Spelling Checker" w:date="2026-05-07T04:32:20Z" w:initials="ASC" custom:internalId="2811b2a0-7b99-4b91-b40a-2cbe4e2e8a52" custom:trackedChangeText="null" custom:trackedChangeDisplayType="null" custom:trackedDeletedText="null" custom:email="ai-checker@example.com">
    <w:p w14:paraId="704C8204">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70" w:author="AI Spelling Checker" w:date="2026-05-07T04:32:21Z" w:initials="ASC" custom:internalId="0f96e67c-0077-4cda-97f3-65077b4ff72c" custom:trackedChangeText="null" custom:trackedChangeDisplayType="null" custom:trackedDeletedText="null" custom:email="ai-checker@example.com">
    <w:p w14:paraId="13866564">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71" w:author="AI Spelling Checker" w:date="2026-05-07T04:32:21Z" w:initials="ASC" custom:internalId="a0536b8d-3b8d-4caa-9ba3-24d6e6796a98" custom:trackedChangeText="null" custom:trackedChangeDisplayType="null" custom:trackedDeletedText="null" custom:email="ai-checker@example.com">
    <w:p w14:paraId="36849FE1">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72" w:author="AI Spelling Checker" w:date="2026-05-07T04:32:21Z" w:initials="ASC" custom:internalId="2ff4fa2a-cc01-459a-8fd4-af6a766b64cc" custom:trackedChangeText="null" custom:trackedChangeDisplayType="null" custom:trackedDeletedText="null" custom:email="ai-checker@example.com">
    <w:p w14:paraId="5E4B3CF4">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73" w:author="AI Spelling Checker" w:date="2026-05-07T04:32:22Z" w:initials="ASC" custom:internalId="fc5dadb2-2aaa-4c3d-9d60-54dcb969e70c" custom:trackedChangeText="null" custom:trackedChangeDisplayType="null" custom:trackedDeletedText="null" custom:email="ai-checker@example.com">
    <w:p w14:paraId="35C3099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74" w:author="AI Spelling Checker" w:date="2026-05-07T04:32:22Z" w:initials="ASC" custom:internalId="237c0e13-527d-4b3c-83b8-cd8546ffc0f9" custom:trackedChangeText="null" custom:trackedChangeDisplayType="null" custom:trackedDeletedText="null" custom:email="ai-checker@example.com">
    <w:p w14:paraId="53192E6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75" w:author="AI Spelling Checker" w:date="2026-05-07T04:32:22Z" w:initials="ASC" custom:internalId="49adc5fe-0be6-41bb-b22a-78c70358605f" custom:trackedChangeText="null" custom:trackedChangeDisplayType="null" custom:trackedDeletedText="null" custom:email="ai-checker@example.com">
    <w:p w14:paraId="6D52DF8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76" w:author="AI Spelling Checker" w:date="2026-05-07T04:32:23Z" w:initials="ASC" custom:internalId="41b44d18-5b50-4fea-96f7-3f8b6ab979bc" custom:trackedChangeText="null" custom:trackedChangeDisplayType="null" custom:trackedDeletedText="null" custom:email="ai-checker@example.com">
    <w:p w14:paraId="4A8984D9">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77" w:author="AI Spelling Checker" w:date="2026-05-07T04:32:23Z" w:initials="ASC" custom:internalId="f07d565f-a164-4c18-965c-544c8cd04e41" custom:trackedChangeText="null" custom:trackedChangeDisplayType="null" custom:trackedDeletedText="null" custom:email="ai-checker@example.com">
    <w:p w14:paraId="133901A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78" w:author="AI Spelling Checker" w:date="2026-05-07T04:32:23Z" w:initials="ASC" custom:internalId="8ec08e26-f2d6-4009-b1a8-878be8f28c4c" custom:trackedChangeText="null" custom:trackedChangeDisplayType="null" custom:trackedDeletedText="null" custom:email="ai-checker@example.com">
    <w:p w14:paraId="564D69A2">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79" w:author="AI Spelling Checker" w:date="2026-05-07T04:32:24Z" w:initials="ASC" custom:internalId="ccf05890-d07d-4e68-8dbb-c46d7c764411" custom:trackedChangeText="null" custom:trackedChangeDisplayType="null" custom:trackedDeletedText="null" custom:email="ai-checker@example.com">
    <w:p w14:paraId="32210684">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80" w:author="AI Spelling Checker" w:date="2026-05-07T04:32:24Z" w:initials="ASC" custom:internalId="0f9b4201-379d-408a-84ce-b906a6517022" custom:trackedChangeText="null" custom:trackedChangeDisplayType="null" custom:trackedDeletedText="null" custom:email="ai-checker@example.com">
    <w:p w14:paraId="2D0603E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81" w:author="AI Spelling Checker" w:date="2026-05-07T04:32:24Z" w:initials="ASC" custom:internalId="4a992d7b-372a-43a4-b897-c61597b3c84c" custom:trackedChangeText="null" custom:trackedChangeDisplayType="null" custom:trackedDeletedText="null" custom:email="ai-checker@example.com">
    <w:p w14:paraId="3D376344">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82" w:author="AI Spelling Checker" w:date="2026-05-07T04:32:25Z" w:initials="ASC" custom:internalId="9a5a2416-b7da-4b59-bfa8-9285baeb622f" custom:trackedChangeText="null" custom:trackedChangeDisplayType="null" custom:trackedDeletedText="null" custom:email="ai-checker@example.com">
    <w:p w14:paraId="4407C09D">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83" w:author="AI Spelling Checker" w:date="2026-05-07T04:32:25Z" w:initials="ASC" custom:internalId="b98966e5-7e4a-4b16-a4dc-81e168862395" custom:trackedChangeText="null" custom:trackedChangeDisplayType="null" custom:trackedDeletedText="null" custom:email="ai-checker@example.com">
    <w:p w14:paraId="6C4E895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84" w:author="AI Spelling Checker" w:date="2026-05-07T04:32:26Z" w:initials="ASC" custom:internalId="e62b41f3-2b01-4ec9-9a98-62c01432b741" custom:trackedChangeText="null" custom:trackedChangeDisplayType="null" custom:trackedDeletedText="null" custom:email="ai-checker@example.com">
    <w:p w14:paraId="7A4EE9B4">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85" w:author="AI Spelling Checker" w:date="2026-05-07T04:32:26Z" w:initials="ASC" custom:internalId="f17ff285-4f18-4b5d-9b18-2fcbc80c8d00" custom:trackedChangeText="null" custom:trackedChangeDisplayType="null" custom:trackedDeletedText="null" custom:email="ai-checker@example.com">
    <w:p w14:paraId="5FF9AD9F">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86" w:author="AI Spelling Checker" w:date="2026-05-07T04:32:27Z" w:initials="ASC" custom:internalId="adb9d9e1-e795-4e19-bab1-6fdddc02a85c" custom:trackedChangeText="null" custom:trackedChangeDisplayType="null" custom:trackedDeletedText="null" custom:email="ai-checker@example.com">
    <w:p w14:paraId="4BD149F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87" w:author="AI Spelling Checker" w:date="2026-05-07T04:32:27Z" w:initials="ASC" custom:internalId="cae0b0ad-1b95-427c-9e39-da6f47cfde45" custom:trackedChangeText="null" custom:trackedChangeDisplayType="null" custom:trackedDeletedText="null" custom:email="ai-checker@example.com">
    <w:p w14:paraId="1B4784D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88" w:author="AI Spelling Checker" w:date="2026-05-07T04:32:27Z" w:initials="ASC" custom:internalId="48dab556-0c41-483b-aeb2-f1721e2a1d61" custom:trackedChangeText="null" custom:trackedChangeDisplayType="null" custom:trackedDeletedText="null" custom:email="ai-checker@example.com">
    <w:p w14:paraId="45CF97F9">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89" w:author="AI Spelling Checker" w:date="2026-05-07T04:32:28Z" w:initials="ASC" custom:internalId="0facd2f6-0b72-4041-bba0-b89ef8bddcab" custom:trackedChangeText="null" custom:trackedChangeDisplayType="null" custom:trackedDeletedText="null" custom:email="ai-checker@example.com">
    <w:p w14:paraId="3FB3B20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90" w:author="AI Spelling Checker" w:date="2026-05-07T04:32:28Z" w:initials="ASC" custom:internalId="d5c37df5-2a78-447f-99a6-9f7084693b06" custom:trackedChangeText="null" custom:trackedChangeDisplayType="null" custom:trackedDeletedText="null" custom:email="ai-checker@example.com">
    <w:p w14:paraId="7CF09E11">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91" w:author="AI Spelling Checker" w:date="2026-05-07T04:32:29Z" w:initials="ASC" custom:internalId="1044f2c2-02d7-4c5e-a11c-523b55c9e861" custom:trackedChangeText="null" custom:trackedChangeDisplayType="null" custom:trackedDeletedText="null" custom:email="ai-checker@example.com">
    <w:p w14:paraId="40FA796D">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92" w:author="AI Spelling Checker" w:date="2026-05-07T04:32:29Z" w:initials="ASC" custom:internalId="babe91b4-e92c-4cc9-89cd-bc95b15439a0" custom:trackedChangeText="null" custom:trackedChangeDisplayType="null" custom:trackedDeletedText="null" custom:email="ai-checker@example.com">
    <w:p w14:paraId="37861FE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93" w:author="AI Spelling Checker" w:date="2026-05-07T04:32:30Z" w:initials="ASC" custom:internalId="4205eba8-b034-4364-bb48-8e3a8cfdadcb" custom:trackedChangeText="null" custom:trackedChangeDisplayType="null" custom:trackedDeletedText="null" custom:email="ai-checker@example.com">
    <w:p w14:paraId="3105ECC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94" w:author="AI Spelling Checker" w:date="2026-05-07T04:32:30Z" w:initials="ASC" custom:internalId="97d52b4f-b036-45dc-aea6-80d55686bea8" custom:trackedChangeText="null" custom:trackedChangeDisplayType="null" custom:trackedDeletedText="null" custom:email="ai-checker@example.com">
    <w:p w14:paraId="02B7E414">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95" w:author="AI Spelling Checker" w:date="2026-05-07T04:32:30Z" w:initials="ASC" custom:internalId="06b18df1-b846-43cb-88d0-e60f1cdc2996" custom:trackedChangeText="null" custom:trackedChangeDisplayType="null" custom:trackedDeletedText="null" custom:email="ai-checker@example.com">
    <w:p w14:paraId="72DEBE79">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96" w:author="AI Spelling Checker" w:date="2026-05-07T04:32:31Z" w:initials="ASC" custom:internalId="27334c76-36e3-4920-9100-7a2eb88640e8" custom:trackedChangeText="null" custom:trackedChangeDisplayType="null" custom:trackedDeletedText="null" custom:email="ai-checker@example.com">
    <w:p w14:paraId="6B649D8A">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97" w:author="AI Spelling Checker" w:date="2026-05-07T04:32:31Z" w:initials="ASC" custom:internalId="46474c0a-44bb-47ba-ab1f-a7d449369f78" custom:trackedChangeText="null" custom:trackedChangeDisplayType="null" custom:trackedDeletedText="null" custom:email="ai-checker@example.com">
    <w:p w14:paraId="3D4F109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98" w:author="AI Spelling Checker" w:date="2026-05-07T04:32:32Z" w:initials="ASC" custom:internalId="b71dd9d0-3328-4a82-a53e-5b2afe7c0e6e" custom:trackedChangeText="null" custom:trackedChangeDisplayType="null" custom:trackedDeletedText="null" custom:email="ai-checker@example.com">
    <w:p w14:paraId="778D3CA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99" w:author="AI Spelling Checker" w:date="2026-05-07T04:32:32Z" w:initials="ASC" custom:internalId="737b5a21-336d-4538-8e88-c8b1ed645d45" custom:trackedChangeText="null" custom:trackedChangeDisplayType="null" custom:trackedDeletedText="null" custom:email="ai-checker@example.com">
    <w:p w14:paraId="6449AEAD">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00" w:author="AI Spelling Checker" w:date="2026-05-07T04:32:33Z" w:initials="ASC" custom:internalId="37da50bd-52a9-49c5-872c-5d8b3a3cbca6" custom:trackedChangeText="null" custom:trackedChangeDisplayType="null" custom:trackedDeletedText="null" custom:email="ai-checker@example.com">
    <w:p w14:paraId="400EE1E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01" w:author="AI Spelling Checker" w:date="2026-05-07T04:32:33Z" w:initials="ASC" custom:internalId="47254e8b-df22-4b30-b5c4-522f51e68e12" custom:trackedChangeText="null" custom:trackedChangeDisplayType="null" custom:trackedDeletedText="null" custom:email="ai-checker@example.com">
    <w:p w14:paraId="049017F4">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02" w:author="AI Spelling Checker" w:date="2026-05-07T04:32:33Z" w:initials="ASC" custom:internalId="d13ad60a-6acb-40fe-a885-fbc7a884e4b0" custom:trackedChangeText="null" custom:trackedChangeDisplayType="null" custom:trackedDeletedText="null" custom:email="ai-checker@example.com">
    <w:p w14:paraId="4833775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03" w:author="AI Spelling Checker" w:date="2026-05-07T04:32:34Z" w:initials="ASC" custom:internalId="042101f5-ec1a-4ac8-8d32-e0aff3f9babb" custom:trackedChangeText="null" custom:trackedChangeDisplayType="null" custom:trackedDeletedText="null" custom:email="ai-checker@example.com">
    <w:p w14:paraId="3A20AAE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04" w:author="AI Spelling Checker" w:date="2026-05-07T04:32:34Z" w:initials="ASC" custom:internalId="a8384273-613d-4147-9996-e498fa3254d2" custom:trackedChangeText="null" custom:trackedChangeDisplayType="null" custom:trackedDeletedText="null" custom:email="ai-checker@example.com">
    <w:p w14:paraId="4EB872E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05" w:author="AI Spelling Checker" w:date="2026-05-07T04:32:35Z" w:initials="ASC" custom:internalId="db430309-9da7-4bd3-a6f8-3a49d91c3abc" custom:trackedChangeText="null" custom:trackedChangeDisplayType="null" custom:trackedDeletedText="null" custom:email="ai-checker@example.com">
    <w:p w14:paraId="0574575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06" w:author="AI Spelling Checker" w:date="2026-05-07T04:32:35Z" w:initials="ASC" custom:internalId="bbabb3ef-69c9-4874-a039-6985da29c1c1" custom:trackedChangeText="null" custom:trackedChangeDisplayType="null" custom:trackedDeletedText="null" custom:email="ai-checker@example.com">
    <w:p w14:paraId="38A6E34A">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07" w:author="AI Spelling Checker" w:date="2026-05-07T04:32:35Z" w:initials="ASC" custom:internalId="fe04f121-3390-4b4b-b621-d757879df5c6" custom:trackedChangeText="null" custom:trackedChangeDisplayType="null" custom:trackedDeletedText="null" custom:email="ai-checker@example.com">
    <w:p w14:paraId="6572CC8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08" w:author="AI Spelling Checker" w:date="2026-05-07T04:32:36Z" w:initials="ASC" custom:internalId="6b75ac4a-31f3-4c23-a2e6-2b181812bfae" custom:trackedChangeText="null" custom:trackedChangeDisplayType="null" custom:trackedDeletedText="null" custom:email="ai-checker@example.com">
    <w:p w14:paraId="59F8620D">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09" w:author="AI Spelling Checker" w:date="2026-05-07T04:32:36Z" w:initials="ASC" custom:internalId="bee59692-1bff-4d68-8bd7-7ecff10d67ba" custom:trackedChangeText="null" custom:trackedChangeDisplayType="null" custom:trackedDeletedText="null" custom:email="ai-checker@example.com">
    <w:p w14:paraId="348744AD">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10" w:author="AI Spelling Checker" w:date="2026-05-07T04:32:37Z" w:initials="ASC" custom:internalId="3c55e7b5-5607-4eb1-9c24-4dcfcb9389b2" custom:trackedChangeText="null" custom:trackedChangeDisplayType="null" custom:trackedDeletedText="null" custom:email="ai-checker@example.com">
    <w:p w14:paraId="5CCFBBC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11" w:author="AI Spelling Checker" w:date="2026-05-07T04:32:37Z" w:initials="ASC" custom:internalId="15482bb5-d98a-47be-8393-4e4ffee65c43" custom:trackedChangeText="null" custom:trackedChangeDisplayType="null" custom:trackedDeletedText="null" custom:email="ai-checker@example.com">
    <w:p w14:paraId="5BD32AD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12" w:author="AI Spelling Checker" w:date="2026-05-07T04:32:38Z" w:initials="ASC" custom:internalId="1f38cc22-6030-4ff5-9515-341b863f7313" custom:trackedChangeText="null" custom:trackedChangeDisplayType="null" custom:trackedDeletedText="null" custom:email="ai-checker@example.com">
    <w:p w14:paraId="637D629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13" w:author="AI Spelling Checker" w:date="2026-05-07T04:32:38Z" w:initials="ASC" custom:internalId="307f4e73-b77f-4d8e-935e-619d6d31465e" custom:trackedChangeText="null" custom:trackedChangeDisplayType="null" custom:trackedDeletedText="null" custom:email="ai-checker@example.com">
    <w:p w14:paraId="64E404E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14" w:author="AI Spelling Checker" w:date="2026-05-07T04:32:38Z" w:initials="ASC" custom:internalId="4c7d13d1-78c4-4628-aa51-4e2d88a1c633" custom:trackedChangeText="null" custom:trackedChangeDisplayType="null" custom:trackedDeletedText="null" custom:email="ai-checker@example.com">
    <w:p w14:paraId="3BEF5A6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15" w:author="AI Spelling Checker" w:date="2026-05-07T04:32:39Z" w:initials="ASC" custom:internalId="2780e9bb-20bc-447e-a040-bcb8909239c4" custom:trackedChangeText="null" custom:trackedChangeDisplayType="null" custom:trackedDeletedText="null" custom:email="ai-checker@example.com">
    <w:p w14:paraId="6EBC2612">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16" w:author="AI Spelling Checker" w:date="2026-05-07T04:32:39Z" w:initials="ASC" custom:internalId="b0318d38-1586-4779-a641-1dabcd007df3" custom:trackedChangeText="null" custom:trackedChangeDisplayType="null" custom:trackedDeletedText="null" custom:email="ai-checker@example.com">
    <w:p w14:paraId="61A2E0A1">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17" w:author="AI Spelling Checker" w:date="2026-05-07T04:32:40Z" w:initials="ASC" custom:internalId="04a8a47e-7f63-4ecf-ae58-60e111c8c47f" custom:trackedChangeText="null" custom:trackedChangeDisplayType="null" custom:trackedDeletedText="null" custom:email="ai-checker@example.com">
    <w:p w14:paraId="247001D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18" w:author="AI Spelling Checker" w:date="2026-05-07T04:32:40Z" w:initials="ASC" custom:internalId="799c7cb2-b517-42ae-93b6-6c84feb939b0" custom:trackedChangeText="null" custom:trackedChangeDisplayType="null" custom:trackedDeletedText="null" custom:email="ai-checker@example.com">
    <w:p w14:paraId="32089089">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19" w:author="AI Spelling Checker" w:date="2026-05-07T04:32:40Z" w:initials="ASC" custom:internalId="b684eac4-c266-4008-8818-49ff90d67ea6" custom:trackedChangeText="null" custom:trackedChangeDisplayType="null" custom:trackedDeletedText="null" custom:email="ai-checker@example.com">
    <w:p w14:paraId="6A59566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20" w:author="AI Spelling Checker" w:date="2026-05-07T04:32:41Z" w:initials="ASC" custom:internalId="7ece53c1-e17c-4d9f-8085-6821861f9c3d" custom:trackedChangeText="null" custom:trackedChangeDisplayType="null" custom:trackedDeletedText="null" custom:email="ai-checker@example.com">
    <w:p w14:paraId="7D82A1C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21" w:author="AI Spelling Checker" w:date="2026-05-07T04:32:41Z" w:initials="ASC" custom:internalId="c8b93c18-5764-4bae-935a-8c739d025b81" custom:trackedChangeText="null" custom:trackedChangeDisplayType="null" custom:trackedDeletedText="null" custom:email="ai-checker@example.com">
    <w:p w14:paraId="5E5D6C2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22" w:author="AI Spelling Checker" w:date="2026-05-07T04:32:42Z" w:initials="ASC" custom:internalId="ea140122-0c98-4cbc-9cc3-52269372d6e6" custom:trackedChangeText="null" custom:trackedChangeDisplayType="null" custom:trackedDeletedText="null" custom:email="ai-checker@example.com">
    <w:p w14:paraId="3F182DD6">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23" w:author="AI Spelling Checker" w:date="2026-05-07T04:32:43Z" w:initials="ASC" custom:internalId="2788c0c9-ce4c-4996-b8a9-100e0bf4f888" custom:trackedChangeText="null" custom:trackedChangeDisplayType="null" custom:trackedDeletedText="null" custom:email="ai-checker@example.com">
    <w:p w14:paraId="4B1B7AF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24" w:author="AI Spelling Checker" w:date="2026-05-07T04:32:44Z" w:initials="ASC" custom:internalId="c55f2b97-c8a5-4e6b-bf5d-e7b80b95afc3" custom:trackedChangeText="null" custom:trackedChangeDisplayType="null" custom:trackedDeletedText="null" custom:email="ai-checker@example.com">
    <w:p w14:paraId="67B0F906">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25" w:author="AI Spelling Checker" w:date="2026-05-07T04:32:44Z" w:initials="ASC" custom:internalId="744200ca-2052-4d37-936e-4f5f8a64f23a" custom:trackedChangeText="null" custom:trackedChangeDisplayType="null" custom:trackedDeletedText="null" custom:email="ai-checker@example.com">
    <w:p w14:paraId="1C55B88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26" w:author="AI Spelling Checker" w:date="2026-05-07T04:32:44Z" w:initials="ASC" custom:internalId="68d2edf2-84e8-40bf-ab5b-97b6a083337b" custom:trackedChangeText="null" custom:trackedChangeDisplayType="null" custom:trackedDeletedText="null" custom:email="ai-checker@example.com">
    <w:p w14:paraId="1757C2B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27" w:author="AI Spelling Checker" w:date="2026-05-07T04:32:45Z" w:initials="ASC" custom:internalId="124d869b-a724-4e3b-a30a-d58b069e90d1" custom:trackedChangeText="null" custom:trackedChangeDisplayType="null" custom:trackedDeletedText="null" custom:email="ai-checker@example.com">
    <w:p w14:paraId="3AA411A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28" w:author="AI Spelling Checker" w:date="2026-05-07T04:32:45Z" w:initials="ASC" custom:internalId="cd166be4-9c76-4935-b54d-1b4067d04975" custom:trackedChangeText="null" custom:trackedChangeDisplayType="null" custom:trackedDeletedText="null" custom:email="ai-checker@example.com">
    <w:p w14:paraId="4C1FCC2A">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29" w:author="AI Spelling Checker" w:date="2026-05-07T04:32:46Z" w:initials="ASC" custom:internalId="a23ac83a-f596-4afa-81a1-09013719616e" custom:trackedChangeText="null" custom:trackedChangeDisplayType="null" custom:trackedDeletedText="null" custom:email="ai-checker@example.com">
    <w:p w14:paraId="2042727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30" w:author="AI Spelling Checker" w:date="2026-05-07T04:32:46Z" w:initials="ASC" custom:internalId="2202d23b-68d5-48e2-881d-9968cfd18461" custom:trackedChangeText="null" custom:trackedChangeDisplayType="null" custom:trackedDeletedText="null" custom:email="ai-checker@example.com">
    <w:p w14:paraId="01B8524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31" w:author="AI Spelling Checker" w:date="2026-05-07T04:32:46Z" w:initials="ASC" custom:internalId="5bf6218e-e849-415e-8f8e-6fd78c836a9e" custom:trackedChangeText="null" custom:trackedChangeDisplayType="null" custom:trackedDeletedText="null" custom:email="ai-checker@example.com">
    <w:p w14:paraId="24FAFE16">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32" w:author="AI Spelling Checker" w:date="2026-05-07T04:32:47Z" w:initials="ASC" custom:internalId="cd693c15-b00a-4fcb-9677-b71802631e91" custom:trackedChangeText="null" custom:trackedChangeDisplayType="null" custom:trackedDeletedText="null" custom:email="ai-checker@example.com">
    <w:p w14:paraId="45E5689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33" w:author="AI Spelling Checker" w:date="2026-05-07T04:32:47Z" w:initials="ASC" custom:internalId="0fb00eb8-b57a-473c-95cf-1109f53a21a0" custom:trackedChangeText="null" custom:trackedChangeDisplayType="null" custom:trackedDeletedText="null" custom:email="ai-checker@example.com">
    <w:p w14:paraId="2B64DAD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34" w:author="AI Spelling Checker" w:date="2026-05-07T04:32:48Z" w:initials="ASC" custom:internalId="efe43836-bf98-4766-986d-d4c686ee9121" custom:trackedChangeText="null" custom:trackedChangeDisplayType="null" custom:trackedDeletedText="null" custom:email="ai-checker@example.com">
    <w:p w14:paraId="2BBB6A6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35" w:author="AI Spelling Checker" w:date="2026-05-07T04:32:48Z" w:initials="ASC" custom:internalId="284748da-7577-4efb-b4c9-f9eb5afdbaba" custom:trackedChangeText="null" custom:trackedChangeDisplayType="null" custom:trackedDeletedText="null" custom:email="ai-checker@example.com">
    <w:p w14:paraId="69F3C61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36" w:author="AI Spelling Checker" w:date="2026-05-07T04:32:49Z" w:initials="ASC" custom:internalId="1079f11b-12d0-4480-a707-944b894307ca" custom:trackedChangeText="null" custom:trackedChangeDisplayType="null" custom:trackedDeletedText="null" custom:email="ai-checker@example.com">
    <w:p w14:paraId="764761F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37" w:author="AI Spelling Checker" w:date="2026-05-07T04:32:49Z" w:initials="ASC" custom:internalId="76772322-6539-456d-922b-7cd8284309e8" custom:trackedChangeText="null" custom:trackedChangeDisplayType="null" custom:trackedDeletedText="null" custom:email="ai-checker@example.com">
    <w:p w14:paraId="73848312">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38" w:author="AI Spelling Checker" w:date="2026-05-07T04:32:49Z" w:initials="ASC" custom:internalId="6912c64b-cae8-4bd6-b6ec-b3c61e28d397" custom:trackedChangeText="null" custom:trackedChangeDisplayType="null" custom:trackedDeletedText="null" custom:email="ai-checker@example.com">
    <w:p w14:paraId="789E44B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39" w:author="AI Spelling Checker" w:date="2026-05-07T04:32:50Z" w:initials="ASC" custom:internalId="70a882da-0c0a-4dc3-a863-b4857c94ec7d" custom:trackedChangeText="null" custom:trackedChangeDisplayType="null" custom:trackedDeletedText="null" custom:email="ai-checker@example.com">
    <w:p w14:paraId="6D4C0BE1">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40" w:author="AI Spelling Checker" w:date="2026-05-07T04:32:50Z" w:initials="ASC" custom:internalId="5f63c36c-b070-4580-bb58-2986e6cde725" custom:trackedChangeText="null" custom:trackedChangeDisplayType="null" custom:trackedDeletedText="null" custom:email="ai-checker@example.com">
    <w:p w14:paraId="0FF863E9">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41" w:author="AI Spelling Checker" w:date="2026-05-07T04:32:50Z" w:initials="ASC" custom:internalId="e0ed37bb-be0f-4c5e-be8b-57447b056f4f" custom:trackedChangeText="null" custom:trackedChangeDisplayType="null" custom:trackedDeletedText="null" custom:email="ai-checker@example.com">
    <w:p w14:paraId="1286AA6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42" w:author="AI Spelling Checker" w:date="2026-05-07T04:32:51Z" w:initials="ASC" custom:internalId="7bd82b31-6d60-4709-ab2f-2745efaa8cd4" custom:trackedChangeText="null" custom:trackedChangeDisplayType="null" custom:trackedDeletedText="null" custom:email="ai-checker@example.com">
    <w:p w14:paraId="76CD240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43" w:author="AI Spelling Checker" w:date="2026-05-07T04:32:51Z" w:initials="ASC" custom:internalId="99e9a8d4-015d-4f82-9293-913db6977b96" custom:trackedChangeText="null" custom:trackedChangeDisplayType="null" custom:trackedDeletedText="null" custom:email="ai-checker@example.com">
    <w:p w14:paraId="1A0B9E5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44" w:author="AI Spelling Checker" w:date="2026-05-07T04:32:51Z" w:initials="ASC" custom:internalId="82920798-cbf9-48e6-a307-eda8fd341e08" custom:trackedChangeText="null" custom:trackedChangeDisplayType="null" custom:trackedDeletedText="null" custom:email="ai-checker@example.com">
    <w:p w14:paraId="293A2DE2">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45" w:author="AI Spelling Checker" w:date="2026-05-07T04:32:51Z" w:initials="ASC" custom:internalId="d85fb29d-531f-4ca5-bd53-c4e2ee68bb55" custom:trackedChangeText="null" custom:trackedChangeDisplayType="null" custom:trackedDeletedText="null" custom:email="ai-checker@example.com">
    <w:p w14:paraId="1DB794C9">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46" w:author="AI Spelling Checker" w:date="2026-05-07T04:32:52Z" w:initials="ASC" custom:internalId="3cb44b10-fa5a-4692-a208-971887103831" custom:trackedChangeText="null" custom:trackedChangeDisplayType="null" custom:trackedDeletedText="null" custom:email="ai-checker@example.com">
    <w:p w14:paraId="7F240E1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47" w:author="AI Spelling Checker" w:date="2026-05-07T04:32:52Z" w:initials="ASC" custom:internalId="bfeefd08-8537-4ba3-b56e-383a91bc165b" custom:trackedChangeText="null" custom:trackedChangeDisplayType="null" custom:trackedDeletedText="null" custom:email="ai-checker@example.com">
    <w:p w14:paraId="773D515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48" w:author="AI Spelling Checker" w:date="2026-05-07T04:32:53Z" w:initials="ASC" custom:internalId="84a403af-b4c4-4cb0-bef0-b206e8aa03e9" custom:trackedChangeText="null" custom:trackedChangeDisplayType="null" custom:trackedDeletedText="null" custom:email="ai-checker@example.com">
    <w:p w14:paraId="7A32C792">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49" w:author="AI Spelling Checker" w:date="2026-05-07T04:32:54Z" w:initials="ASC" custom:internalId="81560337-1ba5-4d51-b655-5f62344c9d1d" custom:trackedChangeText="null" custom:trackedChangeDisplayType="null" custom:trackedDeletedText="null" custom:email="ai-checker@example.com">
    <w:p w14:paraId="5FE3931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50" w:author="AI Spelling Checker" w:date="2026-05-07T04:32:55Z" w:initials="ASC" custom:internalId="3ddb6409-79c3-4e3e-8991-088a206f901a" custom:trackedChangeText="null" custom:trackedChangeDisplayType="null" custom:trackedDeletedText="null" custom:email="ai-checker@example.com">
    <w:p w14:paraId="5B21B9FA">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51" w:author="AI Spelling Checker" w:date="2026-05-07T04:32:55Z" w:initials="ASC" custom:internalId="ca201f92-d599-4d35-9e6c-441dec650b92" custom:trackedChangeText="null" custom:trackedChangeDisplayType="null" custom:trackedDeletedText="null" custom:email="ai-checker@example.com">
    <w:p w14:paraId="4705267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52" w:author="AI Spelling Checker" w:date="2026-05-07T04:32:56Z" w:initials="ASC" custom:internalId="dab2291d-56cd-40a3-9266-608866b315da" custom:trackedChangeText="null" custom:trackedChangeDisplayType="null" custom:trackedDeletedText="null" custom:email="ai-checker@example.com">
    <w:p w14:paraId="6ECA0D2F">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53" w:author="AI Spelling Checker" w:date="2026-05-07T04:32:56Z" w:initials="ASC" custom:internalId="ac86f64d-b252-4e06-941c-eb2529354980" custom:trackedChangeText="null" custom:trackedChangeDisplayType="null" custom:trackedDeletedText="null" custom:email="ai-checker@example.com">
    <w:p w14:paraId="64BC7822">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54" w:author="AI Spelling Checker" w:date="2026-05-07T04:32:57Z" w:initials="ASC" custom:internalId="fec95952-c6bc-4ace-8dfa-59c29df109d0" custom:trackedChangeText="null" custom:trackedChangeDisplayType="null" custom:trackedDeletedText="null" custom:email="ai-checker@example.com">
    <w:p w14:paraId="4D87881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55" w:author="AI Spelling Checker" w:date="2026-05-07T04:32:57Z" w:initials="ASC" custom:internalId="83a522cf-ae31-4031-b60d-32c81454cd8f" custom:trackedChangeText="null" custom:trackedChangeDisplayType="null" custom:trackedDeletedText="null" custom:email="ai-checker@example.com">
    <w:p w14:paraId="7B2505A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56" w:author="AI Spelling Checker" w:date="2026-05-07T04:32:57Z" w:initials="ASC" custom:internalId="266ede80-17a5-4bb2-bc7a-942f7e76a88e" custom:trackedChangeText="null" custom:trackedChangeDisplayType="null" custom:trackedDeletedText="null" custom:email="ai-checker@example.com">
    <w:p w14:paraId="76F63D4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57" w:author="AI Spelling Checker" w:date="2026-05-07T04:32:58Z" w:initials="ASC" custom:internalId="924b0964-177f-463e-811a-a65d135a460d" custom:trackedChangeText="null" custom:trackedChangeDisplayType="null" custom:trackedDeletedText="null" custom:email="ai-checker@example.com">
    <w:p w14:paraId="16BDBA12">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58" w:author="AI Spelling Checker" w:date="2026-05-07T04:32:58Z" w:initials="ASC" custom:internalId="8160fc5e-e247-44a3-afcd-e50c66137ed3" custom:trackedChangeText="null" custom:trackedChangeDisplayType="null" custom:trackedDeletedText="null" custom:email="ai-checker@example.com">
    <w:p w14:paraId="402CB942">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59" w:author="AI Spelling Checker" w:date="2026-05-07T04:32:58Z" w:initials="ASC" custom:internalId="02c86f84-58a3-4e53-b5f6-afbee82b77f1" custom:trackedChangeText="null" custom:trackedChangeDisplayType="null" custom:trackedDeletedText="null" custom:email="ai-checker@example.com">
    <w:p w14:paraId="20B01BFA">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60" w:author="AI Spelling Checker" w:date="2026-05-07T04:32:59Z" w:initials="ASC" custom:internalId="f00c8fa7-75da-4786-9a6c-c5a33f80c090" custom:trackedChangeText="null" custom:trackedChangeDisplayType="null" custom:trackedDeletedText="null" custom:email="ai-checker@example.com">
    <w:p w14:paraId="7F14B0CF">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61" w:author="AI Spelling Checker" w:date="2026-05-07T04:32:59Z" w:initials="ASC" custom:internalId="28821579-7d92-4086-b935-695b28e21155" custom:trackedChangeText="null" custom:trackedChangeDisplayType="null" custom:trackedDeletedText="null" custom:email="ai-checker@example.com">
    <w:p w14:paraId="62F94A9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62" w:author="AI Spelling Checker" w:date="2026-05-07T04:32:59Z" w:initials="ASC" custom:internalId="f73c9105-79ef-4ccf-bffc-a56438bd17e1" custom:trackedChangeText="null" custom:trackedChangeDisplayType="null" custom:trackedDeletedText="null" custom:email="ai-checker@example.com">
    <w:p w14:paraId="4AD8DF8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63" w:author="AI Spelling Checker" w:date="2026-05-07T04:33:00Z" w:initials="ASC" custom:internalId="70e86085-3027-4ab3-8a98-2289b1346db8" custom:trackedChangeText="null" custom:trackedChangeDisplayType="null" custom:trackedDeletedText="null" custom:email="ai-checker@example.com">
    <w:p w14:paraId="33BFBCFF">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64" w:author="AI Spelling Checker" w:date="2026-05-07T04:33:00Z" w:initials="ASC" custom:internalId="adb2ced1-30b8-478c-a13d-a48f170af404" custom:trackedChangeText="null" custom:trackedChangeDisplayType="null" custom:trackedDeletedText="null" custom:email="ai-checker@example.com">
    <w:p w14:paraId="2E2D6CF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65" w:author="AI Spelling Checker" w:date="2026-05-07T04:33:00Z" w:initials="ASC" custom:internalId="4529d941-0433-4e61-9ae2-9807524aff77" custom:trackedChangeText="null" custom:trackedChangeDisplayType="null" custom:trackedDeletedText="null" custom:email="ai-checker@example.com">
    <w:p w14:paraId="788B6A6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66" w:author="AI Spelling Checker" w:date="2026-05-07T04:33:01Z" w:initials="ASC" custom:internalId="bf583634-9a3a-4144-bfd6-bc4f8f1e368e" custom:trackedChangeText="null" custom:trackedChangeDisplayType="null" custom:trackedDeletedText="null" custom:email="ai-checker@example.com">
    <w:p w14:paraId="614BD47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67" w:author="AI Spelling Checker" w:date="2026-05-07T04:33:01Z" w:initials="ASC" custom:internalId="3539e47f-8ea9-4d3d-93b5-f983dd37c9c6" custom:trackedChangeText="null" custom:trackedChangeDisplayType="null" custom:trackedDeletedText="null" custom:email="ai-checker@example.com">
    <w:p w14:paraId="33A35A8D">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68" w:author="AI Spelling Checker" w:date="2026-05-07T04:33:01Z" w:initials="ASC" custom:internalId="063bc7a9-c4a3-423b-8446-11d12c423753" custom:trackedChangeText="null" custom:trackedChangeDisplayType="null" custom:trackedDeletedText="null" custom:email="ai-checker@example.com">
    <w:p w14:paraId="09FD1C0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69" w:author="AI Spelling Checker" w:date="2026-05-07T04:33:02Z" w:initials="ASC" custom:internalId="854c9c87-166c-4ed4-b715-7b3bcdb7fbad" custom:trackedChangeText="null" custom:trackedChangeDisplayType="null" custom:trackedDeletedText="null" custom:email="ai-checker@example.com">
    <w:p w14:paraId="2CFCF6ED">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70" w:author="AI Spelling Checker" w:date="2026-05-07T04:33:02Z" w:initials="ASC" custom:internalId="5be28156-135c-49be-ae79-c14a52299013" custom:trackedChangeText="null" custom:trackedChangeDisplayType="null" custom:trackedDeletedText="null" custom:email="ai-checker@example.com">
    <w:p w14:paraId="3479FE6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71" w:author="AI Spelling Checker" w:date="2026-05-07T04:33:02Z" w:initials="ASC" custom:internalId="0a269c83-64ad-4f87-8f8c-c54a1e7959ea" custom:trackedChangeText="null" custom:trackedChangeDisplayType="null" custom:trackedDeletedText="null" custom:email="ai-checker@example.com">
    <w:p w14:paraId="7A38C0D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72" w:author="AI Spelling Checker" w:date="2026-05-07T04:33:03Z" w:initials="ASC" custom:internalId="733433da-6334-43c8-9140-220fcbc452c9" custom:trackedChangeText="null" custom:trackedChangeDisplayType="null" custom:trackedDeletedText="null" custom:email="ai-checker@example.com">
    <w:p w14:paraId="0BB31A2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73" w:author="AI Spelling Checker" w:date="2026-05-07T04:33:03Z" w:initials="ASC" custom:internalId="c0960247-42fd-4b3c-9bf7-713bef2d810b" custom:trackedChangeText="null" custom:trackedChangeDisplayType="null" custom:trackedDeletedText="null" custom:email="ai-checker@example.com">
    <w:p w14:paraId="7B024E8D">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74" w:author="AI Spelling Checker" w:date="2026-05-07T04:33:03Z" w:initials="ASC" custom:internalId="6126dd73-f1c0-44a7-ab07-9cdc8066a7c2" custom:trackedChangeText="null" custom:trackedChangeDisplayType="null" custom:trackedDeletedText="null" custom:email="ai-checker@example.com">
    <w:p w14:paraId="528499BD">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75" w:author="AI Spelling Checker" w:date="2026-05-07T04:33:03Z" w:initials="ASC" custom:internalId="4e3b8a99-c5e9-4b3c-9111-126d445a645e" custom:trackedChangeText="null" custom:trackedChangeDisplayType="null" custom:trackedDeletedText="null" custom:email="ai-checker@example.com">
    <w:p w14:paraId="20DEA5F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76" w:author="AI Spelling Checker" w:date="2026-05-07T04:33:04Z" w:initials="ASC" custom:internalId="60036089-7e63-49f2-84ce-9c50d78a80d4" custom:trackedChangeText="null" custom:trackedChangeDisplayType="null" custom:trackedDeletedText="null" custom:email="ai-checker@example.com">
    <w:p w14:paraId="2BD5277D">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77" w:author="AI Spelling Checker" w:date="2026-05-07T04:33:04Z" w:initials="ASC" custom:internalId="90c577ee-37c7-4d0a-8df8-77269ca5b66f" custom:trackedChangeText="null" custom:trackedChangeDisplayType="null" custom:trackedDeletedText="null" custom:email="ai-checker@example.com">
    <w:p w14:paraId="0866A8D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78" w:author="AI Spelling Checker" w:date="2026-05-07T04:33:04Z" w:initials="ASC" custom:internalId="01da308c-ef71-4efb-a643-a7725ba95d33" custom:trackedChangeText="null" custom:trackedChangeDisplayType="null" custom:trackedDeletedText="null" custom:email="ai-checker@example.com">
    <w:p w14:paraId="1BD8C70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79" w:author="AI Spelling Checker" w:date="2026-05-07T04:33:05Z" w:initials="ASC" custom:internalId="ada11780-fd15-4743-b759-ca540e871521" custom:trackedChangeText="null" custom:trackedChangeDisplayType="null" custom:trackedDeletedText="null" custom:email="ai-checker@example.com">
    <w:p w14:paraId="64442F2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80" w:author="AI Spelling Checker" w:date="2026-05-07T04:33:05Z" w:initials="ASC" custom:internalId="b53f74d6-5478-4165-94c6-f8c9dd02e0bc" custom:trackedChangeText="null" custom:trackedChangeDisplayType="null" custom:trackedDeletedText="null" custom:email="ai-checker@example.com">
    <w:p w14:paraId="52E4CF9F">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81" w:author="AI Spelling Checker" w:date="2026-05-07T04:33:06Z" w:initials="ASC" custom:internalId="47978cc8-9d41-453e-a867-e29c38f668fd" custom:trackedChangeText="null" custom:trackedChangeDisplayType="null" custom:trackedDeletedText="null" custom:email="ai-checker@example.com">
    <w:p w14:paraId="7AD8BF4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82" w:author="AI Spelling Checker" w:date="2026-05-07T04:33:06Z" w:initials="ASC" custom:internalId="98c6c2ca-6186-429d-9d4f-c392e97b911e" custom:trackedChangeText="null" custom:trackedChangeDisplayType="null" custom:trackedDeletedText="null" custom:email="ai-checker@example.com">
    <w:p w14:paraId="38C7784F">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83" w:author="AI Spelling Checker" w:date="2026-05-07T04:33:07Z" w:initials="ASC" custom:internalId="f4ff9d0d-ab6f-4c1c-8038-00b4c36480a7" custom:trackedChangeText="null" custom:trackedChangeDisplayType="null" custom:trackedDeletedText="null" custom:email="ai-checker@example.com">
    <w:p w14:paraId="2C9F2BF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84" w:author="AI Spelling Checker" w:date="2026-05-07T04:33:07Z" w:initials="ASC" custom:internalId="7c18dfb9-5f1b-4cb8-a616-20ed3335be48" custom:trackedChangeText="null" custom:trackedChangeDisplayType="null" custom:trackedDeletedText="null" custom:email="ai-checker@example.com">
    <w:p w14:paraId="1C9B7A6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85" w:author="AI Spelling Checker" w:date="2026-05-07T04:33:08Z" w:initials="ASC" custom:internalId="427286ea-99d6-4757-a265-dea4984bb9c0" custom:trackedChangeText="null" custom:trackedChangeDisplayType="null" custom:trackedDeletedText="null" custom:email="ai-checker@example.com">
    <w:p w14:paraId="6A5EA1A1">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86" w:author="AI Spelling Checker" w:date="2026-05-07T04:33:08Z" w:initials="ASC" custom:internalId="7b725f44-9de9-4aa5-8db6-6ac597d9a74a" custom:trackedChangeText="null" custom:trackedChangeDisplayType="null" custom:trackedDeletedText="null" custom:email="ai-checker@example.com">
    <w:p w14:paraId="1F663FF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87" w:author="AI Spelling Checker" w:date="2026-05-07T04:33:09Z" w:initials="ASC" custom:internalId="a725f7e7-4f4f-4793-b80a-5a51a70b648e" custom:trackedChangeText="null" custom:trackedChangeDisplayType="null" custom:trackedDeletedText="null" custom:email="ai-checker@example.com">
    <w:p w14:paraId="2597398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88" w:author="AI Spelling Checker" w:date="2026-05-07T04:33:09Z" w:initials="ASC" custom:internalId="0d41e389-c66f-4b94-b998-bd3f41b7ee1f" custom:trackedChangeText="null" custom:trackedChangeDisplayType="null" custom:trackedDeletedText="null" custom:email="ai-checker@example.com">
    <w:p w14:paraId="7DE8944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89" w:author="AI Spelling Checker" w:date="2026-05-07T04:33:10Z" w:initials="ASC" custom:internalId="199e87b5-6bfc-46ee-8486-d0666d046e07" custom:trackedChangeText="null" custom:trackedChangeDisplayType="null" custom:trackedDeletedText="null" custom:email="ai-checker@example.com">
    <w:p w14:paraId="0D8EA35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90" w:author="AI Spelling Checker" w:date="2026-05-07T04:33:10Z" w:initials="ASC" custom:internalId="ac89a92e-c9d1-42f9-8d0d-8c8a753105af" custom:trackedChangeText="null" custom:trackedChangeDisplayType="null" custom:trackedDeletedText="null" custom:email="ai-checker@example.com">
    <w:p w14:paraId="24657974">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91" w:author="AI Spelling Checker" w:date="2026-05-07T04:33:11Z" w:initials="ASC" custom:internalId="a6bf6089-28e9-49d1-90f3-aaed74e44f35" custom:trackedChangeText="null" custom:trackedChangeDisplayType="null" custom:trackedDeletedText="null" custom:email="ai-checker@example.com">
    <w:p w14:paraId="41B8DF6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92" w:author="AI Spelling Checker" w:date="2026-05-07T04:33:12Z" w:initials="ASC" custom:internalId="c8a23f49-370e-4e87-8a2b-abaf0f3be04c" custom:trackedChangeText="null" custom:trackedChangeDisplayType="null" custom:trackedDeletedText="null" custom:email="ai-checker@example.com">
    <w:p w14:paraId="5769073F">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93" w:author="AI Spelling Checker" w:date="2026-05-07T04:33:12Z" w:initials="ASC" custom:internalId="36b24c63-6690-4dff-9709-e9901afc1faf" custom:trackedChangeText="null" custom:trackedChangeDisplayType="null" custom:trackedDeletedText="null" custom:email="ai-checker@example.com">
    <w:p w14:paraId="25076A5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94" w:author="AI Spelling Checker" w:date="2026-05-07T04:33:13Z" w:initials="ASC" custom:internalId="b055fc0f-8068-4a8a-9621-93ccfc981377" custom:trackedChangeText="null" custom:trackedChangeDisplayType="null" custom:trackedDeletedText="null" custom:email="ai-checker@example.com">
    <w:p w14:paraId="6D2133F1">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95" w:author="AI Spelling Checker" w:date="2026-05-07T04:33:13Z" w:initials="ASC" custom:internalId="324af361-0c3f-44a6-9b50-06065951a3cc" custom:trackedChangeText="null" custom:trackedChangeDisplayType="null" custom:trackedDeletedText="null" custom:email="ai-checker@example.com">
    <w:p w14:paraId="1504A65D">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96" w:author="AI Spelling Checker" w:date="2026-05-07T04:33:14Z" w:initials="ASC" custom:internalId="c70d6f2b-c729-40a8-be24-99cb83d499ed" custom:trackedChangeText="null" custom:trackedChangeDisplayType="null" custom:trackedDeletedText="null" custom:email="ai-checker@example.com">
    <w:p w14:paraId="2ECE2B76">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97" w:author="AI Spelling Checker" w:date="2026-05-07T04:33:15Z" w:initials="ASC" custom:internalId="ce0cc894-0995-4537-80cd-62d1c8abed7c" custom:trackedChangeText="null" custom:trackedChangeDisplayType="null" custom:trackedDeletedText="null" custom:email="ai-checker@example.com">
    <w:p w14:paraId="4FAD463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98" w:author="AI Spelling Checker" w:date="2026-05-07T04:33:16Z" w:initials="ASC" custom:internalId="ba8ebba0-ad01-4144-9f27-598636734ed4" custom:trackedChangeText="null" custom:trackedChangeDisplayType="null" custom:trackedDeletedText="null" custom:email="ai-checker@example.com">
    <w:p w14:paraId="08BF7A56">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99" w:author="AI Spelling Checker" w:date="2026-05-07T04:33:17Z" w:initials="ASC" custom:internalId="606743d5-c0c4-4feb-b8ef-a063a38bb90e" custom:trackedChangeText="null" custom:trackedChangeDisplayType="null" custom:trackedDeletedText="null" custom:email="ai-checker@example.com">
    <w:p w14:paraId="4EFD759D">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00" w:author="AI Spelling Checker" w:date="2026-05-07T04:33:17Z" w:initials="ASC" custom:internalId="383c5fdf-846a-49b2-8140-359e5bd61c00" custom:trackedChangeText="null" custom:trackedChangeDisplayType="null" custom:trackedDeletedText="null" custom:email="ai-checker@example.com">
    <w:p w14:paraId="20ED02A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01" w:author="AI Spelling Checker" w:date="2026-05-07T04:33:18Z" w:initials="ASC" custom:internalId="ec4ae8b3-bfbe-44e2-8af9-b1756a1b3076" custom:trackedChangeText="null" custom:trackedChangeDisplayType="null" custom:trackedDeletedText="null" custom:email="ai-checker@example.com">
    <w:p w14:paraId="04D01F6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02" w:author="AI Spelling Checker" w:date="2026-05-07T04:33:18Z" w:initials="ASC" custom:internalId="fdcb225c-7178-4f82-9b90-2a69d121622c" custom:trackedChangeText="null" custom:trackedChangeDisplayType="null" custom:trackedDeletedText="null" custom:email="ai-checker@example.com">
    <w:p w14:paraId="35CD03D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03" w:author="AI Spelling Checker" w:date="2026-05-07T04:33:19Z" w:initials="ASC" custom:internalId="a8d52789-51bc-40b9-ac99-e5b54b3602ce" custom:trackedChangeText="null" custom:trackedChangeDisplayType="null" custom:trackedDeletedText="null" custom:email="ai-checker@example.com">
    <w:p w14:paraId="6A313022">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04" w:author="AI Spelling Checker" w:date="2026-05-07T04:33:19Z" w:initials="ASC" custom:internalId="b3ff1802-319e-46f1-91a0-65899afc602f" custom:trackedChangeText="null" custom:trackedChangeDisplayType="null" custom:trackedDeletedText="null" custom:email="ai-checker@example.com">
    <w:p w14:paraId="1F9FA3DA">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05" w:author="AI Spelling Checker" w:date="2026-05-07T04:33:20Z" w:initials="ASC" custom:internalId="56015963-fc1a-4db4-9744-20940d2b692b" custom:trackedChangeText="null" custom:trackedChangeDisplayType="null" custom:trackedDeletedText="null" custom:email="ai-checker@example.com">
    <w:p w14:paraId="648CD2AD">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06" w:author="AI Spelling Checker" w:date="2026-05-07T04:33:21Z" w:initials="ASC" custom:internalId="16917093-18bc-4ad7-b576-d149692c6e7c" custom:trackedChangeText="null" custom:trackedChangeDisplayType="null" custom:trackedDeletedText="null" custom:email="ai-checker@example.com">
    <w:p w14:paraId="50CEB8F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07" w:author="AI Spelling Checker" w:date="2026-05-07T04:33:21Z" w:initials="ASC" custom:internalId="c01a305b-4918-4f5d-8e50-5c272fc21b57" custom:trackedChangeText="null" custom:trackedChangeDisplayType="null" custom:trackedDeletedText="null" custom:email="ai-checker@example.com">
    <w:p w14:paraId="78D93E8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08" w:author="AI Spelling Checker" w:date="2026-05-07T04:33:22Z" w:initials="ASC" custom:internalId="cdf718c2-697e-43e3-9057-d1e3067fab32" custom:trackedChangeText="null" custom:trackedChangeDisplayType="null" custom:trackedDeletedText="null" custom:email="ai-checker@example.com">
    <w:p w14:paraId="3E53DCF1">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09" w:author="AI Spelling Checker" w:date="2026-05-07T04:33:22Z" w:initials="ASC" custom:internalId="57b84aaf-7f37-481e-b39c-22d60c7ea04d" custom:trackedChangeText="null" custom:trackedChangeDisplayType="null" custom:trackedDeletedText="null" custom:email="ai-checker@example.com">
    <w:p w14:paraId="03C08A0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10" w:author="AI Spelling Checker" w:date="2026-05-07T04:33:23Z" w:initials="ASC" custom:internalId="0166a9f2-78af-4f68-8b77-a6bce95b48c8" custom:trackedChangeText="null" custom:trackedChangeDisplayType="null" custom:trackedDeletedText="null" custom:email="ai-checker@example.com">
    <w:p w14:paraId="4D2426C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11" w:author="AI Spelling Checker" w:date="2026-05-07T04:33:24Z" w:initials="ASC" custom:internalId="4afd0a8f-52d7-4947-a0ec-8f61046de147" custom:trackedChangeText="null" custom:trackedChangeDisplayType="null" custom:trackedDeletedText="null" custom:email="ai-checker@example.com">
    <w:p w14:paraId="49CD48EF">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12" w:author="AI Spelling Checker" w:date="2026-05-07T04:33:25Z" w:initials="ASC" custom:internalId="122137e0-11e0-454c-b2eb-2d21622c61e0" custom:trackedChangeText="null" custom:trackedChangeDisplayType="null" custom:trackedDeletedText="null" custom:email="ai-checker@example.com">
    <w:p w14:paraId="6466CCA2">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13" w:author="AI Spelling Checker" w:date="2026-05-07T04:33:25Z" w:initials="ASC" custom:internalId="8772e882-6539-401f-b511-98511e8981ee" custom:trackedChangeText="null" custom:trackedChangeDisplayType="null" custom:trackedDeletedText="null" custom:email="ai-checker@example.com">
    <w:p w14:paraId="629B17E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14" w:author="AI Spelling Checker" w:date="2026-05-07T04:33:26Z" w:initials="ASC" custom:internalId="7e4ca9b3-bf20-41e4-bd5d-7a8c6cf00996" custom:trackedChangeText="null" custom:trackedChangeDisplayType="null" custom:trackedDeletedText="null" custom:email="ai-checker@example.com">
    <w:p w14:paraId="2883A514">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15" w:author="AI Spelling Checker" w:date="2026-05-07T04:33:26Z" w:initials="ASC" custom:internalId="65607422-c7bc-4d07-bb46-b3ebfd83973c" custom:trackedChangeText="null" custom:trackedChangeDisplayType="null" custom:trackedDeletedText="null" custom:email="ai-checker@example.com">
    <w:p w14:paraId="023A9776">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16" w:author="AI Spelling Checker" w:date="2026-05-07T04:33:27Z" w:initials="ASC" custom:internalId="0f334ac0-0d05-4392-8cfd-a96b38bec2c0" custom:trackedChangeText="null" custom:trackedChangeDisplayType="null" custom:trackedDeletedText="null" custom:email="ai-checker@example.com">
    <w:p w14:paraId="52B68B2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17" w:author="AI Spelling Checker" w:date="2026-05-07T04:33:27Z" w:initials="ASC" custom:internalId="56369214-a1c8-4a96-9835-164270b32385" custom:trackedChangeText="null" custom:trackedChangeDisplayType="null" custom:trackedDeletedText="null" custom:email="ai-checker@example.com">
    <w:p w14:paraId="7CA7D49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18" w:author="AI Spelling Checker" w:date="2026-05-07T04:33:28Z" w:initials="ASC" custom:internalId="fac7e217-f4b8-4484-ad33-a7b82a283fa1" custom:trackedChangeText="null" custom:trackedChangeDisplayType="null" custom:trackedDeletedText="null" custom:email="ai-checker@example.com">
    <w:p w14:paraId="18E906F6">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19" w:author="AI Spelling Checker" w:date="2026-05-07T04:33:29Z" w:initials="ASC" custom:internalId="7b7751ae-8543-4b93-bfc2-204ce19084ce" custom:trackedChangeText="null" custom:trackedChangeDisplayType="null" custom:trackedDeletedText="null" custom:email="ai-checker@example.com">
    <w:p w14:paraId="0EB4975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20" w:author="AI Spelling Checker" w:date="2026-05-07T04:33:30Z" w:initials="ASC" custom:internalId="b7882d34-9a87-4bb8-8ff9-774bedcf5615" custom:trackedChangeText="null" custom:trackedChangeDisplayType="null" custom:trackedDeletedText="null" custom:email="ai-checker@example.com">
    <w:p w14:paraId="79FA3A01">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21" w:author="AI Spelling Checker" w:date="2026-05-07T04:33:31Z" w:initials="ASC" custom:internalId="eb53947b-319f-44d9-b3f9-adcbafaa80a9" custom:trackedChangeText="null" custom:trackedChangeDisplayType="null" custom:trackedDeletedText="null" custom:email="ai-checker@example.com">
    <w:p w14:paraId="150E28E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22" w:author="AI Spelling Checker" w:date="2026-05-07T04:33:32Z" w:initials="ASC" custom:internalId="462ff94d-520f-4c37-b43d-302450c37f52" custom:trackedChangeText="null" custom:trackedChangeDisplayType="null" custom:trackedDeletedText="null" custom:email="ai-checker@example.com">
    <w:p w14:paraId="19284C31">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23" w:author="AI Spelling Checker" w:date="2026-05-07T04:33:33Z" w:initials="ASC" custom:internalId="252d882d-c682-4f2d-8a71-b10f5f07ed3f" custom:trackedChangeText="null" custom:trackedChangeDisplayType="null" custom:trackedDeletedText="null" custom:email="ai-checker@example.com">
    <w:p w14:paraId="1E492C89">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24" w:author="AI Spelling Checker" w:date="2026-05-07T04:33:34Z" w:initials="ASC" custom:internalId="73950c15-ac0b-4ef0-96bf-cc86e3e721e6" custom:trackedChangeText="null" custom:trackedChangeDisplayType="null" custom:trackedDeletedText="null" custom:email="ai-checker@example.com">
    <w:p w14:paraId="2BB83E0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25" w:author="AI Spelling Checker" w:date="2026-05-07T04:33:35Z" w:initials="ASC" custom:internalId="64713d3d-3f91-48dd-8778-65d929b913f2" custom:trackedChangeText="null" custom:trackedChangeDisplayType="null" custom:trackedDeletedText="null" custom:email="ai-checker@example.com">
    <w:p w14:paraId="314D122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26" w:author="AI Spelling Checker" w:date="2026-05-07T04:33:36Z" w:initials="ASC" custom:internalId="350a27ff-8d67-4261-9e75-262261ba2a3d" custom:trackedChangeText="null" custom:trackedChangeDisplayType="null" custom:trackedDeletedText="null" custom:email="ai-checker@example.com">
    <w:p w14:paraId="1EB56011">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27" w:author="AI Spelling Checker" w:date="2026-05-07T04:33:37Z" w:initials="ASC" custom:internalId="68d019f0-df3e-4744-b5ef-abe7ec92ebc6" custom:trackedChangeText="null" custom:trackedChangeDisplayType="null" custom:trackedDeletedText="null" custom:email="ai-checker@example.com">
    <w:p w14:paraId="1A1214F1">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28" w:author="AI Spelling Checker" w:date="2026-05-07T04:33:38Z" w:initials="ASC" custom:internalId="7c79528c-19dc-42f1-a190-4d52a002735f" custom:trackedChangeText="null" custom:trackedChangeDisplayType="null" custom:trackedDeletedText="null" custom:email="ai-checker@example.com">
    <w:p w14:paraId="44AB497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29" w:author="AI Spelling Checker" w:date="2026-05-07T04:33:38Z" w:initials="ASC" custom:internalId="8c2f193e-b2a3-4eff-a2fe-eb3820c28a7b" custom:trackedChangeText="null" custom:trackedChangeDisplayType="null" custom:trackedDeletedText="null" custom:email="ai-checker@example.com">
    <w:p w14:paraId="329EA884">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30" w:author="AI Spelling Checker" w:date="2026-05-07T04:33:39Z" w:initials="ASC" custom:internalId="7e4c98b6-69be-4918-b9d5-48b4b44d77d4" custom:trackedChangeText="null" custom:trackedChangeDisplayType="null" custom:trackedDeletedText="null" custom:email="ai-checker@example.com">
    <w:p w14:paraId="2F72C81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31" w:author="AI Spelling Checker" w:date="2026-05-07T04:33:40Z" w:initials="ASC" custom:internalId="126010af-71ec-4a92-a000-e4b6b795f3da" custom:trackedChangeText="null" custom:trackedChangeDisplayType="null" custom:trackedDeletedText="null" custom:email="ai-checker@example.com">
    <w:p w14:paraId="3C2B324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32" w:author="AI Spelling Checker" w:date="2026-05-07T04:33:40Z" w:initials="ASC" custom:internalId="bc0b2cde-7e38-4e73-8bcc-eaa0bc2ba7f0" custom:trackedChangeText="null" custom:trackedChangeDisplayType="null" custom:trackedDeletedText="null" custom:email="ai-checker@example.com">
    <w:p w14:paraId="7A22D076">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33" w:author="AI Spelling Checker" w:date="2026-05-07T04:33:41Z" w:initials="ASC" custom:internalId="4c64bfb1-657b-467e-9f2b-58b637df6f2a" custom:trackedChangeText="null" custom:trackedChangeDisplayType="null" custom:trackedDeletedText="null" custom:email="ai-checker@example.com">
    <w:p w14:paraId="0954101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34" w:author="AI Spelling Checker" w:date="2026-05-07T04:33:41Z" w:initials="ASC" custom:internalId="c3ca328c-6780-4613-a874-2ff50d1f8ff6" custom:trackedChangeText="null" custom:trackedChangeDisplayType="null" custom:trackedDeletedText="null" custom:email="ai-checker@example.com">
    <w:p w14:paraId="49D7AAB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35" w:author="AI Spelling Checker" w:date="2026-05-07T04:33:42Z" w:initials="ASC" custom:internalId="10620a11-a938-41db-bbf9-a47c2b4eb60b" custom:trackedChangeText="null" custom:trackedChangeDisplayType="null" custom:trackedDeletedText="null" custom:email="ai-checker@example.com">
    <w:p w14:paraId="4714C58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36" w:author="AI Spelling Checker" w:date="2026-05-07T04:33:43Z" w:initials="ASC" custom:internalId="e7ed13f8-7a44-4f9f-9d1c-4121bd871998" custom:trackedChangeText="null" custom:trackedChangeDisplayType="null" custom:trackedDeletedText="null" custom:email="ai-checker@example.com">
    <w:p w14:paraId="5CAED6D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37" w:author="AI Spelling Checker" w:date="2026-05-07T04:33:43Z" w:initials="ASC" custom:internalId="ff1687bd-b41f-49af-990f-37feff0fc535" custom:trackedChangeText="null" custom:trackedChangeDisplayType="null" custom:trackedDeletedText="null" custom:email="ai-checker@example.com">
    <w:p w14:paraId="52939301">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38" w:author="AI Spelling Checker" w:date="2026-05-07T04:33:44Z" w:initials="ASC" custom:internalId="7f3b1a17-4b00-481d-84dc-40fd6fd3f289" custom:trackedChangeText="null" custom:trackedChangeDisplayType="null" custom:trackedDeletedText="null" custom:email="ai-checker@example.com">
    <w:p w14:paraId="615896F4">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39" w:author="AI Spelling Checker" w:date="2026-05-07T04:33:45Z" w:initials="ASC" custom:internalId="87a0be23-e954-423d-812c-f0d6eaf8afad" custom:trackedChangeText="null" custom:trackedChangeDisplayType="null" custom:trackedDeletedText="null" custom:email="ai-checker@example.com">
    <w:p w14:paraId="08ECCF7F">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40" w:author="AI Spelling Checker" w:date="2026-05-07T04:33:46Z" w:initials="ASC" custom:internalId="4e5028cf-fdb2-4517-beb1-f12622be2de3" custom:trackedChangeText="null" custom:trackedChangeDisplayType="null" custom:trackedDeletedText="null" custom:email="ai-checker@example.com">
    <w:p w14:paraId="1ACB7856">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41" w:author="AI Spelling Checker" w:date="2026-05-07T04:33:46Z" w:initials="ASC" custom:internalId="e1a60a5f-bd51-42f0-97a8-d68c6e12a6c7" custom:trackedChangeText="null" custom:trackedChangeDisplayType="null" custom:trackedDeletedText="null" custom:email="ai-checker@example.com">
    <w:p w14:paraId="526CC6B2">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42" w:author="AI Spelling Checker" w:date="2026-05-07T04:33:47Z" w:initials="ASC" custom:internalId="8994cdd5-8d69-4fe7-9e31-a998deff1992" custom:trackedChangeText="null" custom:trackedChangeDisplayType="null" custom:trackedDeletedText="null" custom:email="ai-checker@example.com">
    <w:p w14:paraId="61DD870A">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43" w:author="AI Spelling Checker" w:date="2026-05-07T04:33:48Z" w:initials="ASC" custom:internalId="94c17503-ce8b-4795-af4a-5969f01c1d7e" custom:trackedChangeText="null" custom:trackedChangeDisplayType="null" custom:trackedDeletedText="null" custom:email="ai-checker@example.com">
    <w:p w14:paraId="07BDBBF1">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44" w:author="AI Spelling Checker" w:date="2026-05-07T04:33:48Z" w:initials="ASC" custom:internalId="8c204dd7-9811-43a4-822f-1cb7d432be9e" custom:trackedChangeText="null" custom:trackedChangeDisplayType="null" custom:trackedDeletedText="null" custom:email="ai-checker@example.com">
    <w:p w14:paraId="2244F61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45" w:author="AI Spelling Checker" w:date="2026-05-07T04:33:49Z" w:initials="ASC" custom:internalId="dc7872be-b32e-4448-b04e-848c348d93e3" custom:trackedChangeText="null" custom:trackedChangeDisplayType="null" custom:trackedDeletedText="null" custom:email="ai-checker@example.com">
    <w:p w14:paraId="2232D8C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46" w:author="AI Spelling Checker" w:date="2026-05-07T04:33:49Z" w:initials="ASC" custom:internalId="82ea3c1c-8942-4ec4-b8d8-d43bfc5c1237" custom:trackedChangeText="null" custom:trackedChangeDisplayType="null" custom:trackedDeletedText="null" custom:email="ai-checker@example.com">
    <w:p w14:paraId="35F4944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47" w:author="AI Spelling Checker" w:date="2026-05-07T04:33:49Z" w:initials="ASC" custom:internalId="a1c6d4da-6469-4b70-af3d-2cf39755a949" custom:trackedChangeText="null" custom:trackedChangeDisplayType="null" custom:trackedDeletedText="null" custom:email="ai-checker@example.com">
    <w:p w14:paraId="74845C64">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48" w:author="AI Spelling Checker" w:date="2026-05-07T04:33:50Z" w:initials="ASC" custom:internalId="2dbf4b8b-d12d-4f13-9cb8-1a0ff8007b9c" custom:trackedChangeText="null" custom:trackedChangeDisplayType="null" custom:trackedDeletedText="null" custom:email="ai-checker@example.com">
    <w:p w14:paraId="63D7CCB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49" w:author="AI Spelling Checker" w:date="2026-05-07T04:33:50Z" w:initials="ASC" custom:internalId="44151265-c557-4ae2-9395-bf955138c655" custom:trackedChangeText="null" custom:trackedChangeDisplayType="null" custom:trackedDeletedText="null" custom:email="ai-checker@example.com">
    <w:p w14:paraId="45276C8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50" w:author="AI Spelling Checker" w:date="2026-05-07T04:33:51Z" w:initials="ASC" custom:internalId="f94d11e0-d6b2-4a9f-a23d-c8461f2729cb" custom:trackedChangeText="null" custom:trackedChangeDisplayType="null" custom:trackedDeletedText="null" custom:email="ai-checker@example.com">
    <w:p w14:paraId="0CA7D5E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51" w:author="AI Spelling Checker" w:date="2026-05-07T04:33:51Z" w:initials="ASC" custom:internalId="90d73428-9c9a-4a59-b41f-2990faff0c90" custom:trackedChangeText="null" custom:trackedChangeDisplayType="null" custom:trackedDeletedText="null" custom:email="ai-checker@example.com">
    <w:p w14:paraId="7098540A">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52" w:author="AI Spelling Checker" w:date="2026-05-07T04:33:52Z" w:initials="ASC" custom:internalId="d3b036fb-aafa-4805-b804-81d1fe02e84e" custom:trackedChangeText="null" custom:trackedChangeDisplayType="null" custom:trackedDeletedText="null" custom:email="ai-checker@example.com">
    <w:p w14:paraId="714FDDA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53" w:author="AI Spelling Checker" w:date="2026-05-07T04:33:52Z" w:initials="ASC" custom:internalId="684aca7a-2d8c-44d9-9a9d-b2c78d85d0a1" custom:trackedChangeText="null" custom:trackedChangeDisplayType="null" custom:trackedDeletedText="null" custom:email="ai-checker@example.com">
    <w:p w14:paraId="576E8AA4">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54" w:author="AI Spelling Checker" w:date="2026-05-07T04:33:52Z" w:initials="ASC" custom:internalId="478c68be-6bf1-4cfd-b589-becef59d332d" custom:trackedChangeText="null" custom:trackedChangeDisplayType="null" custom:trackedDeletedText="null" custom:email="ai-checker@example.com">
    <w:p w14:paraId="4099A819">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55" w:author="AI Spelling Checker" w:date="2026-05-07T04:33:53Z" w:initials="ASC" custom:internalId="b89de757-8797-47ef-aa91-0a77b7b5e688" custom:trackedChangeText="null" custom:trackedChangeDisplayType="null" custom:trackedDeletedText="null" custom:email="ai-checker@example.com">
    <w:p w14:paraId="175E14F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56" w:author="AI Spelling Checker" w:date="2026-05-07T04:33:53Z" w:initials="ASC" custom:internalId="cbaf2906-d3b8-4d9d-a8c1-9a1edc787eb6" custom:trackedChangeText="null" custom:trackedChangeDisplayType="null" custom:trackedDeletedText="null" custom:email="ai-checker@example.com">
    <w:p w14:paraId="251D68D2">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57" w:author="AI Spelling Checker" w:date="2026-05-07T04:33:54Z" w:initials="ASC" custom:internalId="e1c2d41d-abd2-4c3b-9b6b-4b9b4a3a2f48" custom:trackedChangeText="null" custom:trackedChangeDisplayType="null" custom:trackedDeletedText="null" custom:email="ai-checker@example.com">
    <w:p w14:paraId="1C692A5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58" w:author="AI Spelling Checker" w:date="2026-05-07T04:33:54Z" w:initials="ASC" custom:internalId="f59d8736-1da9-474f-9239-4bce9e6783ed" custom:trackedChangeText="null" custom:trackedChangeDisplayType="null" custom:trackedDeletedText="null" custom:email="ai-checker@example.com">
    <w:p w14:paraId="6716B01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59" w:author="AI Spelling Checker" w:date="2026-05-07T04:33:55Z" w:initials="ASC" custom:internalId="4ffac229-6e3c-4987-ad14-338801307828" custom:trackedChangeText="null" custom:trackedChangeDisplayType="null" custom:trackedDeletedText="null" custom:email="ai-checker@example.com">
    <w:p w14:paraId="6719C7C9">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60" w:author="AI Spelling Checker" w:date="2026-05-07T04:33:55Z" w:initials="ASC" custom:internalId="5482ca32-fddd-4581-95a7-83e732770458" custom:trackedChangeText="null" custom:trackedChangeDisplayType="null" custom:trackedDeletedText="null" custom:email="ai-checker@example.com">
    <w:p w14:paraId="7C88196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61" w:author="AI Spelling Checker" w:date="2026-05-07T04:33:55Z" w:initials="ASC" custom:internalId="776b5f63-0f67-4a6f-b44c-0e5bb9c56bad" custom:trackedChangeText="null" custom:trackedChangeDisplayType="null" custom:trackedDeletedText="null" custom:email="ai-checker@example.com">
    <w:p w14:paraId="40097BB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62" w:author="AI Spelling Checker" w:date="2026-05-07T04:33:56Z" w:initials="ASC" custom:internalId="74748cc4-19db-4c1c-bb8d-f53f11255e82" custom:trackedChangeText="null" custom:trackedChangeDisplayType="null" custom:trackedDeletedText="null" custom:email="ai-checker@example.com">
    <w:p w14:paraId="1172E1A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63" w:author="AI Spelling Checker" w:date="2026-05-07T04:33:56Z" w:initials="ASC" custom:internalId="9ea8e54e-8c24-4736-9197-3144f40422db" custom:trackedChangeText="null" custom:trackedChangeDisplayType="null" custom:trackedDeletedText="null" custom:email="ai-checker@example.com">
    <w:p w14:paraId="5A98499A">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64" w:author="AI Spelling Checker" w:date="2026-05-07T04:33:56Z" w:initials="ASC" custom:internalId="a02400ca-d37a-4fb3-be20-abcbb8bc0b97" custom:trackedChangeText="null" custom:trackedChangeDisplayType="null" custom:trackedDeletedText="null" custom:email="ai-checker@example.com">
    <w:p w14:paraId="3BDEB812">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65" w:author="AI Spelling Checker" w:date="2026-05-07T04:33:57Z" w:initials="ASC" custom:internalId="c0f94763-f8a5-40f4-a82f-3444740773bf" custom:trackedChangeText="null" custom:trackedChangeDisplayType="null" custom:trackedDeletedText="null" custom:email="ai-checker@example.com">
    <w:p w14:paraId="16130A99">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66" w:author="AI Spelling Checker" w:date="2026-05-07T04:33:57Z" w:initials="ASC" custom:internalId="82363cf1-0630-46d5-be43-ae8b8561ad66" custom:trackedChangeText="null" custom:trackedChangeDisplayType="null" custom:trackedDeletedText="null" custom:email="ai-checker@example.com">
    <w:p w14:paraId="5489176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67" w:author="AI Spelling Checker" w:date="2026-05-07T04:33:58Z" w:initials="ASC" custom:internalId="3fa17f13-730b-425a-8b26-19ded9223a3b" custom:trackedChangeText="null" custom:trackedChangeDisplayType="null" custom:trackedDeletedText="null" custom:email="ai-checker@example.com">
    <w:p w14:paraId="7B7412A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68" w:author="AI Spelling Checker" w:date="2026-05-07T04:33:59Z" w:initials="ASC" custom:internalId="aa9c4b6a-c7e4-4f9b-b6f3-d90609c65413" custom:trackedChangeText="null" custom:trackedChangeDisplayType="null" custom:trackedDeletedText="null" custom:email="ai-checker@example.com">
    <w:p w14:paraId="7987442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69" w:author="AI Spelling Checker" w:date="2026-05-07T04:33:59Z" w:initials="ASC" custom:internalId="e23f9e85-f5ba-48da-a50d-d500fcf6107d" custom:trackedChangeText="null" custom:trackedChangeDisplayType="null" custom:trackedDeletedText="null" custom:email="ai-checker@example.com">
    <w:p w14:paraId="30FFB44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70" w:author="AI Spelling Checker" w:date="2026-05-07T04:34:00Z" w:initials="ASC" custom:internalId="7ed969ee-de09-4d8d-b4b7-2f90ef6e76fd" custom:trackedChangeText="null" custom:trackedChangeDisplayType="null" custom:trackedDeletedText="null" custom:email="ai-checker@example.com">
    <w:p w14:paraId="48D4CB1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71" w:author="AI Spelling Checker" w:date="2026-05-07T04:34:00Z" w:initials="ASC" custom:internalId="2ef7f74a-430c-4bc4-967d-afac94ff4897" custom:trackedChangeText="null" custom:trackedChangeDisplayType="null" custom:trackedDeletedText="null" custom:email="ai-checker@example.com">
    <w:p w14:paraId="5FEF0D3F">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72" w:author="AI Spelling Checker" w:date="2026-05-07T04:34:00Z" w:initials="ASC" custom:internalId="c484f81d-d4de-463b-ae7d-7e5f6347891b" custom:trackedChangeText="null" custom:trackedChangeDisplayType="null" custom:trackedDeletedText="null" custom:email="ai-checker@example.com">
    <w:p w14:paraId="4D91E0F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73" w:author="AI Spelling Checker" w:date="2026-05-07T04:34:01Z" w:initials="ASC" custom:internalId="25494761-6102-45f8-9fcb-57e31ca95f79" custom:trackedChangeText="null" custom:trackedChangeDisplayType="null" custom:trackedDeletedText="null" custom:email="ai-checker@example.com">
    <w:p w14:paraId="4D50CFD4">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74" w:author="AI Spelling Checker" w:date="2026-05-07T04:34:01Z" w:initials="ASC" custom:internalId="37defa22-119b-4937-9137-c8fd52256d77" custom:trackedChangeText="null" custom:trackedChangeDisplayType="null" custom:trackedDeletedText="null" custom:email="ai-checker@example.com">
    <w:p w14:paraId="0151E4D6">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75" w:author="AI Spelling Checker" w:date="2026-05-07T04:34:01Z" w:initials="ASC" custom:internalId="d2b38510-08c4-4b30-a731-37b3333da672" custom:trackedChangeText="null" custom:trackedChangeDisplayType="null" custom:trackedDeletedText="null" custom:email="ai-checker@example.com">
    <w:p w14:paraId="4615DF9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76" w:author="AI Spelling Checker" w:date="2026-05-07T04:34:02Z" w:initials="ASC" custom:internalId="be0e5929-6f53-46f1-a41b-993507144c71" custom:trackedChangeText="null" custom:trackedChangeDisplayType="null" custom:trackedDeletedText="null" custom:email="ai-checker@example.com">
    <w:p w14:paraId="486C157A">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77" w:author="AI Spelling Checker" w:date="2026-05-07T04:34:02Z" w:initials="ASC" custom:internalId="c0d85085-9a65-44a8-b218-a9e0c777f292" custom:trackedChangeText="null" custom:trackedChangeDisplayType="null" custom:trackedDeletedText="null" custom:email="ai-checker@example.com">
    <w:p w14:paraId="1CBEAE2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78" w:author="AI Spelling Checker" w:date="2026-05-07T04:34:02Z" w:initials="ASC" custom:internalId="33075d9c-e45c-4cf7-8fa1-f467cab364df" custom:trackedChangeText="null" custom:trackedChangeDisplayType="null" custom:trackedDeletedText="null" custom:email="ai-checker@example.com">
    <w:p w14:paraId="11A37AF6">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79" w:author="AI Spelling Checker" w:date="2026-05-07T04:34:02Z" w:initials="ASC" custom:internalId="970f3bd8-c7e9-4053-9f39-779392932be5" custom:trackedChangeText="null" custom:trackedChangeDisplayType="null" custom:trackedDeletedText="null" custom:email="ai-checker@example.com">
    <w:p w14:paraId="034A021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80" w:author="AI Spelling Checker" w:date="2026-05-07T04:34:03Z" w:initials="ASC" custom:internalId="c94bb582-7e57-44ee-9a89-542197778ac1" custom:trackedChangeText="null" custom:trackedChangeDisplayType="null" custom:trackedDeletedText="null" custom:email="ai-checker@example.com">
    <w:p w14:paraId="7C5C8A2F">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81" w:author="AI Spelling Checker" w:date="2026-05-07T04:34:03Z" w:initials="ASC" custom:internalId="310d9166-6d4e-423b-801d-715c2eb1620a" custom:trackedChangeText="null" custom:trackedChangeDisplayType="null" custom:trackedDeletedText="null" custom:email="ai-checker@example.com">
    <w:p w14:paraId="098A2112">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82" w:author="AI Spelling Checker" w:date="2026-05-07T04:34:03Z" w:initials="ASC" custom:internalId="cf961504-2a69-484a-8df8-14091f45202f" custom:trackedChangeText="null" custom:trackedChangeDisplayType="null" custom:trackedDeletedText="null" custom:email="ai-checker@example.com">
    <w:p w14:paraId="04E5E6EF">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83" w:author="AI Spelling Checker" w:date="2026-05-07T04:34:04Z" w:initials="ASC" custom:internalId="32ee488d-8dc5-4819-8020-f3cddb916cc5" custom:trackedChangeText="null" custom:trackedChangeDisplayType="null" custom:trackedDeletedText="null" custom:email="ai-checker@example.com">
    <w:p w14:paraId="0984E4A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84" w:author="AI Spelling Checker" w:date="2026-05-07T04:34:04Z" w:initials="ASC" custom:internalId="7099eee7-08e2-45a0-afbb-375d0b5feb7c" custom:trackedChangeText="null" custom:trackedChangeDisplayType="null" custom:trackedDeletedText="null" custom:email="ai-checker@example.com">
    <w:p w14:paraId="1DAB5EB1">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85" w:author="AI Spelling Checker" w:date="2026-05-07T04:34:04Z" w:initials="ASC" custom:internalId="fcdc9e8b-65c1-4ae6-80ff-0780db740e16" custom:trackedChangeText="null" custom:trackedChangeDisplayType="null" custom:trackedDeletedText="null" custom:email="ai-checker@example.com">
    <w:p w14:paraId="62310C76">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86" w:author="AI Spelling Checker" w:date="2026-05-07T04:34:05Z" w:initials="ASC" custom:internalId="20360798-adef-43ce-a630-52b287800022" custom:trackedChangeText="null" custom:trackedChangeDisplayType="null" custom:trackedDeletedText="null" custom:email="ai-checker@example.com">
    <w:p w14:paraId="2D6AFA1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87" w:author="AI Spelling Checker" w:date="2026-05-07T04:34:05Z" w:initials="ASC" custom:internalId="134a210c-1bc5-4ea0-871d-cc786f27ec15" custom:trackedChangeText="null" custom:trackedChangeDisplayType="null" custom:trackedDeletedText="null" custom:email="ai-checker@example.com">
    <w:p w14:paraId="101D545D">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88" w:author="AI Spelling Checker" w:date="2026-05-07T04:34:06Z" w:initials="ASC" custom:internalId="4d451bab-9439-46ba-bc3f-933e8a4b77bd" custom:trackedChangeText="null" custom:trackedChangeDisplayType="null" custom:trackedDeletedText="null" custom:email="ai-checker@example.com">
    <w:p w14:paraId="716A656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89" w:author="AI Spelling Checker" w:date="2026-05-07T04:34:06Z" w:initials="ASC" custom:internalId="e491dbf1-9720-401b-87be-23ae5876d64c" custom:trackedChangeText="null" custom:trackedChangeDisplayType="null" custom:trackedDeletedText="null" custom:email="ai-checker@example.com">
    <w:p w14:paraId="103E8F0A">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90" w:author="AI Spelling Checker" w:date="2026-05-07T04:34:06Z" w:initials="ASC" custom:internalId="8f53a5e0-096c-47e8-aa09-9875ac08bd61" custom:trackedChangeText="null" custom:trackedChangeDisplayType="null" custom:trackedDeletedText="null" custom:email="ai-checker@example.com">
    <w:p w14:paraId="0D78E9E9">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91" w:author="AI Spelling Checker" w:date="2026-05-07T04:34:07Z" w:initials="ASC" custom:internalId="810a486d-cf00-4b71-b44f-e2662598633a" custom:trackedChangeText="null" custom:trackedChangeDisplayType="null" custom:trackedDeletedText="null" custom:email="ai-checker@example.com">
    <w:p w14:paraId="059E317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92" w:author="AI Spelling Checker" w:date="2026-05-07T04:34:07Z" w:initials="ASC" custom:internalId="9e70f862-0572-4156-bf45-95570618d2aa" custom:trackedChangeText="null" custom:trackedChangeDisplayType="null" custom:trackedDeletedText="null" custom:email="ai-checker@example.com">
    <w:p w14:paraId="7FE1571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93" w:author="AI Spelling Checker" w:date="2026-05-07T04:34:07Z" w:initials="ASC" custom:internalId="9e36682a-f418-447e-829f-a9041bc5b938" custom:trackedChangeText="null" custom:trackedChangeDisplayType="null" custom:trackedDeletedText="null" custom:email="ai-checker@example.com">
    <w:p w14:paraId="3CC6DD1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94" w:author="AI Spelling Checker" w:date="2026-05-07T04:34:08Z" w:initials="ASC" custom:internalId="331a50b1-8c5b-4aae-8233-b807721dbb97" custom:trackedChangeText="null" custom:trackedChangeDisplayType="null" custom:trackedDeletedText="null" custom:email="ai-checker@example.com">
    <w:p w14:paraId="2DD856B1">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95" w:author="AI Spelling Checker" w:date="2026-05-07T04:34:08Z" w:initials="ASC" custom:internalId="bd1e9ebd-b078-4ac4-a8e3-e045b144fe9e" custom:trackedChangeText="null" custom:trackedChangeDisplayType="null" custom:trackedDeletedText="null" custom:email="ai-checker@example.com">
    <w:p w14:paraId="7BA7E7B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96" w:author="AI Spelling Checker" w:date="2026-05-07T04:34:08Z" w:initials="ASC" custom:internalId="04494064-d5e0-45fe-898b-cd334eae4d47" custom:trackedChangeText="null" custom:trackedChangeDisplayType="null" custom:trackedDeletedText="null" custom:email="ai-checker@example.com">
    <w:p w14:paraId="7504CD8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97" w:author="AI Spelling Checker" w:date="2026-05-07T04:34:09Z" w:initials="ASC" custom:internalId="73b9b023-4dd4-40db-8c16-30214b6519e2" custom:trackedChangeText="null" custom:trackedChangeDisplayType="null" custom:trackedDeletedText="null" custom:email="ai-checker@example.com">
    <w:p w14:paraId="5430101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98" w:author="AI Spelling Checker" w:date="2026-05-07T04:34:09Z" w:initials="ASC" custom:internalId="10c1e076-dbd9-4930-962f-5fffa97408b5" custom:trackedChangeText="null" custom:trackedChangeDisplayType="null" custom:trackedDeletedText="null" custom:email="ai-checker@example.com">
    <w:p w14:paraId="1C588E1A">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99" w:author="AI Spelling Checker" w:date="2026-05-07T04:34:09Z" w:initials="ASC" custom:internalId="bf84ccdc-d391-4ca1-a390-784fcb335832" custom:trackedChangeText="null" custom:trackedChangeDisplayType="null" custom:trackedDeletedText="null" custom:email="ai-checker@example.com">
    <w:p w14:paraId="5125A7C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00" w:author="AI Spelling Checker" w:date="2026-05-07T04:34:10Z" w:initials="ASC" custom:internalId="6805b2b5-59e8-49fa-801c-b12cfd335121" custom:trackedChangeText="null" custom:trackedChangeDisplayType="null" custom:trackedDeletedText="null" custom:email="ai-checker@example.com">
    <w:p w14:paraId="316E47FF">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01" w:author="AI Spelling Checker" w:date="2026-05-07T04:34:10Z" w:initials="ASC" custom:internalId="25b8b1a2-7c1e-4b1a-b967-d299153d60fc" custom:trackedChangeText="null" custom:trackedChangeDisplayType="null" custom:trackedDeletedText="null" custom:email="ai-checker@example.com">
    <w:p w14:paraId="74F7D4CD">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02" w:author="AI Spelling Checker" w:date="2026-05-07T04:34:10Z" w:initials="ASC" custom:internalId="7a319840-b60e-48e6-9465-56d008175b38" custom:trackedChangeText="null" custom:trackedChangeDisplayType="null" custom:trackedDeletedText="null" custom:email="ai-checker@example.com">
    <w:p w14:paraId="40CA6A11">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03" w:author="AI Spelling Checker" w:date="2026-05-07T04:34:11Z" w:initials="ASC" custom:internalId="7b9b2d92-8eba-4798-9186-0afafb78b3dc" custom:trackedChangeText="null" custom:trackedChangeDisplayType="null" custom:trackedDeletedText="null" custom:email="ai-checker@example.com">
    <w:p w14:paraId="32284AD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04" w:author="AI Spelling Checker" w:date="2026-05-07T04:34:11Z" w:initials="ASC" custom:internalId="29a81bc6-f0f8-41cb-bd55-8dbd1f051fd0" custom:trackedChangeText="null" custom:trackedChangeDisplayType="null" custom:trackedDeletedText="null" custom:email="ai-checker@example.com">
    <w:p w14:paraId="59F6871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05" w:author="AI Spelling Checker" w:date="2026-05-07T04:34:11Z" w:initials="ASC" custom:internalId="d21b86e6-2f73-4bcd-9b13-4cbe38135045" custom:trackedChangeText="null" custom:trackedChangeDisplayType="null" custom:trackedDeletedText="null" custom:email="ai-checker@example.com">
    <w:p w14:paraId="3394CF2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06" w:author="AI Spelling Checker" w:date="2026-05-07T04:34:12Z" w:initials="ASC" custom:internalId="903c2a25-8b89-4190-9de4-02d2ef849f63" custom:trackedChangeText="null" custom:trackedChangeDisplayType="null" custom:trackedDeletedText="null" custom:email="ai-checker@example.com">
    <w:p w14:paraId="60812E14">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07" w:author="AI Spelling Checker" w:date="2026-05-07T04:34:12Z" w:initials="ASC" custom:internalId="05928ed0-5104-4cb7-846b-941bff9a778f" custom:trackedChangeText="null" custom:trackedChangeDisplayType="null" custom:trackedDeletedText="null" custom:email="ai-checker@example.com">
    <w:p w14:paraId="5D07956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08" w:author="AI Spelling Checker" w:date="2026-05-07T04:34:12Z" w:initials="ASC" custom:internalId="0a74e7c7-9978-4444-a73b-0276ddb5c0b8" custom:trackedChangeText="null" custom:trackedChangeDisplayType="null" custom:trackedDeletedText="null" custom:email="ai-checker@example.com">
    <w:p w14:paraId="2B91E70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09" w:author="AI Spelling Checker" w:date="2026-05-07T04:34:13Z" w:initials="ASC" custom:internalId="2942efb8-a723-4210-a330-67fb7aea829a" custom:trackedChangeText="null" custom:trackedChangeDisplayType="null" custom:trackedDeletedText="null" custom:email="ai-checker@example.com">
    <w:p w14:paraId="7E2893B2">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10" w:author="AI Spelling Checker" w:date="2026-05-07T04:34:13Z" w:initials="ASC" custom:internalId="cce78516-9bbf-4898-9592-2998405ed847" custom:trackedChangeText="null" custom:trackedChangeDisplayType="null" custom:trackedDeletedText="null" custom:email="ai-checker@example.com">
    <w:p w14:paraId="55865189">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11" w:author="AI Spelling Checker" w:date="2026-05-07T04:34:13Z" w:initials="ASC" custom:internalId="0f06b98c-020e-4200-b0cb-7d781b6572c4" custom:trackedChangeText="null" custom:trackedChangeDisplayType="null" custom:trackedDeletedText="null" custom:email="ai-checker@example.com">
    <w:p w14:paraId="33238F29">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12" w:author="AI Spelling Checker" w:date="2026-05-07T04:34:13Z" w:initials="ASC" custom:internalId="426cbd05-51cc-4f0e-9f92-52d4a2d2d56d" custom:trackedChangeText="null" custom:trackedChangeDisplayType="null" custom:trackedDeletedText="null" custom:email="ai-checker@example.com">
    <w:p w14:paraId="1BB08D96">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13" w:author="AI Spelling Checker" w:date="2026-05-07T04:34:14Z" w:initials="ASC" custom:internalId="eb534044-c32c-4f24-8b87-a92d94061300" custom:trackedChangeText="null" custom:trackedChangeDisplayType="null" custom:trackedDeletedText="null" custom:email="ai-checker@example.com">
    <w:p w14:paraId="5798A87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14" w:author="AI Spelling Checker" w:date="2026-05-07T04:34:14Z" w:initials="ASC" custom:internalId="8a64fec9-1eea-4ff6-9126-ee35113e9aab" custom:trackedChangeText="null" custom:trackedChangeDisplayType="null" custom:trackedDeletedText="null" custom:email="ai-checker@example.com">
    <w:p w14:paraId="6980F46D">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15" w:author="AI Spelling Checker" w:date="2026-05-07T04:34:14Z" w:initials="ASC" custom:internalId="493a4654-c757-42d4-9df2-236c5a864ac1" custom:trackedChangeText="null" custom:trackedChangeDisplayType="null" custom:trackedDeletedText="null" custom:email="ai-checker@example.com">
    <w:p w14:paraId="47555162">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16" w:author="AI Spelling Checker" w:date="2026-05-07T04:34:15Z" w:initials="ASC" custom:internalId="a033776f-f3f6-41b0-8e31-4def14624ae7" custom:trackedChangeText="null" custom:trackedChangeDisplayType="null" custom:trackedDeletedText="null" custom:email="ai-checker@example.com">
    <w:p w14:paraId="172E323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17" w:author="AI Spelling Checker" w:date="2026-05-07T04:34:15Z" w:initials="ASC" custom:internalId="5e539b59-7b8b-42d6-ba1d-a7488230a0cb" custom:trackedChangeText="null" custom:trackedChangeDisplayType="null" custom:trackedDeletedText="null" custom:email="ai-checker@example.com">
    <w:p w14:paraId="09E04EA1">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18" w:author="AI Spelling Checker" w:date="2026-05-07T04:34:15Z" w:initials="ASC" custom:internalId="2925fd19-7243-45bd-86a7-e76d46ff1e30" custom:trackedChangeText="null" custom:trackedChangeDisplayType="null" custom:trackedDeletedText="null" custom:email="ai-checker@example.com">
    <w:p w14:paraId="51D098B9">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19" w:author="AI Spelling Checker" w:date="2026-05-07T04:34:16Z" w:initials="ASC" custom:internalId="c91a3a4b-757b-4ce1-9b72-37cd8077310c" custom:trackedChangeText="null" custom:trackedChangeDisplayType="null" custom:trackedDeletedText="null" custom:email="ai-checker@example.com">
    <w:p w14:paraId="190CA90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20" w:author="AI Spelling Checker" w:date="2026-05-07T04:34:16Z" w:initials="ASC" custom:internalId="775d01cc-4cdb-48af-a217-64cc59f92090" custom:trackedChangeText="null" custom:trackedChangeDisplayType="null" custom:trackedDeletedText="null" custom:email="ai-checker@example.com">
    <w:p w14:paraId="6AAC8A8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21" w:author="AI Spelling Checker" w:date="2026-05-07T04:34:16Z" w:initials="ASC" custom:internalId="2f76f81f-4ffa-4438-a5bb-1a10f548e788" custom:trackedChangeText="null" custom:trackedChangeDisplayType="null" custom:trackedDeletedText="null" custom:email="ai-checker@example.com">
    <w:p w14:paraId="519FAD7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22" w:author="AI Spelling Checker" w:date="2026-05-07T04:34:17Z" w:initials="ASC" custom:internalId="1b3b89bb-311e-40e3-a292-d46a7aa6828e" custom:trackedChangeText="null" custom:trackedChangeDisplayType="null" custom:trackedDeletedText="null" custom:email="ai-checker@example.com">
    <w:p w14:paraId="26B41A6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23" w:author="AI Spelling Checker" w:date="2026-05-07T04:34:17Z" w:initials="ASC" custom:internalId="36483841-a967-4fbc-b2f7-32a16b2e71a1" custom:trackedChangeText="null" custom:trackedChangeDisplayType="null" custom:trackedDeletedText="null" custom:email="ai-checker@example.com">
    <w:p w14:paraId="1B99F3B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24" w:author="AI Spelling Checker" w:date="2026-05-07T04:34:17Z" w:initials="ASC" custom:internalId="0fcb5b0c-98a9-4a0a-b1e1-1a2294c4c1b9" custom:trackedChangeText="null" custom:trackedChangeDisplayType="null" custom:trackedDeletedText="null" custom:email="ai-checker@example.com">
    <w:p w14:paraId="291C1E74">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25" w:author="AI Spelling Checker" w:date="2026-05-07T04:34:18Z" w:initials="ASC" custom:internalId="ceaffa80-e975-4e9a-b9a6-a53f1255000c" custom:trackedChangeText="null" custom:trackedChangeDisplayType="null" custom:trackedDeletedText="null" custom:email="ai-checker@example.com">
    <w:p w14:paraId="6FC9028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26" w:author="AI Spelling Checker" w:date="2026-05-07T04:34:18Z" w:initials="ASC" custom:internalId="f2bdd295-a2e6-4568-a6fd-11ccfde6220e" custom:trackedChangeText="null" custom:trackedChangeDisplayType="null" custom:trackedDeletedText="null" custom:email="ai-checker@example.com">
    <w:p w14:paraId="0BBBAA9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27" w:author="AI Spelling Checker" w:date="2026-05-07T04:34:18Z" w:initials="ASC" custom:internalId="13716175-5c98-43b8-a4fe-7827de6bd48b" custom:trackedChangeText="null" custom:trackedChangeDisplayType="null" custom:trackedDeletedText="null" custom:email="ai-checker@example.com">
    <w:p w14:paraId="59C9316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28" w:author="AI Spelling Checker" w:date="2026-05-07T04:34:19Z" w:initials="ASC" custom:internalId="99d5866b-a578-4d07-81d2-6f58eeb3e139" custom:trackedChangeText="null" custom:trackedChangeDisplayType="null" custom:trackedDeletedText="null" custom:email="ai-checker@example.com">
    <w:p w14:paraId="198B960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29" w:author="AI Spelling Checker" w:date="2026-05-07T04:34:19Z" w:initials="ASC" custom:internalId="6cf7bad6-1d5a-47ae-bb2c-699e0dd792b2" custom:trackedChangeText="null" custom:trackedChangeDisplayType="null" custom:trackedDeletedText="null" custom:email="ai-checker@example.com">
    <w:p w14:paraId="72D5266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30" w:author="AI Spelling Checker" w:date="2026-05-07T04:34:19Z" w:initials="ASC" custom:internalId="23ee6560-328a-4236-aec9-8ee5c8b06620" custom:trackedChangeText="null" custom:trackedChangeDisplayType="null" custom:trackedDeletedText="null" custom:email="ai-checker@example.com">
    <w:p w14:paraId="3040B95D">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31" w:author="AI Spelling Checker" w:date="2026-05-07T04:34:20Z" w:initials="ASC" custom:internalId="9cc7e330-be2a-4d33-bfa6-df3c768e4a2b" custom:trackedChangeText="null" custom:trackedChangeDisplayType="null" custom:trackedDeletedText="null" custom:email="ai-checker@example.com">
    <w:p w14:paraId="04C92EB9">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32" w:author="AI Spelling Checker" w:date="2026-05-07T04:34:20Z" w:initials="ASC" custom:internalId="80ddd1a2-2a92-4c2e-9626-c7c654798393" custom:trackedChangeText="null" custom:trackedChangeDisplayType="null" custom:trackedDeletedText="null" custom:email="ai-checker@example.com">
    <w:p w14:paraId="25B19A8F">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33" w:author="AI Spelling Checker" w:date="2026-05-07T04:34:20Z" w:initials="ASC" custom:internalId="f097d690-9565-44b7-a213-35a3206c510b" custom:trackedChangeText="null" custom:trackedChangeDisplayType="null" custom:trackedDeletedText="null" custom:email="ai-checker@example.com">
    <w:p w14:paraId="7DCB4A7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34" w:author="AI Spelling Checker" w:date="2026-05-07T04:34:21Z" w:initials="ASC" custom:internalId="5855d840-2cd7-49cf-827a-165bf3131bb9" custom:trackedChangeText="null" custom:trackedChangeDisplayType="null" custom:trackedDeletedText="null" custom:email="ai-checker@example.com">
    <w:p w14:paraId="0F26753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35" w:author="AI Spelling Checker" w:date="2026-05-07T04:34:21Z" w:initials="ASC" custom:internalId="bc8d32e3-ab9c-4993-9068-cbc19273d86f" custom:trackedChangeText="null" custom:trackedChangeDisplayType="null" custom:trackedDeletedText="null" custom:email="ai-checker@example.com">
    <w:p w14:paraId="572740FF">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36" w:author="AI Spelling Checker" w:date="2026-05-07T04:34:21Z" w:initials="ASC" custom:internalId="8fc5579a-8668-4960-9dcf-115e8b6a1a33" custom:trackedChangeText="null" custom:trackedChangeDisplayType="null" custom:trackedDeletedText="null" custom:email="ai-checker@example.com">
    <w:p w14:paraId="1D9CEBE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37" w:author="AI Spelling Checker" w:date="2026-05-07T04:34:22Z" w:initials="ASC" custom:internalId="66809e0f-d9d0-4df3-9cd2-0f761b6d0a24" custom:trackedChangeText="null" custom:trackedChangeDisplayType="null" custom:trackedDeletedText="null" custom:email="ai-checker@example.com">
    <w:p w14:paraId="4653A3C9">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38" w:author="AI Spelling Checker" w:date="2026-05-07T04:34:22Z" w:initials="ASC" custom:internalId="197611f2-d0e1-4485-8548-b1f362ad51cf" custom:trackedChangeText="null" custom:trackedChangeDisplayType="null" custom:trackedDeletedText="null" custom:email="ai-checker@example.com">
    <w:p w14:paraId="1B6A35F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39" w:author="AI Spelling Checker" w:date="2026-05-07T04:34:22Z" w:initials="ASC" custom:internalId="b5f0006f-3f95-45cf-b458-30d52c270f3b" custom:trackedChangeText="null" custom:trackedChangeDisplayType="null" custom:trackedDeletedText="null" custom:email="ai-checker@example.com">
    <w:p w14:paraId="30563866">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40" w:author="AI Spelling Checker" w:date="2026-05-07T04:34:23Z" w:initials="ASC" custom:internalId="9b60eaee-36dc-4c7e-906f-c5fbce0c0963" custom:trackedChangeText="null" custom:trackedChangeDisplayType="null" custom:trackedDeletedText="null" custom:email="ai-checker@example.com">
    <w:p w14:paraId="171F211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41" w:author="AI Spelling Checker" w:date="2026-05-07T04:34:23Z" w:initials="ASC" custom:internalId="932d29ee-1809-43f0-8747-542d0b983cc6" custom:trackedChangeText="null" custom:trackedChangeDisplayType="null" custom:trackedDeletedText="null" custom:email="ai-checker@example.com">
    <w:p w14:paraId="2872B2B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42" w:author="AI Spelling Checker" w:date="2026-05-07T04:34:23Z" w:initials="ASC" custom:internalId="90bc4cb0-8213-4705-840d-9413170fbfc3" custom:trackedChangeText="null" custom:trackedChangeDisplayType="null" custom:trackedDeletedText="null" custom:email="ai-checker@example.com">
    <w:p w14:paraId="39A4217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43" w:author="AI Spelling Checker" w:date="2026-05-07T04:34:24Z" w:initials="ASC" custom:internalId="23d02050-269c-436d-8f66-a0748ab62b3d" custom:trackedChangeText="null" custom:trackedChangeDisplayType="null" custom:trackedDeletedText="null" custom:email="ai-checker@example.com">
    <w:p w14:paraId="3C514F5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44" w:author="AI Spelling Checker" w:date="2026-05-07T04:34:24Z" w:initials="ASC" custom:internalId="deefcd2c-d114-4e9b-b37c-8e68df769268" custom:trackedChangeText="null" custom:trackedChangeDisplayType="null" custom:trackedDeletedText="null" custom:email="ai-checker@example.com">
    <w:p w14:paraId="42190879">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45" w:author="AI Spelling Checker" w:date="2026-05-07T04:34:24Z" w:initials="ASC" custom:internalId="27d45944-02ee-441a-aa6f-0a47b29dcbfc" custom:trackedChangeText="null" custom:trackedChangeDisplayType="null" custom:trackedDeletedText="null" custom:email="ai-checker@example.com">
    <w:p w14:paraId="53D7C796">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46" w:author="AI Spelling Checker" w:date="2026-05-07T04:34:25Z" w:initials="ASC" custom:internalId="109fa8dc-23d1-4345-951c-8da85c88b99f" custom:trackedChangeText="null" custom:trackedChangeDisplayType="null" custom:trackedDeletedText="null" custom:email="ai-checker@example.com">
    <w:p w14:paraId="4ECDCE34">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47" w:author="AI Spelling Checker" w:date="2026-05-07T04:34:25Z" w:initials="ASC" custom:internalId="c1656d41-83e0-418f-a161-4cc65f3f904a" custom:trackedChangeText="null" custom:trackedChangeDisplayType="null" custom:trackedDeletedText="null" custom:email="ai-checker@example.com">
    <w:p w14:paraId="4E22517F">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48" w:author="AI Spelling Checker" w:date="2026-05-07T04:34:25Z" w:initials="ASC" custom:internalId="d2bc6b5f-71cb-482e-bee8-d662f3704407" custom:trackedChangeText="null" custom:trackedChangeDisplayType="null" custom:trackedDeletedText="null" custom:email="ai-checker@example.com">
    <w:p w14:paraId="6134BD6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49" w:author="AI Spelling Checker" w:date="2026-05-07T04:34:26Z" w:initials="ASC" custom:internalId="c42a4458-0b44-4106-9346-61f083494ee6" custom:trackedChangeText="null" custom:trackedChangeDisplayType="null" custom:trackedDeletedText="null" custom:email="ai-checker@example.com">
    <w:p w14:paraId="53FFCFA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50" w:author="AI Spelling Checker" w:date="2026-05-07T04:34:26Z" w:initials="ASC" custom:internalId="21db35fe-3efe-4f5c-9562-cb9bfb0e1c31" custom:trackedChangeText="null" custom:trackedChangeDisplayType="null" custom:trackedDeletedText="null" custom:email="ai-checker@example.com">
    <w:p w14:paraId="2002D0B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51" w:author="AI Spelling Checker" w:date="2026-05-07T04:34:26Z" w:initials="ASC" custom:internalId="2f34ded6-0e8d-4999-a62a-4b18e8a46b4c" custom:trackedChangeText="null" custom:trackedChangeDisplayType="null" custom:trackedDeletedText="null" custom:email="ai-checker@example.com">
    <w:p w14:paraId="77385DF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52" w:author="AI Spelling Checker" w:date="2026-05-07T04:34:27Z" w:initials="ASC" custom:internalId="9a9e07e9-61ee-46d6-b20a-e82da914e6dd" custom:trackedChangeText="null" custom:trackedChangeDisplayType="null" custom:trackedDeletedText="null" custom:email="ai-checker@example.com">
    <w:p w14:paraId="7DAD95F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53" w:author="AI Spelling Checker" w:date="2026-05-07T04:34:27Z" w:initials="ASC" custom:internalId="6d742ca7-3415-4dc2-934b-d8eb65c69ebe" custom:trackedChangeText="null" custom:trackedChangeDisplayType="null" custom:trackedDeletedText="null" custom:email="ai-checker@example.com">
    <w:p w14:paraId="0266CB0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54" w:author="AI Spelling Checker" w:date="2026-05-07T04:34:27Z" w:initials="ASC" custom:internalId="2006aee1-e1d4-456f-a864-3aa8b1f4ef17" custom:trackedChangeText="null" custom:trackedChangeDisplayType="null" custom:trackedDeletedText="null" custom:email="ai-checker@example.com">
    <w:p w14:paraId="09034704">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55" w:author="AI Spelling Checker" w:date="2026-05-07T04:34:28Z" w:initials="ASC" custom:internalId="e1e70734-0bae-4bed-9d41-b05f967d1f8e" custom:trackedChangeText="null" custom:trackedChangeDisplayType="null" custom:trackedDeletedText="null" custom:email="ai-checker@example.com">
    <w:p w14:paraId="72DEFAF9">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56" w:author="AI Spelling Checker" w:date="2026-05-07T04:34:28Z" w:initials="ASC" custom:internalId="d09da1a2-f5ea-400a-874c-4bee547047bc" custom:trackedChangeText="null" custom:trackedChangeDisplayType="null" custom:trackedDeletedText="null" custom:email="ai-checker@example.com">
    <w:p w14:paraId="6C19FF7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57" w:author="AI Spelling Checker" w:date="2026-05-07T04:34:28Z" w:initials="ASC" custom:internalId="4471459a-6cf8-4cfc-b2ea-af348f4a5aba" custom:trackedChangeText="null" custom:trackedChangeDisplayType="null" custom:trackedDeletedText="null" custom:email="ai-checker@example.com">
    <w:p w14:paraId="739FC9E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58" w:author="AI Spelling Checker" w:date="2026-05-07T04:34:28Z" w:initials="ASC" custom:internalId="061538bf-c759-4c54-939c-63479bebda52" custom:trackedChangeText="null" custom:trackedChangeDisplayType="null" custom:trackedDeletedText="null" custom:email="ai-checker@example.com">
    <w:p w14:paraId="34CDFE1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59" w:author="AI Spelling Checker" w:date="2026-05-07T04:34:29Z" w:initials="ASC" custom:internalId="4faef2e5-d682-4e42-b933-1cc2ae28f152" custom:trackedChangeText="null" custom:trackedChangeDisplayType="null" custom:trackedDeletedText="null" custom:email="ai-checker@example.com">
    <w:p w14:paraId="31C5D6B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60" w:author="AI Spelling Checker" w:date="2026-05-07T04:34:29Z" w:initials="ASC" custom:internalId="c32fc62e-cdf9-483c-a317-40fe230335d9" custom:trackedChangeText="null" custom:trackedChangeDisplayType="null" custom:trackedDeletedText="null" custom:email="ai-checker@example.com">
    <w:p w14:paraId="0EF0715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61" w:author="AI Spelling Checker" w:date="2026-05-07T04:34:29Z" w:initials="ASC" custom:internalId="97be2242-f329-4db8-b304-f61beffd35cc" custom:trackedChangeText="null" custom:trackedChangeDisplayType="null" custom:trackedDeletedText="null" custom:email="ai-checker@example.com">
    <w:p w14:paraId="26E9F88D">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62" w:author="AI Spelling Checker" w:date="2026-05-07T04:34:30Z" w:initials="ASC" custom:internalId="34ab79e6-c48c-4bbc-bb5f-6fb4d79bf71e" custom:trackedChangeText="null" custom:trackedChangeDisplayType="null" custom:trackedDeletedText="null" custom:email="ai-checker@example.com">
    <w:p w14:paraId="48930312">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63" w:author="AI Spelling Checker" w:date="2026-05-07T04:34:30Z" w:initials="ASC" custom:internalId="6f3f78d6-05ba-4b28-a308-9f64fe169434" custom:trackedChangeText="null" custom:trackedChangeDisplayType="null" custom:trackedDeletedText="null" custom:email="ai-checker@example.com">
    <w:p w14:paraId="696B9592">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64" w:author="AI Spelling Checker" w:date="2026-05-07T04:34:30Z" w:initials="ASC" custom:internalId="35b42b94-5010-44fd-a1b6-c69c035cf828" custom:trackedChangeText="null" custom:trackedChangeDisplayType="null" custom:trackedDeletedText="null" custom:email="ai-checker@example.com">
    <w:p w14:paraId="242E88B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65" w:author="AI Spelling Checker" w:date="2026-05-07T04:34:31Z" w:initials="ASC" custom:internalId="e3378b74-8211-423c-836e-1b402d992ab7" custom:trackedChangeText="null" custom:trackedChangeDisplayType="null" custom:trackedDeletedText="null" custom:email="ai-checker@example.com">
    <w:p w14:paraId="0878B97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66" w:author="AI Spelling Checker" w:date="2026-05-07T04:34:31Z" w:initials="ASC" custom:internalId="c6c11407-85fd-4b86-8b78-a42e251607cb" custom:trackedChangeText="null" custom:trackedChangeDisplayType="null" custom:trackedDeletedText="null" custom:email="ai-checker@example.com">
    <w:p w14:paraId="0669DA41">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67" w:author="AI Spelling Checker" w:date="2026-05-07T04:34:31Z" w:initials="ASC" custom:internalId="38de6dc2-56be-4a96-8736-9e3e84871179" custom:trackedChangeText="null" custom:trackedChangeDisplayType="null" custom:trackedDeletedText="null" custom:email="ai-checker@example.com">
    <w:p w14:paraId="3AC2302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68" w:author="AI Spelling Checker" w:date="2026-05-07T04:34:32Z" w:initials="ASC" custom:internalId="c43aab78-a5fa-45a9-a3d8-83b906f717a5" custom:trackedChangeText="null" custom:trackedChangeDisplayType="null" custom:trackedDeletedText="null" custom:email="ai-checker@example.com">
    <w:p w14:paraId="165CFA3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69" w:author="AI Spelling Checker" w:date="2026-05-07T04:34:32Z" w:initials="ASC" custom:internalId="c0a68c8e-ccef-4def-b5c5-4fa95c819895" custom:trackedChangeText="null" custom:trackedChangeDisplayType="null" custom:trackedDeletedText="null" custom:email="ai-checker@example.com">
    <w:p w14:paraId="724DBDFD">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70" w:author="AI Spelling Checker" w:date="2026-05-07T04:34:32Z" w:initials="ASC" custom:internalId="53ff2a8d-8251-4ee2-8616-45b966a7ec75" custom:trackedChangeText="null" custom:trackedChangeDisplayType="null" custom:trackedDeletedText="null" custom:email="ai-checker@example.com">
    <w:p w14:paraId="3CCE8CD6">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71" w:author="AI Spelling Checker" w:date="2026-05-07T04:34:33Z" w:initials="ASC" custom:internalId="c2ed8b12-1289-45ac-aa02-39e68f6fefe1" custom:trackedChangeText="null" custom:trackedChangeDisplayType="null" custom:trackedDeletedText="null" custom:email="ai-checker@example.com">
    <w:p w14:paraId="4B3BCBA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72" w:author="AI Spelling Checker" w:date="2026-05-07T04:34:33Z" w:initials="ASC" custom:internalId="88e5d56f-1a08-4439-b049-f502e0bcd217" custom:trackedChangeText="null" custom:trackedChangeDisplayType="null" custom:trackedDeletedText="null" custom:email="ai-checker@example.com">
    <w:p w14:paraId="7A315ED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73" w:author="AI Spelling Checker" w:date="2026-05-07T04:34:33Z" w:initials="ASC" custom:internalId="f8d041c0-b5f7-4805-9340-c358bea91fe9" custom:trackedChangeText="null" custom:trackedChangeDisplayType="null" custom:trackedDeletedText="null" custom:email="ai-checker@example.com">
    <w:p w14:paraId="45C81F4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74" w:author="AI Spelling Checker" w:date="2026-05-07T04:34:33Z" w:initials="ASC" custom:internalId="9d953ecf-6c49-4246-9b8d-dc660682a72c" custom:trackedChangeText="null" custom:trackedChangeDisplayType="null" custom:trackedDeletedText="null" custom:email="ai-checker@example.com">
    <w:p w14:paraId="3F7DF356">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75" w:author="AI Spelling Checker" w:date="2026-05-07T04:34:34Z" w:initials="ASC" custom:internalId="1ddd9b50-b0f2-49d8-b978-e180ccc11094" custom:trackedChangeText="null" custom:trackedChangeDisplayType="null" custom:trackedDeletedText="null" custom:email="ai-checker@example.com">
    <w:p w14:paraId="57FAB74F">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76" w:author="AI Spelling Checker" w:date="2026-05-07T04:34:34Z" w:initials="ASC" custom:internalId="56cbaf4a-eb52-47d0-8c76-f7b02f8a6091" custom:trackedChangeText="null" custom:trackedChangeDisplayType="null" custom:trackedDeletedText="null" custom:email="ai-checker@example.com">
    <w:p w14:paraId="3D061A6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77" w:author="AI Spelling Checker" w:date="2026-05-07T04:34:34Z" w:initials="ASC" custom:internalId="cf3eb4d4-f884-4143-acd1-6b2e739c2a55" custom:trackedChangeText="null" custom:trackedChangeDisplayType="null" custom:trackedDeletedText="null" custom:email="ai-checker@example.com">
    <w:p w14:paraId="3D0148C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78" w:author="AI Spelling Checker" w:date="2026-05-07T04:34:35Z" w:initials="ASC" custom:internalId="da58ae99-da50-420c-8be5-2b3175bf77ef" custom:trackedChangeText="null" custom:trackedChangeDisplayType="null" custom:trackedDeletedText="null" custom:email="ai-checker@example.com">
    <w:p w14:paraId="4F2274A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79" w:author="AI Spelling Checker" w:date="2026-05-07T04:34:35Z" w:initials="ASC" custom:internalId="bfd9e075-4538-4868-88dc-83ce641e1418" custom:trackedChangeText="null" custom:trackedChangeDisplayType="null" custom:trackedDeletedText="null" custom:email="ai-checker@example.com">
    <w:p w14:paraId="312FC59F">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80" w:author="AI Spelling Checker" w:date="2026-05-07T04:34:35Z" w:initials="ASC" custom:internalId="eaf11416-e825-42f1-b0b0-645851c4aedd" custom:trackedChangeText="null" custom:trackedChangeDisplayType="null" custom:trackedDeletedText="null" custom:email="ai-checker@example.com">
    <w:p w14:paraId="30C2BCDA">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81" w:author="AI Spelling Checker" w:date="2026-05-07T04:34:36Z" w:initials="ASC" custom:internalId="4a3cc828-6c47-4b82-a8e7-aec4cbfa8134" custom:trackedChangeText="null" custom:trackedChangeDisplayType="null" custom:trackedDeletedText="null" custom:email="ai-checker@example.com">
    <w:p w14:paraId="50AC4EC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82" w:author="AI Spelling Checker" w:date="2026-05-07T04:34:36Z" w:initials="ASC" custom:internalId="e9004206-73b1-473b-bc98-15097c17c959" custom:trackedChangeText="null" custom:trackedChangeDisplayType="null" custom:trackedDeletedText="null" custom:email="ai-checker@example.com">
    <w:p w14:paraId="54CE40B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83" w:author="AI Spelling Checker" w:date="2026-05-07T04:34:37Z" w:initials="ASC" custom:internalId="877b816d-c49c-4855-8bf0-0994c7d555d1" custom:trackedChangeText="null" custom:trackedChangeDisplayType="null" custom:trackedDeletedText="null" custom:email="ai-checker@example.com">
    <w:p w14:paraId="252C0D5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84" w:author="AI Spelling Checker" w:date="2026-05-07T04:34:37Z" w:initials="ASC" custom:internalId="4af9835c-18bb-4336-babe-e1849fa350e7" custom:trackedChangeText="null" custom:trackedChangeDisplayType="null" custom:trackedDeletedText="null" custom:email="ai-checker@example.com">
    <w:p w14:paraId="4A74F35F">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85" w:author="AI Spelling Checker" w:date="2026-05-07T04:34:38Z" w:initials="ASC" custom:internalId="2ce532e2-afae-4b92-b8e2-deb38a9b09df" custom:trackedChangeText="null" custom:trackedChangeDisplayType="null" custom:trackedDeletedText="null" custom:email="ai-checker@example.com">
    <w:p w14:paraId="0ABBCD1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86" w:author="AI Spelling Checker" w:date="2026-05-07T04:34:38Z" w:initials="ASC" custom:internalId="83dcde40-66d2-4d5a-a957-5a78c1730cc9" custom:trackedChangeText="null" custom:trackedChangeDisplayType="null" custom:trackedDeletedText="null" custom:email="ai-checker@example.com">
    <w:p w14:paraId="0F7A61A2">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87" w:author="AI Spelling Checker" w:date="2026-05-07T04:34:39Z" w:initials="ASC" custom:internalId="ff66642b-6040-4ca4-a7d7-5a22e672d092" custom:trackedChangeText="null" custom:trackedChangeDisplayType="null" custom:trackedDeletedText="null" custom:email="ai-checker@example.com">
    <w:p w14:paraId="14279DC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88" w:author="AI Spelling Checker" w:date="2026-05-07T04:34:39Z" w:initials="ASC" custom:internalId="5a636ad1-ad61-438c-b9e2-f74a74c10da1" custom:trackedChangeText="null" custom:trackedChangeDisplayType="null" custom:trackedDeletedText="null" custom:email="ai-checker@example.com">
    <w:p w14:paraId="31A03AE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89" w:author="AI Spelling Checker" w:date="2026-05-07T04:34:39Z" w:initials="ASC" custom:internalId="2e707d8a-9d01-4de5-9e4f-f51f68d58e4f" custom:trackedChangeText="null" custom:trackedChangeDisplayType="null" custom:trackedDeletedText="null" custom:email="ai-checker@example.com">
    <w:p w14:paraId="25DC5C1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90" w:author="AI Spelling Checker" w:date="2026-05-07T04:34:39Z" w:initials="ASC" custom:internalId="86c64846-12a0-4be4-b87c-54f81d80e18c" custom:trackedChangeText="null" custom:trackedChangeDisplayType="null" custom:trackedDeletedText="null" custom:email="ai-checker@example.com">
    <w:p w14:paraId="6CB617D1">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91" w:author="AI Spelling Checker" w:date="2026-05-07T04:34:40Z" w:initials="ASC" custom:internalId="1df07fb9-a409-40f2-b567-39bb50cd77be" custom:trackedChangeText="null" custom:trackedChangeDisplayType="null" custom:trackedDeletedText="null" custom:email="ai-checker@example.com">
    <w:p w14:paraId="0D605532">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92" w:author="AI Spelling Checker" w:date="2026-05-07T04:34:40Z" w:initials="ASC" custom:internalId="87c90bee-daa3-4d7f-bbe7-9c58eeb1d028" custom:trackedChangeText="null" custom:trackedChangeDisplayType="null" custom:trackedDeletedText="null" custom:email="ai-checker@example.com">
    <w:p w14:paraId="066EB27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93" w:author="AI Spelling Checker" w:date="2026-05-07T04:34:40Z" w:initials="ASC" custom:internalId="81156040-ce66-4d63-9721-c455e3e10ae7" custom:trackedChangeText="null" custom:trackedChangeDisplayType="null" custom:trackedDeletedText="null" custom:email="ai-checker@example.com">
    <w:p w14:paraId="13B39F0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94" w:author="AI Spelling Checker" w:date="2026-05-07T04:34:41Z" w:initials="ASC" custom:internalId="1b1aa702-29a9-41e0-af07-22dd27e3ad88" custom:trackedChangeText="null" custom:trackedChangeDisplayType="null" custom:trackedDeletedText="null" custom:email="ai-checker@example.com">
    <w:p w14:paraId="480E1141">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95" w:author="AI Spelling Checker" w:date="2026-05-07T04:34:41Z" w:initials="ASC" custom:internalId="39ab2bec-aeb0-4188-84ac-e4b54db1b346" custom:trackedChangeText="null" custom:trackedChangeDisplayType="null" custom:trackedDeletedText="null" custom:email="ai-checker@example.com">
    <w:p w14:paraId="342F541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96" w:author="AI Spelling Checker" w:date="2026-05-07T04:34:41Z" w:initials="ASC" custom:internalId="51bfe2d2-088e-4941-95f8-ddbc969a48ce" custom:trackedChangeText="null" custom:trackedChangeDisplayType="null" custom:trackedDeletedText="null" custom:email="ai-checker@example.com">
    <w:p w14:paraId="0230EFAD">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97" w:author="AI Spelling Checker" w:date="2026-05-07T04:34:42Z" w:initials="ASC" custom:internalId="f6d2473b-8882-4502-8494-305d1cf1b608" custom:trackedChangeText="null" custom:trackedChangeDisplayType="null" custom:trackedDeletedText="null" custom:email="ai-checker@example.com">
    <w:p w14:paraId="3D8A19F2">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98" w:author="AI Spelling Checker" w:date="2026-05-07T04:34:42Z" w:initials="ASC" custom:internalId="0e293236-9407-41fa-9f95-dc859948e808" custom:trackedChangeText="null" custom:trackedChangeDisplayType="null" custom:trackedDeletedText="null" custom:email="ai-checker@example.com">
    <w:p w14:paraId="71DE6BB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99" w:author="AI Spelling Checker" w:date="2026-05-07T04:34:42Z" w:initials="ASC" custom:internalId="3a684895-9745-431d-bfcc-e2259199fa40" custom:trackedChangeText="null" custom:trackedChangeDisplayType="null" custom:trackedDeletedText="null" custom:email="ai-checker@example.com">
    <w:p w14:paraId="1CE78BD6">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00" w:author="AI Spelling Checker" w:date="2026-05-07T04:34:43Z" w:initials="ASC" custom:internalId="06784e9e-aa7c-41d6-9b9d-97b6ed7e79a0" custom:trackedChangeText="null" custom:trackedChangeDisplayType="null" custom:trackedDeletedText="null" custom:email="ai-checker@example.com">
    <w:p w14:paraId="09AF922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01" w:author="AI Spelling Checker" w:date="2026-05-07T04:34:43Z" w:initials="ASC" custom:internalId="ca2f86d8-95f7-4350-92e1-8305f5810f58" custom:trackedChangeText="null" custom:trackedChangeDisplayType="null" custom:trackedDeletedText="null" custom:email="ai-checker@example.com">
    <w:p w14:paraId="61E234DD">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02" w:author="AI Spelling Checker" w:date="2026-05-07T04:34:43Z" w:initials="ASC" custom:internalId="a662c4b1-094a-4ab9-808a-b15e538db587" custom:trackedChangeText="null" custom:trackedChangeDisplayType="null" custom:trackedDeletedText="null" custom:email="ai-checker@example.com">
    <w:p w14:paraId="493F1F4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03" w:author="AI Spelling Checker" w:date="2026-05-07T04:34:44Z" w:initials="ASC" custom:internalId="ce4be68c-9083-4f52-ba10-559024529f83" custom:trackedChangeText="null" custom:trackedChangeDisplayType="null" custom:trackedDeletedText="null" custom:email="ai-checker@example.com">
    <w:p w14:paraId="7A70454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04" w:author="AI Spelling Checker" w:date="2026-05-07T04:34:44Z" w:initials="ASC" custom:internalId="825d02e7-86e1-4620-acc3-2b0899912061" custom:trackedChangeText="null" custom:trackedChangeDisplayType="null" custom:trackedDeletedText="null" custom:email="ai-checker@example.com">
    <w:p w14:paraId="12BEB1F4">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05" w:author="AI Spelling Checker" w:date="2026-05-07T04:34:44Z" w:initials="ASC" custom:internalId="c2d5e468-476d-4feb-93c4-1cda940e9999" custom:trackedChangeText="null" custom:trackedChangeDisplayType="null" custom:trackedDeletedText="null" custom:email="ai-checker@example.com">
    <w:p w14:paraId="3AFE0CC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06" w:author="AI Spelling Checker" w:date="2026-05-07T04:34:45Z" w:initials="ASC" custom:internalId="16fac7ce-337b-4c5c-a42b-ea8d632d8bb3" custom:trackedChangeText="null" custom:trackedChangeDisplayType="null" custom:trackedDeletedText="null" custom:email="ai-checker@example.com">
    <w:p w14:paraId="41F6EC4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07" w:author="AI Spelling Checker" w:date="2026-05-07T04:34:45Z" w:initials="ASC" custom:internalId="c663d7e0-a781-4e92-93e6-f1ac174f15ef" custom:trackedChangeText="null" custom:trackedChangeDisplayType="null" custom:trackedDeletedText="null" custom:email="ai-checker@example.com">
    <w:p w14:paraId="22B6600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08" w:author="AI Spelling Checker" w:date="2026-05-07T04:34:45Z" w:initials="ASC" custom:internalId="925672ec-8468-474e-9560-9901c99e82e2" custom:trackedChangeText="null" custom:trackedChangeDisplayType="null" custom:trackedDeletedText="null" custom:email="ai-checker@example.com">
    <w:p w14:paraId="0780D2E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09" w:author="AI Spelling Checker" w:date="2026-05-07T04:34:46Z" w:initials="ASC" custom:internalId="e3fb2406-029d-4ab8-b46a-f90e738d22c0" custom:trackedChangeText="null" custom:trackedChangeDisplayType="null" custom:trackedDeletedText="null" custom:email="ai-checker@example.com">
    <w:p w14:paraId="6473F56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10" w:author="AI Spelling Checker" w:date="2026-05-07T04:34:46Z" w:initials="ASC" custom:internalId="579cdc38-e927-4f01-8d3d-7901b81c5eb5" custom:trackedChangeText="null" custom:trackedChangeDisplayType="null" custom:trackedDeletedText="null" custom:email="ai-checker@example.com">
    <w:p w14:paraId="5EDECF5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11" w:author="AI Spelling Checker" w:date="2026-05-07T04:34:46Z" w:initials="ASC" custom:internalId="29713b3c-73c5-4960-8d7f-91fbb051b5b3" custom:trackedChangeText="null" custom:trackedChangeDisplayType="null" custom:trackedDeletedText="null" custom:email="ai-checker@example.com">
    <w:p w14:paraId="09D299F2">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12" w:author="AI Spelling Checker" w:date="2026-05-07T04:34:47Z" w:initials="ASC" custom:internalId="5b408902-a772-4bf0-b9ec-9827b759c0ac" custom:trackedChangeText="null" custom:trackedChangeDisplayType="null" custom:trackedDeletedText="null" custom:email="ai-checker@example.com">
    <w:p w14:paraId="476A566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13" w:author="AI Spelling Checker" w:date="2026-05-07T04:34:47Z" w:initials="ASC" custom:internalId="790290a8-3f33-46b6-9f4d-428a29d596f1" custom:trackedChangeText="null" custom:trackedChangeDisplayType="null" custom:trackedDeletedText="null" custom:email="ai-checker@example.com">
    <w:p w14:paraId="344A530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14" w:author="AI Spelling Checker" w:date="2026-05-07T04:34:47Z" w:initials="ASC" custom:internalId="cb29f2d3-b3d8-445e-8261-6f1e21695026" custom:trackedChangeText="null" custom:trackedChangeDisplayType="null" custom:trackedDeletedText="null" custom:email="ai-checker@example.com">
    <w:p w14:paraId="0FDB2E7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15" w:author="AI Spelling Checker" w:date="2026-05-07T04:34:48Z" w:initials="ASC" custom:internalId="af7b600c-62de-4d14-b3a3-873fd6bb69c9" custom:trackedChangeText="null" custom:trackedChangeDisplayType="null" custom:trackedDeletedText="null" custom:email="ai-checker@example.com">
    <w:p w14:paraId="5CD36C8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16" w:author="AI Spelling Checker" w:date="2026-05-07T04:34:48Z" w:initials="ASC" custom:internalId="a726e4f7-54d9-4320-90d9-20fc586ba7ed" custom:trackedChangeText="null" custom:trackedChangeDisplayType="null" custom:trackedDeletedText="null" custom:email="ai-checker@example.com">
    <w:p w14:paraId="178D0189">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17" w:author="AI Spelling Checker" w:date="2026-05-07T04:34:48Z" w:initials="ASC" custom:internalId="9b32bb9e-8994-41ac-87b0-073fae2d15d0" custom:trackedChangeText="null" custom:trackedChangeDisplayType="null" custom:trackedDeletedText="null" custom:email="ai-checker@example.com">
    <w:p w14:paraId="75B34AD6">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18" w:author="AI Spelling Checker" w:date="2026-05-07T04:34:49Z" w:initials="ASC" custom:internalId="1cbaa9f2-af67-4c65-9d91-4e4e30da639c" custom:trackedChangeText="null" custom:trackedChangeDisplayType="null" custom:trackedDeletedText="null" custom:email="ai-checker@example.com">
    <w:p w14:paraId="1B6DBA3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19" w:author="AI Spelling Checker" w:date="2026-05-07T04:34:49Z" w:initials="ASC" custom:internalId="2bc26779-dab6-49a4-b444-4acec2f05298" custom:trackedChangeText="null" custom:trackedChangeDisplayType="null" custom:trackedDeletedText="null" custom:email="ai-checker@example.com">
    <w:p w14:paraId="42836419">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20" w:author="AI Spelling Checker" w:date="2026-05-07T04:34:49Z" w:initials="ASC" custom:internalId="583f1393-4caf-45bb-b7f6-f153f8e38a20" custom:trackedChangeText="null" custom:trackedChangeDisplayType="null" custom:trackedDeletedText="null" custom:email="ai-checker@example.com">
    <w:p w14:paraId="04A1AE2D">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21" w:author="AI Spelling Checker" w:date="2026-05-07T04:34:50Z" w:initials="ASC" custom:internalId="8cc33e25-be5a-4d44-997a-bb32b3edf7ad" custom:trackedChangeText="null" custom:trackedChangeDisplayType="null" custom:trackedDeletedText="null" custom:email="ai-checker@example.com">
    <w:p w14:paraId="2F640EA6">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22" w:author="AI Spelling Checker" w:date="2026-05-07T04:34:50Z" w:initials="ASC" custom:internalId="c9b51aab-211e-40e2-b985-8730722c9ea9" custom:trackedChangeText="null" custom:trackedChangeDisplayType="null" custom:trackedDeletedText="null" custom:email="ai-checker@example.com">
    <w:p w14:paraId="196F356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23" w:author="AI Spelling Checker" w:date="2026-05-07T04:34:50Z" w:initials="ASC" custom:internalId="163e8d83-fc16-4eb9-b6b4-5dfee27b4c20" custom:trackedChangeText="null" custom:trackedChangeDisplayType="null" custom:trackedDeletedText="null" custom:email="ai-checker@example.com">
    <w:p w14:paraId="390F7F7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24" w:author="AI Spelling Checker" w:date="2026-05-07T04:34:51Z" w:initials="ASC" custom:internalId="5cd6c887-93a1-4bd4-862c-77de07a7d573" custom:trackedChangeText="null" custom:trackedChangeDisplayType="null" custom:trackedDeletedText="null" custom:email="ai-checker@example.com">
    <w:p w14:paraId="4F1C51F2">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25" w:author="AI Spelling Checker" w:date="2026-05-07T04:34:51Z" w:initials="ASC" custom:internalId="55485952-c13a-4514-bd18-8f6c648113c2" custom:trackedChangeText="null" custom:trackedChangeDisplayType="null" custom:trackedDeletedText="null" custom:email="ai-checker@example.com">
    <w:p w14:paraId="5A77BCBA">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26" w:author="AI Spelling Checker" w:date="2026-05-07T04:34:52Z" w:initials="ASC" custom:internalId="a29d41a6-38bf-45d2-9a87-fb2bdd363cd1" custom:trackedChangeText="null" custom:trackedChangeDisplayType="null" custom:trackedDeletedText="null" custom:email="ai-checker@example.com">
    <w:p w14:paraId="060F1AB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27" w:author="AI Spelling Checker" w:date="2026-05-07T04:34:52Z" w:initials="ASC" custom:internalId="9cc8b440-4889-43d1-8b46-56221f2b1a3e" custom:trackedChangeText="null" custom:trackedChangeDisplayType="null" custom:trackedDeletedText="null" custom:email="ai-checker@example.com">
    <w:p w14:paraId="4992ADD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28" w:author="AI Spelling Checker" w:date="2026-05-07T04:34:52Z" w:initials="ASC" custom:internalId="71edb481-34cf-4a0b-bc57-0b6471ba9f91" custom:trackedChangeText="null" custom:trackedChangeDisplayType="null" custom:trackedDeletedText="null" custom:email="ai-checker@example.com">
    <w:p w14:paraId="60A26CC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29" w:author="AI Spelling Checker" w:date="2026-05-07T04:34:53Z" w:initials="ASC" custom:internalId="1e6b2731-6688-4ddd-a362-4ba80a8bb9ff" custom:trackedChangeText="null" custom:trackedChangeDisplayType="null" custom:trackedDeletedText="null" custom:email="ai-checker@example.com">
    <w:p w14:paraId="21547AF1">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30" w:author="AI Spelling Checker" w:date="2026-05-07T04:34:53Z" w:initials="ASC" custom:internalId="483647c3-ad82-4ace-a551-c2d304a90126" custom:trackedChangeText="null" custom:trackedChangeDisplayType="null" custom:trackedDeletedText="null" custom:email="ai-checker@example.com">
    <w:p w14:paraId="280D9B2F">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31" w:author="AI Spelling Checker" w:date="2026-05-07T04:34:53Z" w:initials="ASC" custom:internalId="6e7d6895-7b79-4a58-9a16-bf9175dfef7a" custom:trackedChangeText="null" custom:trackedChangeDisplayType="null" custom:trackedDeletedText="null" custom:email="ai-checker@example.com">
    <w:p w14:paraId="5C9E92D1">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32" w:author="AI Spelling Checker" w:date="2026-05-07T04:34:54Z" w:initials="ASC" custom:internalId="59d236a2-5ea2-48e9-8f31-e0e4b86461d9" custom:trackedChangeText="null" custom:trackedChangeDisplayType="null" custom:trackedDeletedText="null" custom:email="ai-checker@example.com">
    <w:p w14:paraId="4C12C7D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33" w:author="AI Spelling Checker" w:date="2026-05-07T04:34:54Z" w:initials="ASC" custom:internalId="f896d2be-f30f-48a0-92a1-3936441cce87" custom:trackedChangeText="null" custom:trackedChangeDisplayType="null" custom:trackedDeletedText="null" custom:email="ai-checker@example.com">
    <w:p w14:paraId="17F1866D">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34" w:author="AI Spelling Checker" w:date="2026-05-07T04:34:54Z" w:initials="ASC" custom:internalId="7b80f19c-bea9-413a-b26b-7f43b31d1d24" custom:trackedChangeText="null" custom:trackedChangeDisplayType="null" custom:trackedDeletedText="null" custom:email="ai-checker@example.com">
    <w:p w14:paraId="3E78AF32">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35" w:author="AI Spelling Checker" w:date="2026-05-07T04:34:55Z" w:initials="ASC" custom:internalId="f29f3af0-4dbd-4553-9775-c4f5eb838e2f" custom:trackedChangeText="null" custom:trackedChangeDisplayType="null" custom:trackedDeletedText="null" custom:email="ai-checker@example.com">
    <w:p w14:paraId="6E2A9A4D">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36" w:author="AI Spelling Checker" w:date="2026-05-07T04:34:55Z" w:initials="ASC" custom:internalId="9b37d881-aaec-4708-8eb5-8522ac69d41a" custom:trackedChangeText="null" custom:trackedChangeDisplayType="null" custom:trackedDeletedText="null" custom:email="ai-checker@example.com">
    <w:p w14:paraId="130F874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37" w:author="AI Spelling Checker" w:date="2026-05-07T04:34:55Z" w:initials="ASC" custom:internalId="a53d60cc-8860-482f-a542-8151cbbcc9bf" custom:trackedChangeText="null" custom:trackedChangeDisplayType="null" custom:trackedDeletedText="null" custom:email="ai-checker@example.com">
    <w:p w14:paraId="4AD039A6">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38" w:author="AI Spelling Checker" w:date="2026-05-07T04:34:56Z" w:initials="ASC" custom:internalId="e5039446-a9c4-47b4-a660-da0cada95c18" custom:trackedChangeText="null" custom:trackedChangeDisplayType="null" custom:trackedDeletedText="null" custom:email="ai-checker@example.com">
    <w:p w14:paraId="57406A4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39" w:author="AI Spelling Checker" w:date="2026-05-07T04:34:56Z" w:initials="ASC" custom:internalId="1593960c-ef1e-4479-ba6e-44ffe42ebe24" custom:trackedChangeText="null" custom:trackedChangeDisplayType="null" custom:trackedDeletedText="null" custom:email="ai-checker@example.com">
    <w:p w14:paraId="3C22EA46">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40" w:author="AI Spelling Checker" w:date="2026-05-07T04:34:56Z" w:initials="ASC" custom:internalId="2c46c13c-f98f-49d7-b724-66bb9f2e2644" custom:trackedChangeText="null" custom:trackedChangeDisplayType="null" custom:trackedDeletedText="null" custom:email="ai-checker@example.com">
    <w:p w14:paraId="4484DC41">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41" w:author="AI Spelling Checker" w:date="2026-05-07T04:34:57Z" w:initials="ASC" custom:internalId="3e3fbb75-26d3-4e52-ba30-1e3a5bd7eb88" custom:trackedChangeText="null" custom:trackedChangeDisplayType="null" custom:trackedDeletedText="null" custom:email="ai-checker@example.com">
    <w:p w14:paraId="6B4AD40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42" w:author="AI Spelling Checker" w:date="2026-05-07T04:34:57Z" w:initials="ASC" custom:internalId="8d66810e-ed5e-47a9-917c-c9b859546387" custom:trackedChangeText="null" custom:trackedChangeDisplayType="null" custom:trackedDeletedText="null" custom:email="ai-checker@example.com">
    <w:p w14:paraId="4520940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43" w:author="AI Spelling Checker" w:date="2026-05-07T04:34:57Z" w:initials="ASC" custom:internalId="fc4ae02b-3cdd-4e38-93e9-661bebb462bf" custom:trackedChangeText="null" custom:trackedChangeDisplayType="null" custom:trackedDeletedText="null" custom:email="ai-checker@example.com">
    <w:p w14:paraId="682E35E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44" w:author="AI Spelling Checker" w:date="2026-05-07T04:34:58Z" w:initials="ASC" custom:internalId="72ecd5d3-7484-412f-8332-778028f92159" custom:trackedChangeText="null" custom:trackedChangeDisplayType="null" custom:trackedDeletedText="null" custom:email="ai-checker@example.com">
    <w:p w14:paraId="2D95CBE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45" w:author="AI Spelling Checker" w:date="2026-05-07T04:34:58Z" w:initials="ASC" custom:internalId="1a5f1001-eff7-43cd-826b-0a8ee5703a78" custom:trackedChangeText="null" custom:trackedChangeDisplayType="null" custom:trackedDeletedText="null" custom:email="ai-checker@example.com">
    <w:p w14:paraId="568F699F">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46" w:author="AI Spelling Checker" w:date="2026-05-07T04:34:58Z" w:initials="ASC" custom:internalId="2cfe682b-7bef-4046-b348-7221ffafbbfb" custom:trackedChangeText="null" custom:trackedChangeDisplayType="null" custom:trackedDeletedText="null" custom:email="ai-checker@example.com">
    <w:p w14:paraId="21FEF3C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47" w:author="AI Spelling Checker" w:date="2026-05-07T04:34:59Z" w:initials="ASC" custom:internalId="307cb6c9-6542-4eee-934d-87a1240d3d72" custom:trackedChangeText="null" custom:trackedChangeDisplayType="null" custom:trackedDeletedText="null" custom:email="ai-checker@example.com">
    <w:p w14:paraId="3CABA97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48" w:author="AI Spelling Checker" w:date="2026-05-07T04:34:59Z" w:initials="ASC" custom:internalId="f8e9cbbd-b40b-4780-8d58-2fe8334c3a5e" custom:trackedChangeText="null" custom:trackedChangeDisplayType="null" custom:trackedDeletedText="null" custom:email="ai-checker@example.com">
    <w:p w14:paraId="2CB1B89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49" w:author="AI Spelling Checker" w:date="2026-05-07T04:34:59Z" w:initials="ASC" custom:internalId="dba17d85-4d04-4c3e-a0e7-0c3e9c151b12" custom:trackedChangeText="null" custom:trackedChangeDisplayType="null" custom:trackedDeletedText="null" custom:email="ai-checker@example.com">
    <w:p w14:paraId="360929A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50" w:author="AI Spelling Checker" w:date="2026-05-07T04:35:00Z" w:initials="ASC" custom:internalId="f2f2b7d3-942c-45f0-a3a8-b1692de2848a" custom:trackedChangeText="null" custom:trackedChangeDisplayType="null" custom:trackedDeletedText="null" custom:email="ai-checker@example.com">
    <w:p w14:paraId="4D75F68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51" w:author="AI Spelling Checker" w:date="2026-05-07T04:35:00Z" w:initials="ASC" custom:internalId="59a9c426-73e7-4a2d-9e5b-ef15a1383020" custom:trackedChangeText="null" custom:trackedChangeDisplayType="null" custom:trackedDeletedText="null" custom:email="ai-checker@example.com">
    <w:p w14:paraId="3E5BCF11">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52" w:author="AI Spelling Checker" w:date="2026-05-07T04:35:00Z" w:initials="ASC" custom:internalId="bf1bec49-dafe-43a9-97b3-0fa3d5c58b74" custom:trackedChangeText="null" custom:trackedChangeDisplayType="null" custom:trackedDeletedText="null" custom:email="ai-checker@example.com">
    <w:p w14:paraId="26355F4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53" w:author="AI Spelling Checker" w:date="2026-05-07T04:35:01Z" w:initials="ASC" custom:internalId="41120f6e-bbc4-411f-bd89-98ba4d9be9a0" custom:trackedChangeText="null" custom:trackedChangeDisplayType="null" custom:trackedDeletedText="null" custom:email="ai-checker@example.com">
    <w:p w14:paraId="103C09F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54" w:author="AI Spelling Checker" w:date="2026-05-07T04:35:01Z" w:initials="ASC" custom:internalId="cb8d0397-a200-4feb-93b2-5842139c6229" custom:trackedChangeText="null" custom:trackedChangeDisplayType="null" custom:trackedDeletedText="null" custom:email="ai-checker@example.com">
    <w:p w14:paraId="253219B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55" w:author="AI Spelling Checker" w:date="2026-05-07T04:35:01Z" w:initials="ASC" custom:internalId="d8c96ac1-d434-49d7-83ae-0a0e8104f349" custom:trackedChangeText="null" custom:trackedChangeDisplayType="null" custom:trackedDeletedText="null" custom:email="ai-checker@example.com">
    <w:p w14:paraId="0DCD7C4D">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56" w:author="AI Spelling Checker" w:date="2026-05-07T04:35:02Z" w:initials="ASC" custom:internalId="2db6bba7-8b02-4d15-af9d-a9cde03dbec8" custom:trackedChangeText="null" custom:trackedChangeDisplayType="null" custom:trackedDeletedText="null" custom:email="ai-checker@example.com">
    <w:p w14:paraId="339D2AB1">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57" w:author="AI Spelling Checker" w:date="2026-05-07T04:35:02Z" w:initials="ASC" custom:internalId="8bc9451f-50a1-4145-a3e4-dc3fac0d6206" custom:trackedChangeText="null" custom:trackedChangeDisplayType="null" custom:trackedDeletedText="null" custom:email="ai-checker@example.com">
    <w:p w14:paraId="0DF3964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58" w:author="AI Spelling Checker" w:date="2026-05-07T04:35:02Z" w:initials="ASC" custom:internalId="9a8993df-7eae-45c0-893d-da1dd8c89cb9" custom:trackedChangeText="null" custom:trackedChangeDisplayType="null" custom:trackedDeletedText="null" custom:email="ai-checker@example.com">
    <w:p w14:paraId="735CF0D2">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59" w:author="AI Spelling Checker" w:date="2026-05-07T04:35:03Z" w:initials="ASC" custom:internalId="13812969-6e00-46a6-920f-d91e77891a3a" custom:trackedChangeText="null" custom:trackedChangeDisplayType="null" custom:trackedDeletedText="null" custom:email="ai-checker@example.com">
    <w:p w14:paraId="0E44D359">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60" w:author="AI Spelling Checker" w:date="2026-05-07T04:35:03Z" w:initials="ASC" custom:internalId="8c6fefc0-8aea-4f4b-82ce-a6b20ea3efda" custom:trackedChangeText="null" custom:trackedChangeDisplayType="null" custom:trackedDeletedText="null" custom:email="ai-checker@example.com">
    <w:p w14:paraId="537EA2A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61" w:author="AI Spelling Checker" w:date="2026-05-07T04:35:03Z" w:initials="ASC" custom:internalId="b649ff68-1ba4-49ca-b299-5951104b581c" custom:trackedChangeText="null" custom:trackedChangeDisplayType="null" custom:trackedDeletedText="null" custom:email="ai-checker@example.com">
    <w:p w14:paraId="2EA45A2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62" w:author="AI Spelling Checker" w:date="2026-05-07T04:35:04Z" w:initials="ASC" custom:internalId="23520abc-75e9-4dab-80cc-d936928cb659" custom:trackedChangeText="null" custom:trackedChangeDisplayType="null" custom:trackedDeletedText="null" custom:email="ai-checker@example.com">
    <w:p w14:paraId="27CA9359">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63" w:author="AI Spelling Checker" w:date="2026-05-07T04:35:04Z" w:initials="ASC" custom:internalId="857f9073-785e-48af-81ee-0b3be3465066" custom:trackedChangeText="null" custom:trackedChangeDisplayType="null" custom:trackedDeletedText="null" custom:email="ai-checker@example.com">
    <w:p w14:paraId="0FD04CA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64" w:author="AI Spelling Checker" w:date="2026-05-07T04:35:04Z" w:initials="ASC" custom:internalId="33e46915-2a41-439b-b836-afbee2ebab34" custom:trackedChangeText="null" custom:trackedChangeDisplayType="null" custom:trackedDeletedText="null" custom:email="ai-checker@example.com">
    <w:p w14:paraId="3AE35C5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65" w:author="AI Spelling Checker" w:date="2026-05-07T04:35:05Z" w:initials="ASC" custom:internalId="878139e1-9d31-4ed3-ad60-ebd1d5de0e75" custom:trackedChangeText="null" custom:trackedChangeDisplayType="null" custom:trackedDeletedText="null" custom:email="ai-checker@example.com">
    <w:p w14:paraId="5F760E86">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66" w:author="AI Spelling Checker" w:date="2026-05-07T04:35:05Z" w:initials="ASC" custom:internalId="2b2d4e4c-e173-4729-8470-afce0b75a073" custom:trackedChangeText="null" custom:trackedChangeDisplayType="null" custom:trackedDeletedText="null" custom:email="ai-checker@example.com">
    <w:p w14:paraId="78A575F6">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67" w:author="AI Spelling Checker" w:date="2026-05-07T04:35:05Z" w:initials="ASC" custom:internalId="1b0c3831-412c-4b8c-9cab-16c4d018f5c4" custom:trackedChangeText="null" custom:trackedChangeDisplayType="null" custom:trackedDeletedText="null" custom:email="ai-checker@example.com">
    <w:p w14:paraId="53A6BE5D">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68" w:author="AI Spelling Checker" w:date="2026-05-07T04:35:06Z" w:initials="ASC" custom:internalId="9256c68f-8127-49cd-8e3f-d2d1e64135ea" custom:trackedChangeText="null" custom:trackedChangeDisplayType="null" custom:trackedDeletedText="null" custom:email="ai-checker@example.com">
    <w:p w14:paraId="1674F56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69" w:author="AI Spelling Checker" w:date="2026-05-07T04:35:06Z" w:initials="ASC" custom:internalId="c0231c79-d77d-49a6-b758-1d51a249a969" custom:trackedChangeText="null" custom:trackedChangeDisplayType="null" custom:trackedDeletedText="null" custom:email="ai-checker@example.com">
    <w:p w14:paraId="32D1157A">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70" w:author="AI Spelling Checker" w:date="2026-05-07T04:35:06Z" w:initials="ASC" custom:internalId="b5e2c9bb-b08a-4059-8b5a-6e4bc3a015b8" custom:trackedChangeText="null" custom:trackedChangeDisplayType="null" custom:trackedDeletedText="null" custom:email="ai-checker@example.com">
    <w:p w14:paraId="5DD80904">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71" w:author="AI Spelling Checker" w:date="2026-05-07T04:35:07Z" w:initials="ASC" custom:internalId="a820f197-d488-4eba-9468-aeaf37fee797" custom:trackedChangeText="null" custom:trackedChangeDisplayType="null" custom:trackedDeletedText="null" custom:email="ai-checker@example.com">
    <w:p w14:paraId="6D7AFCB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72" w:author="AI Spelling Checker" w:date="2026-05-07T04:35:07Z" w:initials="ASC" custom:internalId="7f3c05b6-abd6-41f8-8aa2-9d23131d9f05" custom:trackedChangeText="null" custom:trackedChangeDisplayType="null" custom:trackedDeletedText="null" custom:email="ai-checker@example.com">
    <w:p w14:paraId="08FE90E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73" w:author="AI Spelling Checker" w:date="2026-05-07T04:35:07Z" w:initials="ASC" custom:internalId="d2f8de90-e57a-4ab3-9824-7f2703304b89" custom:trackedChangeText="null" custom:trackedChangeDisplayType="null" custom:trackedDeletedText="null" custom:email="ai-checker@example.com">
    <w:p w14:paraId="7BA7CD6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74" w:author="AI Spelling Checker" w:date="2026-05-07T04:35:08Z" w:initials="ASC" custom:internalId="731c1a69-093d-4144-9825-846e21a67909" custom:trackedChangeText="null" custom:trackedChangeDisplayType="null" custom:trackedDeletedText="null" custom:email="ai-checker@example.com">
    <w:p w14:paraId="0148D0A4">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75" w:author="AI Spelling Checker" w:date="2026-05-07T04:35:08Z" w:initials="ASC" custom:internalId="44327350-9e9b-49ea-825a-0d865e0a5a8b" custom:trackedChangeText="null" custom:trackedChangeDisplayType="null" custom:trackedDeletedText="null" custom:email="ai-checker@example.com">
    <w:p w14:paraId="4EBE3A62">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76" w:author="AI Spelling Checker" w:date="2026-05-07T04:35:08Z" w:initials="ASC" custom:internalId="2c13f5e5-5db4-4ac0-b3c8-fe7447b4566d" custom:trackedChangeText="null" custom:trackedChangeDisplayType="null" custom:trackedDeletedText="null" custom:email="ai-checker@example.com">
    <w:p w14:paraId="191C3BC9">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77" w:author="AI Spelling Checker" w:date="2026-05-07T04:35:09Z" w:initials="ASC" custom:internalId="51f01417-8e2b-4d55-989e-4f476e21f506" custom:trackedChangeText="null" custom:trackedChangeDisplayType="null" custom:trackedDeletedText="null" custom:email="ai-checker@example.com">
    <w:p w14:paraId="5CAAD27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78" w:author="AI Spelling Checker" w:date="2026-05-07T04:35:09Z" w:initials="ASC" custom:internalId="aee9da32-7d17-4678-85e1-09d2e9b02907" custom:trackedChangeText="null" custom:trackedChangeDisplayType="null" custom:trackedDeletedText="null" custom:email="ai-checker@example.com">
    <w:p w14:paraId="26467AF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79" w:author="AI Spelling Checker" w:date="2026-05-07T04:35:09Z" w:initials="ASC" custom:internalId="4e8dbcf3-f0b7-4a84-bb08-f25720517ef5" custom:trackedChangeText="null" custom:trackedChangeDisplayType="null" custom:trackedDeletedText="null" custom:email="ai-checker@example.com">
    <w:p w14:paraId="1366010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80" w:author="AI Spelling Checker" w:date="2026-05-07T04:35:10Z" w:initials="ASC" custom:internalId="fb730ef6-8a0b-4d17-a991-8aa359320afd" custom:trackedChangeText="null" custom:trackedChangeDisplayType="null" custom:trackedDeletedText="null" custom:email="ai-checker@example.com">
    <w:p w14:paraId="569153B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81" w:author="AI Spelling Checker" w:date="2026-05-07T04:35:10Z" w:initials="ASC" custom:internalId="0ca09f7b-b40d-4a2f-be1a-539360ac308c" custom:trackedChangeText="null" custom:trackedChangeDisplayType="null" custom:trackedDeletedText="null" custom:email="ai-checker@example.com">
    <w:p w14:paraId="4E7F22A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82" w:author="AI Spelling Checker" w:date="2026-05-07T04:35:10Z" w:initials="ASC" custom:internalId="ee3bf591-c1a2-4f37-9fd9-22befba1fc0d" custom:trackedChangeText="null" custom:trackedChangeDisplayType="null" custom:trackedDeletedText="null" custom:email="ai-checker@example.com">
    <w:p w14:paraId="56E227E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83" w:author="AI Spelling Checker" w:date="2026-05-07T04:35:11Z" w:initials="ASC" custom:internalId="310c1464-06e4-41ed-a3e3-f2205530b598" custom:trackedChangeText="null" custom:trackedChangeDisplayType="null" custom:trackedDeletedText="null" custom:email="ai-checker@example.com">
    <w:p w14:paraId="53918A3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84" w:author="AI Spelling Checker" w:date="2026-05-07T04:35:11Z" w:initials="ASC" custom:internalId="e3ad1946-07bf-4012-b000-0dae5e4bb91e" custom:trackedChangeText="null" custom:trackedChangeDisplayType="null" custom:trackedDeletedText="null" custom:email="ai-checker@example.com">
    <w:p w14:paraId="70C55AD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85" w:author="AI Spelling Checker" w:date="2026-05-07T04:35:11Z" w:initials="ASC" custom:internalId="db5f142a-23a0-4c06-b57c-c68a5eeeaf44" custom:trackedChangeText="null" custom:trackedChangeDisplayType="null" custom:trackedDeletedText="null" custom:email="ai-checker@example.com">
    <w:p w14:paraId="0040DB3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86" w:author="AI Spelling Checker" w:date="2026-05-07T04:35:12Z" w:initials="ASC" custom:internalId="33788596-3ecb-45cd-b1d0-24609320969f" custom:trackedChangeText="null" custom:trackedChangeDisplayType="null" custom:trackedDeletedText="null" custom:email="ai-checker@example.com">
    <w:p w14:paraId="243E0D1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87" w:author="AI Spelling Checker" w:date="2026-05-07T04:35:12Z" w:initials="ASC" custom:internalId="4d9ab649-c521-4fcc-b0af-a73d07e72c28" custom:trackedChangeText="null" custom:trackedChangeDisplayType="null" custom:trackedDeletedText="null" custom:email="ai-checker@example.com">
    <w:p w14:paraId="3B95109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88" w:author="AI Spelling Checker" w:date="2026-05-07T04:35:13Z" w:initials="ASC" custom:internalId="40119d3f-1e7b-4dca-8485-98a30e5bb01d" custom:trackedChangeText="null" custom:trackedChangeDisplayType="null" custom:trackedDeletedText="null" custom:email="ai-checker@example.com">
    <w:p w14:paraId="02CE412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89" w:author="AI Spelling Checker" w:date="2026-05-07T04:35:13Z" w:initials="ASC" custom:internalId="1a1bfd5a-2734-4bf0-8236-ce356e3c1777" custom:trackedChangeText="null" custom:trackedChangeDisplayType="null" custom:trackedDeletedText="null" custom:email="ai-checker@example.com">
    <w:p w14:paraId="5A34C2FF">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90" w:author="AI Spelling Checker" w:date="2026-05-07T04:35:13Z" w:initials="ASC" custom:internalId="47992c59-4ddc-4883-8932-d95e190a8770" custom:trackedChangeText="null" custom:trackedChangeDisplayType="null" custom:trackedDeletedText="null" custom:email="ai-checker@example.com">
    <w:p w14:paraId="6F49B2BA">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91" w:author="AI Spelling Checker" w:date="2026-05-07T04:35:14Z" w:initials="ASC" custom:internalId="9a3cdc2e-2e3d-454a-8a90-17c1828b220e" custom:trackedChangeText="null" custom:trackedChangeDisplayType="null" custom:trackedDeletedText="null" custom:email="ai-checker@example.com">
    <w:p w14:paraId="146ACD94">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92" w:author="AI Spelling Checker" w:date="2026-05-07T04:35:14Z" w:initials="ASC" custom:internalId="15198e26-c2da-4b4d-92fa-a637eb0deff6" custom:trackedChangeText="null" custom:trackedChangeDisplayType="null" custom:trackedDeletedText="null" custom:email="ai-checker@example.com">
    <w:p w14:paraId="081AE9B2">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93" w:author="AI Spelling Checker" w:date="2026-05-07T04:35:14Z" w:initials="ASC" custom:internalId="808beab9-70d9-4e57-b7dc-921e26956c2a" custom:trackedChangeText="null" custom:trackedChangeDisplayType="null" custom:trackedDeletedText="null" custom:email="ai-checker@example.com">
    <w:p w14:paraId="2AE5410A">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94" w:author="AI Spelling Checker" w:date="2026-05-07T04:35:15Z" w:initials="ASC" custom:internalId="a3f433b6-8b79-4be6-ab24-945a9d9d380e" custom:trackedChangeText="null" custom:trackedChangeDisplayType="null" custom:trackedDeletedText="null" custom:email="ai-checker@example.com">
    <w:p w14:paraId="5B8C2446">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95" w:author="AI Spelling Checker" w:date="2026-05-07T04:35:15Z" w:initials="ASC" custom:internalId="236f6d35-a5d3-43dc-aadb-e56da5d41f5e" custom:trackedChangeText="null" custom:trackedChangeDisplayType="null" custom:trackedDeletedText="null" custom:email="ai-checker@example.com">
    <w:p w14:paraId="2CB26616">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96" w:author="AI Spelling Checker" w:date="2026-05-07T04:35:15Z" w:initials="ASC" custom:internalId="ede8efc8-b00e-4e94-bcb2-ee891b3fe6a6" custom:trackedChangeText="null" custom:trackedChangeDisplayType="null" custom:trackedDeletedText="null" custom:email="ai-checker@example.com">
    <w:p w14:paraId="38DF7B6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97" w:author="AI Spelling Checker" w:date="2026-05-07T04:35:16Z" w:initials="ASC" custom:internalId="be14e0ee-6e97-49bc-be53-b67ca6cd3d35" custom:trackedChangeText="null" custom:trackedChangeDisplayType="null" custom:trackedDeletedText="null" custom:email="ai-checker@example.com">
    <w:p w14:paraId="12EE15F2">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98" w:author="AI Spelling Checker" w:date="2026-05-07T04:35:16Z" w:initials="ASC" custom:internalId="ff226153-4a88-4170-bdbf-7a1ec4239f84" custom:trackedChangeText="null" custom:trackedChangeDisplayType="null" custom:trackedDeletedText="null" custom:email="ai-checker@example.com">
    <w:p w14:paraId="0441BEA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99" w:author="AI Spelling Checker" w:date="2026-05-07T04:35:16Z" w:initials="ASC" custom:internalId="a79446e7-af60-4d12-b50d-21cbc7039433" custom:trackedChangeText="null" custom:trackedChangeDisplayType="null" custom:trackedDeletedText="null" custom:email="ai-checker@example.com">
    <w:p w14:paraId="7087D22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00" w:author="AI Spelling Checker" w:date="2026-05-07T04:35:17Z" w:initials="ASC" custom:internalId="11c097f9-31b8-413d-baff-2df3dcdf170e" custom:trackedChangeText="null" custom:trackedChangeDisplayType="null" custom:trackedDeletedText="null" custom:email="ai-checker@example.com">
    <w:p w14:paraId="3A24F422">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01" w:author="AI Spelling Checker" w:date="2026-05-07T04:35:17Z" w:initials="ASC" custom:internalId="9268a6a6-a502-4382-820b-87eac9be7023" custom:trackedChangeText="null" custom:trackedChangeDisplayType="null" custom:trackedDeletedText="null" custom:email="ai-checker@example.com">
    <w:p w14:paraId="403ABF5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02" w:author="AI Spelling Checker" w:date="2026-05-07T04:35:17Z" w:initials="ASC" custom:internalId="60413ed0-b0a6-4516-8502-8a8c50e8adc9" custom:trackedChangeText="null" custom:trackedChangeDisplayType="null" custom:trackedDeletedText="null" custom:email="ai-checker@example.com">
    <w:p w14:paraId="7366D712">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03" w:author="AI Spelling Checker" w:date="2026-05-07T04:35:18Z" w:initials="ASC" custom:internalId="3d7f918e-2dc7-4c98-aeae-97e41db68b3d" custom:trackedChangeText="null" custom:trackedChangeDisplayType="null" custom:trackedDeletedText="null" custom:email="ai-checker@example.com">
    <w:p w14:paraId="1FE7CA36">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04" w:author="AI Spelling Checker" w:date="2026-05-07T04:35:18Z" w:initials="ASC" custom:internalId="2d7d115d-f62d-4039-b4db-8d434ab7f850" custom:trackedChangeText="null" custom:trackedChangeDisplayType="null" custom:trackedDeletedText="null" custom:email="ai-checker@example.com">
    <w:p w14:paraId="23C4193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05" w:author="AI Spelling Checker" w:date="2026-05-07T04:35:18Z" w:initials="ASC" custom:internalId="0b3226a3-74ae-463d-bbd8-d7af1862129b" custom:trackedChangeText="null" custom:trackedChangeDisplayType="null" custom:trackedDeletedText="null" custom:email="ai-checker@example.com">
    <w:p w14:paraId="1FCA0E5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06" w:author="AI Spelling Checker" w:date="2026-05-07T04:35:19Z" w:initials="ASC" custom:internalId="4d4a1c24-c8e5-46b8-ad1b-7f9d6f931682" custom:trackedChangeText="null" custom:trackedChangeDisplayType="null" custom:trackedDeletedText="null" custom:email="ai-checker@example.com">
    <w:p w14:paraId="1F72398A">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07" w:author="AI Spelling Checker" w:date="2026-05-07T04:35:19Z" w:initials="ASC" custom:internalId="cdc2e982-9f44-428d-8d63-f1e7dd51c93f" custom:trackedChangeText="null" custom:trackedChangeDisplayType="null" custom:trackedDeletedText="null" custom:email="ai-checker@example.com">
    <w:p w14:paraId="123AFB1A">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08" w:author="AI Spelling Checker" w:date="2026-05-07T04:35:19Z" w:initials="ASC" custom:internalId="2f530098-0353-4612-a55e-ed593bde36f4" custom:trackedChangeText="null" custom:trackedChangeDisplayType="null" custom:trackedDeletedText="null" custom:email="ai-checker@example.com">
    <w:p w14:paraId="381C541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09" w:author="AI Spelling Checker" w:date="2026-05-07T04:35:20Z" w:initials="ASC" custom:internalId="44b286de-7ea8-465e-a0cd-cbe0e9655f55" custom:trackedChangeText="null" custom:trackedChangeDisplayType="null" custom:trackedDeletedText="null" custom:email="ai-checker@example.com">
    <w:p w14:paraId="2A1E755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10" w:author="AI Spelling Checker" w:date="2026-05-07T04:35:20Z" w:initials="ASC" custom:internalId="2f16f883-2d67-472c-9ab4-6e9d3676a4df" custom:trackedChangeText="null" custom:trackedChangeDisplayType="null" custom:trackedDeletedText="null" custom:email="ai-checker@example.com">
    <w:p w14:paraId="7560482A">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11" w:author="AI Spelling Checker" w:date="2026-05-07T04:35:20Z" w:initials="ASC" custom:internalId="3f8ad625-383d-4774-889c-f6adcd5f2c37" custom:trackedChangeText="null" custom:trackedChangeDisplayType="null" custom:trackedDeletedText="null" custom:email="ai-checker@example.com">
    <w:p w14:paraId="78227C5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12" w:author="AI Spelling Checker" w:date="2026-05-07T04:35:21Z" w:initials="ASC" custom:internalId="5781fecc-3be0-4870-af2f-5da0a9e4387e" custom:trackedChangeText="null" custom:trackedChangeDisplayType="null" custom:trackedDeletedText="null" custom:email="ai-checker@example.com">
    <w:p w14:paraId="1D64D18D">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13" w:author="AI Spelling Checker" w:date="2026-05-07T04:35:21Z" w:initials="ASC" custom:internalId="a9b5ff09-7829-47af-b986-92467b367b82" custom:trackedChangeText="null" custom:trackedChangeDisplayType="null" custom:trackedDeletedText="null" custom:email="ai-checker@example.com">
    <w:p w14:paraId="10D4DF56">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14" w:author="AI Spelling Checker" w:date="2026-05-07T04:35:21Z" w:initials="ASC" custom:internalId="5fbd7b26-0b82-4e92-a98a-df9342996a34" custom:trackedChangeText="null" custom:trackedChangeDisplayType="null" custom:trackedDeletedText="null" custom:email="ai-checker@example.com">
    <w:p w14:paraId="4E6F8EB2">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15" w:author="AI Spelling Checker" w:date="2026-05-07T04:35:22Z" w:initials="ASC" custom:internalId="b6fde6e9-4d83-4f2e-a04a-c5b76b24057a" custom:trackedChangeText="null" custom:trackedChangeDisplayType="null" custom:trackedDeletedText="null" custom:email="ai-checker@example.com">
    <w:p w14:paraId="386D717D">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16" w:author="AI Spelling Checker" w:date="2026-05-07T04:35:22Z" w:initials="ASC" custom:internalId="27f71d28-36b0-4ad4-a1fe-bc08ce4ea312" custom:trackedChangeText="null" custom:trackedChangeDisplayType="null" custom:trackedDeletedText="null" custom:email="ai-checker@example.com">
    <w:p w14:paraId="411FC6F9">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17" w:author="AI Spelling Checker" w:date="2026-05-07T04:35:22Z" w:initials="ASC" custom:internalId="1b031074-8a1d-44bd-9b51-7afdb366c523" custom:trackedChangeText="null" custom:trackedChangeDisplayType="null" custom:trackedDeletedText="null" custom:email="ai-checker@example.com">
    <w:p w14:paraId="4743B7D6">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18" w:author="AI Spelling Checker" w:date="2026-05-07T04:35:23Z" w:initials="ASC" custom:internalId="3d906dbf-f64b-4fb8-9b02-d82970071271" custom:trackedChangeText="null" custom:trackedChangeDisplayType="null" custom:trackedDeletedText="null" custom:email="ai-checker@example.com">
    <w:p w14:paraId="7A08DC1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19" w:author="AI Spelling Checker" w:date="2026-05-07T04:35:23Z" w:initials="ASC" custom:internalId="be56aecd-c88c-40a8-97cc-b6113a61afd5" custom:trackedChangeText="null" custom:trackedChangeDisplayType="null" custom:trackedDeletedText="null" custom:email="ai-checker@example.com">
    <w:p w14:paraId="4DCE59A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20" w:author="AI Spelling Checker" w:date="2026-05-07T04:35:23Z" w:initials="ASC" custom:internalId="326a118c-5dde-4d2d-b319-0dc6278a4449" custom:trackedChangeText="null" custom:trackedChangeDisplayType="null" custom:trackedDeletedText="null" custom:email="ai-checker@example.com">
    <w:p w14:paraId="46880FC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21" w:author="AI Spelling Checker" w:date="2026-05-07T04:35:24Z" w:initials="ASC" custom:internalId="00f471d4-c338-485c-8312-ef15b6c304a3" custom:trackedChangeText="null" custom:trackedChangeDisplayType="null" custom:trackedDeletedText="null" custom:email="ai-checker@example.com">
    <w:p w14:paraId="4F8D0C8D">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22" w:author="AI Spelling Checker" w:date="2026-05-07T04:35:24Z" w:initials="ASC" custom:internalId="2edfa0b2-550b-4b86-8c70-1adb0a3ee184" custom:trackedChangeText="null" custom:trackedChangeDisplayType="null" custom:trackedDeletedText="null" custom:email="ai-checker@example.com">
    <w:p w14:paraId="2522C3D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23" w:author="AI Spelling Checker" w:date="2026-05-07T04:35:24Z" w:initials="ASC" custom:internalId="838e43b2-51f8-4924-87c3-71106502fba0" custom:trackedChangeText="null" custom:trackedChangeDisplayType="null" custom:trackedDeletedText="null" custom:email="ai-checker@example.com">
    <w:p w14:paraId="07F47531">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24" w:author="AI Spelling Checker" w:date="2026-05-07T04:35:25Z" w:initials="ASC" custom:internalId="ef97b2ff-2058-4c8a-899b-ab63fbdc2370" custom:trackedChangeText="null" custom:trackedChangeDisplayType="null" custom:trackedDeletedText="null" custom:email="ai-checker@example.com">
    <w:p w14:paraId="56CE0592">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25" w:author="AI Spelling Checker" w:date="2026-05-07T04:35:25Z" w:initials="ASC" custom:internalId="bea552c4-416d-4e6b-b281-821d839214cd" custom:trackedChangeText="null" custom:trackedChangeDisplayType="null" custom:trackedDeletedText="null" custom:email="ai-checker@example.com">
    <w:p w14:paraId="668A572D">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26" w:author="AI Spelling Checker" w:date="2026-05-07T04:35:25Z" w:initials="ASC" custom:internalId="9bdf5f3e-8a1e-431c-8c21-a7f810e716d9" custom:trackedChangeText="null" custom:trackedChangeDisplayType="null" custom:trackedDeletedText="null" custom:email="ai-checker@example.com">
    <w:p w14:paraId="57773FB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27" w:author="AI Spelling Checker" w:date="2026-05-07T04:35:26Z" w:initials="ASC" custom:internalId="d4b705d3-097b-426f-94a3-ae1d3e184d64" custom:trackedChangeText="null" custom:trackedChangeDisplayType="null" custom:trackedDeletedText="null" custom:email="ai-checker@example.com">
    <w:p w14:paraId="0AF4E77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28" w:author="AI Spelling Checker" w:date="2026-05-07T04:35:26Z" w:initials="ASC" custom:internalId="524f080d-90b9-4fba-a105-f51790fe5688" custom:trackedChangeText="null" custom:trackedChangeDisplayType="null" custom:trackedDeletedText="null" custom:email="ai-checker@example.com">
    <w:p w14:paraId="0BB235B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29" w:author="AI Spelling Checker" w:date="2026-05-07T04:35:26Z" w:initials="ASC" custom:internalId="6f9f7838-5fc5-4348-b156-df3eb95cee43" custom:trackedChangeText="null" custom:trackedChangeDisplayType="null" custom:trackedDeletedText="null" custom:email="ai-checker@example.com">
    <w:p w14:paraId="4112F9A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30" w:author="AI Spelling Checker" w:date="2026-05-07T04:35:27Z" w:initials="ASC" custom:internalId="8ae3a642-9ef5-458c-a689-b8b8d49193c4" custom:trackedChangeText="null" custom:trackedChangeDisplayType="null" custom:trackedDeletedText="null" custom:email="ai-checker@example.com">
    <w:p w14:paraId="5917990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31" w:author="AI Spelling Checker" w:date="2026-05-07T04:35:27Z" w:initials="ASC" custom:internalId="9960ab8a-c846-454b-a981-e3b489d1c1c0" custom:trackedChangeText="null" custom:trackedChangeDisplayType="null" custom:trackedDeletedText="null" custom:email="ai-checker@example.com">
    <w:p w14:paraId="342FE654">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32" w:author="AI Spelling Checker" w:date="2026-05-07T04:35:27Z" w:initials="ASC" custom:internalId="6d444f4b-ef38-450b-a42c-e2458cf131da" custom:trackedChangeText="null" custom:trackedChangeDisplayType="null" custom:trackedDeletedText="null" custom:email="ai-checker@example.com">
    <w:p w14:paraId="59562B6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33" w:author="AI Spelling Checker" w:date="2026-05-07T04:35:28Z" w:initials="ASC" custom:internalId="3c0d0c3e-ac89-432e-b97f-1bfee899e025" custom:trackedChangeText="null" custom:trackedChangeDisplayType="null" custom:trackedDeletedText="null" custom:email="ai-checker@example.com">
    <w:p w14:paraId="50B1C2C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34" w:author="AI Spelling Checker" w:date="2026-05-07T04:35:28Z" w:initials="ASC" custom:internalId="d95749bb-dd95-46a9-bd55-59f7ffc9cccd" custom:trackedChangeText="null" custom:trackedChangeDisplayType="null" custom:trackedDeletedText="null" custom:email="ai-checker@example.com">
    <w:p w14:paraId="21AA147D">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35" w:author="AI Spelling Checker" w:date="2026-05-07T04:35:28Z" w:initials="ASC" custom:internalId="410ce5c8-4a4b-474a-974c-3e5c435d4a01" custom:trackedChangeText="null" custom:trackedChangeDisplayType="null" custom:trackedDeletedText="null" custom:email="ai-checker@example.com">
    <w:p w14:paraId="263744C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36" w:author="AI Spelling Checker" w:date="2026-05-07T04:35:29Z" w:initials="ASC" custom:internalId="932f888c-6127-4670-95d2-90973183e9f0" custom:trackedChangeText="null" custom:trackedChangeDisplayType="null" custom:trackedDeletedText="null" custom:email="ai-checker@example.com">
    <w:p w14:paraId="465ABEF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37" w:author="AI Spelling Checker" w:date="2026-05-07T04:35:29Z" w:initials="ASC" custom:internalId="c00bfd87-aba5-490f-98a6-3b7378137a40" custom:trackedChangeText="null" custom:trackedChangeDisplayType="null" custom:trackedDeletedText="null" custom:email="ai-checker@example.com">
    <w:p w14:paraId="4CC7EFB4">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38" w:author="AI Spelling Checker" w:date="2026-05-07T04:35:30Z" w:initials="ASC" custom:internalId="62592d18-5022-4643-95b6-ed07e6657834" custom:trackedChangeText="null" custom:trackedChangeDisplayType="null" custom:trackedDeletedText="null" custom:email="ai-checker@example.com">
    <w:p w14:paraId="003921B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39" w:author="AI Spelling Checker" w:date="2026-05-07T04:35:30Z" w:initials="ASC" custom:internalId="b43099d0-b0b3-470a-8698-1610650cd678" custom:trackedChangeText="null" custom:trackedChangeDisplayType="null" custom:trackedDeletedText="null" custom:email="ai-checker@example.com">
    <w:p w14:paraId="56A9E3F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40" w:author="AI Spelling Checker" w:date="2026-05-07T04:35:30Z" w:initials="ASC" custom:internalId="e1059dcf-2201-4188-bf9a-2cac29bfed66" custom:trackedChangeText="null" custom:trackedChangeDisplayType="null" custom:trackedDeletedText="null" custom:email="ai-checker@example.com">
    <w:p w14:paraId="3A4CF101">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41" w:author="AI Spelling Checker" w:date="2026-05-07T04:35:31Z" w:initials="ASC" custom:internalId="4ae2eb16-8167-4346-8200-99b0d33a5734" custom:trackedChangeText="null" custom:trackedChangeDisplayType="null" custom:trackedDeletedText="null" custom:email="ai-checker@example.com">
    <w:p w14:paraId="6252FE0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42" w:author="AI Spelling Checker" w:date="2026-05-07T04:35:31Z" w:initials="ASC" custom:internalId="3ad3d5ec-050e-4ad9-a8f1-d70449adcaae" custom:trackedChangeText="null" custom:trackedChangeDisplayType="null" custom:trackedDeletedText="null" custom:email="ai-checker@example.com">
    <w:p w14:paraId="2A54697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43" w:author="AI Spelling Checker" w:date="2026-05-07T04:35:31Z" w:initials="ASC" custom:internalId="cfdb7eb2-2493-478e-a6b1-469c5c074b03" custom:trackedChangeText="null" custom:trackedChangeDisplayType="null" custom:trackedDeletedText="null" custom:email="ai-checker@example.com">
    <w:p w14:paraId="50D661E2">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44" w:author="AI Spelling Checker" w:date="2026-05-07T04:35:32Z" w:initials="ASC" custom:internalId="b185a1b6-37cd-419f-b064-7d33b663f356" custom:trackedChangeText="null" custom:trackedChangeDisplayType="null" custom:trackedDeletedText="null" custom:email="ai-checker@example.com">
    <w:p w14:paraId="6AE1060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45" w:author="AI Spelling Checker" w:date="2026-05-07T04:35:33Z" w:initials="ASC" custom:internalId="c67746f3-e3b9-4255-8d6b-9c699afa6e71" custom:trackedChangeText="null" custom:trackedChangeDisplayType="null" custom:trackedDeletedText="null" custom:email="ai-checker@example.com">
    <w:p w14:paraId="1493E706">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46" w:author="AI Spelling Checker" w:date="2026-05-07T04:35:33Z" w:initials="ASC" custom:internalId="ab747bdd-524a-43f1-bcc3-13b6d801bff8" custom:trackedChangeText="null" custom:trackedChangeDisplayType="null" custom:trackedDeletedText="null" custom:email="ai-checker@example.com">
    <w:p w14:paraId="423C951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47" w:author="AI Spelling Checker" w:date="2026-05-07T04:35:34Z" w:initials="ASC" custom:internalId="832ef56f-19aa-4ce1-a37d-5b548fe596fb" custom:trackedChangeText="null" custom:trackedChangeDisplayType="null" custom:trackedDeletedText="null" custom:email="ai-checker@example.com">
    <w:p w14:paraId="323D67EF">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48" w:author="AI Spelling Checker" w:date="2026-05-07T04:35:35Z" w:initials="ASC" custom:internalId="72bea1dd-aace-4db8-87a8-4381da018e7b" custom:trackedChangeText="null" custom:trackedChangeDisplayType="null" custom:trackedDeletedText="null" custom:email="ai-checker@example.com">
    <w:p w14:paraId="6CFDB074">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49" w:author="AI Spelling Checker" w:date="2026-05-07T04:35:36Z" w:initials="ASC" custom:internalId="da4a4abb-c046-4ad3-8eb1-dd26e30f0921" custom:trackedChangeText="null" custom:trackedChangeDisplayType="null" custom:trackedDeletedText="null" custom:email="ai-checker@example.com">
    <w:p w14:paraId="2BF05D94">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50" w:author="AI Spelling Checker" w:date="2026-05-07T04:35:37Z" w:initials="ASC" custom:internalId="1b21bf74-b516-4152-890e-ace428de2878" custom:trackedChangeText="null" custom:trackedChangeDisplayType="null" custom:trackedDeletedText="null" custom:email="ai-checker@example.com">
    <w:p w14:paraId="75E79ACF">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51" w:author="AI Spelling Checker" w:date="2026-05-07T04:35:38Z" w:initials="ASC" custom:internalId="53330021-0fd3-42d4-8467-8e9b3f588b86" custom:trackedChangeText="null" custom:trackedChangeDisplayType="null" custom:trackedDeletedText="null" custom:email="ai-checker@example.com">
    <w:p w14:paraId="73AF19C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52" w:author="AI Spelling Checker" w:date="2026-05-07T04:35:38Z" w:initials="ASC" custom:internalId="efd7d0ec-d15b-46fe-a416-0b76f634b59c" custom:trackedChangeText="null" custom:trackedChangeDisplayType="null" custom:trackedDeletedText="null" custom:email="ai-checker@example.com">
    <w:p w14:paraId="04B0AEB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53" w:author="AI Spelling Checker" w:date="2026-05-07T04:35:39Z" w:initials="ASC" custom:internalId="f0db1c69-189a-420d-8b99-052085fcce74" custom:trackedChangeText="null" custom:trackedChangeDisplayType="null" custom:trackedDeletedText="null" custom:email="ai-checker@example.com">
    <w:p w14:paraId="78286B1A">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54" w:author="AI Spelling Checker" w:date="2026-05-07T04:35:39Z" w:initials="ASC" custom:internalId="11c3290b-77b1-48d1-b359-a05ce056c4d2" custom:trackedChangeText="null" custom:trackedChangeDisplayType="null" custom:trackedDeletedText="null" custom:email="ai-checker@example.com">
    <w:p w14:paraId="087EAF2D">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55" w:author="AI Spelling Checker" w:date="2026-05-07T04:35:40Z" w:initials="ASC" custom:internalId="8121bc5a-ef2a-4b02-a7a5-4d7a4c05cdad" custom:trackedChangeText="null" custom:trackedChangeDisplayType="null" custom:trackedDeletedText="null" custom:email="ai-checker@example.com">
    <w:p w14:paraId="2252F9B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56" w:author="AI Spelling Checker" w:date="2026-05-07T04:35:40Z" w:initials="ASC" custom:internalId="e335b9dc-d048-464b-8773-3fec81696320" custom:trackedChangeText="null" custom:trackedChangeDisplayType="null" custom:trackedDeletedText="null" custom:email="ai-checker@example.com">
    <w:p w14:paraId="01E4EFE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57" w:author="AI Spelling Checker" w:date="2026-05-07T04:35:41Z" w:initials="ASC" custom:internalId="ccaf43d8-2e7a-41cf-8166-6b80bfebe137" custom:trackedChangeText="null" custom:trackedChangeDisplayType="null" custom:trackedDeletedText="null" custom:email="ai-checker@example.com">
    <w:p w14:paraId="04861E12">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58" w:author="AI Spelling Checker" w:date="2026-05-07T04:35:42Z" w:initials="ASC" custom:internalId="8f0921f6-4e31-49b5-bad0-55e7e6735a11" custom:trackedChangeText="null" custom:trackedChangeDisplayType="null" custom:trackedDeletedText="null" custom:email="ai-checker@example.com">
    <w:p w14:paraId="7C6E8F9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59" w:author="AI Spelling Checker" w:date="2026-05-07T04:35:42Z" w:initials="ASC" custom:internalId="c5d36ccc-5d67-4164-8786-84094d135bb2" custom:trackedChangeText="null" custom:trackedChangeDisplayType="null" custom:trackedDeletedText="null" custom:email="ai-checker@example.com">
    <w:p w14:paraId="6E886AA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60" w:author="AI Spelling Checker" w:date="2026-05-07T04:35:43Z" w:initials="ASC" custom:internalId="f87ff4b9-4564-4973-b734-e3643a0f74b8" custom:trackedChangeText="null" custom:trackedChangeDisplayType="null" custom:trackedDeletedText="null" custom:email="ai-checker@example.com">
    <w:p w14:paraId="27E3F38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61" w:author="AI Spelling Checker" w:date="2026-05-07T04:35:44Z" w:initials="ASC" custom:internalId="3725ea3c-5c4c-4376-b877-39f1e91f864e" custom:trackedChangeText="null" custom:trackedChangeDisplayType="null" custom:trackedDeletedText="null" custom:email="ai-checker@example.com">
    <w:p w14:paraId="0494CFD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62" w:author="AI Spelling Checker" w:date="2026-05-07T04:35:44Z" w:initials="ASC" custom:internalId="0968796a-a9f2-4959-ba43-10e9b6edc2fd" custom:trackedChangeText="null" custom:trackedChangeDisplayType="null" custom:trackedDeletedText="null" custom:email="ai-checker@example.com">
    <w:p w14:paraId="1F87C46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63" w:author="AI Spelling Checker" w:date="2026-05-07T04:35:45Z" w:initials="ASC" custom:internalId="0bdc8aff-387f-4451-887f-bf9fb828c582" custom:trackedChangeText="null" custom:trackedChangeDisplayType="null" custom:trackedDeletedText="null" custom:email="ai-checker@example.com">
    <w:p w14:paraId="2E25C54A">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64" w:author="AI Spelling Checker" w:date="2026-05-07T04:35:45Z" w:initials="ASC" custom:internalId="9a901d41-015d-4d35-87ee-c0269d704722" custom:trackedChangeText="null" custom:trackedChangeDisplayType="null" custom:trackedDeletedText="null" custom:email="ai-checker@example.com">
    <w:p w14:paraId="5F004FB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65" w:author="AI Spelling Checker" w:date="2026-05-07T04:35:46Z" w:initials="ASC" custom:internalId="13d74345-fbc6-4d65-88b1-ef9b5c78b4aa" custom:trackedChangeText="null" custom:trackedChangeDisplayType="null" custom:trackedDeletedText="null" custom:email="ai-checker@example.com">
    <w:p w14:paraId="169AAC51">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66" w:author="AI Spelling Checker" w:date="2026-05-07T04:35:46Z" w:initials="ASC" custom:internalId="8f38c8b8-a254-4b38-baf4-78bd0116f157" custom:trackedChangeText="null" custom:trackedChangeDisplayType="null" custom:trackedDeletedText="null" custom:email="ai-checker@example.com">
    <w:p w14:paraId="608359D6">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67" w:author="AI Spelling Checker" w:date="2026-05-07T04:35:47Z" w:initials="ASC" custom:internalId="9ca82612-913d-423f-b5d0-602d86ecb853" custom:trackedChangeText="null" custom:trackedChangeDisplayType="null" custom:trackedDeletedText="null" custom:email="ai-checker@example.com">
    <w:p w14:paraId="22582B32">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68" w:author="AI Spelling Checker" w:date="2026-05-07T04:35:47Z" w:initials="ASC" custom:internalId="d80bb42d-c9c2-4be0-9f05-81ba122bde7f" custom:trackedChangeText="null" custom:trackedChangeDisplayType="null" custom:trackedDeletedText="null" custom:email="ai-checker@example.com">
    <w:p w14:paraId="4E64F29F">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69" w:author="AI Spelling Checker" w:date="2026-05-07T04:35:47Z" w:initials="ASC" custom:internalId="8a973d7f-9fc1-4cf1-b565-4c320519aedc" custom:trackedChangeText="null" custom:trackedChangeDisplayType="null" custom:trackedDeletedText="null" custom:email="ai-checker@example.com">
    <w:p w14:paraId="0F84827D">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70" w:author="AI Spelling Checker" w:date="2026-05-07T04:35:48Z" w:initials="ASC" custom:internalId="340fd321-ff1c-47b1-8590-e2838c506c78" custom:trackedChangeText="null" custom:trackedChangeDisplayType="null" custom:trackedDeletedText="null" custom:email="ai-checker@example.com">
    <w:p w14:paraId="109BA76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71" w:author="AI Spelling Checker" w:date="2026-05-07T04:35:48Z" w:initials="ASC" custom:internalId="4db8fe9d-0ed8-4439-a163-1dc056dd6d27" custom:trackedChangeText="null" custom:trackedChangeDisplayType="null" custom:trackedDeletedText="null" custom:email="ai-checker@example.com">
    <w:p w14:paraId="428370A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72" w:author="AI Spelling Checker" w:date="2026-05-07T04:35:49Z" w:initials="ASC" custom:internalId="9fe95990-2399-46d1-b73a-73f37ba88d2e" custom:trackedChangeText="null" custom:trackedChangeDisplayType="null" custom:trackedDeletedText="null" custom:email="ai-checker@example.com">
    <w:p w14:paraId="7B05226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73" w:author="AI Spelling Checker" w:date="2026-05-07T04:35:49Z" w:initials="ASC" custom:internalId="24b82e49-e334-4aab-8186-f6ec95bdd337" custom:trackedChangeText="null" custom:trackedChangeDisplayType="null" custom:trackedDeletedText="null" custom:email="ai-checker@example.com">
    <w:p w14:paraId="54784339">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74" w:author="AI Spelling Checker" w:date="2026-05-07T04:35:50Z" w:initials="ASC" custom:internalId="8868a405-011f-4214-8812-55497c02889e" custom:trackedChangeText="null" custom:trackedChangeDisplayType="null" custom:trackedDeletedText="null" custom:email="ai-checker@example.com">
    <w:p w14:paraId="2360033A">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75" w:author="AI Spelling Checker" w:date="2026-05-07T04:35:51Z" w:initials="ASC" custom:internalId="bd145f67-49d3-45dd-8616-73b8c416924d" custom:trackedChangeText="null" custom:trackedChangeDisplayType="null" custom:trackedDeletedText="null" custom:email="ai-checker@example.com">
    <w:p w14:paraId="703E6054">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76" w:author="AI Spelling Checker" w:date="2026-05-07T04:35:51Z" w:initials="ASC" custom:internalId="84a64b55-7eaa-4a4a-b654-3fac556a0218" custom:trackedChangeText="null" custom:trackedChangeDisplayType="null" custom:trackedDeletedText="null" custom:email="ai-checker@example.com">
    <w:p w14:paraId="6B413802">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77" w:author="AI Spelling Checker" w:date="2026-05-07T04:35:52Z" w:initials="ASC" custom:internalId="c7c89a43-856c-4f02-9487-69904d17857a" custom:trackedChangeText="null" custom:trackedChangeDisplayType="null" custom:trackedDeletedText="null" custom:email="ai-checker@example.com">
    <w:p w14:paraId="387CB83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78" w:author="AI Spelling Checker" w:date="2026-05-07T04:35:52Z" w:initials="ASC" custom:internalId="d297bb91-f9ac-47fe-9d31-f2cb2cf339d4" custom:trackedChangeText="null" custom:trackedChangeDisplayType="null" custom:trackedDeletedText="null" custom:email="ai-checker@example.com">
    <w:p w14:paraId="498B7A14">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79" w:author="AI Spelling Checker" w:date="2026-05-07T04:35:53Z" w:initials="ASC" custom:internalId="2b6393c2-9f2b-4abf-9a0f-b39166f686b9" custom:trackedChangeText="null" custom:trackedChangeDisplayType="null" custom:trackedDeletedText="null" custom:email="ai-checker@example.com">
    <w:p w14:paraId="025A846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80" w:author="AI Spelling Checker" w:date="2026-05-07T04:35:53Z" w:initials="ASC" custom:internalId="d46c0ded-fb9d-4223-a2e9-d7ff927ed744" custom:trackedChangeText="null" custom:trackedChangeDisplayType="null" custom:trackedDeletedText="null" custom:email="ai-checker@example.com">
    <w:p w14:paraId="45DA26E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81" w:author="AI Spelling Checker" w:date="2026-05-07T04:35:54Z" w:initials="ASC" custom:internalId="633ad9b3-5d46-496b-943c-7d9430ab5b6b" custom:trackedChangeText="null" custom:trackedChangeDisplayType="null" custom:trackedDeletedText="null" custom:email="ai-checker@example.com">
    <w:p w14:paraId="0FF187D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82" w:author="AI Spelling Checker" w:date="2026-05-07T04:35:54Z" w:initials="ASC" custom:internalId="d64efea6-cb8d-46f8-a271-a488ce7add11" custom:trackedChangeText="null" custom:trackedChangeDisplayType="null" custom:trackedDeletedText="null" custom:email="ai-checker@example.com">
    <w:p w14:paraId="333241B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83" w:author="AI Spelling Checker" w:date="2026-05-07T04:35:55Z" w:initials="ASC" custom:internalId="72a44995-1dd7-45aa-95a9-2dad9a809e56" custom:trackedChangeText="null" custom:trackedChangeDisplayType="null" custom:trackedDeletedText="null" custom:email="ai-checker@example.com">
    <w:p w14:paraId="34C1C16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84" w:author="AI Spelling Checker" w:date="2026-05-07T04:35:55Z" w:initials="ASC" custom:internalId="fbfde828-4e84-41fb-a5b9-d2172d24a5e8" custom:trackedChangeText="null" custom:trackedChangeDisplayType="null" custom:trackedDeletedText="null" custom:email="ai-checker@example.com">
    <w:p w14:paraId="22F7B69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85" w:author="AI Spelling Checker" w:date="2026-05-07T04:35:55Z" w:initials="ASC" custom:internalId="a8cd3282-f262-4fa1-a34d-4a2126bf0d5c" custom:trackedChangeText="null" custom:trackedChangeDisplayType="null" custom:trackedDeletedText="null" custom:email="ai-checker@example.com">
    <w:p w14:paraId="3A1D0299">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86" w:author="AI Spelling Checker" w:date="2026-05-07T04:35:56Z" w:initials="ASC" custom:internalId="2fc8794d-3695-4cd6-9aff-5bb234a2027f" custom:trackedChangeText="null" custom:trackedChangeDisplayType="null" custom:trackedDeletedText="null" custom:email="ai-checker@example.com">
    <w:p w14:paraId="5ED611E1">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87" w:author="AI Spelling Checker" w:date="2026-05-07T04:35:57Z" w:initials="ASC" custom:internalId="6b631435-eb3e-4d68-a4ab-5c59ada30c86" custom:trackedChangeText="null" custom:trackedChangeDisplayType="null" custom:trackedDeletedText="null" custom:email="ai-checker@example.com">
    <w:p w14:paraId="22CA20E9">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88" w:author="AI Spelling Checker" w:date="2026-05-07T04:35:58Z" w:initials="ASC" custom:internalId="fb8bfda7-d30e-46ba-9b9b-8f09fe2574a3" custom:trackedChangeText="null" custom:trackedChangeDisplayType="null" custom:trackedDeletedText="null" custom:email="ai-checker@example.com">
    <w:p w14:paraId="56732092">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89" w:author="AI Spelling Checker" w:date="2026-05-07T04:35:59Z" w:initials="ASC" custom:internalId="02df7a92-4f3e-4d4b-9dd6-124bfcd1e534" custom:trackedChangeText="null" custom:trackedChangeDisplayType="null" custom:trackedDeletedText="null" custom:email="ai-checker@example.com">
    <w:p w14:paraId="1A7FDA8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90" w:author="AI Spelling Checker" w:date="2026-05-07T04:35:59Z" w:initials="ASC" custom:internalId="c558ef6e-7145-4bbe-bb53-41054ecef520" custom:trackedChangeText="null" custom:trackedChangeDisplayType="null" custom:trackedDeletedText="null" custom:email="ai-checker@example.com">
    <w:p w14:paraId="0D9C918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91" w:author="AI Spelling Checker" w:date="2026-05-07T04:36:00Z" w:initials="ASC" custom:internalId="099beeeb-82d8-4d2a-897f-377252b502eb" custom:trackedChangeText="null" custom:trackedChangeDisplayType="null" custom:trackedDeletedText="null" custom:email="ai-checker@example.com">
    <w:p w14:paraId="339F963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92" w:author="AI Spelling Checker" w:date="2026-05-07T04:36:00Z" w:initials="ASC" custom:internalId="5ceeba4d-1f4e-42d7-981b-ab7937a89ca1" custom:trackedChangeText="null" custom:trackedChangeDisplayType="null" custom:trackedDeletedText="null" custom:email="ai-checker@example.com">
    <w:p w14:paraId="2BE6F69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93" w:author="AI Spelling Checker" w:date="2026-05-07T04:36:01Z" w:initials="ASC" custom:internalId="d8570ce0-0898-48cd-8cea-ff88facefe73" custom:trackedChangeText="null" custom:trackedChangeDisplayType="null" custom:trackedDeletedText="null" custom:email="ai-checker@example.com">
    <w:p w14:paraId="56BC847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94" w:author="AI Spelling Checker" w:date="2026-05-07T04:36:01Z" w:initials="ASC" custom:internalId="b754a6f2-014e-4ef9-b480-b967c70a0f16" custom:trackedChangeText="null" custom:trackedChangeDisplayType="null" custom:trackedDeletedText="null" custom:email="ai-checker@example.com">
    <w:p w14:paraId="546099D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95" w:author="AI Spelling Checker" w:date="2026-05-07T04:36:02Z" w:initials="ASC" custom:internalId="857f9d0e-8612-48e7-9990-4f0cf73697de" custom:trackedChangeText="null" custom:trackedChangeDisplayType="null" custom:trackedDeletedText="null" custom:email="ai-checker@example.com">
    <w:p w14:paraId="3AB9A026">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96" w:author="AI Spelling Checker" w:date="2026-05-07T04:36:02Z" w:initials="ASC" custom:internalId="5504ab2d-1a52-46ae-9d95-5cf3ecc7c72c" custom:trackedChangeText="null" custom:trackedChangeDisplayType="null" custom:trackedDeletedText="null" custom:email="ai-checker@example.com">
    <w:p w14:paraId="76CE674D">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97" w:author="AI Spelling Checker" w:date="2026-05-07T04:36:03Z" w:initials="ASC" custom:internalId="b9887f6d-e600-4b8b-885a-a537e52f887d" custom:trackedChangeText="null" custom:trackedChangeDisplayType="null" custom:trackedDeletedText="null" custom:email="ai-checker@example.com">
    <w:p w14:paraId="47D9AD44">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98" w:author="AI Spelling Checker" w:date="2026-05-07T04:36:03Z" w:initials="ASC" custom:internalId="61b08543-026e-436c-8590-2ccbe9b96c9a" custom:trackedChangeText="null" custom:trackedChangeDisplayType="null" custom:trackedDeletedText="null" custom:email="ai-checker@example.com">
    <w:p w14:paraId="38B950A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99" w:author="AI Spelling Checker" w:date="2026-05-07T04:36:04Z" w:initials="ASC" custom:internalId="b64f9eea-3184-4e83-aad5-b731ede3546e" custom:trackedChangeText="null" custom:trackedChangeDisplayType="null" custom:trackedDeletedText="null" custom:email="ai-checker@example.com">
    <w:p w14:paraId="4EEAB34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BEE056" w15:done="0"/>
  <w15:commentEx w15:paraId="26898CAB" w15:done="0"/>
  <w15:commentEx w15:paraId="51E9D595" w15:done="0"/>
  <w15:commentEx w15:paraId="7733FFB2" w15:done="0"/>
  <w15:commentEx w15:paraId="2F89B3F9" w15:done="0"/>
  <w15:commentEx w15:paraId="6232FCF2" w15:done="0"/>
  <w15:commentEx w15:paraId="3A321CC3" w15:done="0"/>
  <w15:commentEx w15:paraId="53275A1C" w15:done="0"/>
  <w15:commentEx w15:paraId="39CFC064" w15:done="0"/>
  <w15:commentEx w15:paraId="6E1A1F41" w15:done="0"/>
  <w15:commentEx w15:paraId="267BCAE0" w15:done="0"/>
  <w15:commentEx w15:paraId="580E8343" w15:done="0"/>
  <w15:commentEx w15:paraId="215DEC8C" w15:done="0"/>
  <w15:commentEx w15:paraId="6B416ACB" w15:done="0"/>
  <w15:commentEx w15:paraId="0CCF7CC5" w15:done="0"/>
  <w15:commentEx w15:paraId="02816B99" w15:done="0"/>
  <w15:commentEx w15:paraId="1A5A4E4B" w15:done="0"/>
  <w15:commentEx w15:paraId="26809DD9" w15:done="0"/>
  <w15:commentEx w15:paraId="323AF546" w15:done="0"/>
  <w15:commentEx w15:paraId="3791D9FD" w15:done="0"/>
  <w15:commentEx w15:paraId="62A0A09E" w15:done="0"/>
  <w15:commentEx w15:paraId="2462FF53" w15:done="0"/>
  <w15:commentEx w15:paraId="11651FB7" w15:done="0"/>
  <w15:commentEx w15:paraId="35956F5C" w15:done="0"/>
  <w15:commentEx w15:paraId="370C4FCC" w15:done="0"/>
  <w15:commentEx w15:paraId="437A0565" w15:done="0"/>
  <w15:commentEx w15:paraId="6DBD4C07" w15:done="0"/>
  <w15:commentEx w15:paraId="5C2E99D3" w15:done="0"/>
  <w15:commentEx w15:paraId="6C1B3B4E" w15:done="0"/>
  <w15:commentEx w15:paraId="767F1BB7" w15:done="0"/>
  <w15:commentEx w15:paraId="333571F5" w15:done="0"/>
  <w15:commentEx w15:paraId="1940C207" w15:done="0"/>
  <w15:commentEx w15:paraId="1A26ABF8" w15:done="0"/>
  <w15:commentEx w15:paraId="7CD3AE7F" w15:done="0"/>
  <w15:commentEx w15:paraId="6F1C1D07" w15:done="0"/>
  <w15:commentEx w15:paraId="312F175F" w15:done="0"/>
  <w15:commentEx w15:paraId="363ACE4C" w15:done="0"/>
  <w15:commentEx w15:paraId="557BFBC4" w15:done="0"/>
  <w15:commentEx w15:paraId="3FE5FACB" w15:done="0"/>
  <w15:commentEx w15:paraId="089B5D85" w15:done="0"/>
  <w15:commentEx w15:paraId="4EAD0C06" w15:done="0"/>
  <w15:commentEx w15:paraId="02B8B328" w15:done="0"/>
  <w15:commentEx w15:paraId="30CDC540" w15:done="0"/>
  <w15:commentEx w15:paraId="01A10C24" w15:done="0"/>
  <w15:commentEx w15:paraId="30749227" w15:done="0"/>
  <w15:commentEx w15:paraId="3B767E5E" w15:done="0"/>
  <w15:commentEx w15:paraId="1FA39B0B" w15:done="0"/>
  <w15:commentEx w15:paraId="34172493" w15:done="0"/>
  <w15:commentEx w15:paraId="1605E534" w15:done="0"/>
  <w15:commentEx w15:paraId="0C57BF6F" w15:done="0"/>
  <w15:commentEx w15:paraId="0C9593CE" w15:done="0"/>
  <w15:commentEx w15:paraId="3389E35D" w15:done="0"/>
  <w15:commentEx w15:paraId="4D193F1F" w15:done="0"/>
  <w15:commentEx w15:paraId="64AC034B" w15:done="0"/>
  <w15:commentEx w15:paraId="0984BDC0" w15:done="0"/>
  <w15:commentEx w15:paraId="4EBC8EAE" w15:done="0"/>
  <w15:commentEx w15:paraId="26652910" w15:done="0"/>
  <w15:commentEx w15:paraId="2FF483A3" w15:done="0"/>
  <w15:commentEx w15:paraId="21B4D9D2" w15:done="0"/>
  <w15:commentEx w15:paraId="61A53F5D" w15:done="0"/>
  <w15:commentEx w15:paraId="17EC0FFB" w15:done="0"/>
  <w15:commentEx w15:paraId="48BCA8C5" w15:done="0"/>
  <w15:commentEx w15:paraId="311CDD37" w15:done="0"/>
  <w15:commentEx w15:paraId="7C11CC30" w15:done="0"/>
  <w15:commentEx w15:paraId="2ECF5CAA" w15:done="0"/>
  <w15:commentEx w15:paraId="5A18681C" w15:done="0"/>
  <w15:commentEx w15:paraId="411E5F9F" w15:done="0"/>
  <w15:commentEx w15:paraId="59259A3B" w15:done="0"/>
  <w15:commentEx w15:paraId="08CE406E" w15:done="0"/>
  <w15:commentEx w15:paraId="12872B2B" w15:done="0"/>
  <w15:commentEx w15:paraId="704EF817" w15:done="0"/>
  <w15:commentEx w15:paraId="68D08966" w15:done="0"/>
  <w15:commentEx w15:paraId="0D49D4A3" w15:done="0"/>
  <w15:commentEx w15:paraId="5B6B0A51" w15:done="0"/>
  <w15:commentEx w15:paraId="2924D1E7" w15:done="0"/>
  <w15:commentEx w15:paraId="4459CB90" w15:done="0"/>
  <w15:commentEx w15:paraId="1FEE05DE" w15:done="0"/>
  <w15:commentEx w15:paraId="1467FB79" w15:done="0"/>
  <w15:commentEx w15:paraId="046EA35B" w15:done="0"/>
  <w15:commentEx w15:paraId="2AB1BB00" w15:done="0"/>
  <w15:commentEx w15:paraId="5522BFBA" w15:done="0"/>
  <w15:commentEx w15:paraId="2B35793C" w15:done="0"/>
  <w15:commentEx w15:paraId="3474C2F0" w15:done="0"/>
  <w15:commentEx w15:paraId="68C44E18" w15:done="0"/>
  <w15:commentEx w15:paraId="2E5D6262" w15:done="0"/>
  <w15:commentEx w15:paraId="16FB788C" w15:done="0"/>
  <w15:commentEx w15:paraId="15970BF9" w15:done="0"/>
  <w15:commentEx w15:paraId="3C87B7C8" w15:done="0"/>
  <w15:commentEx w15:paraId="32F0E160" w15:done="0"/>
  <w15:commentEx w15:paraId="52A91255" w15:done="0"/>
  <w15:commentEx w15:paraId="1040C4FC" w15:done="0"/>
  <w15:commentEx w15:paraId="341C3B22" w15:done="0"/>
  <w15:commentEx w15:paraId="2632837F" w15:done="0"/>
  <w15:commentEx w15:paraId="23D456C9" w15:done="0"/>
  <w15:commentEx w15:paraId="3EC7DE72" w15:done="0"/>
  <w15:commentEx w15:paraId="3650E297" w15:done="0"/>
  <w15:commentEx w15:paraId="3A13F908" w15:done="0"/>
  <w15:commentEx w15:paraId="10DAFD8C" w15:done="0"/>
  <w15:commentEx w15:paraId="725C9115" w15:done="0"/>
  <w15:commentEx w15:paraId="78E5EE9C" w15:done="0"/>
  <w15:commentEx w15:paraId="4D668E09" w15:done="0"/>
  <w15:commentEx w15:paraId="27BA9E6C" w15:done="0"/>
  <w15:commentEx w15:paraId="5FB0D59D" w15:done="0"/>
  <w15:commentEx w15:paraId="3F030C4C" w15:done="0"/>
  <w15:commentEx w15:paraId="103E4948" w15:done="0"/>
  <w15:commentEx w15:paraId="0BE641B5" w15:done="0"/>
  <w15:commentEx w15:paraId="3FC3C3EF" w15:done="0"/>
  <w15:commentEx w15:paraId="5A1E29A9" w15:done="0"/>
  <w15:commentEx w15:paraId="2170514B" w15:done="0"/>
  <w15:commentEx w15:paraId="1CF451D7" w15:done="0"/>
  <w15:commentEx w15:paraId="52411F1D" w15:done="0"/>
  <w15:commentEx w15:paraId="1F8ACA98" w15:done="0"/>
  <w15:commentEx w15:paraId="7E25DC79" w15:done="0"/>
  <w15:commentEx w15:paraId="121EFE55" w15:done="0"/>
  <w15:commentEx w15:paraId="5566A0FF" w15:done="0"/>
  <w15:commentEx w15:paraId="3F2CF9E8" w15:done="0"/>
  <w15:commentEx w15:paraId="68F28339" w15:done="0"/>
  <w15:commentEx w15:paraId="461F444F" w15:done="0"/>
  <w15:commentEx w15:paraId="41FF9457" w15:done="0"/>
  <w15:commentEx w15:paraId="54DBDD27" w15:done="0"/>
  <w15:commentEx w15:paraId="4E6F8F27" w15:done="0"/>
  <w15:commentEx w15:paraId="6D93F0E8" w15:done="0"/>
  <w15:commentEx w15:paraId="14A6D5E6" w15:done="0"/>
  <w15:commentEx w15:paraId="1B562CA3" w15:done="0"/>
  <w15:commentEx w15:paraId="5B438198" w15:done="0"/>
  <w15:commentEx w15:paraId="719CABB1" w15:done="0"/>
  <w15:commentEx w15:paraId="52E45E2B" w15:done="0"/>
  <w15:commentEx w15:paraId="29CCEA0B" w15:done="0"/>
  <w15:commentEx w15:paraId="2C453D86" w15:done="0"/>
  <w15:commentEx w15:paraId="7C219417" w15:done="0"/>
  <w15:commentEx w15:paraId="02E5C0D4" w15:done="0"/>
  <w15:commentEx w15:paraId="5357226C" w15:done="0"/>
  <w15:commentEx w15:paraId="5DF9C9D1" w15:done="0"/>
  <w15:commentEx w15:paraId="50A3A1BB" w15:done="0"/>
  <w15:commentEx w15:paraId="0BE9D388" w15:done="0"/>
  <w15:commentEx w15:paraId="58749A1D" w15:done="0"/>
  <w15:commentEx w15:paraId="3991E84B" w15:done="0"/>
  <w15:commentEx w15:paraId="4FD14BE5" w15:done="0"/>
  <w15:commentEx w15:paraId="6F0CB83B" w15:done="0"/>
  <w15:commentEx w15:paraId="0ACABFA2" w15:done="0"/>
  <w15:commentEx w15:paraId="74FAA121" w15:done="0"/>
  <w15:commentEx w15:paraId="18A89C67" w15:done="0"/>
  <w15:commentEx w15:paraId="53106969" w15:done="0"/>
  <w15:commentEx w15:paraId="6CF3D181" w15:done="0"/>
  <w15:commentEx w15:paraId="5FC12809" w15:done="0"/>
  <w15:commentEx w15:paraId="3039D1CF" w15:done="0"/>
  <w15:commentEx w15:paraId="493D58C3" w15:done="0"/>
  <w15:commentEx w15:paraId="015DCB97" w15:done="0"/>
  <w15:commentEx w15:paraId="596A6A24" w15:done="0"/>
  <w15:commentEx w15:paraId="6C314C25" w15:done="0"/>
  <w15:commentEx w15:paraId="48FA5EE8" w15:done="0"/>
  <w15:commentEx w15:paraId="58F0348C" w15:done="0"/>
  <w15:commentEx w15:paraId="09FB9A40" w15:done="0"/>
  <w15:commentEx w15:paraId="7A67DD3E" w15:done="0"/>
  <w15:commentEx w15:paraId="53626C5D" w15:done="0"/>
  <w15:commentEx w15:paraId="77AE590E" w15:done="0"/>
  <w15:commentEx w15:paraId="780412D8" w15:done="0"/>
  <w15:commentEx w15:paraId="6B812421" w15:done="0"/>
  <w15:commentEx w15:paraId="1DBA55DE" w15:done="0"/>
  <w15:commentEx w15:paraId="1DE75CAB" w15:done="0"/>
  <w15:commentEx w15:paraId="50CCBBBF" w15:done="0"/>
  <w15:commentEx w15:paraId="7CED7D5D" w15:done="0"/>
  <w15:commentEx w15:paraId="4D2C4316" w15:done="0"/>
  <w15:commentEx w15:paraId="02694207" w15:done="0"/>
  <w15:commentEx w15:paraId="27D85C56" w15:done="0"/>
  <w15:commentEx w15:paraId="214A9393" w15:done="0"/>
  <w15:commentEx w15:paraId="265080C2" w15:done="0"/>
  <w15:commentEx w15:paraId="070B0732" w15:done="0"/>
  <w15:commentEx w15:paraId="3ADA443E" w15:done="0"/>
  <w15:commentEx w15:paraId="1F7C0E26" w15:done="0"/>
  <w15:commentEx w15:paraId="02B06CEB" w15:done="0"/>
  <w15:commentEx w15:paraId="46C4835C" w15:done="0"/>
  <w15:commentEx w15:paraId="3A8BB14A" w15:done="0"/>
  <w15:commentEx w15:paraId="4124C757" w15:done="0"/>
  <w15:commentEx w15:paraId="6ACC5085" w15:done="0"/>
  <w15:commentEx w15:paraId="3FE87872" w15:done="0"/>
  <w15:commentEx w15:paraId="1291A8A6" w15:done="0"/>
  <w15:commentEx w15:paraId="1C6F7DAD" w15:done="0"/>
  <w15:commentEx w15:paraId="5EE5E33D" w15:done="0"/>
  <w15:commentEx w15:paraId="18A785A9" w15:done="0"/>
  <w15:commentEx w15:paraId="5D0DB7C3" w15:done="0"/>
  <w15:commentEx w15:paraId="79B0E121" w15:done="0"/>
  <w15:commentEx w15:paraId="3AB8F613" w15:done="0"/>
  <w15:commentEx w15:paraId="32F45DE0" w15:done="0"/>
  <w15:commentEx w15:paraId="6FAAFA4B" w15:done="0"/>
  <w15:commentEx w15:paraId="2D1778DE" w15:done="0"/>
  <w15:commentEx w15:paraId="7705EC7C" w15:done="0"/>
  <w15:commentEx w15:paraId="3AFB1F9B" w15:done="0"/>
  <w15:commentEx w15:paraId="7B0160FC" w15:done="0"/>
  <w15:commentEx w15:paraId="037E61A7" w15:done="0"/>
  <w15:commentEx w15:paraId="0A1F1B86" w15:done="0"/>
  <w15:commentEx w15:paraId="6AC6F8AD" w15:done="0"/>
  <w15:commentEx w15:paraId="1CE5A4CD" w15:done="0"/>
  <w15:commentEx w15:paraId="5F2F63CA" w15:done="0"/>
  <w15:commentEx w15:paraId="1CABF28B" w15:done="0"/>
  <w15:commentEx w15:paraId="200B62D4" w15:done="0"/>
  <w15:commentEx w15:paraId="3DD1D77B" w15:done="0"/>
  <w15:commentEx w15:paraId="48FF5755" w15:done="0"/>
  <w15:commentEx w15:paraId="4C297663" w15:done="0"/>
  <w15:commentEx w15:paraId="401FFCBF" w15:done="0"/>
  <w15:commentEx w15:paraId="42632BA4" w15:done="0"/>
  <w15:commentEx w15:paraId="21D65355" w15:done="0"/>
  <w15:commentEx w15:paraId="113E0185" w15:done="0"/>
  <w15:commentEx w15:paraId="0995126C" w15:done="0"/>
  <w15:commentEx w15:paraId="3C03A8B3" w15:done="0"/>
  <w15:commentEx w15:paraId="68B955AD" w15:done="0"/>
  <w15:commentEx w15:paraId="0F2DBEA8" w15:done="0"/>
  <w15:commentEx w15:paraId="6F528ECF" w15:done="0"/>
  <w15:commentEx w15:paraId="2B744F52" w15:done="0"/>
  <w15:commentEx w15:paraId="33860BFE" w15:done="0"/>
  <w15:commentEx w15:paraId="346F6961" w15:done="0"/>
  <w15:commentEx w15:paraId="01D4C05B" w15:done="0"/>
  <w15:commentEx w15:paraId="1E462813" w15:done="0"/>
  <w15:commentEx w15:paraId="6985C375" w15:done="0"/>
  <w15:commentEx w15:paraId="53DF8BF4" w15:done="0"/>
  <w15:commentEx w15:paraId="28BE50E8" w15:done="0"/>
  <w15:commentEx w15:paraId="4B6617C9" w15:done="0"/>
  <w15:commentEx w15:paraId="0F1B254E" w15:done="0"/>
  <w15:commentEx w15:paraId="27D762B1" w15:done="0"/>
  <w15:commentEx w15:paraId="22EAC15B" w15:done="0"/>
  <w15:commentEx w15:paraId="63E7DC3A" w15:done="0"/>
  <w15:commentEx w15:paraId="1B150EAC" w15:done="0"/>
  <w15:commentEx w15:paraId="14AF50D5" w15:done="0"/>
  <w15:commentEx w15:paraId="4BA547C8" w15:done="0"/>
  <w15:commentEx w15:paraId="5CB99AA8" w15:done="0"/>
  <w15:commentEx w15:paraId="6D3D907E" w15:done="0"/>
  <w15:commentEx w15:paraId="56A18164" w15:done="0"/>
  <w15:commentEx w15:paraId="277620EF" w15:done="0"/>
  <w15:commentEx w15:paraId="7EFA958D" w15:done="0"/>
  <w15:commentEx w15:paraId="60586CD7" w15:done="0"/>
  <w15:commentEx w15:paraId="1B272C4A" w15:done="0"/>
  <w15:commentEx w15:paraId="1C096181" w15:done="0"/>
  <w15:commentEx w15:paraId="2606190A" w15:done="0"/>
  <w15:commentEx w15:paraId="4A220E38" w15:done="0"/>
  <w15:commentEx w15:paraId="26649EC3" w15:done="0"/>
  <w15:commentEx w15:paraId="005CD463" w15:done="0"/>
  <w15:commentEx w15:paraId="741C2698" w15:done="0"/>
  <w15:commentEx w15:paraId="39A593F1" w15:done="0"/>
  <w15:commentEx w15:paraId="19D952EC" w15:done="0"/>
  <w15:commentEx w15:paraId="18C5C5AF" w15:done="0"/>
  <w15:commentEx w15:paraId="39F32783" w15:done="0"/>
  <w15:commentEx w15:paraId="79407600" w15:done="0"/>
  <w15:commentEx w15:paraId="00D0AF79" w15:done="0"/>
  <w15:commentEx w15:paraId="06CA7DCF" w15:done="0"/>
  <w15:commentEx w15:paraId="38C85F7E" w15:done="0"/>
  <w15:commentEx w15:paraId="49958F0E" w15:done="0"/>
  <w15:commentEx w15:paraId="4F73DD90" w15:done="0"/>
  <w15:commentEx w15:paraId="1D797AC8" w15:done="0"/>
  <w15:commentEx w15:paraId="16606B88" w15:done="0"/>
  <w15:commentEx w15:paraId="1CDDFFCB" w15:done="0"/>
  <w15:commentEx w15:paraId="49A8B99A" w15:done="0"/>
  <w15:commentEx w15:paraId="122B10C4" w15:done="0"/>
  <w15:commentEx w15:paraId="0512AC35" w15:done="0"/>
  <w15:commentEx w15:paraId="10B06CC3" w15:done="0"/>
  <w15:commentEx w15:paraId="723B2DCC" w15:done="0"/>
  <w15:commentEx w15:paraId="4147B067" w15:done="0"/>
  <w15:commentEx w15:paraId="760617F8" w15:done="0"/>
  <w15:commentEx w15:paraId="1FD4C623" w15:done="0"/>
  <w15:commentEx w15:paraId="2E27E022" w15:done="0"/>
  <w15:commentEx w15:paraId="208FF11B" w15:done="0"/>
  <w15:commentEx w15:paraId="1EE2AD9D" w15:done="0"/>
  <w15:commentEx w15:paraId="32047C55" w15:done="0"/>
  <w15:commentEx w15:paraId="60579B47" w15:done="0"/>
  <w15:commentEx w15:paraId="041AFBCD" w15:done="0"/>
  <w15:commentEx w15:paraId="08620E2A" w15:done="0"/>
  <w15:commentEx w15:paraId="2B2C562A" w15:done="0"/>
  <w15:commentEx w15:paraId="5D085A47" w15:done="0"/>
  <w15:commentEx w15:paraId="0706896F" w15:done="0"/>
  <w15:commentEx w15:paraId="1585979F" w15:done="0"/>
  <w15:commentEx w15:paraId="4B605E51" w15:done="0"/>
  <w15:commentEx w15:paraId="66391DB9" w15:done="0"/>
  <w15:commentEx w15:paraId="341D677D" w15:done="0"/>
  <w15:commentEx w15:paraId="78F7B81E" w15:done="0"/>
  <w15:commentEx w15:paraId="032226D7" w15:done="0"/>
  <w15:commentEx w15:paraId="789C3511" w15:done="0"/>
  <w15:commentEx w15:paraId="0927EB0A" w15:done="0"/>
  <w15:commentEx w15:paraId="17B34233" w15:done="0"/>
  <w15:commentEx w15:paraId="08C7376E" w15:done="0"/>
  <w15:commentEx w15:paraId="391FAB6B" w15:done="0"/>
  <w15:commentEx w15:paraId="75D57294" w15:done="0"/>
  <w15:commentEx w15:paraId="0851489C" w15:done="0"/>
  <w15:commentEx w15:paraId="187095D6" w15:done="0"/>
  <w15:commentEx w15:paraId="7EF63BB4" w15:done="0"/>
  <w15:commentEx w15:paraId="7AF65FAB" w15:done="0"/>
  <w15:commentEx w15:paraId="215BA035" w15:done="0"/>
  <w15:commentEx w15:paraId="7BA62EFB" w15:done="0"/>
  <w15:commentEx w15:paraId="3704E43B" w15:done="0"/>
  <w15:commentEx w15:paraId="39125098" w15:done="0"/>
  <w15:commentEx w15:paraId="1570061F" w15:done="0"/>
  <w15:commentEx w15:paraId="205E4C92" w15:done="0"/>
  <w15:commentEx w15:paraId="3AB2E0B2" w15:done="0"/>
  <w15:commentEx w15:paraId="50ABA404" w15:done="0"/>
  <w15:commentEx w15:paraId="3D26BC2A" w15:done="0"/>
  <w15:commentEx w15:paraId="6D7B5AFA" w15:done="0"/>
  <w15:commentEx w15:paraId="6604CA7B" w15:done="0"/>
  <w15:commentEx w15:paraId="0613B10C" w15:done="0"/>
  <w15:commentEx w15:paraId="6E58A3CC" w15:done="0"/>
  <w15:commentEx w15:paraId="6DE26C61" w15:done="0"/>
  <w15:commentEx w15:paraId="655C1796" w15:done="0"/>
  <w15:commentEx w15:paraId="48F79246" w15:done="0"/>
  <w15:commentEx w15:paraId="79551AFE" w15:done="0"/>
  <w15:commentEx w15:paraId="7EBCBECA" w15:done="0"/>
  <w15:commentEx w15:paraId="0407094B" w15:done="0"/>
  <w15:commentEx w15:paraId="2A6BA446" w15:done="0"/>
  <w15:commentEx w15:paraId="4CF9A655" w15:done="0"/>
  <w15:commentEx w15:paraId="06CB07DF" w15:done="0"/>
  <w15:commentEx w15:paraId="1387CC13" w15:done="0"/>
  <w15:commentEx w15:paraId="7C59AC75" w15:done="0"/>
  <w15:commentEx w15:paraId="630C30B6" w15:done="0"/>
  <w15:commentEx w15:paraId="5C8A3A20" w15:done="0"/>
  <w15:commentEx w15:paraId="1F05345F" w15:done="0"/>
  <w15:commentEx w15:paraId="31AECFC4" w15:done="0"/>
  <w15:commentEx w15:paraId="0381831B" w15:done="0"/>
  <w15:commentEx w15:paraId="6FBA8CD8" w15:done="0"/>
  <w15:commentEx w15:paraId="7D1D2F35" w15:done="0"/>
  <w15:commentEx w15:paraId="20D4F5B4" w15:done="0"/>
  <w15:commentEx w15:paraId="3D66FA28" w15:done="0"/>
  <w15:commentEx w15:paraId="3EB068D7" w15:done="0"/>
  <w15:commentEx w15:paraId="6D42D269" w15:done="0"/>
  <w15:commentEx w15:paraId="7A441364" w15:done="0"/>
  <w15:commentEx w15:paraId="0293C614" w15:done="0"/>
  <w15:commentEx w15:paraId="5D839F0F" w15:done="0"/>
  <w15:commentEx w15:paraId="4E66F782" w15:done="0"/>
  <w15:commentEx w15:paraId="07444C7C" w15:done="0"/>
  <w15:commentEx w15:paraId="7884A7DA" w15:done="0"/>
  <w15:commentEx w15:paraId="2EB47518" w15:done="0"/>
  <w15:commentEx w15:paraId="289BEAC8" w15:done="0"/>
  <w15:commentEx w15:paraId="04E0DB90" w15:done="0"/>
  <w15:commentEx w15:paraId="076D5B95" w15:done="0"/>
  <w15:commentEx w15:paraId="4995A692" w15:done="0"/>
  <w15:commentEx w15:paraId="0638C94E" w15:done="0"/>
  <w15:commentEx w15:paraId="0740965C" w15:done="0"/>
  <w15:commentEx w15:paraId="65FA8819" w15:done="0"/>
  <w15:commentEx w15:paraId="0CECAA7A" w15:done="0"/>
  <w15:commentEx w15:paraId="355C1215" w15:done="0"/>
  <w15:commentEx w15:paraId="64AF1E67" w15:done="0"/>
  <w15:commentEx w15:paraId="5A6BE736" w15:done="0"/>
  <w15:commentEx w15:paraId="396AFCFC" w15:done="0"/>
  <w15:commentEx w15:paraId="3AA59605" w15:done="0"/>
  <w15:commentEx w15:paraId="002E8071" w15:done="0"/>
  <w15:commentEx w15:paraId="41BE8BF0" w15:done="0"/>
  <w15:commentEx w15:paraId="04AC8671" w15:done="0"/>
  <w15:commentEx w15:paraId="3B8276FF" w15:done="0"/>
  <w15:commentEx w15:paraId="7E7F1536" w15:done="0"/>
  <w15:commentEx w15:paraId="43EBC81A" w15:done="0"/>
  <w15:commentEx w15:paraId="222AE07B" w15:done="0"/>
  <w15:commentEx w15:paraId="0AE8FADF" w15:done="0"/>
  <w15:commentEx w15:paraId="2A260E5C" w15:done="0"/>
  <w15:commentEx w15:paraId="0FF99834" w15:done="0"/>
  <w15:commentEx w15:paraId="565F89C4" w15:done="0"/>
  <w15:commentEx w15:paraId="206D81EE" w15:done="0"/>
  <w15:commentEx w15:paraId="28CF89D7" w15:done="0"/>
  <w15:commentEx w15:paraId="3FE0F7EC" w15:done="0"/>
  <w15:commentEx w15:paraId="2C043921" w15:done="0"/>
  <w15:commentEx w15:paraId="5D59B759" w15:done="0"/>
  <w15:commentEx w15:paraId="62E2491D" w15:done="0"/>
  <w15:commentEx w15:paraId="303D9C92" w15:done="0"/>
  <w15:commentEx w15:paraId="5CBB9EB9" w15:done="0"/>
  <w15:commentEx w15:paraId="7A7DDB76" w15:done="0"/>
  <w15:commentEx w15:paraId="0195476E" w15:done="0"/>
  <w15:commentEx w15:paraId="52173FE4" w15:done="0"/>
  <w15:commentEx w15:paraId="7E8A479D" w15:done="0"/>
  <w15:commentEx w15:paraId="3CD07270" w15:done="0"/>
  <w15:commentEx w15:paraId="6E7E3517" w15:done="0"/>
  <w15:commentEx w15:paraId="19DB55F7" w15:done="0"/>
  <w15:commentEx w15:paraId="1607A50B" w15:done="0"/>
  <w15:commentEx w15:paraId="7F6D7102" w15:done="0"/>
  <w15:commentEx w15:paraId="66CB7386" w15:done="0"/>
  <w15:commentEx w15:paraId="667ACA98" w15:done="0"/>
  <w15:commentEx w15:paraId="411DDD3B" w15:done="0"/>
  <w15:commentEx w15:paraId="105D6866" w15:done="0"/>
  <w15:commentEx w15:paraId="703CF18E" w15:done="0"/>
  <w15:commentEx w15:paraId="0B261411" w15:done="0"/>
  <w15:commentEx w15:paraId="73D17AEF" w15:done="0"/>
  <w15:commentEx w15:paraId="2FB32782" w15:done="0"/>
  <w15:commentEx w15:paraId="269C93A6" w15:done="0"/>
  <w15:commentEx w15:paraId="378A0751" w15:done="0"/>
  <w15:commentEx w15:paraId="2D986619" w15:done="0"/>
  <w15:commentEx w15:paraId="1DA4F1FA" w15:done="0"/>
  <w15:commentEx w15:paraId="1CA4107B" w15:done="0"/>
  <w15:commentEx w15:paraId="7C4575E8" w15:done="0"/>
  <w15:commentEx w15:paraId="1A7D1F1C" w15:done="0"/>
  <w15:commentEx w15:paraId="31BF1C3B" w15:done="0"/>
  <w15:commentEx w15:paraId="252A8650" w15:done="0"/>
  <w15:commentEx w15:paraId="11AF3323" w15:done="0"/>
  <w15:commentEx w15:paraId="1486F0C1" w15:done="0"/>
  <w15:commentEx w15:paraId="101A6638" w15:done="0"/>
  <w15:commentEx w15:paraId="5AB47AF0" w15:done="0"/>
  <w15:commentEx w15:paraId="668FD594" w15:done="0"/>
  <w15:commentEx w15:paraId="0461C63E" w15:done="0"/>
  <w15:commentEx w15:paraId="6AAA9D43" w15:done="0"/>
  <w15:commentEx w15:paraId="0643FB85" w15:done="0"/>
  <w15:commentEx w15:paraId="7F39C442" w15:done="0"/>
  <w15:commentEx w15:paraId="3B2C7079" w15:done="0"/>
  <w15:commentEx w15:paraId="1EE81281" w15:done="0"/>
  <w15:commentEx w15:paraId="319C60EF" w15:done="0"/>
  <w15:commentEx w15:paraId="55E12C3D" w15:done="0"/>
  <w15:commentEx w15:paraId="4C4FB6B2" w15:done="0"/>
  <w15:commentEx w15:paraId="57D7B46D" w15:done="0"/>
  <w15:commentEx w15:paraId="6422FF1E" w15:done="0"/>
  <w15:commentEx w15:paraId="7DB8EEB0" w15:done="0"/>
  <w15:commentEx w15:paraId="0924BB93" w15:done="0"/>
  <w15:commentEx w15:paraId="2504C8BC" w15:done="0"/>
  <w15:commentEx w15:paraId="0CCD7958" w15:done="0"/>
  <w15:commentEx w15:paraId="04B1692A" w15:done="0"/>
  <w15:commentEx w15:paraId="5C28D788" w15:done="0"/>
  <w15:commentEx w15:paraId="0A5FED91" w15:done="0"/>
  <w15:commentEx w15:paraId="6A4300B8" w15:done="0"/>
  <w15:commentEx w15:paraId="29B58E2A" w15:done="0"/>
  <w15:commentEx w15:paraId="25F2ED6C" w15:done="0"/>
  <w15:commentEx w15:paraId="22E665F0" w15:done="0"/>
  <w15:commentEx w15:paraId="4A5FCC8D" w15:done="0"/>
  <w15:commentEx w15:paraId="1F58E8BF" w15:done="0"/>
  <w15:commentEx w15:paraId="4FAB5370" w15:done="0"/>
  <w15:commentEx w15:paraId="4FDF6BC1" w15:done="0"/>
  <w15:commentEx w15:paraId="66CFA124" w15:done="0"/>
  <w15:commentEx w15:paraId="778229E5" w15:done="0"/>
  <w15:commentEx w15:paraId="7D65B5EB" w15:done="0"/>
  <w15:commentEx w15:paraId="178EEA5B" w15:done="0"/>
  <w15:commentEx w15:paraId="038AD1CF" w15:done="0"/>
  <w15:commentEx w15:paraId="55906F17" w15:done="0"/>
  <w15:commentEx w15:paraId="3B419FF7" w15:done="0"/>
  <w15:commentEx w15:paraId="317AA2DE" w15:done="0"/>
  <w15:commentEx w15:paraId="7AFFC4BE" w15:done="0"/>
  <w15:commentEx w15:paraId="5A869323" w15:done="0"/>
  <w15:commentEx w15:paraId="40654428" w15:done="0"/>
  <w15:commentEx w15:paraId="5508F01B" w15:done="0"/>
  <w15:commentEx w15:paraId="57C03F19" w15:done="0"/>
  <w15:commentEx w15:paraId="359C9ACE" w15:done="0"/>
  <w15:commentEx w15:paraId="54AF5F63" w15:done="0"/>
  <w15:commentEx w15:paraId="35D4CB7D" w15:done="0"/>
  <w15:commentEx w15:paraId="1430B094" w15:done="0"/>
  <w15:commentEx w15:paraId="1F5B4878" w15:done="0"/>
  <w15:commentEx w15:paraId="7F59633A" w15:done="0"/>
  <w15:commentEx w15:paraId="1DD39D80" w15:done="0"/>
  <w15:commentEx w15:paraId="3D150DA8" w15:done="0"/>
  <w15:commentEx w15:paraId="60101E58" w15:done="0"/>
  <w15:commentEx w15:paraId="4E25D024" w15:done="0"/>
  <w15:commentEx w15:paraId="2ABC6882" w15:done="0"/>
  <w15:commentEx w15:paraId="4E6CCDFE" w15:done="0"/>
  <w15:commentEx w15:paraId="643C1647" w15:done="0"/>
  <w15:commentEx w15:paraId="198AD4B7" w15:done="0"/>
  <w15:commentEx w15:paraId="5FE8F447" w15:done="0"/>
  <w15:commentEx w15:paraId="2A74EB35" w15:done="0"/>
  <w15:commentEx w15:paraId="4FD727CA" w15:done="0"/>
  <w15:commentEx w15:paraId="486C68BB" w15:done="0"/>
  <w15:commentEx w15:paraId="61F84B78" w15:done="0"/>
  <w15:commentEx w15:paraId="77465475" w15:done="0"/>
  <w15:commentEx w15:paraId="591E1AA2" w15:done="0"/>
  <w15:commentEx w15:paraId="5BB4D729" w15:done="0"/>
  <w15:commentEx w15:paraId="51635B0C" w15:done="0"/>
  <w15:commentEx w15:paraId="60EC8032" w15:done="0"/>
  <w15:commentEx w15:paraId="4CD46004" w15:done="0"/>
  <w15:commentEx w15:paraId="42FAF9DD" w15:done="0"/>
  <w15:commentEx w15:paraId="7B43C43B" w15:done="0"/>
  <w15:commentEx w15:paraId="4828B6B7" w15:done="0"/>
  <w15:commentEx w15:paraId="2F016025" w15:done="0"/>
  <w15:commentEx w15:paraId="4AFCAE77" w15:done="0"/>
  <w15:commentEx w15:paraId="6DB0D2B7" w15:done="0"/>
  <w15:commentEx w15:paraId="64B6BDB9" w15:done="0"/>
  <w15:commentEx w15:paraId="1AA4BCFC" w15:done="0"/>
  <w15:commentEx w15:paraId="0E9D57DB" w15:done="0"/>
  <w15:commentEx w15:paraId="7630866E" w15:done="0"/>
  <w15:commentEx w15:paraId="5BEB330B" w15:done="0"/>
  <w15:commentEx w15:paraId="5D1D2601" w15:done="0"/>
  <w15:commentEx w15:paraId="0904BC86" w15:done="0"/>
  <w15:commentEx w15:paraId="39FAAE69" w15:done="0"/>
  <w15:commentEx w15:paraId="7D41C6D9" w15:done="0"/>
  <w15:commentEx w15:paraId="7848CF85" w15:done="0"/>
  <w15:commentEx w15:paraId="704C8204" w15:done="0"/>
  <w15:commentEx w15:paraId="13866564" w15:done="0"/>
  <w15:commentEx w15:paraId="36849FE1" w15:done="0"/>
  <w15:commentEx w15:paraId="5E4B3CF4" w15:done="0"/>
  <w15:commentEx w15:paraId="35C3099E" w15:done="0"/>
  <w15:commentEx w15:paraId="53192E60" w15:done="0"/>
  <w15:commentEx w15:paraId="6D52DF8C" w15:done="0"/>
  <w15:commentEx w15:paraId="4A8984D9" w15:done="0"/>
  <w15:commentEx w15:paraId="133901A0" w15:done="0"/>
  <w15:commentEx w15:paraId="564D69A2" w15:done="0"/>
  <w15:commentEx w15:paraId="32210684" w15:done="0"/>
  <w15:commentEx w15:paraId="2D0603E8" w15:done="0"/>
  <w15:commentEx w15:paraId="3D376344" w15:done="0"/>
  <w15:commentEx w15:paraId="4407C09D" w15:done="0"/>
  <w15:commentEx w15:paraId="6C4E8955" w15:done="0"/>
  <w15:commentEx w15:paraId="7A4EE9B4" w15:done="0"/>
  <w15:commentEx w15:paraId="5FF9AD9F" w15:done="0"/>
  <w15:commentEx w15:paraId="4BD149F3" w15:done="0"/>
  <w15:commentEx w15:paraId="1B4784D7" w15:done="0"/>
  <w15:commentEx w15:paraId="45CF97F9" w15:done="0"/>
  <w15:commentEx w15:paraId="3FB3B207" w15:done="0"/>
  <w15:commentEx w15:paraId="7CF09E11" w15:done="0"/>
  <w15:commentEx w15:paraId="40FA796D" w15:done="0"/>
  <w15:commentEx w15:paraId="37861FEE" w15:done="0"/>
  <w15:commentEx w15:paraId="3105ECC0" w15:done="0"/>
  <w15:commentEx w15:paraId="02B7E414" w15:done="0"/>
  <w15:commentEx w15:paraId="72DEBE79" w15:done="0"/>
  <w15:commentEx w15:paraId="6B649D8A" w15:done="0"/>
  <w15:commentEx w15:paraId="3D4F1095" w15:done="0"/>
  <w15:commentEx w15:paraId="778D3CAB" w15:done="0"/>
  <w15:commentEx w15:paraId="6449AEAD" w15:done="0"/>
  <w15:commentEx w15:paraId="400EE1E5" w15:done="0"/>
  <w15:commentEx w15:paraId="049017F4" w15:done="0"/>
  <w15:commentEx w15:paraId="48337758" w15:done="0"/>
  <w15:commentEx w15:paraId="3A20AAE0" w15:done="0"/>
  <w15:commentEx w15:paraId="4EB872EE" w15:done="0"/>
  <w15:commentEx w15:paraId="0574575E" w15:done="0"/>
  <w15:commentEx w15:paraId="38A6E34A" w15:done="0"/>
  <w15:commentEx w15:paraId="6572CC80" w15:done="0"/>
  <w15:commentEx w15:paraId="59F8620D" w15:done="0"/>
  <w15:commentEx w15:paraId="348744AD" w15:done="0"/>
  <w15:commentEx w15:paraId="5CCFBBC7" w15:done="0"/>
  <w15:commentEx w15:paraId="5BD32AD7" w15:done="0"/>
  <w15:commentEx w15:paraId="637D629C" w15:done="0"/>
  <w15:commentEx w15:paraId="64E404EE" w15:done="0"/>
  <w15:commentEx w15:paraId="3BEF5A60" w15:done="0"/>
  <w15:commentEx w15:paraId="6EBC2612" w15:done="0"/>
  <w15:commentEx w15:paraId="61A2E0A1" w15:done="0"/>
  <w15:commentEx w15:paraId="247001D8" w15:done="0"/>
  <w15:commentEx w15:paraId="32089089" w15:done="0"/>
  <w15:commentEx w15:paraId="6A595665" w15:done="0"/>
  <w15:commentEx w15:paraId="7D82A1C3" w15:done="0"/>
  <w15:commentEx w15:paraId="5E5D6C27" w15:done="0"/>
  <w15:commentEx w15:paraId="3F182DD6" w15:done="0"/>
  <w15:commentEx w15:paraId="4B1B7AFE" w15:done="0"/>
  <w15:commentEx w15:paraId="67B0F906" w15:done="0"/>
  <w15:commentEx w15:paraId="1C55B883" w15:done="0"/>
  <w15:commentEx w15:paraId="1757C2B3" w15:done="0"/>
  <w15:commentEx w15:paraId="3AA411A0" w15:done="0"/>
  <w15:commentEx w15:paraId="4C1FCC2A" w15:done="0"/>
  <w15:commentEx w15:paraId="20427277" w15:done="0"/>
  <w15:commentEx w15:paraId="01B85248" w15:done="0"/>
  <w15:commentEx w15:paraId="24FAFE16" w15:done="0"/>
  <w15:commentEx w15:paraId="45E56895" w15:done="0"/>
  <w15:commentEx w15:paraId="2B64DADC" w15:done="0"/>
  <w15:commentEx w15:paraId="2BBB6A6E" w15:done="0"/>
  <w15:commentEx w15:paraId="69F3C610" w15:done="0"/>
  <w15:commentEx w15:paraId="764761FB" w15:done="0"/>
  <w15:commentEx w15:paraId="73848312" w15:done="0"/>
  <w15:commentEx w15:paraId="789E44B8" w15:done="0"/>
  <w15:commentEx w15:paraId="6D4C0BE1" w15:done="0"/>
  <w15:commentEx w15:paraId="0FF863E9" w15:done="0"/>
  <w15:commentEx w15:paraId="1286AA6C" w15:done="0"/>
  <w15:commentEx w15:paraId="76CD240B" w15:done="0"/>
  <w15:commentEx w15:paraId="1A0B9E5B" w15:done="0"/>
  <w15:commentEx w15:paraId="293A2DE2" w15:done="0"/>
  <w15:commentEx w15:paraId="1DB794C9" w15:done="0"/>
  <w15:commentEx w15:paraId="7F240E13" w15:done="0"/>
  <w15:commentEx w15:paraId="773D5158" w15:done="0"/>
  <w15:commentEx w15:paraId="7A32C792" w15:done="0"/>
  <w15:commentEx w15:paraId="5FE39317" w15:done="0"/>
  <w15:commentEx w15:paraId="5B21B9FA" w15:done="0"/>
  <w15:commentEx w15:paraId="4705267B" w15:done="0"/>
  <w15:commentEx w15:paraId="6ECA0D2F" w15:done="0"/>
  <w15:commentEx w15:paraId="64BC7822" w15:done="0"/>
  <w15:commentEx w15:paraId="4D87881B" w15:done="0"/>
  <w15:commentEx w15:paraId="7B2505A8" w15:done="0"/>
  <w15:commentEx w15:paraId="76F63D43" w15:done="0"/>
  <w15:commentEx w15:paraId="16BDBA12" w15:done="0"/>
  <w15:commentEx w15:paraId="402CB942" w15:done="0"/>
  <w15:commentEx w15:paraId="20B01BFA" w15:done="0"/>
  <w15:commentEx w15:paraId="7F14B0CF" w15:done="0"/>
  <w15:commentEx w15:paraId="62F94A95" w15:done="0"/>
  <w15:commentEx w15:paraId="4AD8DF85" w15:done="0"/>
  <w15:commentEx w15:paraId="33BFBCFF" w15:done="0"/>
  <w15:commentEx w15:paraId="2E2D6CF5" w15:done="0"/>
  <w15:commentEx w15:paraId="788B6A67" w15:done="0"/>
  <w15:commentEx w15:paraId="614BD473" w15:done="0"/>
  <w15:commentEx w15:paraId="33A35A8D" w15:done="0"/>
  <w15:commentEx w15:paraId="09FD1C0E" w15:done="0"/>
  <w15:commentEx w15:paraId="2CFCF6ED" w15:done="0"/>
  <w15:commentEx w15:paraId="3479FE6C" w15:done="0"/>
  <w15:commentEx w15:paraId="7A38C0DB" w15:done="0"/>
  <w15:commentEx w15:paraId="0BB31A27" w15:done="0"/>
  <w15:commentEx w15:paraId="7B024E8D" w15:done="0"/>
  <w15:commentEx w15:paraId="528499BD" w15:done="0"/>
  <w15:commentEx w15:paraId="20DEA5F3" w15:done="0"/>
  <w15:commentEx w15:paraId="2BD5277D" w15:done="0"/>
  <w15:commentEx w15:paraId="0866A8DE" w15:done="0"/>
  <w15:commentEx w15:paraId="1BD8C70C" w15:done="0"/>
  <w15:commentEx w15:paraId="64442F27" w15:done="0"/>
  <w15:commentEx w15:paraId="52E4CF9F" w15:done="0"/>
  <w15:commentEx w15:paraId="7AD8BF45" w15:done="0"/>
  <w15:commentEx w15:paraId="38C7784F" w15:done="0"/>
  <w15:commentEx w15:paraId="2C9F2BFB" w15:done="0"/>
  <w15:commentEx w15:paraId="1C9B7A67" w15:done="0"/>
  <w15:commentEx w15:paraId="6A5EA1A1" w15:done="0"/>
  <w15:commentEx w15:paraId="1F663FF0" w15:done="0"/>
  <w15:commentEx w15:paraId="2597398E" w15:done="0"/>
  <w15:commentEx w15:paraId="7DE89447" w15:done="0"/>
  <w15:commentEx w15:paraId="0D8EA357" w15:done="0"/>
  <w15:commentEx w15:paraId="24657974" w15:done="0"/>
  <w15:commentEx w15:paraId="41B8DF60" w15:done="0"/>
  <w15:commentEx w15:paraId="5769073F" w15:done="0"/>
  <w15:commentEx w15:paraId="25076A57" w15:done="0"/>
  <w15:commentEx w15:paraId="6D2133F1" w15:done="0"/>
  <w15:commentEx w15:paraId="1504A65D" w15:done="0"/>
  <w15:commentEx w15:paraId="2ECE2B76" w15:done="0"/>
  <w15:commentEx w15:paraId="4FAD4637" w15:done="0"/>
  <w15:commentEx w15:paraId="08BF7A56" w15:done="0"/>
  <w15:commentEx w15:paraId="4EFD759D" w15:done="0"/>
  <w15:commentEx w15:paraId="20ED02AB" w15:done="0"/>
  <w15:commentEx w15:paraId="04D01F6E" w15:done="0"/>
  <w15:commentEx w15:paraId="35CD03D7" w15:done="0"/>
  <w15:commentEx w15:paraId="6A313022" w15:done="0"/>
  <w15:commentEx w15:paraId="1F9FA3DA" w15:done="0"/>
  <w15:commentEx w15:paraId="648CD2AD" w15:done="0"/>
  <w15:commentEx w15:paraId="50CEB8F3" w15:done="0"/>
  <w15:commentEx w15:paraId="78D93E87" w15:done="0"/>
  <w15:commentEx w15:paraId="3E53DCF1" w15:done="0"/>
  <w15:commentEx w15:paraId="03C08A0B" w15:done="0"/>
  <w15:commentEx w15:paraId="4D2426CC" w15:done="0"/>
  <w15:commentEx w15:paraId="49CD48EF" w15:done="0"/>
  <w15:commentEx w15:paraId="6466CCA2" w15:done="0"/>
  <w15:commentEx w15:paraId="629B17E8" w15:done="0"/>
  <w15:commentEx w15:paraId="2883A514" w15:done="0"/>
  <w15:commentEx w15:paraId="023A9776" w15:done="0"/>
  <w15:commentEx w15:paraId="52B68B20" w15:done="0"/>
  <w15:commentEx w15:paraId="7CA7D498" w15:done="0"/>
  <w15:commentEx w15:paraId="18E906F6" w15:done="0"/>
  <w15:commentEx w15:paraId="0EB49753" w15:done="0"/>
  <w15:commentEx w15:paraId="79FA3A01" w15:done="0"/>
  <w15:commentEx w15:paraId="150E28E3" w15:done="0"/>
  <w15:commentEx w15:paraId="19284C31" w15:done="0"/>
  <w15:commentEx w15:paraId="1E492C89" w15:done="0"/>
  <w15:commentEx w15:paraId="2BB83E0E" w15:done="0"/>
  <w15:commentEx w15:paraId="314D1228" w15:done="0"/>
  <w15:commentEx w15:paraId="1EB56011" w15:done="0"/>
  <w15:commentEx w15:paraId="1A1214F1" w15:done="0"/>
  <w15:commentEx w15:paraId="44AB4975" w15:done="0"/>
  <w15:commentEx w15:paraId="329EA884" w15:done="0"/>
  <w15:commentEx w15:paraId="2F72C813" w15:done="0"/>
  <w15:commentEx w15:paraId="3C2B3248" w15:done="0"/>
  <w15:commentEx w15:paraId="7A22D076" w15:done="0"/>
  <w15:commentEx w15:paraId="09541010" w15:done="0"/>
  <w15:commentEx w15:paraId="49D7AABE" w15:done="0"/>
  <w15:commentEx w15:paraId="4714C58B" w15:done="0"/>
  <w15:commentEx w15:paraId="5CAED6D7" w15:done="0"/>
  <w15:commentEx w15:paraId="52939301" w15:done="0"/>
  <w15:commentEx w15:paraId="615896F4" w15:done="0"/>
  <w15:commentEx w15:paraId="08ECCF7F" w15:done="0"/>
  <w15:commentEx w15:paraId="1ACB7856" w15:done="0"/>
  <w15:commentEx w15:paraId="526CC6B2" w15:done="0"/>
  <w15:commentEx w15:paraId="61DD870A" w15:done="0"/>
  <w15:commentEx w15:paraId="07BDBBF1" w15:done="0"/>
  <w15:commentEx w15:paraId="2244F61B" w15:done="0"/>
  <w15:commentEx w15:paraId="2232D8C0" w15:done="0"/>
  <w15:commentEx w15:paraId="35F49445" w15:done="0"/>
  <w15:commentEx w15:paraId="74845C64" w15:done="0"/>
  <w15:commentEx w15:paraId="63D7CCB3" w15:done="0"/>
  <w15:commentEx w15:paraId="45276C8C" w15:done="0"/>
  <w15:commentEx w15:paraId="0CA7D5E5" w15:done="0"/>
  <w15:commentEx w15:paraId="7098540A" w15:done="0"/>
  <w15:commentEx w15:paraId="714FDDAC" w15:done="0"/>
  <w15:commentEx w15:paraId="576E8AA4" w15:done="0"/>
  <w15:commentEx w15:paraId="4099A819" w15:done="0"/>
  <w15:commentEx w15:paraId="175E14F3" w15:done="0"/>
  <w15:commentEx w15:paraId="251D68D2" w15:done="0"/>
  <w15:commentEx w15:paraId="1C692A57" w15:done="0"/>
  <w15:commentEx w15:paraId="6716B018" w15:done="0"/>
  <w15:commentEx w15:paraId="6719C7C9" w15:done="0"/>
  <w15:commentEx w15:paraId="7C881963" w15:done="0"/>
  <w15:commentEx w15:paraId="40097BB0" w15:done="0"/>
  <w15:commentEx w15:paraId="1172E1A3" w15:done="0"/>
  <w15:commentEx w15:paraId="5A98499A" w15:done="0"/>
  <w15:commentEx w15:paraId="3BDEB812" w15:done="0"/>
  <w15:commentEx w15:paraId="16130A99" w15:done="0"/>
  <w15:commentEx w15:paraId="54891768" w15:done="0"/>
  <w15:commentEx w15:paraId="7B7412A7" w15:done="0"/>
  <w15:commentEx w15:paraId="79874425" w15:done="0"/>
  <w15:commentEx w15:paraId="30FFB44E" w15:done="0"/>
  <w15:commentEx w15:paraId="48D4CB13" w15:done="0"/>
  <w15:commentEx w15:paraId="5FEF0D3F" w15:done="0"/>
  <w15:commentEx w15:paraId="4D91E0FB" w15:done="0"/>
  <w15:commentEx w15:paraId="4D50CFD4" w15:done="0"/>
  <w15:commentEx w15:paraId="0151E4D6" w15:done="0"/>
  <w15:commentEx w15:paraId="4615DF95" w15:done="0"/>
  <w15:commentEx w15:paraId="486C157A" w15:done="0"/>
  <w15:commentEx w15:paraId="1CBEAE20" w15:done="0"/>
  <w15:commentEx w15:paraId="11A37AF6" w15:done="0"/>
  <w15:commentEx w15:paraId="034A021E" w15:done="0"/>
  <w15:commentEx w15:paraId="7C5C8A2F" w15:done="0"/>
  <w15:commentEx w15:paraId="098A2112" w15:done="0"/>
  <w15:commentEx w15:paraId="04E5E6EF" w15:done="0"/>
  <w15:commentEx w15:paraId="0984E4A5" w15:done="0"/>
  <w15:commentEx w15:paraId="1DAB5EB1" w15:done="0"/>
  <w15:commentEx w15:paraId="62310C76" w15:done="0"/>
  <w15:commentEx w15:paraId="2D6AFA1E" w15:done="0"/>
  <w15:commentEx w15:paraId="101D545D" w15:done="0"/>
  <w15:commentEx w15:paraId="716A6565" w15:done="0"/>
  <w15:commentEx w15:paraId="103E8F0A" w15:done="0"/>
  <w15:commentEx w15:paraId="0D78E9E9" w15:done="0"/>
  <w15:commentEx w15:paraId="059E317B" w15:done="0"/>
  <w15:commentEx w15:paraId="7FE1571B" w15:done="0"/>
  <w15:commentEx w15:paraId="3CC6DD15" w15:done="0"/>
  <w15:commentEx w15:paraId="2DD856B1" w15:done="0"/>
  <w15:commentEx w15:paraId="7BA7E7B3" w15:done="0"/>
  <w15:commentEx w15:paraId="7504CD85" w15:done="0"/>
  <w15:commentEx w15:paraId="5430101E" w15:done="0"/>
  <w15:commentEx w15:paraId="1C588E1A" w15:done="0"/>
  <w15:commentEx w15:paraId="5125A7CE" w15:done="0"/>
  <w15:commentEx w15:paraId="316E47FF" w15:done="0"/>
  <w15:commentEx w15:paraId="74F7D4CD" w15:done="0"/>
  <w15:commentEx w15:paraId="40CA6A11" w15:done="0"/>
  <w15:commentEx w15:paraId="32284AD7" w15:done="0"/>
  <w15:commentEx w15:paraId="59F68715" w15:done="0"/>
  <w15:commentEx w15:paraId="3394CF20" w15:done="0"/>
  <w15:commentEx w15:paraId="60812E14" w15:done="0"/>
  <w15:commentEx w15:paraId="5D079560" w15:done="0"/>
  <w15:commentEx w15:paraId="2B91E703" w15:done="0"/>
  <w15:commentEx w15:paraId="7E2893B2" w15:done="0"/>
  <w15:commentEx w15:paraId="55865189" w15:done="0"/>
  <w15:commentEx w15:paraId="33238F29" w15:done="0"/>
  <w15:commentEx w15:paraId="1BB08D96" w15:done="0"/>
  <w15:commentEx w15:paraId="5798A875" w15:done="0"/>
  <w15:commentEx w15:paraId="6980F46D" w15:done="0"/>
  <w15:commentEx w15:paraId="47555162" w15:done="0"/>
  <w15:commentEx w15:paraId="172E323C" w15:done="0"/>
  <w15:commentEx w15:paraId="09E04EA1" w15:done="0"/>
  <w15:commentEx w15:paraId="51D098B9" w15:done="0"/>
  <w15:commentEx w15:paraId="190CA900" w15:done="0"/>
  <w15:commentEx w15:paraId="6AAC8A80" w15:done="0"/>
  <w15:commentEx w15:paraId="519FAD75" w15:done="0"/>
  <w15:commentEx w15:paraId="26B41A67" w15:done="0"/>
  <w15:commentEx w15:paraId="1B99F3B5" w15:done="0"/>
  <w15:commentEx w15:paraId="291C1E74" w15:done="0"/>
  <w15:commentEx w15:paraId="6FC90280" w15:done="0"/>
  <w15:commentEx w15:paraId="0BBBAA97" w15:done="0"/>
  <w15:commentEx w15:paraId="59C93163" w15:done="0"/>
  <w15:commentEx w15:paraId="198B960E" w15:done="0"/>
  <w15:commentEx w15:paraId="72D5266E" w15:done="0"/>
  <w15:commentEx w15:paraId="3040B95D" w15:done="0"/>
  <w15:commentEx w15:paraId="04C92EB9" w15:done="0"/>
  <w15:commentEx w15:paraId="25B19A8F" w15:done="0"/>
  <w15:commentEx w15:paraId="7DCB4A75" w15:done="0"/>
  <w15:commentEx w15:paraId="0F267533" w15:done="0"/>
  <w15:commentEx w15:paraId="572740FF" w15:done="0"/>
  <w15:commentEx w15:paraId="1D9CEBE7" w15:done="0"/>
  <w15:commentEx w15:paraId="4653A3C9" w15:done="0"/>
  <w15:commentEx w15:paraId="1B6A35FB" w15:done="0"/>
  <w15:commentEx w15:paraId="30563866" w15:done="0"/>
  <w15:commentEx w15:paraId="171F2113" w15:done="0"/>
  <w15:commentEx w15:paraId="2872B2B3" w15:done="0"/>
  <w15:commentEx w15:paraId="39A4217E" w15:done="0"/>
  <w15:commentEx w15:paraId="3C514F5C" w15:done="0"/>
  <w15:commentEx w15:paraId="42190879" w15:done="0"/>
  <w15:commentEx w15:paraId="53D7C796" w15:done="0"/>
  <w15:commentEx w15:paraId="4ECDCE34" w15:done="0"/>
  <w15:commentEx w15:paraId="4E22517F" w15:done="0"/>
  <w15:commentEx w15:paraId="6134BD60" w15:done="0"/>
  <w15:commentEx w15:paraId="53FFCFA5" w15:done="0"/>
  <w15:commentEx w15:paraId="2002D0B0" w15:done="0"/>
  <w15:commentEx w15:paraId="77385DF5" w15:done="0"/>
  <w15:commentEx w15:paraId="7DAD95F5" w15:done="0"/>
  <w15:commentEx w15:paraId="0266CB07" w15:done="0"/>
  <w15:commentEx w15:paraId="09034704" w15:done="0"/>
  <w15:commentEx w15:paraId="72DEFAF9" w15:done="0"/>
  <w15:commentEx w15:paraId="6C19FF75" w15:done="0"/>
  <w15:commentEx w15:paraId="739FC9E0" w15:done="0"/>
  <w15:commentEx w15:paraId="34CDFE1E" w15:done="0"/>
  <w15:commentEx w15:paraId="31C5D6B0" w15:done="0"/>
  <w15:commentEx w15:paraId="0EF0715C" w15:done="0"/>
  <w15:commentEx w15:paraId="26E9F88D" w15:done="0"/>
  <w15:commentEx w15:paraId="48930312" w15:done="0"/>
  <w15:commentEx w15:paraId="696B9592" w15:done="0"/>
  <w15:commentEx w15:paraId="242E88BC" w15:done="0"/>
  <w15:commentEx w15:paraId="0878B977" w15:done="0"/>
  <w15:commentEx w15:paraId="0669DA41" w15:done="0"/>
  <w15:commentEx w15:paraId="3AC23028" w15:done="0"/>
  <w15:commentEx w15:paraId="165CFA3C" w15:done="0"/>
  <w15:commentEx w15:paraId="724DBDFD" w15:done="0"/>
  <w15:commentEx w15:paraId="3CCE8CD6" w15:done="0"/>
  <w15:commentEx w15:paraId="4B3BCBAC" w15:done="0"/>
  <w15:commentEx w15:paraId="7A315ED8" w15:done="0"/>
  <w15:commentEx w15:paraId="45C81F43" w15:done="0"/>
  <w15:commentEx w15:paraId="3F7DF356" w15:done="0"/>
  <w15:commentEx w15:paraId="57FAB74F" w15:done="0"/>
  <w15:commentEx w15:paraId="3D061A65" w15:done="0"/>
  <w15:commentEx w15:paraId="3D0148CC" w15:done="0"/>
  <w15:commentEx w15:paraId="4F2274A3" w15:done="0"/>
  <w15:commentEx w15:paraId="312FC59F" w15:done="0"/>
  <w15:commentEx w15:paraId="30C2BCDA" w15:done="0"/>
  <w15:commentEx w15:paraId="50AC4ECB" w15:done="0"/>
  <w15:commentEx w15:paraId="54CE40B0" w15:done="0"/>
  <w15:commentEx w15:paraId="252C0D53" w15:done="0"/>
  <w15:commentEx w15:paraId="4A74F35F" w15:done="0"/>
  <w15:commentEx w15:paraId="0ABBCD1E" w15:done="0"/>
  <w15:commentEx w15:paraId="0F7A61A2" w15:done="0"/>
  <w15:commentEx w15:paraId="14279DCE" w15:done="0"/>
  <w15:commentEx w15:paraId="31A03AEE" w15:done="0"/>
  <w15:commentEx w15:paraId="25DC5C10" w15:done="0"/>
  <w15:commentEx w15:paraId="6CB617D1" w15:done="0"/>
  <w15:commentEx w15:paraId="0D605532" w15:done="0"/>
  <w15:commentEx w15:paraId="066EB27C" w15:done="0"/>
  <w15:commentEx w15:paraId="13B39F00" w15:done="0"/>
  <w15:commentEx w15:paraId="480E1141" w15:done="0"/>
  <w15:commentEx w15:paraId="342F541E" w15:done="0"/>
  <w15:commentEx w15:paraId="0230EFAD" w15:done="0"/>
  <w15:commentEx w15:paraId="3D8A19F2" w15:done="0"/>
  <w15:commentEx w15:paraId="71DE6BB3" w15:done="0"/>
  <w15:commentEx w15:paraId="1CE78BD6" w15:done="0"/>
  <w15:commentEx w15:paraId="09AF9220" w15:done="0"/>
  <w15:commentEx w15:paraId="61E234DD" w15:done="0"/>
  <w15:commentEx w15:paraId="493F1F43" w15:done="0"/>
  <w15:commentEx w15:paraId="7A704543" w15:done="0"/>
  <w15:commentEx w15:paraId="12BEB1F4" w15:done="0"/>
  <w15:commentEx w15:paraId="3AFE0CCB" w15:done="0"/>
  <w15:commentEx w15:paraId="41F6EC47" w15:done="0"/>
  <w15:commentEx w15:paraId="22B66003" w15:done="0"/>
  <w15:commentEx w15:paraId="0780D2EE" w15:done="0"/>
  <w15:commentEx w15:paraId="6473F560" w15:done="0"/>
  <w15:commentEx w15:paraId="5EDECF58" w15:done="0"/>
  <w15:commentEx w15:paraId="09D299F2" w15:done="0"/>
  <w15:commentEx w15:paraId="476A5665" w15:done="0"/>
  <w15:commentEx w15:paraId="344A5300" w15:done="0"/>
  <w15:commentEx w15:paraId="0FDB2E7E" w15:done="0"/>
  <w15:commentEx w15:paraId="5CD36C8B" w15:done="0"/>
  <w15:commentEx w15:paraId="178D0189" w15:done="0"/>
  <w15:commentEx w15:paraId="75B34AD6" w15:done="0"/>
  <w15:commentEx w15:paraId="1B6DBA3C" w15:done="0"/>
  <w15:commentEx w15:paraId="42836419" w15:done="0"/>
  <w15:commentEx w15:paraId="04A1AE2D" w15:done="0"/>
  <w15:commentEx w15:paraId="2F640EA6" w15:done="0"/>
  <w15:commentEx w15:paraId="196F3567" w15:done="0"/>
  <w15:commentEx w15:paraId="390F7F78" w15:done="0"/>
  <w15:commentEx w15:paraId="4F1C51F2" w15:done="0"/>
  <w15:commentEx w15:paraId="5A77BCBA" w15:done="0"/>
  <w15:commentEx w15:paraId="060F1ABB" w15:done="0"/>
  <w15:commentEx w15:paraId="4992ADD3" w15:done="0"/>
  <w15:commentEx w15:paraId="60A26CCE" w15:done="0"/>
  <w15:commentEx w15:paraId="21547AF1" w15:done="0"/>
  <w15:commentEx w15:paraId="280D9B2F" w15:done="0"/>
  <w15:commentEx w15:paraId="5C9E92D1" w15:done="0"/>
  <w15:commentEx w15:paraId="4C12C7DB" w15:done="0"/>
  <w15:commentEx w15:paraId="17F1866D" w15:done="0"/>
  <w15:commentEx w15:paraId="3E78AF32" w15:done="0"/>
  <w15:commentEx w15:paraId="6E2A9A4D" w15:done="0"/>
  <w15:commentEx w15:paraId="130F8743" w15:done="0"/>
  <w15:commentEx w15:paraId="4AD039A6" w15:done="0"/>
  <w15:commentEx w15:paraId="57406A40" w15:done="0"/>
  <w15:commentEx w15:paraId="3C22EA46" w15:done="0"/>
  <w15:commentEx w15:paraId="4484DC41" w15:done="0"/>
  <w15:commentEx w15:paraId="6B4AD40B" w15:done="0"/>
  <w15:commentEx w15:paraId="4520940E" w15:done="0"/>
  <w15:commentEx w15:paraId="682E35EB" w15:done="0"/>
  <w15:commentEx w15:paraId="2D95CBEC" w15:done="0"/>
  <w15:commentEx w15:paraId="568F699F" w15:done="0"/>
  <w15:commentEx w15:paraId="21FEF3CB" w15:done="0"/>
  <w15:commentEx w15:paraId="3CABA973" w15:done="0"/>
  <w15:commentEx w15:paraId="2CB1B898" w15:done="0"/>
  <w15:commentEx w15:paraId="360929AB" w15:done="0"/>
  <w15:commentEx w15:paraId="4D75F68C" w15:done="0"/>
  <w15:commentEx w15:paraId="3E5BCF11" w15:done="0"/>
  <w15:commentEx w15:paraId="26355F4B" w15:done="0"/>
  <w15:commentEx w15:paraId="103C09FB" w15:done="0"/>
  <w15:commentEx w15:paraId="253219B3" w15:done="0"/>
  <w15:commentEx w15:paraId="0DCD7C4D" w15:done="0"/>
  <w15:commentEx w15:paraId="339D2AB1" w15:done="0"/>
  <w15:commentEx w15:paraId="0DF3964E" w15:done="0"/>
  <w15:commentEx w15:paraId="735CF0D2" w15:done="0"/>
  <w15:commentEx w15:paraId="0E44D359" w15:done="0"/>
  <w15:commentEx w15:paraId="537EA2A5" w15:done="0"/>
  <w15:commentEx w15:paraId="2EA45A2E" w15:done="0"/>
  <w15:commentEx w15:paraId="27CA9359" w15:done="0"/>
  <w15:commentEx w15:paraId="0FD04CA7" w15:done="0"/>
  <w15:commentEx w15:paraId="3AE35C57" w15:done="0"/>
  <w15:commentEx w15:paraId="5F760E86" w15:done="0"/>
  <w15:commentEx w15:paraId="78A575F6" w15:done="0"/>
  <w15:commentEx w15:paraId="53A6BE5D" w15:done="0"/>
  <w15:commentEx w15:paraId="1674F56C" w15:done="0"/>
  <w15:commentEx w15:paraId="32D1157A" w15:done="0"/>
  <w15:commentEx w15:paraId="5DD80904" w15:done="0"/>
  <w15:commentEx w15:paraId="6D7AFCBE" w15:done="0"/>
  <w15:commentEx w15:paraId="08FE90E0" w15:done="0"/>
  <w15:commentEx w15:paraId="7BA7CD63" w15:done="0"/>
  <w15:commentEx w15:paraId="0148D0A4" w15:done="0"/>
  <w15:commentEx w15:paraId="4EBE3A62" w15:done="0"/>
  <w15:commentEx w15:paraId="191C3BC9" w15:done="0"/>
  <w15:commentEx w15:paraId="5CAAD273" w15:done="0"/>
  <w15:commentEx w15:paraId="26467AF0" w15:done="0"/>
  <w15:commentEx w15:paraId="13660108" w15:done="0"/>
  <w15:commentEx w15:paraId="569153BC" w15:done="0"/>
  <w15:commentEx w15:paraId="4E7F22A3" w15:done="0"/>
  <w15:commentEx w15:paraId="56E227E7" w15:done="0"/>
  <w15:commentEx w15:paraId="53918A3B" w15:done="0"/>
  <w15:commentEx w15:paraId="70C55AD5" w15:done="0"/>
  <w15:commentEx w15:paraId="0040DB30" w15:done="0"/>
  <w15:commentEx w15:paraId="243E0D18" w15:done="0"/>
  <w15:commentEx w15:paraId="3B951098" w15:done="0"/>
  <w15:commentEx w15:paraId="02CE412E" w15:done="0"/>
  <w15:commentEx w15:paraId="5A34C2FF" w15:done="0"/>
  <w15:commentEx w15:paraId="6F49B2BA" w15:done="0"/>
  <w15:commentEx w15:paraId="146ACD94" w15:done="0"/>
  <w15:commentEx w15:paraId="081AE9B2" w15:done="0"/>
  <w15:commentEx w15:paraId="2AE5410A" w15:done="0"/>
  <w15:commentEx w15:paraId="5B8C2446" w15:done="0"/>
  <w15:commentEx w15:paraId="2CB26616" w15:done="0"/>
  <w15:commentEx w15:paraId="38DF7B65" w15:done="0"/>
  <w15:commentEx w15:paraId="12EE15F2" w15:done="0"/>
  <w15:commentEx w15:paraId="0441BEA3" w15:done="0"/>
  <w15:commentEx w15:paraId="7087D22C" w15:done="0"/>
  <w15:commentEx w15:paraId="3A24F422" w15:done="0"/>
  <w15:commentEx w15:paraId="403ABF55" w15:done="0"/>
  <w15:commentEx w15:paraId="7366D712" w15:done="0"/>
  <w15:commentEx w15:paraId="1FE7CA36" w15:done="0"/>
  <w15:commentEx w15:paraId="23C41933" w15:done="0"/>
  <w15:commentEx w15:paraId="1FCA0E55" w15:done="0"/>
  <w15:commentEx w15:paraId="1F72398A" w15:done="0"/>
  <w15:commentEx w15:paraId="123AFB1A" w15:done="0"/>
  <w15:commentEx w15:paraId="381C5418" w15:done="0"/>
  <w15:commentEx w15:paraId="2A1E7557" w15:done="0"/>
  <w15:commentEx w15:paraId="7560482A" w15:done="0"/>
  <w15:commentEx w15:paraId="78227C57" w15:done="0"/>
  <w15:commentEx w15:paraId="1D64D18D" w15:done="0"/>
  <w15:commentEx w15:paraId="10D4DF56" w15:done="0"/>
  <w15:commentEx w15:paraId="4E6F8EB2" w15:done="0"/>
  <w15:commentEx w15:paraId="386D717D" w15:done="0"/>
  <w15:commentEx w15:paraId="411FC6F9" w15:done="0"/>
  <w15:commentEx w15:paraId="4743B7D6" w15:done="0"/>
  <w15:commentEx w15:paraId="7A08DC10" w15:done="0"/>
  <w15:commentEx w15:paraId="4DCE59AC" w15:done="0"/>
  <w15:commentEx w15:paraId="46880FCB" w15:done="0"/>
  <w15:commentEx w15:paraId="4F8D0C8D" w15:done="0"/>
  <w15:commentEx w15:paraId="2522C3D8" w15:done="0"/>
  <w15:commentEx w15:paraId="07F47531" w15:done="0"/>
  <w15:commentEx w15:paraId="56CE0592" w15:done="0"/>
  <w15:commentEx w15:paraId="668A572D" w15:done="0"/>
  <w15:commentEx w15:paraId="57773FB0" w15:done="0"/>
  <w15:commentEx w15:paraId="0AF4E77E" w15:done="0"/>
  <w15:commentEx w15:paraId="0BB235BB" w15:done="0"/>
  <w15:commentEx w15:paraId="4112F9A8" w15:done="0"/>
  <w15:commentEx w15:paraId="59179903" w15:done="0"/>
  <w15:commentEx w15:paraId="342FE654" w15:done="0"/>
  <w15:commentEx w15:paraId="59562B68" w15:done="0"/>
  <w15:commentEx w15:paraId="50B1C2CC" w15:done="0"/>
  <w15:commentEx w15:paraId="21AA147D" w15:done="0"/>
  <w15:commentEx w15:paraId="263744C3" w15:done="0"/>
  <w15:commentEx w15:paraId="465ABEF0" w15:done="0"/>
  <w15:commentEx w15:paraId="4CC7EFB4" w15:done="0"/>
  <w15:commentEx w15:paraId="003921B7" w15:done="0"/>
  <w15:commentEx w15:paraId="56A9E3FB" w15:done="0"/>
  <w15:commentEx w15:paraId="3A4CF101" w15:done="0"/>
  <w15:commentEx w15:paraId="6252FE0E" w15:done="0"/>
  <w15:commentEx w15:paraId="2A546978" w15:done="0"/>
  <w15:commentEx w15:paraId="50D661E2" w15:done="0"/>
  <w15:commentEx w15:paraId="6AE1060E" w15:done="0"/>
  <w15:commentEx w15:paraId="1493E706" w15:done="0"/>
  <w15:commentEx w15:paraId="423C9518" w15:done="0"/>
  <w15:commentEx w15:paraId="323D67EF" w15:done="0"/>
  <w15:commentEx w15:paraId="6CFDB074" w15:done="0"/>
  <w15:commentEx w15:paraId="2BF05D94" w15:done="0"/>
  <w15:commentEx w15:paraId="75E79ACF" w15:done="0"/>
  <w15:commentEx w15:paraId="73AF19CB" w15:done="0"/>
  <w15:commentEx w15:paraId="04B0AEB3" w15:done="0"/>
  <w15:commentEx w15:paraId="78286B1A" w15:done="0"/>
  <w15:commentEx w15:paraId="087EAF2D" w15:done="0"/>
  <w15:commentEx w15:paraId="2252F9B7" w15:done="0"/>
  <w15:commentEx w15:paraId="01E4EFEE" w15:done="0"/>
  <w15:commentEx w15:paraId="04861E12" w15:done="0"/>
  <w15:commentEx w15:paraId="7C6E8F98" w15:done="0"/>
  <w15:commentEx w15:paraId="6E886AA7" w15:done="0"/>
  <w15:commentEx w15:paraId="27E3F387" w15:done="0"/>
  <w15:commentEx w15:paraId="0494CFDC" w15:done="0"/>
  <w15:commentEx w15:paraId="1F87C460" w15:done="0"/>
  <w15:commentEx w15:paraId="2E25C54A" w15:done="0"/>
  <w15:commentEx w15:paraId="5F004FB0" w15:done="0"/>
  <w15:commentEx w15:paraId="169AAC51" w15:done="0"/>
  <w15:commentEx w15:paraId="608359D6" w15:done="0"/>
  <w15:commentEx w15:paraId="22582B32" w15:done="0"/>
  <w15:commentEx w15:paraId="4E64F29F" w15:done="0"/>
  <w15:commentEx w15:paraId="0F84827D" w15:done="0"/>
  <w15:commentEx w15:paraId="109BA76C" w15:done="0"/>
  <w15:commentEx w15:paraId="428370A7" w15:done="0"/>
  <w15:commentEx w15:paraId="7B05226C" w15:done="0"/>
  <w15:commentEx w15:paraId="54784339" w15:done="0"/>
  <w15:commentEx w15:paraId="2360033A" w15:done="0"/>
  <w15:commentEx w15:paraId="703E6054" w15:done="0"/>
  <w15:commentEx w15:paraId="6B413802" w15:done="0"/>
  <w15:commentEx w15:paraId="387CB830" w15:done="0"/>
  <w15:commentEx w15:paraId="498B7A14" w15:done="0"/>
  <w15:commentEx w15:paraId="025A846B" w15:done="0"/>
  <w15:commentEx w15:paraId="45DA26EB" w15:done="0"/>
  <w15:commentEx w15:paraId="0FF187DE" w15:done="0"/>
  <w15:commentEx w15:paraId="333241BB" w15:done="0"/>
  <w15:commentEx w15:paraId="34C1C168" w15:done="0"/>
  <w15:commentEx w15:paraId="22F7B69B" w15:done="0"/>
  <w15:commentEx w15:paraId="3A1D0299" w15:done="0"/>
  <w15:commentEx w15:paraId="5ED611E1" w15:done="0"/>
  <w15:commentEx w15:paraId="22CA20E9" w15:done="0"/>
  <w15:commentEx w15:paraId="56732092" w15:done="0"/>
  <w15:commentEx w15:paraId="1A7FDA80" w15:done="0"/>
  <w15:commentEx w15:paraId="0D9C9183" w15:done="0"/>
  <w15:commentEx w15:paraId="339F9633" w15:done="0"/>
  <w15:commentEx w15:paraId="2BE6F693" w15:done="0"/>
  <w15:commentEx w15:paraId="56BC8470" w15:done="0"/>
  <w15:commentEx w15:paraId="546099DE" w15:done="0"/>
  <w15:commentEx w15:paraId="3AB9A026" w15:done="0"/>
  <w15:commentEx w15:paraId="76CE674D" w15:done="0"/>
  <w15:commentEx w15:paraId="47D9AD44" w15:done="0"/>
  <w15:commentEx w15:paraId="38B950AB" w15:done="0"/>
  <w15:commentEx w15:paraId="4EEAB34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5">
    <w:abstractNumId w:val="7"/>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styleId="Hyperlink" w:type="character">
    <w:name w:val="Hyperlink"/>
    <w:basedOn w:val="DefaultParagraphFont"/>
    <w:uiPriority w:val="99"/>
    <w:unhideWhenUsed/>
    <w:rsid w:val="00D87CC4"/>
    <w:rPr>
      <w:color w:themeColor="hyperlink" w:val="467886"/>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comments" Target="comments.xml" /><Relationship Id="rId10" Type="http://schemas.microsoft.com/office/2011/relationships/commentsExtended" Target="commentsExtended.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398400</Words>
  <Characters>1435492</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1833792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1.30.1</vt:lpwstr>
  </property>
  <property name="DocumentGuid" fmtid="{D5CDD505-2E9C-101B-9397-08002B2CF9AE}" pid="3">
    <vt:lpwstr>51613733-9b2c-43d1-829e-d421f11c9071</vt:lpwstr>
  </property>
</Properties>
</file>