
<file path=[Content_Types].xml><?xml version="1.0" encoding="utf-8"?>
<Types xmlns="http://schemas.openxmlformats.org/package/2006/content-types">
  <Override PartName="/word/comments.xml" ContentType="application/vnd.openxmlformats-officedocument.wordprocessingml.comments+xml"/>
  <Override PartName="/word/commentsExtended.xml" ContentType="application/vnd.openxmlformats-officedocument.wordprocessingml.commentsExtended+xml"/>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mc:Ignorable="w14 w15 w16se w16cid w16 w16cex w16sdtdh w16sdtfl w16du wp14">
  <w:body>
    <w:p w14:paraId="00000001">
      <w:pPr>
        <w:jc w:val="center"/>
      </w:pPr>
      <w:r>
        <w:rPr>
          <w:b/>
          <w:sz w:val="34"/>
        </w:rPr>
        <w:t>TÀI LIỆU TEST KIỂM TRA CHÍNH TẢ DOCX</w:t>
      </w:r>
    </w:p>
    <w:p w14:paraId="00000002">
      <w:pPr>
        <w:jc w:val="center"/>
      </w:pPr>
      <w:r>
        <w:rPr>
          <w:i/>
          <w:sz w:val="20"/>
        </w:rPr>
        <w:t>File mẫu cố ý viết sai để kiểm thử SuperDoc + LLM</w:t>
      </w:r>
    </w:p>
    <w:p w14:paraId="00000003">
      <w:pPr>
        <w:pStyle w:val="Heading1"/>
      </w:pPr>
      <w:r>
        <w:t>1. Giới thiệu</w:t>
      </w:r>
    </w:p>
    <w:p w14:paraId="00000004">
      <w:pPr>
        <w:spacing w:after="160" w:line="276" w:lineRule="auto"/>
      </w:pPr>
      <w:r>
        <w:t xml:space="preserve">Công ty chúng tôi đang xây dựng một hệ thống kiểm tra </w:t>
      </w:r>
      <w:commentRangeStart w:id="1"/>
      <w:r>
        <w:rPr>
          <w:shd w:color="auto" w:val="clear" w:fill="FFF59D"/>
        </w:rPr>
        <w:t>chính tã</w:t>
      </w:r>
      <w:commentRangeEnd w:id="1"/>
      <w:r>
        <w:rPr>
          <w:shd w:color="auto" w:val="clear" w:fill="FFF59D"/>
        </w:rPr>
        <w:commentReference w:id="1"/>
      </w:r>
      <w:r>
        <w:t xml:space="preserve"> cho các tài liệu DOCX. Hệ thống này sẽ </w:t>
      </w:r>
      <w:commentRangeStart w:id="0"/>
      <w:r>
        <w:rPr>
          <w:shd w:color="auto" w:val="clear" w:fill="FFF59D"/>
        </w:rPr>
        <w:t>hổ trợ</w:t>
      </w:r>
      <w:commentRangeEnd w:id="0"/>
      <w:r>
        <w:rPr>
          <w:shd w:color="auto" w:val="clear" w:fill="FFF59D"/>
        </w:rPr>
        <w:commentReference w:id="0"/>
      </w:r>
      <w:r>
        <w:t xml:space="preserve"> người dùng upload file, xem nội dung và phát hiện lỗi ngay trên giao diện.</w:t>
      </w:r>
    </w:p>
    <w:p w14:paraId="00000005">
      <w:pPr>
        <w:spacing w:after="160" w:line="276" w:lineRule="auto"/>
      </w:pPr>
      <w:r>
        <w:t xml:space="preserve">Trong quá trình vận hành, nhiều </w:t>
      </w:r>
      <w:commentRangeStart w:id="4"/>
      <w:r>
        <w:rPr>
          <w:shd w:color="auto" w:val="clear" w:fill="FFF59D"/>
        </w:rPr>
        <w:t>nhân viêng</w:t>
      </w:r>
      <w:commentRangeEnd w:id="4"/>
      <w:r>
        <w:rPr>
          <w:shd w:color="auto" w:val="clear" w:fill="FFF59D"/>
        </w:rPr>
        <w:commentReference w:id="4"/>
      </w:r>
      <w:r>
        <w:t xml:space="preserve"> thường nhập liệu nhanh nên có thể viết sai như </w:t>
      </w:r>
      <w:commentRangeStart w:id="2"/>
      <w:r>
        <w:rPr>
          <w:shd w:color="auto" w:val="clear" w:fill="FFF59D"/>
        </w:rPr>
        <w:t>khách hang</w:t>
      </w:r>
      <w:commentRangeEnd w:id="2"/>
      <w:r>
        <w:rPr>
          <w:shd w:color="auto" w:val="clear" w:fill="FFF59D"/>
        </w:rPr>
        <w:commentReference w:id="2"/>
      </w:r>
      <w:r>
        <w:t xml:space="preserve">, </w:t>
      </w:r>
      <w:commentRangeStart w:id="5"/>
      <w:r>
        <w:rPr>
          <w:shd w:color="auto" w:val="clear" w:fill="FFF59D"/>
        </w:rPr>
        <w:t>sản phẫm</w:t>
      </w:r>
      <w:commentRangeEnd w:id="5"/>
      <w:r>
        <w:rPr>
          <w:shd w:color="auto" w:val="clear" w:fill="FFF59D"/>
        </w:rPr>
        <w:commentReference w:id="5"/>
      </w:r>
      <w:r>
        <w:t xml:space="preserve"> hoặc </w:t>
      </w:r>
      <w:commentRangeStart w:id="3"/>
      <w:r>
        <w:rPr>
          <w:shd w:color="auto" w:val="clear" w:fill="FFF59D"/>
        </w:rPr>
        <w:t>dử liệu</w:t>
      </w:r>
      <w:commentRangeEnd w:id="3"/>
      <w:r>
        <w:rPr>
          <w:shd w:color="auto" w:val="clear" w:fill="FFF59D"/>
        </w:rPr>
        <w:commentReference w:id="3"/>
      </w:r>
      <w:r>
        <w:t>. Những lỗi này cần được phát hiện rõ ràng để người dùng dễ sửa.</w:t>
      </w:r>
    </w:p>
    <w:p w14:paraId="00000006">
      <w:pPr>
        <w:spacing w:after="160" w:line="276" w:lineRule="auto"/>
      </w:pPr>
      <w:r>
        <w:t>Mục tiêu của bản test là kiểm tra xem local LLM có nhận ra lỗi trong từng đoạn văn hay không. Sau khi phát hiện lỗi, hệ thống nên trả về gợi ý sửa và lý do ngắn gọn.</w:t>
      </w:r>
    </w:p>
    <w:p w14:paraId="00000007">
      <w:pPr>
        <w:pStyle w:val="Heading1"/>
      </w:pPr>
      <w:r>
        <w:t>2. Danh sách yêu cầu kiểm thử</w:t>
      </w:r>
    </w:p>
    <w:p w14:paraId="00000008">
      <w:pPr>
        <w:pStyle w:val="ListBullet"/>
      </w:pPr>
      <w:r>
        <w:t xml:space="preserve">Kiểm tra lỗi thiếu dấu như: </w:t>
      </w:r>
      <w:commentRangeStart w:id="6"/>
      <w:r>
        <w:rPr>
          <w:shd w:color="auto" w:val="clear" w:fill="FFF59D"/>
        </w:rPr>
        <w:t>khách hang</w:t>
      </w:r>
      <w:commentRangeEnd w:id="6"/>
      <w:r>
        <w:rPr>
          <w:shd w:color="auto" w:val="clear" w:fill="FFF59D"/>
        </w:rPr>
        <w:commentReference w:id="6"/>
      </w:r>
      <w:r>
        <w:t xml:space="preserve">, </w:t>
      </w:r>
      <w:commentRangeStart w:id="7"/>
      <w:r>
        <w:rPr>
          <w:shd w:color="auto" w:val="clear" w:fill="FFF59D"/>
        </w:rPr>
        <w:t>thong tin</w:t>
      </w:r>
      <w:commentRangeEnd w:id="7"/>
      <w:r>
        <w:rPr>
          <w:shd w:color="auto" w:val="clear" w:fill="FFF59D"/>
        </w:rPr>
        <w:commentReference w:id="7"/>
      </w:r>
      <w:r>
        <w:t xml:space="preserve">, </w:t>
      </w:r>
      <w:commentRangeStart w:id="8"/>
      <w:r>
        <w:rPr>
          <w:shd w:color="auto" w:val="clear" w:fill="FFF59D"/>
        </w:rPr>
        <w:t>du lieu</w:t>
      </w:r>
      <w:commentRangeEnd w:id="8"/>
      <w:r>
        <w:rPr>
          <w:shd w:color="auto" w:val="clear" w:fill="FFF59D"/>
        </w:rPr>
        <w:commentReference w:id="8"/>
      </w:r>
      <w:r>
        <w:t>.</w:t>
      </w:r>
    </w:p>
    <w:p w14:paraId="00000009">
      <w:pPr>
        <w:pStyle w:val="ListBullet"/>
      </w:pPr>
      <w:r>
        <w:t xml:space="preserve">Kiểm tra lỗi sai phụ âm hoặc sai vần như: </w:t>
      </w:r>
      <w:commentRangeStart w:id="9"/>
      <w:r>
        <w:rPr>
          <w:shd w:color="auto" w:val="clear" w:fill="FFF59D"/>
        </w:rPr>
        <w:t>nhân viêng</w:t>
      </w:r>
      <w:commentRangeEnd w:id="9"/>
      <w:r>
        <w:rPr>
          <w:shd w:color="auto" w:val="clear" w:fill="FFF59D"/>
        </w:rPr>
        <w:commentReference w:id="9"/>
      </w:r>
      <w:r>
        <w:t xml:space="preserve">, </w:t>
      </w:r>
      <w:commentRangeStart w:id="10"/>
      <w:r>
        <w:rPr>
          <w:shd w:color="auto" w:val="clear" w:fill="FFF59D"/>
        </w:rPr>
        <w:t>sản phẫm</w:t>
      </w:r>
      <w:commentRangeEnd w:id="10"/>
      <w:r>
        <w:rPr>
          <w:shd w:color="auto" w:val="clear" w:fill="FFF59D"/>
        </w:rPr>
        <w:commentReference w:id="10"/>
      </w:r>
      <w:r>
        <w:t xml:space="preserve">, </w:t>
      </w:r>
      <w:commentRangeStart w:id="11"/>
      <w:r>
        <w:rPr>
          <w:shd w:color="auto" w:val="clear" w:fill="FFF59D"/>
        </w:rPr>
        <w:t>chinh tả</w:t>
      </w:r>
      <w:commentRangeEnd w:id="11"/>
      <w:r>
        <w:rPr>
          <w:shd w:color="auto" w:val="clear" w:fill="FFF59D"/>
        </w:rPr>
        <w:commentReference w:id="11"/>
      </w:r>
      <w:r>
        <w:t>.</w:t>
      </w:r>
    </w:p>
    <w:p w14:paraId="0000000A">
      <w:pPr>
        <w:pStyle w:val="ListBullet"/>
      </w:pPr>
      <w:r>
        <w:t>Không được sửa tên riêng như 8AM Coffee, SuperDoc, Ollama, LM Studio.</w:t>
      </w:r>
    </w:p>
    <w:p w14:paraId="0000000B">
      <w:pPr>
        <w:pStyle w:val="ListBullet"/>
      </w:pPr>
      <w:r>
        <w:t>Ưu tiên báo lỗi có độ chắc chắn cao và không tự ý viết lại toàn bộ câu văn.</w:t>
      </w:r>
    </w:p>
    <w:p w14:paraId="0000000C">
      <w:pPr>
        <w:pStyle w:val="ListBullet"/>
      </w:pPr>
      <w:r>
        <w:t xml:space="preserve">Nếu gặp từ </w:t>
      </w:r>
      <w:commentRangeStart w:id="13"/>
      <w:r>
        <w:rPr>
          <w:shd w:color="auto" w:val="clear" w:fill="FFF59D"/>
        </w:rPr>
        <w:t>quản lí</w:t>
      </w:r>
      <w:commentRangeEnd w:id="13"/>
      <w:r>
        <w:rPr>
          <w:shd w:color="auto" w:val="clear" w:fill="FFF59D"/>
        </w:rPr>
        <w:commentReference w:id="13"/>
      </w:r>
      <w:r>
        <w:t xml:space="preserve"> và </w:t>
      </w:r>
      <w:commentRangeStart w:id="12"/>
      <w:r>
        <w:rPr>
          <w:shd w:color="auto" w:val="clear" w:fill="FFF59D"/>
        </w:rPr>
        <w:t>xử lí</w:t>
      </w:r>
      <w:commentRangeEnd w:id="12"/>
      <w:r>
        <w:rPr>
          <w:shd w:color="auto" w:val="clear" w:fill="FFF59D"/>
        </w:rPr>
        <w:commentReference w:id="12"/>
      </w:r>
      <w:r>
        <w:t xml:space="preserve"> thì có thể gợi ý chuẩn hóa thành quản lý và xử lý.</w:t>
      </w:r>
    </w:p>
    <w:p w14:paraId="0000000D">
      <w:pPr>
        <w:pStyle w:val="Heading1"/>
      </w:pPr>
      <w:r>
        <w:t>3. Bảng dữ liệu mẫu</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448"/>
        <w:gridCol w:w="2448"/>
        <w:gridCol w:w="2448"/>
        <w:gridCol w:w="2448"/>
      </w:tblGrid>
      <w:tr w14:paraId="0000000E">
        <w:tc>
          <w:tcPr>
            <w:tcW w:w="2448" w:type="dxa"/>
          </w:tcPr>
          <w:p w14:paraId="0000000F">
            <w:r>
              <w:rPr>
                <w:b/>
              </w:rPr>
              <w:t>STT</w:t>
            </w:r>
          </w:p>
        </w:tc>
        <w:tc>
          <w:tcPr>
            <w:tcW w:w="2448" w:type="dxa"/>
          </w:tcPr>
          <w:p w14:paraId="00000010">
            <w:r>
              <w:rPr>
                <w:b/>
              </w:rPr>
              <w:t>Nội dung sai</w:t>
            </w:r>
          </w:p>
        </w:tc>
        <w:tc>
          <w:tcPr>
            <w:tcW w:w="2448" w:type="dxa"/>
          </w:tcPr>
          <w:p w14:paraId="00000011">
            <w:r>
              <w:rPr>
                <w:b/>
              </w:rPr>
              <w:t>Gợi ý đúng</w:t>
            </w:r>
          </w:p>
        </w:tc>
        <w:tc>
          <w:tcPr>
            <w:tcW w:w="2448" w:type="dxa"/>
          </w:tcPr>
          <w:p w14:paraId="00000012">
            <w:r>
              <w:rPr>
                <w:b/>
              </w:rPr>
              <w:t>Ghi chú</w:t>
            </w:r>
          </w:p>
        </w:tc>
      </w:tr>
      <w:tr w14:paraId="00000013">
        <w:tc>
          <w:tcPr>
            <w:tcW w:w="2448" w:type="dxa"/>
            <w:vAlign w:val="center"/>
          </w:tcPr>
          <w:p w14:paraId="00000014">
            <w:r>
              <w:t>1</w:t>
            </w:r>
          </w:p>
        </w:tc>
        <w:tc>
          <w:tcPr>
            <w:tcW w:w="2448" w:type="dxa"/>
            <w:vAlign w:val="center"/>
          </w:tcPr>
          <w:p w14:paraId="00000015">
            <w:commentRangeStart w:id="14"/>
            <w:r>
              <w:rPr>
                <w:shd w:color="auto" w:val="clear" w:fill="FFF59D"/>
              </w:rPr>
              <w:t>khách hang</w:t>
            </w:r>
            <w:commentRangeEnd w:id="14"/>
            <w:r>
              <w:rPr>
                <w:shd w:color="auto" w:val="clear" w:fill="FFF59D"/>
              </w:rPr>
              <w:commentReference w:id="14"/>
            </w:r>
            <w:r>
              <w:t xml:space="preserve"> cần được </w:t>
            </w:r>
            <w:commentRangeStart w:id="15"/>
            <w:r>
              <w:rPr>
                <w:shd w:color="auto" w:val="clear" w:fill="FFF59D"/>
              </w:rPr>
              <w:t>hổ trợ</w:t>
            </w:r>
            <w:commentRangeEnd w:id="15"/>
            <w:r>
              <w:rPr>
                <w:shd w:color="auto" w:val="clear" w:fill="FFF59D"/>
              </w:rPr>
              <w:commentReference w:id="15"/>
            </w:r>
            <w:r>
              <w:t xml:space="preserve"> nhanh</w:t>
            </w:r>
          </w:p>
        </w:tc>
        <w:tc>
          <w:tcPr>
            <w:tcW w:w="2448" w:type="dxa"/>
            <w:vAlign w:val="center"/>
          </w:tcPr>
          <w:p w14:paraId="00000016">
            <w:r>
              <w:t>khách hàng cần được hỗ trợ nhanh</w:t>
            </w:r>
          </w:p>
        </w:tc>
        <w:tc>
          <w:tcPr>
            <w:tcW w:w="2448" w:type="dxa"/>
            <w:vAlign w:val="center"/>
          </w:tcPr>
          <w:p w14:paraId="00000017">
            <w:r>
              <w:t>Thiếu dấu và sai dấu</w:t>
            </w:r>
          </w:p>
        </w:tc>
      </w:tr>
      <w:tr w14:paraId="00000018">
        <w:tc>
          <w:tcPr>
            <w:tcW w:w="2448" w:type="dxa"/>
            <w:vAlign w:val="center"/>
          </w:tcPr>
          <w:p w14:paraId="00000019">
            <w:r>
              <w:t>2</w:t>
            </w:r>
          </w:p>
        </w:tc>
        <w:tc>
          <w:tcPr>
            <w:tcW w:w="2448" w:type="dxa"/>
            <w:vAlign w:val="center"/>
          </w:tcPr>
          <w:p w14:paraId="0000001A">
            <w:commentRangeStart w:id="17"/>
            <w:r>
              <w:rPr>
                <w:shd w:color="auto" w:val="clear" w:fill="FFF59D"/>
              </w:rPr>
              <w:t>nhân viêng</w:t>
            </w:r>
            <w:commentRangeEnd w:id="17"/>
            <w:r>
              <w:rPr>
                <w:shd w:color="auto" w:val="clear" w:fill="FFF59D"/>
              </w:rPr>
              <w:commentReference w:id="17"/>
            </w:r>
            <w:r>
              <w:t xml:space="preserve"> nhập </w:t>
            </w:r>
            <w:commentRangeStart w:id="16"/>
            <w:r>
              <w:rPr>
                <w:shd w:color="auto" w:val="clear" w:fill="FFF59D"/>
              </w:rPr>
              <w:t>dử liệu</w:t>
            </w:r>
            <w:commentRangeEnd w:id="16"/>
            <w:r>
              <w:rPr>
                <w:shd w:color="auto" w:val="clear" w:fill="FFF59D"/>
              </w:rPr>
              <w:commentReference w:id="16"/>
            </w:r>
            <w:r>
              <w:t xml:space="preserve"> đơn hàng</w:t>
            </w:r>
          </w:p>
        </w:tc>
        <w:tc>
          <w:tcPr>
            <w:tcW w:w="2448" w:type="dxa"/>
            <w:vAlign w:val="center"/>
          </w:tcPr>
          <w:p w14:paraId="0000001B">
            <w:r>
              <w:t>nhân viên nhập dữ liệu đơn hàng</w:t>
            </w:r>
          </w:p>
        </w:tc>
        <w:tc>
          <w:tcPr>
            <w:tcW w:w="2448" w:type="dxa"/>
            <w:vAlign w:val="center"/>
          </w:tcPr>
          <w:p w14:paraId="0000001C">
            <w:r>
              <w:t>Sai chính tả</w:t>
            </w:r>
          </w:p>
        </w:tc>
      </w:tr>
      <w:tr w14:paraId="0000001D">
        <w:tc>
          <w:tcPr>
            <w:tcW w:w="2448" w:type="dxa"/>
            <w:vAlign w:val="center"/>
          </w:tcPr>
          <w:p w14:paraId="0000001E">
            <w:r>
              <w:t>3</w:t>
            </w:r>
          </w:p>
        </w:tc>
        <w:tc>
          <w:tcPr>
            <w:tcW w:w="2448" w:type="dxa"/>
            <w:vAlign w:val="center"/>
          </w:tcPr>
          <w:p w14:paraId="0000001F">
            <w:commentRangeStart w:id="18"/>
            <w:r>
              <w:rPr>
                <w:shd w:color="auto" w:val="clear" w:fill="FFF59D"/>
              </w:rPr>
              <w:t>sản phẫm</w:t>
            </w:r>
            <w:commentRangeEnd w:id="18"/>
            <w:r>
              <w:rPr>
                <w:shd w:color="auto" w:val="clear" w:fill="FFF59D"/>
              </w:rPr>
              <w:commentReference w:id="18"/>
            </w:r>
            <w:r>
              <w:t xml:space="preserve"> đã được </w:t>
            </w:r>
            <w:commentRangeStart w:id="19"/>
            <w:r>
              <w:rPr>
                <w:shd w:color="auto" w:val="clear" w:fill="FFF59D"/>
              </w:rPr>
              <w:t>cập nhập</w:t>
            </w:r>
            <w:commentRangeEnd w:id="19"/>
            <w:r>
              <w:rPr>
                <w:shd w:color="auto" w:val="clear" w:fill="FFF59D"/>
              </w:rPr>
              <w:commentReference w:id="19"/>
            </w:r>
          </w:p>
        </w:tc>
        <w:tc>
          <w:tcPr>
            <w:tcW w:w="2448" w:type="dxa"/>
            <w:vAlign w:val="center"/>
          </w:tcPr>
          <w:p w14:paraId="00000020">
            <w:r>
              <w:t>sản phẩm đã được cập nhật</w:t>
            </w:r>
          </w:p>
        </w:tc>
        <w:tc>
          <w:tcPr>
            <w:tcW w:w="2448" w:type="dxa"/>
            <w:vAlign w:val="center"/>
          </w:tcPr>
          <w:p w14:paraId="00000021">
            <w:r>
              <w:t>Sai dấu</w:t>
            </w:r>
          </w:p>
        </w:tc>
      </w:tr>
      <w:tr w14:paraId="00000022">
        <w:tc>
          <w:tcPr>
            <w:tcW w:w="2448" w:type="dxa"/>
            <w:vAlign w:val="center"/>
          </w:tcPr>
          <w:p w14:paraId="00000023">
            <w:r>
              <w:t>4</w:t>
            </w:r>
          </w:p>
        </w:tc>
        <w:tc>
          <w:tcPr>
            <w:tcW w:w="2448" w:type="dxa"/>
            <w:vAlign w:val="center"/>
          </w:tcPr>
          <w:p w14:paraId="00000024">
            <w:r>
              <w:t xml:space="preserve">quy trình </w:t>
            </w:r>
            <w:commentRangeStart w:id="20"/>
            <w:r>
              <w:rPr>
                <w:shd w:color="auto" w:val="clear" w:fill="FFF59D"/>
              </w:rPr>
              <w:t>xử lí</w:t>
            </w:r>
            <w:commentRangeEnd w:id="20"/>
            <w:r>
              <w:rPr>
                <w:shd w:color="auto" w:val="clear" w:fill="FFF59D"/>
              </w:rPr>
              <w:commentReference w:id="20"/>
            </w:r>
            <w:r>
              <w:t xml:space="preserve"> </w:t>
            </w:r>
            <w:commentRangeStart w:id="21"/>
            <w:r>
              <w:rPr>
                <w:shd w:color="auto" w:val="clear" w:fill="FFF59D"/>
              </w:rPr>
              <w:t>phản hổi</w:t>
            </w:r>
            <w:commentRangeEnd w:id="21"/>
            <w:r>
              <w:rPr>
                <w:shd w:color="auto" w:val="clear" w:fill="FFF59D"/>
              </w:rPr>
              <w:commentReference w:id="21"/>
            </w:r>
          </w:p>
        </w:tc>
        <w:tc>
          <w:tcPr>
            <w:tcW w:w="2448" w:type="dxa"/>
            <w:vAlign w:val="center"/>
          </w:tcPr>
          <w:p w14:paraId="00000025">
            <w:r>
              <w:t>quy trình xử lý phản hồi</w:t>
            </w:r>
          </w:p>
        </w:tc>
        <w:tc>
          <w:tcPr>
            <w:tcW w:w="2448" w:type="dxa"/>
            <w:vAlign w:val="center"/>
          </w:tcPr>
          <w:p w14:paraId="00000026">
            <w:r>
              <w:t>Chuẩn hóa cách viết</w:t>
            </w:r>
          </w:p>
        </w:tc>
      </w:tr>
    </w:tbl>
    <w:p w14:paraId="00000027">
      <w:pPr>
        <w:pStyle w:val="Heading1"/>
      </w:pPr>
      <w:r>
        <w:t>4. Đoạn văn dài để test ngữ cảnh</w:t>
      </w:r>
    </w:p>
    <w:p w14:paraId="00000028">
      <w:pPr>
        <w:spacing w:after="160" w:line="276" w:lineRule="auto"/>
      </w:pPr>
      <w:r>
        <w:t xml:space="preserve">Khi người dùng gửi một tài liệu lớn, hệ thống cần phân tích từng phần nhỏ thay vì gửi toàn bộ nội dung một lần. Nếu tài liệu có nhiều bảng biểu, tiêu đề và ghi chú, backend phải giữ được thông tin vị trí tương đối để sau này có thể gắn comment vào đúng đoạn. Trong ví dụ này, chúng tôi cố tình viết sai một số từ như </w:t>
      </w:r>
      <w:commentRangeStart w:id="23"/>
      <w:r>
        <w:rPr>
          <w:shd w:color="auto" w:val="clear" w:fill="FFF59D"/>
        </w:rPr>
        <w:t>dử liệu</w:t>
      </w:r>
      <w:commentRangeEnd w:id="23"/>
      <w:r>
        <w:rPr>
          <w:shd w:color="auto" w:val="clear" w:fill="FFF59D"/>
        </w:rPr>
        <w:commentReference w:id="23"/>
      </w:r>
      <w:r>
        <w:t xml:space="preserve">, </w:t>
      </w:r>
      <w:commentRangeStart w:id="22"/>
      <w:r>
        <w:rPr>
          <w:shd w:color="auto" w:val="clear" w:fill="FFF59D"/>
        </w:rPr>
        <w:t>khách hang</w:t>
      </w:r>
      <w:commentRangeEnd w:id="22"/>
      <w:r>
        <w:rPr>
          <w:shd w:color="auto" w:val="clear" w:fill="FFF59D"/>
        </w:rPr>
        <w:commentReference w:id="22"/>
      </w:r>
      <w:r>
        <w:t xml:space="preserve">, </w:t>
      </w:r>
      <w:commentRangeStart w:id="24"/>
      <w:r>
        <w:rPr>
          <w:shd w:color="auto" w:val="clear" w:fill="FFF59D"/>
        </w:rPr>
        <w:t>nhân viêng</w:t>
      </w:r>
      <w:commentRangeEnd w:id="24"/>
      <w:r>
        <w:rPr>
          <w:shd w:color="auto" w:val="clear" w:fill="FFF59D"/>
        </w:rPr>
        <w:commentReference w:id="24"/>
      </w:r>
      <w:r>
        <w:t xml:space="preserve"> và </w:t>
      </w:r>
      <w:commentRangeStart w:id="25"/>
      <w:r>
        <w:rPr>
          <w:shd w:color="auto" w:val="clear" w:fill="FFF59D"/>
        </w:rPr>
        <w:t>cập nhập</w:t>
      </w:r>
      <w:commentRangeEnd w:id="25"/>
      <w:r>
        <w:rPr>
          <w:shd w:color="auto" w:val="clear" w:fill="FFF59D"/>
        </w:rPr>
        <w:commentReference w:id="25"/>
      </w:r>
      <w:r>
        <w:t xml:space="preserve"> để kiểm tra khả năng phát hiện lỗi. Tuy nhiên, hệ thống không nên báo sai các thuật ngữ như SuperDoc, DOCX, OpenAI, LM Studio hoặc Ollama vì đó là tên riêng hoặc thuật ngữ công nghệ.</w:t>
      </w:r>
    </w:p>
    <w:p w14:paraId="00000029">
      <w:pPr>
        <w:pStyle w:val="Heading1"/>
      </w:pPr>
      <w:r>
        <w:t>5. Kỳ vọng kết quả</w:t>
      </w:r>
    </w:p>
    <w:p w14:paraId="0000002A">
      <w:pPr>
        <w:pStyle w:val="ListNumber"/>
      </w:pPr>
      <w:r>
        <w:t>LLM phát hiện được các lỗi chính tả rõ ràng.</w:t>
      </w:r>
    </w:p>
    <w:p w14:paraId="0000002B">
      <w:pPr>
        <w:pStyle w:val="ListNumber"/>
      </w:pPr>
      <w:r>
        <w:t>LLM trả về JSON có wrong, suggestion, reason và confidence.</w:t>
      </w:r>
    </w:p>
    <w:p w14:paraId="0000002C">
      <w:pPr>
        <w:pStyle w:val="ListNumber"/>
      </w:pPr>
      <w:r>
        <w:t>Frontend hiển thị danh sách lỗi ở panel bên phải.</w:t>
      </w:r>
    </w:p>
    <w:p w14:paraId="0000002D">
      <w:pPr>
        <w:pStyle w:val="ListNumber"/>
      </w:pPr>
      <w:r>
        <w:t>Bước nâng cấp sau sẽ ghi comment hoặc track changes trực tiếp vào DOCX.</w:t>
      </w:r>
    </w:p>
    <w:p w14:paraId="0000002E">
      <w:r>
        <w:rPr>
          <w:b/>
        </w:rPr>
        <w:t xml:space="preserve">Ghi chú: </w:t>
      </w:r>
      <w:r>
        <w:t>File này cố ý chứa lỗi chính tả để test. Không dùng làm tài liệu nội bộ chính thức.</w:t>
      </w:r>
    </w:p>
    <w:sectPr w:rsidR="00FC693F" w:rsidRPr="0006063C" w:rsidSect="00034616">
      <w:pgSz w:w="12240" w:h="15840"/>
      <w:pgMar w:top="1008" w:right="1224" w:bottom="1008" w:left="122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custom="http://schemas.openxmlformats.org/wordprocessingml/2006/main" w:id="0" w:author="AI Spelling Checker" w:date="2026-05-04T08:46:49Z" w:initials="ASC" custom:internalId="5c7f4ddd-fbef-4219-9edd-7ae0fa7e55df" custom:trackedChangeText="null" custom:trackedChangeDisplayType="null" custom:trackedDeletedText="null" custom:email="ai-checker@example.com">
    <w:p w14:paraId="257DA3FC">
      <w:r>
        <w:rPr>
          <w:rStyle w:val="CommentReference"/>
        </w:rPr>
        <w:annotationRef/>
      </w:r>
      <w:r>
        <w:t>AI phát hiện lỗi chính tả. Từ/cụm từ: "hổ trợ" Gợi ý: "hỗ trợ" Lý do: Sai dấu tiếng Việt ở cụm từ phổ biến. Độ chắc chắn: high</w:t>
      </w:r>
    </w:p>
  </w:comment>
  <w:comment xmlns:custom="http://schemas.openxmlformats.org/wordprocessingml/2006/main" w:id="1" w:author="AI Spelling Checker" w:date="2026-05-04T08:46:49Z" w:initials="ASC" custom:internalId="81b32942-3163-4b0a-a257-784d5bcf25b7" custom:trackedChangeText="null" custom:trackedChangeDisplayType="null" custom:trackedDeletedText="null" custom:email="ai-checker@example.com">
    <w:p w14:paraId="68690DD1">
      <w:r>
        <w:rPr>
          <w:rStyle w:val="CommentReference"/>
        </w:rPr>
        <w:annotationRef/>
      </w:r>
      <w:r>
        <w:t>AI phát hiện lỗi chính tả. Từ/cụm từ: "chính tã" Gợi ý: "chính tả" Lý do: Sai dấu tiếng Việt ở cụm từ phổ biến. Độ chắc chắn: high</w:t>
      </w:r>
    </w:p>
  </w:comment>
  <w:comment xmlns:custom="http://schemas.openxmlformats.org/wordprocessingml/2006/main" w:id="2" w:author="AI Spelling Checker" w:date="2026-05-04T08:46:49Z" w:initials="ASC" custom:internalId="73dbc9e9-24e2-448c-9a04-2dc1bf4ea171" custom:trackedChangeText="null" custom:trackedChangeDisplayType="null" custom:trackedDeletedText="null" custom:email="ai-checker@example.com">
    <w:p w14:paraId="4224B22E">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3" w:author="AI Spelling Checker" w:date="2026-05-04T08:46:49Z" w:initials="ASC" custom:internalId="051a51db-6011-4a0f-95e1-163397a4aa7b" custom:trackedChangeText="null" custom:trackedChangeDisplayType="null" custom:trackedDeletedText="null" custom:email="ai-checker@example.com">
    <w:p w14:paraId="5FE5343F">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4" w:author="AI Spelling Checker" w:date="2026-05-04T08:46:49Z" w:initials="ASC" custom:internalId="86b90fed-7a9e-4f14-af08-a4993eb6b04f" custom:trackedChangeText="null" custom:trackedChangeDisplayType="null" custom:trackedDeletedText="null" custom:email="ai-checker@example.com">
    <w:p w14:paraId="44B70EEA">
      <w:r>
        <w:rPr>
          <w:rStyle w:val="CommentReference"/>
        </w:rPr>
        <w:annotationRef/>
      </w:r>
      <w:r>
        <w:t>AI phát hiện lỗi chính tả. Từ/cụm từ: "nhân viêng" Gợi ý: "nhân viên" Lý do: Sai phụ âm cuối trong từ phổ biến. Độ chắc chắn: high</w:t>
      </w:r>
    </w:p>
  </w:comment>
  <w:comment xmlns:custom="http://schemas.openxmlformats.org/wordprocessingml/2006/main" w:id="5" w:author="AI Spelling Checker" w:date="2026-05-04T08:46:49Z" w:initials="ASC" custom:internalId="ba7e0c38-3f1a-47f6-809c-98accbf3b969" custom:trackedChangeText="null" custom:trackedChangeDisplayType="null" custom:trackedDeletedText="null" custom:email="ai-checker@example.com">
    <w:p w14:paraId="462EC09F">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6" w:author="AI Spelling Checker" w:date="2026-05-04T08:46:49Z" w:initials="ASC" custom:internalId="89e97b71-0223-432d-8544-80c4582f09ce" custom:trackedChangeText="null" custom:trackedChangeDisplayType="null" custom:trackedDeletedText="null" custom:email="ai-checker@example.com">
    <w:p w14:paraId="172DA9E5">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7" w:author="AI Spelling Checker" w:date="2026-05-04T08:46:49Z" w:initials="ASC" custom:internalId="f4038e0d-cbf4-4db6-9479-701c46601af2" custom:trackedChangeText="null" custom:trackedChangeDisplayType="null" custom:trackedDeletedText="null" custom:email="ai-checker@example.com">
    <w:p w14:paraId="1FE325DD">
      <w:r>
        <w:rPr>
          <w:rStyle w:val="CommentReference"/>
        </w:rPr>
        <w:annotationRef/>
      </w:r>
      <w:r>
        <w:t>AI phát hiện lỗi chính tả. Từ/cụm từ: "thong tin" Gợi ý: "thông tin" Lý do: Thiếu dấu tiếng Việt ở cụm từ phổ biến. Độ chắc chắn: high</w:t>
      </w:r>
    </w:p>
  </w:comment>
  <w:comment xmlns:custom="http://schemas.openxmlformats.org/wordprocessingml/2006/main" w:id="8" w:author="AI Spelling Checker" w:date="2026-05-04T08:46:49Z" w:initials="ASC" custom:internalId="8e90597d-615c-4991-8b95-cd7ca19270d3" custom:trackedChangeText="null" custom:trackedChangeDisplayType="null" custom:trackedDeletedText="null" custom:email="ai-checker@example.com">
    <w:p w14:paraId="57BF6C47">
      <w:r>
        <w:rPr>
          <w:rStyle w:val="CommentReference"/>
        </w:rPr>
        <w:annotationRef/>
      </w:r>
      <w:r>
        <w:t>AI phát hiện lỗi chính tả. Từ/cụm từ: "du lieu" Gợi ý: "dữ liệu" Lý do: Thiếu dấu tiếng Việt ở cụm từ phổ biến. Độ chắc chắn: high</w:t>
      </w:r>
    </w:p>
  </w:comment>
  <w:comment xmlns:custom="http://schemas.openxmlformats.org/wordprocessingml/2006/main" w:id="9" w:author="AI Spelling Checker" w:date="2026-05-04T08:46:49Z" w:initials="ASC" custom:internalId="1acacb78-790d-45ee-b62f-a4ac3732dc36" custom:trackedChangeText="null" custom:trackedChangeDisplayType="null" custom:trackedDeletedText="null" custom:email="ai-checker@example.com">
    <w:p w14:paraId="0B25D95A">
      <w:r>
        <w:rPr>
          <w:rStyle w:val="CommentReference"/>
        </w:rPr>
        <w:annotationRef/>
      </w:r>
      <w:r>
        <w:t>AI phát hiện lỗi chính tả. Từ/cụm từ: "nhân viêng" Gợi ý: "nhân viên" Lý do: Sai phụ âm cuối trong từ phổ biến. Độ chắc chắn: high</w:t>
      </w:r>
    </w:p>
  </w:comment>
  <w:comment xmlns:custom="http://schemas.openxmlformats.org/wordprocessingml/2006/main" w:id="10" w:author="AI Spelling Checker" w:date="2026-05-04T08:46:49Z" w:initials="ASC" custom:internalId="c0bcd9f6-46d6-4971-820d-01628b9a77f9" custom:trackedChangeText="null" custom:trackedChangeDisplayType="null" custom:trackedDeletedText="null" custom:email="ai-checker@example.com">
    <w:p w14:paraId="4E178D5D">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11" w:author="AI Spelling Checker" w:date="2026-05-04T08:46:49Z" w:initials="ASC" custom:internalId="6ea17b9f-5481-4565-9217-39967a64fb94" custom:trackedChangeText="null" custom:trackedChangeDisplayType="null" custom:trackedDeletedText="null" custom:email="ai-checker@example.com">
    <w:p w14:paraId="60CD84E4">
      <w:r>
        <w:rPr>
          <w:rStyle w:val="CommentReference"/>
        </w:rPr>
        <w:annotationRef/>
      </w:r>
      <w:r>
        <w:t>AI phát hiện lỗi chính tả. Từ/cụm từ: "chinh tả" Gợi ý: "chính tả" Lý do: Thiếu dấu tiếng Việt ở cụm từ phổ biến. Độ chắc chắn: high</w:t>
      </w:r>
    </w:p>
  </w:comment>
  <w:comment xmlns:custom="http://schemas.openxmlformats.org/wordprocessingml/2006/main" w:id="12" w:author="AI Spelling Checker" w:date="2026-05-04T08:46:49Z" w:initials="ASC" custom:internalId="0c36bf9b-345f-45fc-9dac-83bb95a2db5f" custom:trackedChangeText="null" custom:trackedChangeDisplayType="null" custom:trackedDeletedText="null" custom:email="ai-checker@example.com">
    <w:p w14:paraId="28E56CCD">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13" w:author="AI Spelling Checker" w:date="2026-05-04T08:46:49Z" w:initials="ASC" custom:internalId="3ab8e3b4-54f8-4d50-8738-69e4d11a6fbe" custom:trackedChangeText="null" custom:trackedChangeDisplayType="null" custom:trackedDeletedText="null" custom:email="ai-checker@example.com">
    <w:p w14:paraId="39C2F7CB">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14" w:author="AI Spelling Checker" w:date="2026-05-04T08:46:49Z" w:initials="ASC" custom:internalId="cd11bcd8-510c-49cf-a396-de5bafb53185" custom:trackedChangeText="null" custom:trackedChangeDisplayType="null" custom:trackedDeletedText="null" custom:email="ai-checker@example.com">
    <w:p w14:paraId="19500467">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15" w:author="AI Spelling Checker" w:date="2026-05-04T08:46:49Z" w:initials="ASC" custom:internalId="c1347318-ef01-457c-a7ce-c864cd97eb26" custom:trackedChangeText="null" custom:trackedChangeDisplayType="null" custom:trackedDeletedText="null" custom:email="ai-checker@example.com">
    <w:p w14:paraId="68FF2ADC">
      <w:r>
        <w:rPr>
          <w:rStyle w:val="CommentReference"/>
        </w:rPr>
        <w:annotationRef/>
      </w:r>
      <w:r>
        <w:t>AI phát hiện lỗi chính tả. Từ/cụm từ: "hổ trợ" Gợi ý: "hỗ trợ" Lý do: Sai dấu tiếng Việt ở cụm từ phổ biến. Độ chắc chắn: high</w:t>
      </w:r>
    </w:p>
  </w:comment>
  <w:comment xmlns:custom="http://schemas.openxmlformats.org/wordprocessingml/2006/main" w:id="16" w:author="AI Spelling Checker" w:date="2026-05-04T08:46:49Z" w:initials="ASC" custom:internalId="ac4d6ee1-e6eb-43a6-8fe0-eb1ed9fbf63c" custom:trackedChangeText="null" custom:trackedChangeDisplayType="null" custom:trackedDeletedText="null" custom:email="ai-checker@example.com">
    <w:p w14:paraId="0C39940A">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17" w:author="AI Spelling Checker" w:date="2026-05-04T08:46:49Z" w:initials="ASC" custom:internalId="c9df6d94-2a6c-45e1-9622-7365ac2d3659" custom:trackedChangeText="null" custom:trackedChangeDisplayType="null" custom:trackedDeletedText="null" custom:email="ai-checker@example.com">
    <w:p w14:paraId="4E6BD501">
      <w:r>
        <w:rPr>
          <w:rStyle w:val="CommentReference"/>
        </w:rPr>
        <w:annotationRef/>
      </w:r>
      <w:r>
        <w:t>AI phát hiện lỗi chính tả. Từ/cụm từ: "nhân viêng" Gợi ý: "nhân viên" Lý do: Sai phụ âm cuối trong từ phổ biến. Độ chắc chắn: high</w:t>
      </w:r>
    </w:p>
  </w:comment>
  <w:comment xmlns:custom="http://schemas.openxmlformats.org/wordprocessingml/2006/main" w:id="18" w:author="AI Spelling Checker" w:date="2026-05-04T08:46:49Z" w:initials="ASC" custom:internalId="7a19970d-1f5e-46fd-b40c-14d2e979291a" custom:trackedChangeText="null" custom:trackedChangeDisplayType="null" custom:trackedDeletedText="null" custom:email="ai-checker@example.com">
    <w:p w14:paraId="3F081DCA">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19" w:author="AI Spelling Checker" w:date="2026-05-04T08:46:49Z" w:initials="ASC" custom:internalId="89b0cb75-cf57-4833-ace2-148c70d36e3b" custom:trackedChangeText="null" custom:trackedChangeDisplayType="null" custom:trackedDeletedText="null" custom:email="ai-checker@example.com">
    <w:p w14:paraId="706AEB97">
      <w:r>
        <w:rPr>
          <w:rStyle w:val="CommentReference"/>
        </w:rPr>
        <w:annotationRef/>
      </w:r>
      <w:r>
        <w:t>AI phát hiện lỗi chính tả. Từ/cụm từ: "cập nhập" Gợi ý: "cập nhật" Lý do: Dùng từ sai ở cụm từ phổ biến. Độ chắc chắn: high</w:t>
      </w:r>
    </w:p>
  </w:comment>
  <w:comment xmlns:custom="http://schemas.openxmlformats.org/wordprocessingml/2006/main" w:id="20" w:author="AI Spelling Checker" w:date="2026-05-04T08:46:49Z" w:initials="ASC" custom:internalId="cb4982c7-487e-4fcc-bef1-e82cf54c3228" custom:trackedChangeText="null" custom:trackedChangeDisplayType="null" custom:trackedDeletedText="null" custom:email="ai-checker@example.com">
    <w:p w14:paraId="4C8D9E8C">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21" w:author="AI Spelling Checker" w:date="2026-05-04T08:46:49Z" w:initials="ASC" custom:internalId="8457c9c7-d947-4721-9b42-70fb3b4b82dd" custom:trackedChangeText="null" custom:trackedChangeDisplayType="null" custom:trackedDeletedText="null" custom:email="ai-checker@example.com">
    <w:p w14:paraId="19EAFECC">
      <w:r>
        <w:rPr>
          <w:rStyle w:val="CommentReference"/>
        </w:rPr>
        <w:annotationRef/>
      </w:r>
      <w:r>
        <w:t>AI phát hiện lỗi chính tả. Từ/cụm từ: "phản hổi" Gợi ý: "phản hồi" Lý do: Sai dấu trong từ phổ biến. Độ chắc chắn: high</w:t>
      </w:r>
    </w:p>
  </w:comment>
  <w:comment xmlns:custom="http://schemas.openxmlformats.org/wordprocessingml/2006/main" w:id="22" w:author="AI Spelling Checker" w:date="2026-05-04T08:46:49Z" w:initials="ASC" custom:internalId="e92069b6-e5da-4e20-ab37-8c445fb3cfbf" custom:trackedChangeText="null" custom:trackedChangeDisplayType="null" custom:trackedDeletedText="null" custom:email="ai-checker@example.com">
    <w:p w14:paraId="161B1485">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23" w:author="AI Spelling Checker" w:date="2026-05-04T08:46:49Z" w:initials="ASC" custom:internalId="87c20167-249d-4fc8-920d-5e531e9f9d7e" custom:trackedChangeText="null" custom:trackedChangeDisplayType="null" custom:trackedDeletedText="null" custom:email="ai-checker@example.com">
    <w:p w14:paraId="139E4369">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24" w:author="AI Spelling Checker" w:date="2026-05-04T08:46:49Z" w:initials="ASC" custom:internalId="d1d039d9-e494-4932-af55-5b256cc8880e" custom:trackedChangeText="null" custom:trackedChangeDisplayType="null" custom:trackedDeletedText="null" custom:email="ai-checker@example.com">
    <w:p w14:paraId="441CD99E">
      <w:r>
        <w:rPr>
          <w:rStyle w:val="CommentReference"/>
        </w:rPr>
        <w:annotationRef/>
      </w:r>
      <w:r>
        <w:t>AI phát hiện lỗi chính tả. Từ/cụm từ: "nhân viêng" Gợi ý: "nhân viên" Lý do: Sai phụ âm cuối trong từ phổ biến. Độ chắc chắn: high</w:t>
      </w:r>
    </w:p>
  </w:comment>
  <w:comment xmlns:custom="http://schemas.openxmlformats.org/wordprocessingml/2006/main" w:id="25" w:author="AI Spelling Checker" w:date="2026-05-04T08:46:49Z" w:initials="ASC" custom:internalId="e7e9bef7-7e59-4b26-be38-4bea9d9c0601" custom:trackedChangeText="null" custom:trackedChangeDisplayType="null" custom:trackedDeletedText="null" custom:email="ai-checker@example.com">
    <w:p w14:paraId="03CFF75E">
      <w:r>
        <w:rPr>
          <w:rStyle w:val="CommentReference"/>
        </w:rPr>
        <w:annotationRef/>
      </w:r>
      <w:r>
        <w:t>AI phát hiện lỗi chính tả. Từ/cụm từ: "cập nhập" Gợi ý: "cập nhật" Lý do: Dùng từ sai ở cụm từ phổ biến. Độ chắc chắn: high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7DA3FC" w15:done="0"/>
  <w15:commentEx w15:paraId="68690DD1" w15:done="0"/>
  <w15:commentEx w15:paraId="4224B22E" w15:done="0"/>
  <w15:commentEx w15:paraId="5FE5343F" w15:done="0"/>
  <w15:commentEx w15:paraId="44B70EEA" w15:done="0"/>
  <w15:commentEx w15:paraId="462EC09F" w15:done="0"/>
  <w15:commentEx w15:paraId="172DA9E5" w15:done="0"/>
  <w15:commentEx w15:paraId="1FE325DD" w15:done="0"/>
  <w15:commentEx w15:paraId="57BF6C47" w15:done="0"/>
  <w15:commentEx w15:paraId="0B25D95A" w15:done="0"/>
  <w15:commentEx w15:paraId="4E178D5D" w15:done="0"/>
  <w15:commentEx w15:paraId="60CD84E4" w15:done="0"/>
  <w15:commentEx w15:paraId="28E56CCD" w15:done="0"/>
  <w15:commentEx w15:paraId="39C2F7CB" w15:done="0"/>
  <w15:commentEx w15:paraId="19500467" w15:done="0"/>
  <w15:commentEx w15:paraId="68FF2ADC" w15:done="0"/>
  <w15:commentEx w15:paraId="0C39940A" w15:done="0"/>
  <w15:commentEx w15:paraId="4E6BD501" w15:done="0"/>
  <w15:commentEx w15:paraId="3F081DCA" w15:done="0"/>
  <w15:commentEx w15:paraId="706AEB97" w15:done="0"/>
  <w15:commentEx w15:paraId="4C8D9E8C" w15:done="0"/>
  <w15:commentEx w15:paraId="19EAFECC" w15:done="0"/>
  <w15:commentEx w15:paraId="161B1485" w15:done="0"/>
  <w15:commentEx w15:paraId="139E4369" w15:done="0"/>
  <w15:commentEx w15:paraId="441CD99E" w15:done="0"/>
  <w15:commentEx w15:paraId="03CFF75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5">
    <w:abstractNumId w:val="7"/>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styleId="Hyperlink" w:type="character">
    <w:name w:val="Hyperlink"/>
    <w:basedOn w:val="DefaultParagraphFont"/>
    <w:uiPriority w:val="99"/>
    <w:unhideWhenUsed/>
    <w:rsid w:val="00D87CC4"/>
    <w:rPr>
      <w:color w:themeColor="hyperlink" w:val="467886"/>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comments" Target="comments.xml" /><Relationship Id="rId10" Type="http://schemas.microsoft.com/office/2011/relationships/commentsExtended" Target="commentsExtended.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507</Words>
  <Characters>1796</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File test sai chính tả DOCX</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1.30.1</vt:lpwstr>
  </property>
  <property name="DocumentGuid" fmtid="{D5CDD505-2E9C-101B-9397-08002B2CF9AE}" pid="3">
    <vt:lpwstr>964dabbe-c4b3-4579-bdd5-37401dfdab6a</vt:lpwstr>
  </property>
</Properties>
</file>