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 xml:space="preserve">, các cột có thể bị sai </w:t>
      </w:r>
      <w:commentRangeStart w:id="3"/>
      <w:r>
        <w:rPr>
          <w:shd w:color="auto" w:val="clear" w:fill="FFF59D"/>
        </w:rPr>
        <w:t>chử</w:t>
      </w:r>
      <w:commentRangeEnd w:id="3"/>
      <w:r>
        <w:rPr>
          <w:shd w:color="auto" w:val="clear" w:fill="FFF59D"/>
        </w:rPr>
        <w:commentReference w:id="3"/>
      </w:r>
      <w:r>
        <w:t>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4"/>
      <w:r>
        <w:rPr>
          <w:shd w:color="auto" w:val="clear" w:fill="FFF59D"/>
        </w:rPr>
        <w:t>ngử cảnh</w:t>
      </w:r>
      <w:commentRangeEnd w:id="4"/>
      <w:r>
        <w:rPr>
          <w:shd w:color="auto" w:val="clear" w:fill="FFF59D"/>
        </w:rPr>
        <w:commentReference w:id="4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5"/>
      <w:r>
        <w:rPr>
          <w:shd w:color="auto" w:val="clear" w:fill="FFF59D"/>
        </w:rPr>
        <w:t>rỏ ràng</w:t>
      </w:r>
      <w:commentRangeEnd w:id="5"/>
      <w:r>
        <w:rPr>
          <w:shd w:color="auto" w:val="clear" w:fill="FFF59D"/>
        </w:rPr>
        <w:commentReference w:id="5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6"/>
      <w:r>
        <w:rPr>
          <w:shd w:color="auto" w:val="clear" w:fill="FFF59D"/>
        </w:rPr>
        <w:t>nhận diên</w:t>
      </w:r>
      <w:commentRangeEnd w:id="6"/>
      <w:r>
        <w:rPr>
          <w:shd w:color="auto" w:val="clear" w:fill="FFF59D"/>
        </w:rPr>
        <w:commentReference w:id="6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3"/>
      <w:r>
        <w:rPr>
          <w:shd w:color="auto" w:val="clear" w:fill="FFF59D"/>
        </w:rPr>
        <w:t>giử</w:t>
      </w:r>
      <w:commentRangeEnd w:id="73"/>
      <w:r>
        <w:rPr>
          <w:shd w:color="auto" w:val="clear" w:fill="FFF59D"/>
        </w:rPr>
        <w:commentReference w:id="73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4"/>
      <w:r>
        <w:rPr>
          <w:shd w:color="auto" w:val="clear" w:fill="FFF59D"/>
        </w:rPr>
        <w:t>dử liệu</w:t>
      </w:r>
      <w:commentRangeEnd w:id="74"/>
      <w:r>
        <w:rPr>
          <w:shd w:color="auto" w:val="clear" w:fill="FFF59D"/>
        </w:rPr>
        <w:commentReference w:id="74"/>
      </w:r>
      <w:r>
        <w:t xml:space="preserve">, các cột có thể bị sai </w:t>
      </w:r>
      <w:commentRangeStart w:id="75"/>
      <w:r>
        <w:rPr>
          <w:shd w:color="auto" w:val="clear" w:fill="FFF59D"/>
        </w:rPr>
        <w:t>chử</w:t>
      </w:r>
      <w:commentRangeEnd w:id="75"/>
      <w:r>
        <w:rPr>
          <w:shd w:color="auto" w:val="clear" w:fill="FFF59D"/>
        </w:rPr>
        <w:commentReference w:id="75"/>
      </w:r>
      <w:r>
        <w:t>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6"/>
      <w:r>
        <w:rPr>
          <w:shd w:color="auto" w:val="clear" w:fill="FFF59D"/>
        </w:rPr>
        <w:t>ngử cảnh</w:t>
      </w:r>
      <w:commentRangeEnd w:id="76"/>
      <w:r>
        <w:rPr>
          <w:shd w:color="auto" w:val="clear" w:fill="FFF59D"/>
        </w:rPr>
        <w:commentReference w:id="76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7"/>
      <w:r>
        <w:rPr>
          <w:shd w:color="auto" w:val="clear" w:fill="FFF59D"/>
        </w:rPr>
        <w:t>rỏ ràng</w:t>
      </w:r>
      <w:commentRangeEnd w:id="77"/>
      <w:r>
        <w:rPr>
          <w:shd w:color="auto" w:val="clear" w:fill="FFF59D"/>
        </w:rPr>
        <w:commentReference w:id="77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8"/>
      <w:r>
        <w:rPr>
          <w:shd w:color="auto" w:val="clear" w:fill="FFF59D"/>
        </w:rPr>
        <w:t>nhận diên</w:t>
      </w:r>
      <w:commentRangeEnd w:id="78"/>
      <w:r>
        <w:rPr>
          <w:shd w:color="auto" w:val="clear" w:fill="FFF59D"/>
        </w:rPr>
        <w:commentReference w:id="78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</w:t>
      </w:r>
      <w:commentRangeStart w:id="101"/>
      <w:r>
        <w:rPr>
          <w:shd w:color="auto" w:val="clear" w:fill="FFF59D"/>
        </w:rPr>
        <w:t>chử</w:t>
      </w:r>
      <w:commentRangeEnd w:id="101"/>
      <w:r>
        <w:rPr>
          <w:shd w:color="auto" w:val="clear" w:fill="FFF59D"/>
        </w:rPr>
        <w:commentReference w:id="101"/>
      </w:r>
      <w:r>
        <w:t xml:space="preserve">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3"/>
      <w:r>
        <w:rPr>
          <w:shd w:color="auto" w:val="clear" w:fill="FFF59D"/>
        </w:rPr>
        <w:t>rỏ ràng</w:t>
      </w:r>
      <w:commentRangeEnd w:id="123"/>
      <w:r>
        <w:rPr>
          <w:shd w:color="auto" w:val="clear" w:fill="FFF59D"/>
        </w:rPr>
        <w:commentReference w:id="123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46"/>
      <w:r>
        <w:rPr>
          <w:shd w:color="auto" w:val="clear" w:fill="FFF59D"/>
        </w:rPr>
        <w:t>dử liệu</w:t>
      </w:r>
      <w:commentRangeEnd w:id="146"/>
      <w:r>
        <w:rPr>
          <w:shd w:color="auto" w:val="clear" w:fill="FFF59D"/>
        </w:rPr>
        <w:commentReference w:id="146"/>
      </w:r>
      <w:r>
        <w:t xml:space="preserve">, các cột có thể bị sai </w:t>
      </w:r>
      <w:commentRangeStart w:id="147"/>
      <w:r>
        <w:rPr>
          <w:shd w:color="auto" w:val="clear" w:fill="FFF59D"/>
        </w:rPr>
        <w:t>chử</w:t>
      </w:r>
      <w:commentRangeEnd w:id="147"/>
      <w:r>
        <w:rPr>
          <w:shd w:color="auto" w:val="clear" w:fill="FFF59D"/>
        </w:rPr>
        <w:commentReference w:id="147"/>
      </w:r>
      <w:r>
        <w:t>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48"/>
      <w:r>
        <w:rPr>
          <w:shd w:color="auto" w:val="clear" w:fill="FFF59D"/>
        </w:rPr>
        <w:t>ngử cảnh</w:t>
      </w:r>
      <w:commentRangeEnd w:id="148"/>
      <w:r>
        <w:rPr>
          <w:shd w:color="auto" w:val="clear" w:fill="FFF59D"/>
        </w:rPr>
        <w:commentReference w:id="148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49"/>
      <w:r>
        <w:rPr>
          <w:shd w:color="auto" w:val="clear" w:fill="FFF59D"/>
        </w:rPr>
        <w:t>rỏ ràng</w:t>
      </w:r>
      <w:commentRangeEnd w:id="149"/>
      <w:r>
        <w:rPr>
          <w:shd w:color="auto" w:val="clear" w:fill="FFF59D"/>
        </w:rPr>
        <w:commentReference w:id="149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50"/>
      <w:r>
        <w:rPr>
          <w:shd w:color="auto" w:val="clear" w:fill="FFF59D"/>
        </w:rPr>
        <w:t>nhận diên</w:t>
      </w:r>
      <w:commentRangeEnd w:id="150"/>
      <w:r>
        <w:rPr>
          <w:shd w:color="auto" w:val="clear" w:fill="FFF59D"/>
        </w:rPr>
        <w:commentReference w:id="150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51"/>
      <w:r>
        <w:rPr>
          <w:shd w:color="auto" w:val="clear" w:fill="FFF59D"/>
        </w:rPr>
        <w:t>giử</w:t>
      </w:r>
      <w:commentRangeEnd w:id="151"/>
      <w:r>
        <w:rPr>
          <w:shd w:color="auto" w:val="clear" w:fill="FFF59D"/>
        </w:rPr>
        <w:commentReference w:id="151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52"/>
      <w:r>
        <w:rPr>
          <w:shd w:color="auto" w:val="clear" w:fill="FFF59D"/>
        </w:rPr>
        <w:t>giử</w:t>
      </w:r>
      <w:commentRangeEnd w:id="152"/>
      <w:r>
        <w:rPr>
          <w:shd w:color="auto" w:val="clear" w:fill="FFF59D"/>
        </w:rPr>
        <w:commentReference w:id="152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74"/>
      <w:r>
        <w:rPr>
          <w:shd w:color="auto" w:val="clear" w:fill="FFF59D"/>
        </w:rPr>
        <w:t>ngử cảnh</w:t>
      </w:r>
      <w:commentRangeEnd w:id="174"/>
      <w:r>
        <w:rPr>
          <w:shd w:color="auto" w:val="clear" w:fill="FFF59D"/>
        </w:rPr>
        <w:commentReference w:id="174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, các cột có thể bị sai </w:t>
      </w:r>
      <w:commentRangeStart w:id="219"/>
      <w:r>
        <w:rPr>
          <w:shd w:color="auto" w:val="clear" w:fill="FFF59D"/>
        </w:rPr>
        <w:t>chử</w:t>
      </w:r>
      <w:commentRangeEnd w:id="219"/>
      <w:r>
        <w:rPr>
          <w:shd w:color="auto" w:val="clear" w:fill="FFF59D"/>
        </w:rPr>
        <w:commentReference w:id="219"/>
      </w:r>
      <w:r>
        <w:t>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220"/>
      <w:r>
        <w:rPr>
          <w:shd w:color="auto" w:val="clear" w:fill="FFF59D"/>
        </w:rPr>
        <w:t>ngử cảnh</w:t>
      </w:r>
      <w:commentRangeEnd w:id="220"/>
      <w:r>
        <w:rPr>
          <w:shd w:color="auto" w:val="clear" w:fill="FFF59D"/>
        </w:rPr>
        <w:commentReference w:id="220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222"/>
      <w:r>
        <w:rPr>
          <w:shd w:color="auto" w:val="clear" w:fill="FFF59D"/>
        </w:rPr>
        <w:t>nhận diên</w:t>
      </w:r>
      <w:commentRangeEnd w:id="222"/>
      <w:r>
        <w:rPr>
          <w:shd w:color="auto" w:val="clear" w:fill="FFF59D"/>
        </w:rPr>
        <w:commentReference w:id="222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223"/>
      <w:r>
        <w:rPr>
          <w:shd w:color="auto" w:val="clear" w:fill="FFF59D"/>
        </w:rPr>
        <w:t>giử</w:t>
      </w:r>
      <w:commentRangeEnd w:id="223"/>
      <w:r>
        <w:rPr>
          <w:shd w:color="auto" w:val="clear" w:fill="FFF59D"/>
        </w:rPr>
        <w:commentReference w:id="223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</w:t>
      </w:r>
      <w:commentRangeStart w:id="225"/>
      <w:r>
        <w:rPr>
          <w:shd w:color="auto" w:val="clear" w:fill="FFF59D"/>
        </w:rPr>
        <w:t>hổ trợ</w:t>
      </w:r>
      <w:commentRangeEnd w:id="225"/>
      <w:r>
        <w:rPr>
          <w:shd w:color="auto" w:val="clear" w:fill="FFF59D"/>
        </w:rPr>
        <w:commentReference w:id="225"/>
      </w:r>
      <w:r>
        <w:t xml:space="preserve"> khách hàng trong quá trình xữ lý </w:t>
      </w:r>
      <w:commentRangeStart w:id="224"/>
      <w:r>
        <w:rPr>
          <w:shd w:color="auto" w:val="clear" w:fill="FFF59D"/>
        </w:rPr>
        <w:t>dử liệu</w:t>
      </w:r>
      <w:commentRangeEnd w:id="224"/>
      <w:r>
        <w:rPr>
          <w:shd w:color="auto" w:val="clear" w:fill="FFF59D"/>
        </w:rPr>
        <w:commentReference w:id="224"/>
      </w:r>
      <w:r>
        <w:t xml:space="preserve"> và </w:t>
      </w:r>
      <w:commentRangeStart w:id="227"/>
      <w:r>
        <w:rPr>
          <w:shd w:color="auto" w:val="clear" w:fill="FFF59D"/>
        </w:rPr>
        <w:t>kiễm tra</w:t>
      </w:r>
      <w:commentRangeEnd w:id="227"/>
      <w:r>
        <w:rPr>
          <w:shd w:color="auto" w:val="clear" w:fill="FFF59D"/>
        </w:rPr>
        <w:commentReference w:id="227"/>
      </w:r>
      <w:r>
        <w:t xml:space="preserve"> </w:t>
      </w:r>
      <w:commentRangeStart w:id="226"/>
      <w:r>
        <w:rPr>
          <w:shd w:color="auto" w:val="clear" w:fill="FFF59D"/>
        </w:rPr>
        <w:t>tài liêu</w:t>
      </w:r>
      <w:commentRangeEnd w:id="226"/>
      <w:r>
        <w:rPr>
          <w:shd w:color="auto" w:val="clear" w:fill="FFF59D"/>
        </w:rPr>
        <w:commentReference w:id="226"/>
      </w:r>
      <w:r>
        <w:t>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228"/>
      <w:r>
        <w:rPr>
          <w:shd w:color="auto" w:val="clear" w:fill="FFF59D"/>
        </w:rPr>
        <w:t>dử liệu</w:t>
      </w:r>
      <w:commentRangeEnd w:id="228"/>
      <w:r>
        <w:rPr>
          <w:shd w:color="auto" w:val="clear" w:fill="FFF59D"/>
        </w:rPr>
        <w:commentReference w:id="228"/>
      </w:r>
      <w:r>
        <w:t xml:space="preserve"> -&gt; dữ liệu; </w:t>
      </w:r>
      <w:commentRangeStart w:id="250"/>
      <w:r>
        <w:rPr>
          <w:shd w:color="auto" w:val="clear" w:fill="FFF59D"/>
        </w:rPr>
        <w:t>chử</w:t>
      </w:r>
      <w:commentRangeEnd w:id="250"/>
      <w:r>
        <w:rPr>
          <w:shd w:color="auto" w:val="clear" w:fill="FFF59D"/>
        </w:rPr>
        <w:commentReference w:id="250"/>
      </w:r>
      <w:r>
        <w:t xml:space="preserve">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2"/>
      <w:r>
        <w:rPr>
          <w:shd w:color="auto" w:val="clear" w:fill="FFF59D"/>
        </w:rPr>
        <w:t>rỏ ràng</w:t>
      </w:r>
      <w:commentRangeEnd w:id="272"/>
      <w:r>
        <w:rPr>
          <w:shd w:color="auto" w:val="clear" w:fill="FFF59D"/>
        </w:rPr>
        <w:commentReference w:id="272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94"/>
      <w:r>
        <w:rPr>
          <w:shd w:color="auto" w:val="clear" w:fill="FFF59D"/>
        </w:rPr>
        <w:t>ngử cảnh</w:t>
      </w:r>
      <w:commentRangeEnd w:id="294"/>
      <w:r>
        <w:rPr>
          <w:shd w:color="auto" w:val="clear" w:fill="FFF59D"/>
        </w:rPr>
        <w:commentReference w:id="294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95"/>
      <w:r>
        <w:rPr>
          <w:shd w:color="auto" w:val="clear" w:fill="FFF59D"/>
        </w:rPr>
        <w:t>rỏ ràng</w:t>
      </w:r>
      <w:commentRangeEnd w:id="295"/>
      <w:r>
        <w:rPr>
          <w:shd w:color="auto" w:val="clear" w:fill="FFF59D"/>
        </w:rPr>
        <w:commentReference w:id="295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96"/>
      <w:r>
        <w:rPr>
          <w:shd w:color="auto" w:val="clear" w:fill="FFF59D"/>
        </w:rPr>
        <w:t>nhận diên</w:t>
      </w:r>
      <w:commentRangeEnd w:id="296"/>
      <w:r>
        <w:rPr>
          <w:shd w:color="auto" w:val="clear" w:fill="FFF59D"/>
        </w:rPr>
        <w:commentReference w:id="296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</w:t>
      </w:r>
      <w:commentRangeStart w:id="299"/>
      <w:r>
        <w:rPr>
          <w:shd w:color="auto" w:val="clear" w:fill="FFF59D"/>
        </w:rPr>
        <w:t>hổ trợ</w:t>
      </w:r>
      <w:commentRangeEnd w:id="299"/>
      <w:r>
        <w:rPr>
          <w:shd w:color="auto" w:val="clear" w:fill="FFF59D"/>
        </w:rPr>
        <w:commentReference w:id="299"/>
      </w:r>
      <w:r>
        <w:t xml:space="preserve"> khách hàng trong quá trình xữ lý </w:t>
      </w:r>
      <w:commentRangeStart w:id="298"/>
      <w:r>
        <w:rPr>
          <w:shd w:color="auto" w:val="clear" w:fill="FFF59D"/>
        </w:rPr>
        <w:t>dử liệu</w:t>
      </w:r>
      <w:commentRangeEnd w:id="298"/>
      <w:r>
        <w:rPr>
          <w:shd w:color="auto" w:val="clear" w:fill="FFF59D"/>
        </w:rPr>
        <w:commentReference w:id="298"/>
      </w:r>
      <w:r>
        <w:t xml:space="preserve"> và </w:t>
      </w:r>
      <w:commentRangeStart w:id="301"/>
      <w:r>
        <w:rPr>
          <w:shd w:color="auto" w:val="clear" w:fill="FFF59D"/>
        </w:rPr>
        <w:t>kiễm tra</w:t>
      </w:r>
      <w:commentRangeEnd w:id="301"/>
      <w:r>
        <w:rPr>
          <w:shd w:color="auto" w:val="clear" w:fill="FFF59D"/>
        </w:rPr>
        <w:commentReference w:id="301"/>
      </w:r>
      <w:r>
        <w:t xml:space="preserve"> </w:t>
      </w:r>
      <w:commentRangeStart w:id="300"/>
      <w:r>
        <w:rPr>
          <w:shd w:color="auto" w:val="clear" w:fill="FFF59D"/>
        </w:rPr>
        <w:t>tài liêu</w:t>
      </w:r>
      <w:commentRangeEnd w:id="300"/>
      <w:r>
        <w:rPr>
          <w:shd w:color="auto" w:val="clear" w:fill="FFF59D"/>
        </w:rPr>
        <w:commentReference w:id="300"/>
      </w:r>
      <w:r>
        <w:t>.</w:t>
      </w:r>
    </w:p>
    <w:p w14:paraId="00000045">
      <w:pPr>
        <w:spacing w:after="40" w:line="252" w:lineRule="auto"/>
      </w:pPr>
      <w:r>
        <w:t xml:space="preserve">5.7. </w:t>
      </w:r>
      <w:commentRangeStart w:id="302"/>
      <w:r>
        <w:rPr>
          <w:shd w:color="auto" w:val="clear" w:fill="FFF59D"/>
        </w:rPr>
        <w:t>Hệ thông</w:t>
      </w:r>
      <w:commentRangeEnd w:id="302"/>
      <w:r>
        <w:rPr>
          <w:shd w:color="auto" w:val="clear" w:fill="FFF59D"/>
        </w:rPr>
        <w:commentReference w:id="302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303"/>
      <w:r>
        <w:rPr>
          <w:shd w:color="auto" w:val="clear" w:fill="FFF59D"/>
        </w:rPr>
        <w:t>ngử cảnh</w:t>
      </w:r>
      <w:commentRangeEnd w:id="303"/>
      <w:r>
        <w:rPr>
          <w:shd w:color="auto" w:val="clear" w:fill="FFF59D"/>
        </w:rPr>
        <w:commentReference w:id="303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325"/>
      <w:r>
        <w:rPr>
          <w:shd w:color="auto" w:val="clear" w:fill="FFF59D"/>
        </w:rPr>
        <w:t>nhận diên</w:t>
      </w:r>
      <w:commentRangeEnd w:id="325"/>
      <w:r>
        <w:rPr>
          <w:shd w:color="auto" w:val="clear" w:fill="FFF59D"/>
        </w:rPr>
        <w:commentReference w:id="325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347"/>
      <w:r>
        <w:rPr>
          <w:shd w:color="auto" w:val="clear" w:fill="FFF59D"/>
        </w:rPr>
        <w:t>giử</w:t>
      </w:r>
      <w:commentRangeEnd w:id="347"/>
      <w:r>
        <w:rPr>
          <w:shd w:color="auto" w:val="clear" w:fill="FFF59D"/>
        </w:rPr>
        <w:commentReference w:id="34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commentRangeStart w:id="413"/>
            <w:r>
              <w:rPr>
                <w:sz w:val="16"/>
                <w:shd w:color="auto" w:val="clear" w:fill="FFF59D"/>
              </w:rPr>
              <w:t>hổ trợ</w:t>
            </w:r>
            <w:commentRangeEnd w:id="413"/>
            <w:r>
              <w:rPr>
                <w:sz w:val="16"/>
                <w:shd w:color="auto" w:val="clear" w:fill="FFF59D"/>
              </w:rPr>
              <w:commentReference w:id="413"/>
            </w:r>
            <w:r>
              <w:rPr>
                <w:sz w:val="16"/>
              </w:rPr>
              <w:t xml:space="preserve">, </w:t>
            </w:r>
            <w:commentRangeStart w:id="369"/>
            <w:r>
              <w:rPr>
                <w:sz w:val="16"/>
                <w:shd w:color="auto" w:val="clear" w:fill="FFF59D"/>
              </w:rPr>
              <w:t>dử liệu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, </w:t>
            </w:r>
            <w:commentRangeStart w:id="457"/>
            <w:r>
              <w:rPr>
                <w:sz w:val="16"/>
                <w:shd w:color="auto" w:val="clear" w:fill="FFF59D"/>
              </w:rPr>
              <w:t>kiễm tra</w:t>
            </w:r>
            <w:commentRangeEnd w:id="457"/>
            <w:r>
              <w:rPr>
                <w:sz w:val="16"/>
                <w:shd w:color="auto" w:val="clear" w:fill="FFF59D"/>
              </w:rPr>
              <w:commentReference w:id="457"/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6.1. Nếu một tiêu đề cùng cấp bị lêch định dạng, hệ thống nên báo lổi với bằng chứng rỏ ràng.</w:t>
      </w:r>
    </w:p>
    <w:p w14:paraId="000000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6.2. Đây là đoạn văn cố ý viết sai để kiểm thử khả năng nhận diên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6.4. Khi áp dụng sửa lỗi, hệ thống phải giử vị trí chính xác của từ sai trong đoạn văn.</w:t>
      </w:r>
    </w:p>
    <w:p w14:paraId="000000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6.5. Chúng tôi luôn hổ trợ khách hàng trong quá trình xữ lý dử liệu và kiễm tra tài liêu.</w:t>
      </w:r>
    </w:p>
    <w:p w14:paraId="000000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6.6. Hệ thông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7.1. Đây là đoạn văn cố ý viết sai để kiểm thử khả năng nhận diên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7.3. Khi áp dụng sửa lỗi, hệ thống phải giử vị trí chính xác của từ sai trong đoạn văn.</w:t>
      </w:r>
    </w:p>
    <w:p w14:paraId="000000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7.4. Chúng tôi luôn hổ trợ khách hàng trong quá trình xữ lý dử liệu và kiễm tra tài liêu.</w:t>
      </w:r>
    </w:p>
    <w:p w14:paraId="000000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7.5. Hệ thông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7.7. Một số tên riêng như SuperDoc, OpenAI, React, TypeScript phải được giử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8.2. Khi áp dụng sửa lỗi, hệ thống phải giử vị trí chính xác của từ sai trong đoạn văn.</w:t>
      </w:r>
    </w:p>
    <w:p w14:paraId="000000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8.3. Chúng tôi luôn hổ trợ khách hàng trong quá trình xữ lý dử liệu và kiễm tra tài liêu.</w:t>
      </w:r>
    </w:p>
    <w:p w14:paraId="000000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8.4. Hệ thông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8.6. Một số tên riêng như SuperDoc, OpenAI, React, TypeScript phải được giử nguyên, không được tự ý sữa.</w:t>
      </w:r>
    </w:p>
    <w:p w14:paraId="000000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8.7. Trong bảng dử liệu,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9.1. Khi áp dụng sửa lỗi, hệ thống phải giử vị trí chính xác của từ sai trong đoạn văn.</w:t>
      </w:r>
    </w:p>
    <w:p w14:paraId="000000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9.2. Chúng tôi luôn hổ trợ khách hàng trong quá trình xữ lý dử liệu và kiễm tra tài liêu.</w:t>
      </w:r>
    </w:p>
    <w:p w14:paraId="000000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9.3. Hệ thông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9.5. Một số tên riêng như SuperDoc, OpenAI, React, TypeScript phải được giử nguyên, không được tự ý sữa.</w:t>
      </w:r>
    </w:p>
    <w:p w14:paraId="000000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9.6. Trong bảng dử liệu, các cột có thể bị sai chử, sai số, sai đơn vị hoặc thiếu dâu câu.</w:t>
      </w:r>
    </w:p>
    <w:p w14:paraId="000000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9.7. Bộ kiểm tra cần đọc toàn bộ ngử cảnh,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10.1. Chúng tôi luôn hổ trợ khách hàng trong quá trình xữ lý dử liệu và kiễm tra tài liêu.</w:t>
      </w:r>
    </w:p>
    <w:p w14:paraId="000000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10.2. Hệ thông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10.4. Một số tên riêng như SuperDoc, OpenAI, React, TypeScript phải được giử nguyên, không được tự ý sữa.</w:t>
      </w:r>
    </w:p>
    <w:p w14:paraId="000000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10.5. Trong bảng dử liệu, các cột có thể bị sai chử, sai số, sai đơn vị hoặc thiếu dâu câu.</w:t>
      </w:r>
    </w:p>
    <w:p w14:paraId="000000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10.6. Bộ kiểm tra cần đọc toàn bộ ngử cảnh, không chỉ so sánh từng từ riêng lẻ một cách máy móc.</w:t>
      </w:r>
    </w:p>
    <w:p w14:paraId="000000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10.7. Nếu một tiêu đề cùng cấp bị lêch định dạng, hệ thống nên báo lổi với bằng chứng rỏ ràng.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commentRangeStart w:id="414"/>
            <w:r>
              <w:rPr>
                <w:sz w:val="16"/>
                <w:shd w:color="auto" w:val="clear" w:fill="FFF59D"/>
              </w:rPr>
              <w:t>hổ trợ</w:t>
            </w:r>
            <w:commentRangeEnd w:id="414"/>
            <w:r>
              <w:rPr>
                <w:sz w:val="16"/>
                <w:shd w:color="auto" w:val="clear" w:fill="FFF59D"/>
              </w:rPr>
              <w:commentReference w:id="414"/>
            </w:r>
            <w:r>
              <w:rPr>
                <w:sz w:val="16"/>
              </w:rPr>
              <w:t xml:space="preserve">, </w:t>
            </w:r>
            <w:commentRangeStart w:id="370"/>
            <w:r>
              <w:rPr>
                <w:sz w:val="16"/>
                <w:shd w:color="auto" w:val="clear" w:fill="FFF59D"/>
              </w:rPr>
              <w:t>dử liệu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, </w:t>
            </w:r>
            <w:commentRangeStart w:id="458"/>
            <w:r>
              <w:rPr>
                <w:sz w:val="16"/>
                <w:shd w:color="auto" w:val="clear" w:fill="FFF59D"/>
              </w:rPr>
              <w:t>kiễm tra</w:t>
            </w:r>
            <w:commentRangeEnd w:id="458"/>
            <w:r>
              <w:rPr>
                <w:sz w:val="16"/>
                <w:shd w:color="auto" w:val="clear" w:fill="FFF59D"/>
              </w:rPr>
              <w:commentReference w:id="458"/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11.1. Hệ thông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11.3. Một số tên riêng như SuperDoc, OpenAI, React, TypeScript phải được giử nguyên, không được tự ý sữa.</w:t>
      </w:r>
    </w:p>
    <w:p w14:paraId="000000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11.4. Trong bảng dử liệu, các cột có thể bị sai chử, sai số, sai đơn vị hoặc thiếu dâu câu.</w:t>
      </w:r>
    </w:p>
    <w:p w14:paraId="000000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11.5. Bộ kiểm tra cần đọc toàn bộ ngử cảnh, không chỉ so sánh từng từ riêng lẻ một cách máy móc.</w:t>
      </w:r>
    </w:p>
    <w:p w14:paraId="000000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11.6. Nếu một tiêu đề cùng cấp bị lêch định dạng, hệ thống nên báo lổi với bằng chứng rỏ ràng.</w:t>
      </w:r>
    </w:p>
    <w:p w14:paraId="000000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11.7. Đây là đoạn văn cố ý viết sai để kiểm thử khả năng nhận diên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12.2. Một số tên riêng như SuperDoc, OpenAI, React, TypeScript phải được giử nguyên, không được tự ý sữa.</w:t>
      </w:r>
    </w:p>
    <w:p w14:paraId="000000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12.3. Trong bảng dử liệu, các cột có thể bị sai chử, sai số, sai đơn vị hoặc thiếu dâu câu.</w:t>
      </w:r>
    </w:p>
    <w:p w14:paraId="000000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12.4. Bộ kiểm tra cần đọc toàn bộ ngử cảnh, không chỉ so sánh từng từ riêng lẻ một cách máy móc.</w:t>
      </w:r>
    </w:p>
    <w:p w14:paraId="000000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12.5. Nếu một tiêu đề cùng cấp bị lêch định dạng, hệ thống nên báo lổi với bằng chứng rỏ ràng.</w:t>
      </w:r>
    </w:p>
    <w:p w14:paraId="000000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12.6. Đây là đoạn văn cố ý viết sai để kiểm thử khả năng nhận diên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</w:t>
      </w:r>
      <w:commentRangeStart w:id="102"/>
      <w:r>
        <w:rPr>
          <w:shd w:color="auto" w:val="clear" w:fill="FFF59D"/>
        </w:rPr>
        <w:t>chử</w:t>
      </w:r>
      <w:commentRangeEnd w:id="102"/>
      <w:r>
        <w:rPr>
          <w:shd w:color="auto" w:val="clear" w:fill="FFF59D"/>
        </w:rPr>
        <w:commentReference w:id="102"/>
      </w:r>
      <w:r>
        <w:t xml:space="preserve">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13.1. Một số tên riêng như SuperDoc, OpenAI, React, TypeScript phải được giử nguyên, không được tự ý sữa.</w:t>
      </w:r>
    </w:p>
    <w:p w14:paraId="000000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13.2. Trong bảng dử liệu, các cột có thể bị sai chử, sai số, sai đơn vị hoặc thiếu dâu câu.</w:t>
      </w:r>
    </w:p>
    <w:p w14:paraId="000000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13.3. Bộ kiểm tra cần đọc toàn bộ ngử cảnh, không chỉ so sánh từng từ riêng lẻ một cách máy móc.</w:t>
      </w:r>
    </w:p>
    <w:p w14:paraId="000000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13.4. Nếu một tiêu đề cùng cấp bị lêch định dạng, hệ thống nên báo lổi với bằng chứng rỏ ràng.</w:t>
      </w:r>
    </w:p>
    <w:p w14:paraId="000000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13.5. Đây là đoạn văn cố ý viết sai để kiểm thử khả năng nhận diên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13.7. Khi áp dụng sửa lỗi, hệ thống phải giử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53"/>
      <w:r>
        <w:rPr>
          <w:shd w:color="auto" w:val="clear" w:fill="FFF59D"/>
        </w:rPr>
        <w:t>giử</w:t>
      </w:r>
      <w:commentRangeEnd w:id="153"/>
      <w:r>
        <w:rPr>
          <w:shd w:color="auto" w:val="clear" w:fill="FFF59D"/>
        </w:rPr>
        <w:commentReference w:id="153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75"/>
      <w:r>
        <w:rPr>
          <w:shd w:color="auto" w:val="clear" w:fill="FFF59D"/>
        </w:rPr>
        <w:t>ngử cảnh</w:t>
      </w:r>
      <w:commentRangeEnd w:id="175"/>
      <w:r>
        <w:rPr>
          <w:shd w:color="auto" w:val="clear" w:fill="FFF59D"/>
        </w:rPr>
        <w:commentReference w:id="175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97"/>
      <w:r>
        <w:rPr>
          <w:shd w:color="auto" w:val="clear" w:fill="FFF59D"/>
        </w:rPr>
        <w:t>nhận diên</w:t>
      </w:r>
      <w:commentRangeEnd w:id="197"/>
      <w:r>
        <w:rPr>
          <w:shd w:color="auto" w:val="clear" w:fill="FFF59D"/>
        </w:rPr>
        <w:commentReference w:id="197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14.1. Trong bảng dử liệu, các cột có thể bị sai chử, sai số, sai đơn vị hoặc thiếu dâu câu.</w:t>
      </w:r>
    </w:p>
    <w:p w14:paraId="000000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14.2. Bộ kiểm tra cần đọc toàn bộ ngử cảnh, không chỉ so sánh từng từ riêng lẻ một cách máy móc.</w:t>
      </w:r>
    </w:p>
    <w:p w14:paraId="000000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14.3. Nếu một tiêu đề cùng cấp bị lêch định dạng, hệ thống nên báo lổi với bằng chứng rỏ ràng.</w:t>
      </w:r>
    </w:p>
    <w:p w14:paraId="000000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14.4. Đây là đoạn văn cố ý viết sai để kiểm thử khả năng nhận diên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14.6. Khi áp dụng sửa lỗi, hệ thống phải giử vị trí chính xác của từ sai trong đoạn văn.</w:t>
      </w:r>
    </w:p>
    <w:p w14:paraId="000000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14.7. Chúng tôi luôn hổ trợ khách hàng trong quá trình xữ lý dử liệu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29"/>
      <w:r>
        <w:rPr>
          <w:shd w:color="auto" w:val="clear" w:fill="FFF59D"/>
        </w:rPr>
        <w:t>dử liệu</w:t>
      </w:r>
      <w:commentRangeEnd w:id="229"/>
      <w:r>
        <w:rPr>
          <w:shd w:color="auto" w:val="clear" w:fill="FFF59D"/>
        </w:rPr>
        <w:commentReference w:id="229"/>
      </w:r>
      <w:r>
        <w:t xml:space="preserve"> -&gt; dữ liệu; </w:t>
      </w:r>
      <w:commentRangeStart w:id="251"/>
      <w:r>
        <w:rPr>
          <w:shd w:color="auto" w:val="clear" w:fill="FFF59D"/>
        </w:rPr>
        <w:t>chử</w:t>
      </w:r>
      <w:commentRangeEnd w:id="251"/>
      <w:r>
        <w:rPr>
          <w:shd w:color="auto" w:val="clear" w:fill="FFF59D"/>
        </w:rPr>
        <w:commentReference w:id="251"/>
      </w:r>
      <w:r>
        <w:t xml:space="preserve">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3"/>
      <w:r>
        <w:rPr>
          <w:shd w:color="auto" w:val="clear" w:fill="FFF59D"/>
        </w:rPr>
        <w:t>rỏ ràng</w:t>
      </w:r>
      <w:commentRangeEnd w:id="273"/>
      <w:r>
        <w:rPr>
          <w:shd w:color="auto" w:val="clear" w:fill="FFF59D"/>
        </w:rPr>
        <w:commentReference w:id="273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15.1. Bộ kiểm tra cần đọc toàn bộ ngử cảnh, không chỉ so sánh từng từ riêng lẻ một cách máy móc.</w:t>
      </w:r>
    </w:p>
    <w:p w14:paraId="000000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15.2. Nếu một tiêu đề cùng cấp bị lêch định dạng, hệ thống nên báo lổi với bằng chứng rỏ ràng.</w:t>
      </w:r>
    </w:p>
    <w:p w14:paraId="000000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15.3. Đây là đoạn văn cố ý viết sai để kiểm thử khả năng nhận diên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15.5. Khi áp dụng sửa lỗi, hệ thống phải giử vị trí chính xác của từ sai trong đoạn văn.</w:t>
      </w:r>
    </w:p>
    <w:p w14:paraId="000000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15.6. Chúng tôi luôn hổ trợ khách hàng trong quá trình xữ lý dử liệu và kiễm tra tài liêu.</w:t>
      </w:r>
    </w:p>
    <w:p w14:paraId="000000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15.7. Hệ thông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304"/>
      <w:r>
        <w:rPr>
          <w:shd w:color="auto" w:val="clear" w:fill="FFF59D"/>
        </w:rPr>
        <w:t>ngử cảnh</w:t>
      </w:r>
      <w:commentRangeEnd w:id="304"/>
      <w:r>
        <w:rPr>
          <w:shd w:color="auto" w:val="clear" w:fill="FFF59D"/>
        </w:rPr>
        <w:commentReference w:id="304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326"/>
      <w:r>
        <w:rPr>
          <w:shd w:color="auto" w:val="clear" w:fill="FFF59D"/>
        </w:rPr>
        <w:t>nhận diên</w:t>
      </w:r>
      <w:commentRangeEnd w:id="326"/>
      <w:r>
        <w:rPr>
          <w:shd w:color="auto" w:val="clear" w:fill="FFF59D"/>
        </w:rPr>
        <w:commentReference w:id="326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348"/>
      <w:r>
        <w:rPr>
          <w:shd w:color="auto" w:val="clear" w:fill="FFF59D"/>
        </w:rPr>
        <w:t>giử</w:t>
      </w:r>
      <w:commentRangeEnd w:id="348"/>
      <w:r>
        <w:rPr>
          <w:shd w:color="auto" w:val="clear" w:fill="FFF59D"/>
        </w:rPr>
        <w:commentReference w:id="34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commentRangeStart w:id="415"/>
            <w:r>
              <w:rPr>
                <w:sz w:val="16"/>
                <w:shd w:color="auto" w:val="clear" w:fill="FFF59D"/>
              </w:rPr>
              <w:t>hổ trợ</w:t>
            </w:r>
            <w:commentRangeEnd w:id="415"/>
            <w:r>
              <w:rPr>
                <w:sz w:val="16"/>
                <w:shd w:color="auto" w:val="clear" w:fill="FFF59D"/>
              </w:rPr>
              <w:commentReference w:id="415"/>
            </w:r>
            <w:r>
              <w:rPr>
                <w:sz w:val="16"/>
              </w:rPr>
              <w:t xml:space="preserve">, </w:t>
            </w:r>
            <w:commentRangeStart w:id="371"/>
            <w:r>
              <w:rPr>
                <w:sz w:val="16"/>
                <w:shd w:color="auto" w:val="clear" w:fill="FFF59D"/>
              </w:rPr>
              <w:t>dử liệu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, </w:t>
            </w:r>
            <w:commentRangeStart w:id="459"/>
            <w:r>
              <w:rPr>
                <w:sz w:val="16"/>
                <w:shd w:color="auto" w:val="clear" w:fill="FFF59D"/>
              </w:rPr>
              <w:t>kiễm tra</w:t>
            </w:r>
            <w:commentRangeEnd w:id="459"/>
            <w:r>
              <w:rPr>
                <w:sz w:val="16"/>
                <w:shd w:color="auto" w:val="clear" w:fill="FFF59D"/>
              </w:rPr>
              <w:commentReference w:id="459"/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16.1. Nếu một tiêu đề cùng cấp bị lêch định dạng, hệ thống nên báo lổi với bằng chứng rỏ ràng.</w:t>
      </w:r>
    </w:p>
    <w:p w14:paraId="000001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16.2. Đây là đoạn văn cố ý viết sai để kiểm thử khả năng nhận diên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16.4. Khi áp dụng sửa lỗi, hệ thống phải giử vị trí chính xác của từ sai trong đoạn văn.</w:t>
      </w:r>
    </w:p>
    <w:p w14:paraId="000001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16.5. Chúng tôi luôn hổ trợ khách hàng trong quá trình xữ lý dử liệu và kiễm tra tài liêu.</w:t>
      </w:r>
    </w:p>
    <w:p w14:paraId="000001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16.6. Hệ thông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17.1. Đây là đoạn văn cố ý viết sai để kiểm thử khả năng nhận diên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17.3. Khi áp dụng sửa lỗi, hệ thống phải giử vị trí chính xác của từ sai trong đoạn văn.</w:t>
      </w:r>
    </w:p>
    <w:p w14:paraId="000001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17.4. Chúng tôi luôn hổ trợ khách hàng trong quá trình xữ lý dử liệu và kiễm tra tài liêu.</w:t>
      </w:r>
    </w:p>
    <w:p w14:paraId="000001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17.5. Hệ thông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17.7. Một số tên riêng như SuperDoc, OpenAI, React, TypeScript phải được giử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18.2. Khi áp dụng sửa lỗi, hệ thống phải giử vị trí chính xác của từ sai trong đoạn văn.</w:t>
      </w:r>
    </w:p>
    <w:p w14:paraId="000001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18.3. Chúng tôi luôn hổ trợ khách hàng trong quá trình xữ lý dử liệu và kiễm tra tài liêu.</w:t>
      </w:r>
    </w:p>
    <w:p w14:paraId="000001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18.4. Hệ thông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18.6. Một số tên riêng như SuperDoc, OpenAI, React, TypeScript phải được giử nguyên, không được tự ý sữa.</w:t>
      </w:r>
    </w:p>
    <w:p w14:paraId="000001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18.7. Trong bảng dử liệu,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19.1. Khi áp dụng sửa lỗi, hệ thống phải giử vị trí chính xác của từ sai trong đoạn văn.</w:t>
      </w:r>
    </w:p>
    <w:p w14:paraId="000001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19.2. Chúng tôi luôn hổ trợ khách hàng trong quá trình xữ lý dử liệu và kiễm tra tài liêu.</w:t>
      </w:r>
    </w:p>
    <w:p w14:paraId="000001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19.3. Hệ thông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19.5. Một số tên riêng như SuperDoc, OpenAI, React, TypeScript phải được giử nguyên, không được tự ý sữa.</w:t>
      </w:r>
    </w:p>
    <w:p w14:paraId="000001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19.6. Trong bảng dử liệu, các cột có thể bị sai chử, sai số, sai đơn vị hoặc thiếu dâu câu.</w:t>
      </w:r>
    </w:p>
    <w:p w14:paraId="000001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19.7. Bộ kiểm tra cần đọc toàn bộ ngử cảnh,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20.1. Chúng tôi luôn hổ trợ khách hàng trong quá trình xữ lý dử liệu và kiễm tra tài liêu.</w:t>
      </w:r>
    </w:p>
    <w:p w14:paraId="000001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20.2. Hệ thông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20.4. Một số tên riêng như SuperDoc, OpenAI, React, TypeScript phải được giử nguyên, không được tự ý sữa.</w:t>
      </w:r>
    </w:p>
    <w:p w14:paraId="000001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20.5. Trong bảng dử liệu, các cột có thể bị sai chử, sai số, sai đơn vị hoặc thiếu dâu câu.</w:t>
      </w:r>
    </w:p>
    <w:p w14:paraId="000001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20.6. Bộ kiểm tra cần đọc toàn bộ ngử cảnh, không chỉ so sánh từng từ riêng lẻ một cách máy móc.</w:t>
      </w:r>
    </w:p>
    <w:p w14:paraId="000001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20.7. Nếu một tiêu đề cùng cấp bị lêch định dạng, hệ thống nên báo lổi với bằng chứng rỏ ràng.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commentRangeStart w:id="416"/>
            <w:r>
              <w:rPr>
                <w:sz w:val="16"/>
                <w:shd w:color="auto" w:val="clear" w:fill="FFF59D"/>
              </w:rPr>
              <w:t>hổ trợ</w:t>
            </w:r>
            <w:commentRangeEnd w:id="416"/>
            <w:r>
              <w:rPr>
                <w:sz w:val="16"/>
                <w:shd w:color="auto" w:val="clear" w:fill="FFF59D"/>
              </w:rPr>
              <w:commentReference w:id="416"/>
            </w:r>
            <w:r>
              <w:rPr>
                <w:sz w:val="16"/>
              </w:rPr>
              <w:t xml:space="preserve">, </w:t>
            </w:r>
            <w:commentRangeStart w:id="372"/>
            <w:r>
              <w:rPr>
                <w:sz w:val="16"/>
                <w:shd w:color="auto" w:val="clear" w:fill="FFF59D"/>
              </w:rPr>
              <w:t>dử liệu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, </w:t>
            </w:r>
            <w:commentRangeStart w:id="460"/>
            <w:r>
              <w:rPr>
                <w:sz w:val="16"/>
                <w:shd w:color="auto" w:val="clear" w:fill="FFF59D"/>
              </w:rPr>
              <w:t>kiễm tra</w:t>
            </w:r>
            <w:commentRangeEnd w:id="460"/>
            <w:r>
              <w:rPr>
                <w:sz w:val="16"/>
                <w:shd w:color="auto" w:val="clear" w:fill="FFF59D"/>
              </w:rPr>
              <w:commentReference w:id="460"/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21.1. Hệ thông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21.3. Một số tên riêng như SuperDoc, OpenAI, React, TypeScript phải được giử nguyên, không được tự ý sữa.</w:t>
      </w:r>
    </w:p>
    <w:p w14:paraId="000001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21.4. Trong bảng dử liệu, các cột có thể bị sai chử, sai số, sai đơn vị hoặc thiếu dâu câu.</w:t>
      </w:r>
    </w:p>
    <w:p w14:paraId="000001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21.5. Bộ kiểm tra cần đọc toàn bộ ngử cảnh, không chỉ so sánh từng từ riêng lẻ một cách máy móc.</w:t>
      </w:r>
    </w:p>
    <w:p w14:paraId="000001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21.6. Nếu một tiêu đề cùng cấp bị lêch định dạng, hệ thống nên báo lổi với bằng chứng rỏ ràng.</w:t>
      </w:r>
    </w:p>
    <w:p w14:paraId="000001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21.7. Đây là đoạn văn cố ý viết sai để kiểm thử khả năng nhận diên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22.2. Một số tên riêng như SuperDoc, OpenAI, React, TypeScript phải được giử nguyên, không được tự ý sữa.</w:t>
      </w:r>
    </w:p>
    <w:p w14:paraId="000001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22.3. Trong bảng dử liệu, các cột có thể bị sai chử, sai số, sai đơn vị hoặc thiếu dâu câu.</w:t>
      </w:r>
    </w:p>
    <w:p w14:paraId="000001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22.4. Bộ kiểm tra cần đọc toàn bộ ngử cảnh, không chỉ so sánh từng từ riêng lẻ một cách máy móc.</w:t>
      </w:r>
    </w:p>
    <w:p w14:paraId="000001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22.5. Nếu một tiêu đề cùng cấp bị lêch định dạng, hệ thống nên báo lổi với bằng chứng rỏ ràng.</w:t>
      </w:r>
    </w:p>
    <w:p w14:paraId="000001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22.6. Đây là đoạn văn cố ý viết sai để kiểm thử khả năng nhận diên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</w:t>
      </w:r>
      <w:commentRangeStart w:id="103"/>
      <w:r>
        <w:rPr>
          <w:shd w:color="auto" w:val="clear" w:fill="FFF59D"/>
        </w:rPr>
        <w:t>chử</w:t>
      </w:r>
      <w:commentRangeEnd w:id="103"/>
      <w:r>
        <w:rPr>
          <w:shd w:color="auto" w:val="clear" w:fill="FFF59D"/>
        </w:rPr>
        <w:commentReference w:id="103"/>
      </w:r>
      <w:r>
        <w:t xml:space="preserve">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5"/>
      <w:r>
        <w:rPr>
          <w:shd w:color="auto" w:val="clear" w:fill="FFF59D"/>
        </w:rPr>
        <w:t>rỏ ràng</w:t>
      </w:r>
      <w:commentRangeEnd w:id="125"/>
      <w:r>
        <w:rPr>
          <w:shd w:color="auto" w:val="clear" w:fill="FFF59D"/>
        </w:rPr>
        <w:commentReference w:id="125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23.1. Một số tên riêng như SuperDoc, OpenAI, React, TypeScript phải được giử nguyên, không được tự ý sữa.</w:t>
      </w:r>
    </w:p>
    <w:p w14:paraId="000001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23.2. Trong bảng dử liệu, các cột có thể bị sai chử, sai số, sai đơn vị hoặc thiếu dâu câu.</w:t>
      </w:r>
    </w:p>
    <w:p w14:paraId="000001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23.3. Bộ kiểm tra cần đọc toàn bộ ngử cảnh, không chỉ so sánh từng từ riêng lẻ một cách máy móc.</w:t>
      </w:r>
    </w:p>
    <w:p w14:paraId="000001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23.4. Nếu một tiêu đề cùng cấp bị lêch định dạng, hệ thống nên báo lổi với bằng chứng rỏ ràng.</w:t>
      </w:r>
    </w:p>
    <w:p w14:paraId="000001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23.5. Đây là đoạn văn cố ý viết sai để kiểm thử khả năng nhận diên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23.7. Khi áp dụng sửa lỗi, hệ thống phải giử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54"/>
      <w:r>
        <w:rPr>
          <w:shd w:color="auto" w:val="clear" w:fill="FFF59D"/>
        </w:rPr>
        <w:t>giử</w:t>
      </w:r>
      <w:commentRangeEnd w:id="154"/>
      <w:r>
        <w:rPr>
          <w:shd w:color="auto" w:val="clear" w:fill="FFF59D"/>
        </w:rPr>
        <w:commentReference w:id="154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76"/>
      <w:r>
        <w:rPr>
          <w:shd w:color="auto" w:val="clear" w:fill="FFF59D"/>
        </w:rPr>
        <w:t>ngử cảnh</w:t>
      </w:r>
      <w:commentRangeEnd w:id="176"/>
      <w:r>
        <w:rPr>
          <w:shd w:color="auto" w:val="clear" w:fill="FFF59D"/>
        </w:rPr>
        <w:commentReference w:id="176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98"/>
      <w:r>
        <w:rPr>
          <w:shd w:color="auto" w:val="clear" w:fill="FFF59D"/>
        </w:rPr>
        <w:t>nhận diên</w:t>
      </w:r>
      <w:commentRangeEnd w:id="198"/>
      <w:r>
        <w:rPr>
          <w:shd w:color="auto" w:val="clear" w:fill="FFF59D"/>
        </w:rPr>
        <w:commentReference w:id="198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24.1. Trong bảng dử liệu, các cột có thể bị sai chử, sai số, sai đơn vị hoặc thiếu dâu câu.</w:t>
      </w:r>
    </w:p>
    <w:p w14:paraId="000001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24.2. Bộ kiểm tra cần đọc toàn bộ ngử cảnh, không chỉ so sánh từng từ riêng lẻ một cách máy móc.</w:t>
      </w:r>
    </w:p>
    <w:p w14:paraId="000001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24.3. Nếu một tiêu đề cùng cấp bị lêch định dạng, hệ thống nên báo lổi với bằng chứng rỏ ràng.</w:t>
      </w:r>
    </w:p>
    <w:p w14:paraId="000001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24.4. Đây là đoạn văn cố ý viết sai để kiểm thử khả năng nhận diên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24.6. Khi áp dụng sửa lỗi, hệ thống phải giử vị trí chính xác của từ sai trong đoạn văn.</w:t>
      </w:r>
    </w:p>
    <w:p w14:paraId="000001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24.7. Chúng tôi luôn hổ trợ khách hàng trong quá trình xữ lý dử liệu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30"/>
      <w:r>
        <w:rPr>
          <w:shd w:color="auto" w:val="clear" w:fill="FFF59D"/>
        </w:rPr>
        <w:t>dử liệu</w:t>
      </w:r>
      <w:commentRangeEnd w:id="230"/>
      <w:r>
        <w:rPr>
          <w:shd w:color="auto" w:val="clear" w:fill="FFF59D"/>
        </w:rPr>
        <w:commentReference w:id="230"/>
      </w:r>
      <w:r>
        <w:t xml:space="preserve"> -&gt; dữ liệu; </w:t>
      </w:r>
      <w:commentRangeStart w:id="252"/>
      <w:r>
        <w:rPr>
          <w:shd w:color="auto" w:val="clear" w:fill="FFF59D"/>
        </w:rPr>
        <w:t>chử</w:t>
      </w:r>
      <w:commentRangeEnd w:id="252"/>
      <w:r>
        <w:rPr>
          <w:shd w:color="auto" w:val="clear" w:fill="FFF59D"/>
        </w:rPr>
        <w:commentReference w:id="252"/>
      </w:r>
      <w:r>
        <w:t xml:space="preserve">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4"/>
      <w:r>
        <w:rPr>
          <w:shd w:color="auto" w:val="clear" w:fill="FFF59D"/>
        </w:rPr>
        <w:t>rỏ ràng</w:t>
      </w:r>
      <w:commentRangeEnd w:id="274"/>
      <w:r>
        <w:rPr>
          <w:shd w:color="auto" w:val="clear" w:fill="FFF59D"/>
        </w:rPr>
        <w:commentReference w:id="274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25.1. Bộ kiểm tra cần đọc toàn bộ ngử cảnh, không chỉ so sánh từng từ riêng lẻ một cách máy móc.</w:t>
      </w:r>
    </w:p>
    <w:p w14:paraId="000001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25.2. Nếu một tiêu đề cùng cấp bị lêch định dạng, hệ thống nên báo lổi với bằng chứng rỏ ràng.</w:t>
      </w:r>
    </w:p>
    <w:p w14:paraId="000001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25.3. Đây là đoạn văn cố ý viết sai để kiểm thử khả năng nhận diên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25.5. Khi áp dụng sửa lỗi, hệ thống phải giử vị trí chính xác của từ sai trong đoạn văn.</w:t>
      </w:r>
    </w:p>
    <w:p w14:paraId="000001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25.6. Chúng tôi luôn hổ trợ khách hàng trong quá trình xữ lý dử liệu và kiễm tra tài liêu.</w:t>
      </w:r>
    </w:p>
    <w:p w14:paraId="000001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25.7. Hệ thông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305"/>
      <w:r>
        <w:rPr>
          <w:shd w:color="auto" w:val="clear" w:fill="FFF59D"/>
        </w:rPr>
        <w:t>ngử cảnh</w:t>
      </w:r>
      <w:commentRangeEnd w:id="305"/>
      <w:r>
        <w:rPr>
          <w:shd w:color="auto" w:val="clear" w:fill="FFF59D"/>
        </w:rPr>
        <w:commentReference w:id="305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327"/>
      <w:r>
        <w:rPr>
          <w:shd w:color="auto" w:val="clear" w:fill="FFF59D"/>
        </w:rPr>
        <w:t>nhận diên</w:t>
      </w:r>
      <w:commentRangeEnd w:id="327"/>
      <w:r>
        <w:rPr>
          <w:shd w:color="auto" w:val="clear" w:fill="FFF59D"/>
        </w:rPr>
        <w:commentReference w:id="327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349"/>
      <w:r>
        <w:rPr>
          <w:shd w:color="auto" w:val="clear" w:fill="FFF59D"/>
        </w:rPr>
        <w:t>giử</w:t>
      </w:r>
      <w:commentRangeEnd w:id="349"/>
      <w:r>
        <w:rPr>
          <w:shd w:color="auto" w:val="clear" w:fill="FFF59D"/>
        </w:rPr>
        <w:commentReference w:id="34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commentRangeStart w:id="417"/>
            <w:r>
              <w:rPr>
                <w:sz w:val="16"/>
                <w:shd w:color="auto" w:val="clear" w:fill="FFF59D"/>
              </w:rPr>
              <w:t>hổ trợ</w:t>
            </w:r>
            <w:commentRangeEnd w:id="417"/>
            <w:r>
              <w:rPr>
                <w:sz w:val="16"/>
                <w:shd w:color="auto" w:val="clear" w:fill="FFF59D"/>
              </w:rPr>
              <w:commentReference w:id="417"/>
            </w:r>
            <w:r>
              <w:rPr>
                <w:sz w:val="16"/>
              </w:rPr>
              <w:t xml:space="preserve">, </w:t>
            </w:r>
            <w:commentRangeStart w:id="373"/>
            <w:r>
              <w:rPr>
                <w:sz w:val="16"/>
                <w:shd w:color="auto" w:val="clear" w:fill="FFF59D"/>
              </w:rPr>
              <w:t>dử liệu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, </w:t>
            </w:r>
            <w:commentRangeStart w:id="461"/>
            <w:r>
              <w:rPr>
                <w:sz w:val="16"/>
                <w:shd w:color="auto" w:val="clear" w:fill="FFF59D"/>
              </w:rPr>
              <w:t>kiễm tra</w:t>
            </w:r>
            <w:commentRangeEnd w:id="461"/>
            <w:r>
              <w:rPr>
                <w:sz w:val="16"/>
                <w:shd w:color="auto" w:val="clear" w:fill="FFF59D"/>
              </w:rPr>
              <w:commentReference w:id="461"/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26.1. Nếu một tiêu đề cùng cấp bị lêch định dạng, hệ thống nên báo lổi với bằng chứng rỏ ràng.</w:t>
      </w:r>
    </w:p>
    <w:p w14:paraId="000001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26.2. Đây là đoạn văn cố ý viết sai để kiểm thử khả năng nhận diên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26.4. Khi áp dụng sửa lỗi, hệ thống phải giử vị trí chính xác của từ sai trong đoạn văn.</w:t>
      </w:r>
    </w:p>
    <w:p w14:paraId="000001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26.5. Chúng tôi luôn hổ trợ khách hàng trong quá trình xữ lý dử liệu và kiễm tra tài liêu.</w:t>
      </w:r>
    </w:p>
    <w:p w14:paraId="000001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26.6. Hệ thông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27.1. Đây là đoạn văn cố ý viết sai để kiểm thử khả năng nhận diên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27.3. Khi áp dụng sửa lỗi, hệ thống phải giử vị trí chính xác của từ sai trong đoạn văn.</w:t>
      </w:r>
    </w:p>
    <w:p w14:paraId="000001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27.4. Chúng tôi luôn hổ trợ khách hàng trong quá trình xữ lý dử liệu và kiễm tra tài liêu.</w:t>
      </w:r>
    </w:p>
    <w:p w14:paraId="000001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27.5. Hệ thông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27.7. Một số tên riêng như SuperDoc, OpenAI, React, TypeScript phải được giử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28.2. Khi áp dụng sửa lỗi, hệ thống phải giử vị trí chính xác của từ sai trong đoạn văn.</w:t>
      </w:r>
    </w:p>
    <w:p w14:paraId="000001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28.3. Chúng tôi luôn hổ trợ khách hàng trong quá trình xữ lý dử liệu và kiễm tra tài liêu.</w:t>
      </w:r>
    </w:p>
    <w:p w14:paraId="000001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28.4. Hệ thông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28.6. Một số tên riêng như SuperDoc, OpenAI, React, TypeScript phải được giử nguyên, không được tự ý sữa.</w:t>
      </w:r>
    </w:p>
    <w:p w14:paraId="000001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28.7. Trong bảng dử liệu,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29.1. Khi áp dụng sửa lỗi, hệ thống phải giử vị trí chính xác của từ sai trong đoạn văn.</w:t>
      </w:r>
    </w:p>
    <w:p w14:paraId="000001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29.2. Chúng tôi luôn hổ trợ khách hàng trong quá trình xữ lý dử liệu và kiễm tra tài liêu.</w:t>
      </w:r>
    </w:p>
    <w:p w14:paraId="000001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29.3. Hệ thông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29.5. Một số tên riêng như SuperDoc, OpenAI, React, TypeScript phải được giử nguyên, không được tự ý sữa.</w:t>
      </w:r>
    </w:p>
    <w:p w14:paraId="000001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29.6. Trong bảng dử liệu, các cột có thể bị sai chử, sai số, sai đơn vị hoặc thiếu dâu câu.</w:t>
      </w:r>
    </w:p>
    <w:p w14:paraId="000001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29.7. Bộ kiểm tra cần đọc toàn bộ ngử cảnh,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30.1. Chúng tôi luôn hổ trợ khách hàng trong quá trình xữ lý dử liệu và kiễm tra tài liêu.</w:t>
      </w:r>
    </w:p>
    <w:p w14:paraId="000001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30.2. Hệ thông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30.4. Một số tên riêng như SuperDoc, OpenAI, React, TypeScript phải được giử nguyên, không được tự ý sữa.</w:t>
      </w:r>
    </w:p>
    <w:p w14:paraId="000001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30.5. Trong bảng dử liệu, các cột có thể bị sai chử, sai số, sai đơn vị hoặc thiếu dâu câu.</w:t>
      </w:r>
    </w:p>
    <w:p w14:paraId="000001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30.6. Bộ kiểm tra cần đọc toàn bộ ngử cảnh, không chỉ so sánh từng từ riêng lẻ một cách máy móc.</w:t>
      </w:r>
    </w:p>
    <w:p w14:paraId="000001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30.7. Nếu một tiêu đề cùng cấp bị lêch định dạng, hệ thống nên báo lổi với bằng chứng rỏ ràng.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commentRangeStart w:id="418"/>
            <w:r>
              <w:rPr>
                <w:sz w:val="16"/>
                <w:shd w:color="auto" w:val="clear" w:fill="FFF59D"/>
              </w:rPr>
              <w:t>hổ trợ</w:t>
            </w:r>
            <w:commentRangeEnd w:id="418"/>
            <w:r>
              <w:rPr>
                <w:sz w:val="16"/>
                <w:shd w:color="auto" w:val="clear" w:fill="FFF59D"/>
              </w:rPr>
              <w:commentReference w:id="418"/>
            </w:r>
            <w:r>
              <w:rPr>
                <w:sz w:val="16"/>
              </w:rPr>
              <w:t xml:space="preserve">, </w:t>
            </w:r>
            <w:commentRangeStart w:id="374"/>
            <w:r>
              <w:rPr>
                <w:sz w:val="16"/>
                <w:shd w:color="auto" w:val="clear" w:fill="FFF59D"/>
              </w:rPr>
              <w:t>dử liệu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, </w:t>
            </w:r>
            <w:commentRangeStart w:id="462"/>
            <w:r>
              <w:rPr>
                <w:sz w:val="16"/>
                <w:shd w:color="auto" w:val="clear" w:fill="FFF59D"/>
              </w:rPr>
              <w:t>kiễm tra</w:t>
            </w:r>
            <w:commentRangeEnd w:id="462"/>
            <w:r>
              <w:rPr>
                <w:sz w:val="16"/>
                <w:shd w:color="auto" w:val="clear" w:fill="FFF59D"/>
              </w:rPr>
              <w:commentReference w:id="462"/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31.1. Hệ thông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31.3. Một số tên riêng như SuperDoc, OpenAI, React, TypeScript phải được giử nguyên, không được tự ý sữa.</w:t>
      </w:r>
    </w:p>
    <w:p w14:paraId="000002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31.4. Trong bảng dử liệu, các cột có thể bị sai chử, sai số, sai đơn vị hoặc thiếu dâu câu.</w:t>
      </w:r>
    </w:p>
    <w:p w14:paraId="000002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31.5. Bộ kiểm tra cần đọc toàn bộ ngử cảnh, không chỉ so sánh từng từ riêng lẻ một cách máy móc.</w:t>
      </w:r>
    </w:p>
    <w:p w14:paraId="000002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31.6. Nếu một tiêu đề cùng cấp bị lêch định dạng, hệ thống nên báo lổi với bằng chứng rỏ ràng.</w:t>
      </w:r>
    </w:p>
    <w:p w14:paraId="000002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31.7. Đây là đoạn văn cố ý viết sai để kiểm thử khả năng nhận diên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32.2. Một số tên riêng như SuperDoc, OpenAI, React, TypeScript phải được giử nguyên, không được tự ý sữa.</w:t>
      </w:r>
    </w:p>
    <w:p w14:paraId="000002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32.3. Trong bảng dử liệu, các cột có thể bị sai chử, sai số, sai đơn vị hoặc thiếu dâu câu.</w:t>
      </w:r>
    </w:p>
    <w:p w14:paraId="000002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32.4. Bộ kiểm tra cần đọc toàn bộ ngử cảnh, không chỉ so sánh từng từ riêng lẻ một cách máy móc.</w:t>
      </w:r>
    </w:p>
    <w:p w14:paraId="000002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32.5. Nếu một tiêu đề cùng cấp bị lêch định dạng, hệ thống nên báo lổi với bằng chứng rỏ ràng.</w:t>
      </w:r>
    </w:p>
    <w:p w14:paraId="000002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32.6. Đây là đoạn văn cố ý viết sai để kiểm thử khả năng nhận diên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</w:t>
      </w:r>
      <w:commentRangeStart w:id="104"/>
      <w:r>
        <w:rPr>
          <w:shd w:color="auto" w:val="clear" w:fill="FFF59D"/>
        </w:rPr>
        <w:t>chử</w:t>
      </w:r>
      <w:commentRangeEnd w:id="104"/>
      <w:r>
        <w:rPr>
          <w:shd w:color="auto" w:val="clear" w:fill="FFF59D"/>
        </w:rPr>
        <w:commentReference w:id="104"/>
      </w:r>
      <w:r>
        <w:t xml:space="preserve">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6"/>
      <w:r>
        <w:rPr>
          <w:shd w:color="auto" w:val="clear" w:fill="FFF59D"/>
        </w:rPr>
        <w:t>rỏ ràng</w:t>
      </w:r>
      <w:commentRangeEnd w:id="126"/>
      <w:r>
        <w:rPr>
          <w:shd w:color="auto" w:val="clear" w:fill="FFF59D"/>
        </w:rPr>
        <w:commentReference w:id="126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33.1. Một số tên riêng như SuperDoc, OpenAI, React, TypeScript phải được giử nguyên, không được tự ý sữa.</w:t>
      </w:r>
    </w:p>
    <w:p w14:paraId="000002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33.2. Trong bảng dử liệu, các cột có thể bị sai chử, sai số, sai đơn vị hoặc thiếu dâu câu.</w:t>
      </w:r>
    </w:p>
    <w:p w14:paraId="000002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33.3. Bộ kiểm tra cần đọc toàn bộ ngử cảnh, không chỉ so sánh từng từ riêng lẻ một cách máy móc.</w:t>
      </w:r>
    </w:p>
    <w:p w14:paraId="000002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33.4. Nếu một tiêu đề cùng cấp bị lêch định dạng, hệ thống nên báo lổi với bằng chứng rỏ ràng.</w:t>
      </w:r>
    </w:p>
    <w:p w14:paraId="000002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33.5. Đây là đoạn văn cố ý viết sai để kiểm thử khả năng nhận diên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33.7. Khi áp dụng sửa lỗi, hệ thống phải giử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55"/>
      <w:r>
        <w:rPr>
          <w:shd w:color="auto" w:val="clear" w:fill="FFF59D"/>
        </w:rPr>
        <w:t>giử</w:t>
      </w:r>
      <w:commentRangeEnd w:id="155"/>
      <w:r>
        <w:rPr>
          <w:shd w:color="auto" w:val="clear" w:fill="FFF59D"/>
        </w:rPr>
        <w:commentReference w:id="155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77"/>
      <w:r>
        <w:rPr>
          <w:shd w:color="auto" w:val="clear" w:fill="FFF59D"/>
        </w:rPr>
        <w:t>ngử cảnh</w:t>
      </w:r>
      <w:commentRangeEnd w:id="177"/>
      <w:r>
        <w:rPr>
          <w:shd w:color="auto" w:val="clear" w:fill="FFF59D"/>
        </w:rPr>
        <w:commentReference w:id="177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99"/>
      <w:r>
        <w:rPr>
          <w:shd w:color="auto" w:val="clear" w:fill="FFF59D"/>
        </w:rPr>
        <w:t>nhận diên</w:t>
      </w:r>
      <w:commentRangeEnd w:id="199"/>
      <w:r>
        <w:rPr>
          <w:shd w:color="auto" w:val="clear" w:fill="FFF59D"/>
        </w:rPr>
        <w:commentReference w:id="199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34.1. Trong bảng dử liệu, các cột có thể bị sai chử, sai số, sai đơn vị hoặc thiếu dâu câu.</w:t>
      </w:r>
    </w:p>
    <w:p w14:paraId="000002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34.2. Bộ kiểm tra cần đọc toàn bộ ngử cảnh, không chỉ so sánh từng từ riêng lẻ một cách máy móc.</w:t>
      </w:r>
    </w:p>
    <w:p w14:paraId="000002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34.3. Nếu một tiêu đề cùng cấp bị lêch định dạng, hệ thống nên báo lổi với bằng chứng rỏ ràng.</w:t>
      </w:r>
    </w:p>
    <w:p w14:paraId="000002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34.4. Đây là đoạn văn cố ý viết sai để kiểm thử khả năng nhận diên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34.6. Khi áp dụng sửa lỗi, hệ thống phải giử vị trí chính xác của từ sai trong đoạn văn.</w:t>
      </w:r>
    </w:p>
    <w:p w14:paraId="000002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34.7. Chúng tôi luôn hổ trợ khách hàng trong quá trình xữ lý dử liệu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31"/>
      <w:r>
        <w:rPr>
          <w:shd w:color="auto" w:val="clear" w:fill="FFF59D"/>
        </w:rPr>
        <w:t>dử liệu</w:t>
      </w:r>
      <w:commentRangeEnd w:id="231"/>
      <w:r>
        <w:rPr>
          <w:shd w:color="auto" w:val="clear" w:fill="FFF59D"/>
        </w:rPr>
        <w:commentReference w:id="231"/>
      </w:r>
      <w:r>
        <w:t xml:space="preserve"> -&gt; dữ liệu; </w:t>
      </w:r>
      <w:commentRangeStart w:id="253"/>
      <w:r>
        <w:rPr>
          <w:shd w:color="auto" w:val="clear" w:fill="FFF59D"/>
        </w:rPr>
        <w:t>chử</w:t>
      </w:r>
      <w:commentRangeEnd w:id="253"/>
      <w:r>
        <w:rPr>
          <w:shd w:color="auto" w:val="clear" w:fill="FFF59D"/>
        </w:rPr>
        <w:commentReference w:id="253"/>
      </w:r>
      <w:r>
        <w:t xml:space="preserve">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5"/>
      <w:r>
        <w:rPr>
          <w:shd w:color="auto" w:val="clear" w:fill="FFF59D"/>
        </w:rPr>
        <w:t>rỏ ràng</w:t>
      </w:r>
      <w:commentRangeEnd w:id="275"/>
      <w:r>
        <w:rPr>
          <w:shd w:color="auto" w:val="clear" w:fill="FFF59D"/>
        </w:rPr>
        <w:commentReference w:id="275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35.1. Bộ kiểm tra cần đọc toàn bộ ngử cảnh, không chỉ so sánh từng từ riêng lẻ một cách máy móc.</w:t>
      </w:r>
    </w:p>
    <w:p w14:paraId="000002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35.2. Nếu một tiêu đề cùng cấp bị lêch định dạng, hệ thống nên báo lổi với bằng chứng rỏ ràng.</w:t>
      </w:r>
    </w:p>
    <w:p w14:paraId="000002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35.3. Đây là đoạn văn cố ý viết sai để kiểm thử khả năng nhận diên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35.5. Khi áp dụng sửa lỗi, hệ thống phải giử vị trí chính xác của từ sai trong đoạn văn.</w:t>
      </w:r>
    </w:p>
    <w:p w14:paraId="000002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35.6. Chúng tôi luôn hổ trợ khách hàng trong quá trình xữ lý dử liệu và kiễm tra tài liêu.</w:t>
      </w:r>
    </w:p>
    <w:p w14:paraId="000002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35.7. Hệ thông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306"/>
      <w:r>
        <w:rPr>
          <w:shd w:color="auto" w:val="clear" w:fill="FFF59D"/>
        </w:rPr>
        <w:t>ngử cảnh</w:t>
      </w:r>
      <w:commentRangeEnd w:id="306"/>
      <w:r>
        <w:rPr>
          <w:shd w:color="auto" w:val="clear" w:fill="FFF59D"/>
        </w:rPr>
        <w:commentReference w:id="306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328"/>
      <w:r>
        <w:rPr>
          <w:shd w:color="auto" w:val="clear" w:fill="FFF59D"/>
        </w:rPr>
        <w:t>nhận diên</w:t>
      </w:r>
      <w:commentRangeEnd w:id="328"/>
      <w:r>
        <w:rPr>
          <w:shd w:color="auto" w:val="clear" w:fill="FFF59D"/>
        </w:rPr>
        <w:commentReference w:id="328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350"/>
      <w:r>
        <w:rPr>
          <w:shd w:color="auto" w:val="clear" w:fill="FFF59D"/>
        </w:rPr>
        <w:t>giử</w:t>
      </w:r>
      <w:commentRangeEnd w:id="350"/>
      <w:r>
        <w:rPr>
          <w:shd w:color="auto" w:val="clear" w:fill="FFF59D"/>
        </w:rPr>
        <w:commentReference w:id="35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commentRangeStart w:id="419"/>
            <w:r>
              <w:rPr>
                <w:sz w:val="16"/>
                <w:shd w:color="auto" w:val="clear" w:fill="FFF59D"/>
              </w:rPr>
              <w:t>hổ trợ</w:t>
            </w:r>
            <w:commentRangeEnd w:id="419"/>
            <w:r>
              <w:rPr>
                <w:sz w:val="16"/>
                <w:shd w:color="auto" w:val="clear" w:fill="FFF59D"/>
              </w:rPr>
              <w:commentReference w:id="419"/>
            </w:r>
            <w:r>
              <w:rPr>
                <w:sz w:val="16"/>
              </w:rPr>
              <w:t xml:space="preserve">, </w:t>
            </w:r>
            <w:commentRangeStart w:id="375"/>
            <w:r>
              <w:rPr>
                <w:sz w:val="16"/>
                <w:shd w:color="auto" w:val="clear" w:fill="FFF59D"/>
              </w:rPr>
              <w:t>dử liệu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, </w:t>
            </w:r>
            <w:commentRangeStart w:id="463"/>
            <w:r>
              <w:rPr>
                <w:sz w:val="16"/>
                <w:shd w:color="auto" w:val="clear" w:fill="FFF59D"/>
              </w:rPr>
              <w:t>kiễm tra</w:t>
            </w:r>
            <w:commentRangeEnd w:id="463"/>
            <w:r>
              <w:rPr>
                <w:sz w:val="16"/>
                <w:shd w:color="auto" w:val="clear" w:fill="FFF59D"/>
              </w:rPr>
              <w:commentReference w:id="463"/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36.1. Nếu một tiêu đề cùng cấp bị lêch định dạng, hệ thống nên báo lổi với bằng chứng rỏ ràng.</w:t>
      </w:r>
    </w:p>
    <w:p w14:paraId="000002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36.2. Đây là đoạn văn cố ý viết sai để kiểm thử khả năng nhận diên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36.4. Khi áp dụng sửa lỗi, hệ thống phải giử vị trí chính xác của từ sai trong đoạn văn.</w:t>
      </w:r>
    </w:p>
    <w:p w14:paraId="000002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36.5. Chúng tôi luôn hổ trợ khách hàng trong quá trình xữ lý dử liệu và kiễm tra tài liêu.</w:t>
      </w:r>
    </w:p>
    <w:p w14:paraId="000002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36.6. Hệ thông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37.1. Đây là đoạn văn cố ý viết sai để kiểm thử khả năng nhận diên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37.3. Khi áp dụng sửa lỗi, hệ thống phải giử vị trí chính xác của từ sai trong đoạn văn.</w:t>
      </w:r>
    </w:p>
    <w:p w14:paraId="000002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37.4. Chúng tôi luôn hổ trợ khách hàng trong quá trình xữ lý dử liệu và kiễm tra tài liêu.</w:t>
      </w:r>
    </w:p>
    <w:p w14:paraId="000002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37.5. Hệ thông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37.7. Một số tên riêng như SuperDoc, OpenAI, React, TypeScript phải được giử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38.2. Khi áp dụng sửa lỗi, hệ thống phải giử vị trí chính xác của từ sai trong đoạn văn.</w:t>
      </w:r>
    </w:p>
    <w:p w14:paraId="000002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38.3. Chúng tôi luôn hổ trợ khách hàng trong quá trình xữ lý dử liệu và kiễm tra tài liêu.</w:t>
      </w:r>
    </w:p>
    <w:p w14:paraId="000002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38.4. Hệ thông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38.6. Một số tên riêng như SuperDoc, OpenAI, React, TypeScript phải được giử nguyên, không được tự ý sữa.</w:t>
      </w:r>
    </w:p>
    <w:p w14:paraId="000002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38.7. Trong bảng dử liệu,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39.1. Khi áp dụng sửa lỗi, hệ thống phải giử vị trí chính xác của từ sai trong đoạn văn.</w:t>
      </w:r>
    </w:p>
    <w:p w14:paraId="000002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39.2. Chúng tôi luôn hổ trợ khách hàng trong quá trình xữ lý dử liệu và kiễm tra tài liêu.</w:t>
      </w:r>
    </w:p>
    <w:p w14:paraId="000002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39.3. Hệ thông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39.5. Một số tên riêng như SuperDoc, OpenAI, React, TypeScript phải được giử nguyên, không được tự ý sữa.</w:t>
      </w:r>
    </w:p>
    <w:p w14:paraId="000002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39.6. Trong bảng dử liệu, các cột có thể bị sai chử, sai số, sai đơn vị hoặc thiếu dâu câu.</w:t>
      </w:r>
    </w:p>
    <w:p w14:paraId="000002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39.7. Bộ kiểm tra cần đọc toàn bộ ngử cảnh,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40.1. Chúng tôi luôn hổ trợ khách hàng trong quá trình xữ lý dử liệu và kiễm tra tài liêu.</w:t>
      </w:r>
    </w:p>
    <w:p w14:paraId="000002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40.2. Hệ thông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40.4. Một số tên riêng như SuperDoc, OpenAI, React, TypeScript phải được giử nguyên, không được tự ý sữa.</w:t>
      </w:r>
    </w:p>
    <w:p w14:paraId="000002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40.5. Trong bảng dử liệu, các cột có thể bị sai chử, sai số, sai đơn vị hoặc thiếu dâu câu.</w:t>
      </w:r>
    </w:p>
    <w:p w14:paraId="000002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40.6. Bộ kiểm tra cần đọc toàn bộ ngử cảnh, không chỉ so sánh từng từ riêng lẻ một cách máy móc.</w:t>
      </w:r>
    </w:p>
    <w:p w14:paraId="000002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40.7. Nếu một tiêu đề cùng cấp bị lêch định dạng, hệ thống nên báo lổi với bằng chứng rỏ ràng.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commentRangeStart w:id="420"/>
            <w:r>
              <w:rPr>
                <w:sz w:val="16"/>
                <w:shd w:color="auto" w:val="clear" w:fill="FFF59D"/>
              </w:rPr>
              <w:t>hổ trợ</w:t>
            </w:r>
            <w:commentRangeEnd w:id="420"/>
            <w:r>
              <w:rPr>
                <w:sz w:val="16"/>
                <w:shd w:color="auto" w:val="clear" w:fill="FFF59D"/>
              </w:rPr>
              <w:commentReference w:id="420"/>
            </w:r>
            <w:r>
              <w:rPr>
                <w:sz w:val="16"/>
              </w:rPr>
              <w:t xml:space="preserve">, </w:t>
            </w:r>
            <w:commentRangeStart w:id="376"/>
            <w:r>
              <w:rPr>
                <w:sz w:val="16"/>
                <w:shd w:color="auto" w:val="clear" w:fill="FFF59D"/>
              </w:rPr>
              <w:t>dử liệu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, </w:t>
            </w:r>
            <w:commentRangeStart w:id="464"/>
            <w:r>
              <w:rPr>
                <w:sz w:val="16"/>
                <w:shd w:color="auto" w:val="clear" w:fill="FFF59D"/>
              </w:rPr>
              <w:t>kiễm tra</w:t>
            </w:r>
            <w:commentRangeEnd w:id="464"/>
            <w:r>
              <w:rPr>
                <w:sz w:val="16"/>
                <w:shd w:color="auto" w:val="clear" w:fill="FFF59D"/>
              </w:rPr>
              <w:commentReference w:id="464"/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41.1. Hệ thông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41.3. Một số tên riêng như SuperDoc, OpenAI, React, TypeScript phải được giử nguyên, không được tự ý sữa.</w:t>
      </w:r>
    </w:p>
    <w:p w14:paraId="000002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41.4. Trong bảng dử liệu, các cột có thể bị sai chử, sai số, sai đơn vị hoặc thiếu dâu câu.</w:t>
      </w:r>
    </w:p>
    <w:p w14:paraId="000002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41.5. Bộ kiểm tra cần đọc toàn bộ ngử cảnh, không chỉ so sánh từng từ riêng lẻ một cách máy móc.</w:t>
      </w:r>
    </w:p>
    <w:p w14:paraId="000002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41.6. Nếu một tiêu đề cùng cấp bị lêch định dạng, hệ thống nên báo lổi với bằng chứng rỏ ràng.</w:t>
      </w:r>
    </w:p>
    <w:p w14:paraId="000002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41.7. Đây là đoạn văn cố ý viết sai để kiểm thử khả năng nhận diên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42.2. Một số tên riêng như SuperDoc, OpenAI, React, TypeScript phải được giử nguyên, không được tự ý sữa.</w:t>
      </w:r>
    </w:p>
    <w:p w14:paraId="000002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42.3. Trong bảng dử liệu, các cột có thể bị sai chử, sai số, sai đơn vị hoặc thiếu dâu câu.</w:t>
      </w:r>
    </w:p>
    <w:p w14:paraId="000002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42.4. Bộ kiểm tra cần đọc toàn bộ ngử cảnh, không chỉ so sánh từng từ riêng lẻ một cách máy móc.</w:t>
      </w:r>
    </w:p>
    <w:p w14:paraId="000002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42.5. Nếu một tiêu đề cùng cấp bị lêch định dạng, hệ thống nên báo lổi với bằng chứng rỏ ràng.</w:t>
      </w:r>
    </w:p>
    <w:p w14:paraId="000002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42.6. Đây là đoạn văn cố ý viết sai để kiểm thử khả năng nhận diên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</w:t>
      </w:r>
      <w:commentRangeStart w:id="105"/>
      <w:r>
        <w:rPr>
          <w:shd w:color="auto" w:val="clear" w:fill="FFF59D"/>
        </w:rPr>
        <w:t>chử</w:t>
      </w:r>
      <w:commentRangeEnd w:id="105"/>
      <w:r>
        <w:rPr>
          <w:shd w:color="auto" w:val="clear" w:fill="FFF59D"/>
        </w:rPr>
        <w:commentReference w:id="105"/>
      </w:r>
      <w:r>
        <w:t xml:space="preserve">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7"/>
      <w:r>
        <w:rPr>
          <w:shd w:color="auto" w:val="clear" w:fill="FFF59D"/>
        </w:rPr>
        <w:t>rỏ ràng</w:t>
      </w:r>
      <w:commentRangeEnd w:id="127"/>
      <w:r>
        <w:rPr>
          <w:shd w:color="auto" w:val="clear" w:fill="FFF59D"/>
        </w:rPr>
        <w:commentReference w:id="127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43.1. Một số tên riêng như SuperDoc, OpenAI, React, TypeScript phải được giử nguyên, không được tự ý sữa.</w:t>
      </w:r>
    </w:p>
    <w:p w14:paraId="000002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43.2. Trong bảng dử liệu, các cột có thể bị sai chử, sai số, sai đơn vị hoặc thiếu dâu câu.</w:t>
      </w:r>
    </w:p>
    <w:p w14:paraId="000002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43.3. Bộ kiểm tra cần đọc toàn bộ ngử cảnh, không chỉ so sánh từng từ riêng lẻ một cách máy móc.</w:t>
      </w:r>
    </w:p>
    <w:p w14:paraId="000002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43.4. Nếu một tiêu đề cùng cấp bị lêch định dạng, hệ thống nên báo lổi với bằng chứng rỏ ràng.</w:t>
      </w:r>
    </w:p>
    <w:p w14:paraId="000002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43.5. Đây là đoạn văn cố ý viết sai để kiểm thử khả năng nhận diên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43.7. Khi áp dụng sửa lỗi, hệ thống phải giử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56"/>
      <w:r>
        <w:rPr>
          <w:shd w:color="auto" w:val="clear" w:fill="FFF59D"/>
        </w:rPr>
        <w:t>giử</w:t>
      </w:r>
      <w:commentRangeEnd w:id="156"/>
      <w:r>
        <w:rPr>
          <w:shd w:color="auto" w:val="clear" w:fill="FFF59D"/>
        </w:rPr>
        <w:commentReference w:id="156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78"/>
      <w:r>
        <w:rPr>
          <w:shd w:color="auto" w:val="clear" w:fill="FFF59D"/>
        </w:rPr>
        <w:t>ngử cảnh</w:t>
      </w:r>
      <w:commentRangeEnd w:id="178"/>
      <w:r>
        <w:rPr>
          <w:shd w:color="auto" w:val="clear" w:fill="FFF59D"/>
        </w:rPr>
        <w:commentReference w:id="178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200"/>
      <w:r>
        <w:rPr>
          <w:shd w:color="auto" w:val="clear" w:fill="FFF59D"/>
        </w:rPr>
        <w:t>nhận diên</w:t>
      </w:r>
      <w:commentRangeEnd w:id="200"/>
      <w:r>
        <w:rPr>
          <w:shd w:color="auto" w:val="clear" w:fill="FFF59D"/>
        </w:rPr>
        <w:commentReference w:id="200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44.1. Trong bảng dử liệu, các cột có thể bị sai chử, sai số, sai đơn vị hoặc thiếu dâu câu.</w:t>
      </w:r>
    </w:p>
    <w:p w14:paraId="000002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44.2. Bộ kiểm tra cần đọc toàn bộ ngử cảnh, không chỉ so sánh từng từ riêng lẻ một cách máy móc.</w:t>
      </w:r>
    </w:p>
    <w:p w14:paraId="000002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44.3. Nếu một tiêu đề cùng cấp bị lêch định dạng, hệ thống nên báo lổi với bằng chứng rỏ ràng.</w:t>
      </w:r>
    </w:p>
    <w:p w14:paraId="000002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44.4. Đây là đoạn văn cố ý viết sai để kiểm thử khả năng nhận diên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44.6. Khi áp dụng sửa lỗi, hệ thống phải giử vị trí chính xác của từ sai trong đoạn văn.</w:t>
      </w:r>
    </w:p>
    <w:p w14:paraId="000002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44.7. Chúng tôi luôn hổ trợ khách hàng trong quá trình xữ lý dử liệu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32"/>
      <w:r>
        <w:rPr>
          <w:shd w:color="auto" w:val="clear" w:fill="FFF59D"/>
        </w:rPr>
        <w:t>dử liệu</w:t>
      </w:r>
      <w:commentRangeEnd w:id="232"/>
      <w:r>
        <w:rPr>
          <w:shd w:color="auto" w:val="clear" w:fill="FFF59D"/>
        </w:rPr>
        <w:commentReference w:id="232"/>
      </w:r>
      <w:r>
        <w:t xml:space="preserve"> -&gt; dữ liệu; </w:t>
      </w:r>
      <w:commentRangeStart w:id="254"/>
      <w:r>
        <w:rPr>
          <w:shd w:color="auto" w:val="clear" w:fill="FFF59D"/>
        </w:rPr>
        <w:t>chử</w:t>
      </w:r>
      <w:commentRangeEnd w:id="254"/>
      <w:r>
        <w:rPr>
          <w:shd w:color="auto" w:val="clear" w:fill="FFF59D"/>
        </w:rPr>
        <w:commentReference w:id="254"/>
      </w:r>
      <w:r>
        <w:t xml:space="preserve">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6"/>
      <w:r>
        <w:rPr>
          <w:shd w:color="auto" w:val="clear" w:fill="FFF59D"/>
        </w:rPr>
        <w:t>rỏ ràng</w:t>
      </w:r>
      <w:commentRangeEnd w:id="276"/>
      <w:r>
        <w:rPr>
          <w:shd w:color="auto" w:val="clear" w:fill="FFF59D"/>
        </w:rPr>
        <w:commentReference w:id="276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45.1. Bộ kiểm tra cần đọc toàn bộ ngử cảnh, không chỉ so sánh từng từ riêng lẻ một cách máy móc.</w:t>
      </w:r>
    </w:p>
    <w:p w14:paraId="000002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45.2. Nếu một tiêu đề cùng cấp bị lêch định dạng, hệ thống nên báo lổi với bằng chứng rỏ ràng.</w:t>
      </w:r>
    </w:p>
    <w:p w14:paraId="000002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45.3. Đây là đoạn văn cố ý viết sai để kiểm thử khả năng nhận diên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45.5. Khi áp dụng sửa lỗi, hệ thống phải giử vị trí chính xác của từ sai trong đoạn văn.</w:t>
      </w:r>
    </w:p>
    <w:p w14:paraId="000002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45.6. Chúng tôi luôn hổ trợ khách hàng trong quá trình xữ lý dử liệu và kiễm tra tài liêu.</w:t>
      </w:r>
    </w:p>
    <w:p w14:paraId="000002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45.7. Hệ thông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307"/>
      <w:r>
        <w:rPr>
          <w:shd w:color="auto" w:val="clear" w:fill="FFF59D"/>
        </w:rPr>
        <w:t>ngử cảnh</w:t>
      </w:r>
      <w:commentRangeEnd w:id="307"/>
      <w:r>
        <w:rPr>
          <w:shd w:color="auto" w:val="clear" w:fill="FFF59D"/>
        </w:rPr>
        <w:commentReference w:id="307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329"/>
      <w:r>
        <w:rPr>
          <w:shd w:color="auto" w:val="clear" w:fill="FFF59D"/>
        </w:rPr>
        <w:t>nhận diên</w:t>
      </w:r>
      <w:commentRangeEnd w:id="329"/>
      <w:r>
        <w:rPr>
          <w:shd w:color="auto" w:val="clear" w:fill="FFF59D"/>
        </w:rPr>
        <w:commentReference w:id="329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351"/>
      <w:r>
        <w:rPr>
          <w:shd w:color="auto" w:val="clear" w:fill="FFF59D"/>
        </w:rPr>
        <w:t>giử</w:t>
      </w:r>
      <w:commentRangeEnd w:id="351"/>
      <w:r>
        <w:rPr>
          <w:shd w:color="auto" w:val="clear" w:fill="FFF59D"/>
        </w:rPr>
        <w:commentReference w:id="35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commentRangeStart w:id="421"/>
            <w:r>
              <w:rPr>
                <w:sz w:val="16"/>
                <w:shd w:color="auto" w:val="clear" w:fill="FFF59D"/>
              </w:rPr>
              <w:t>hổ trợ</w:t>
            </w:r>
            <w:commentRangeEnd w:id="421"/>
            <w:r>
              <w:rPr>
                <w:sz w:val="16"/>
                <w:shd w:color="auto" w:val="clear" w:fill="FFF59D"/>
              </w:rPr>
              <w:commentReference w:id="421"/>
            </w:r>
            <w:r>
              <w:rPr>
                <w:sz w:val="16"/>
              </w:rPr>
              <w:t xml:space="preserve">, </w:t>
            </w:r>
            <w:commentRangeStart w:id="377"/>
            <w:r>
              <w:rPr>
                <w:sz w:val="16"/>
                <w:shd w:color="auto" w:val="clear" w:fill="FFF59D"/>
              </w:rPr>
              <w:t>dử liệu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, </w:t>
            </w:r>
            <w:commentRangeStart w:id="465"/>
            <w:r>
              <w:rPr>
                <w:sz w:val="16"/>
                <w:shd w:color="auto" w:val="clear" w:fill="FFF59D"/>
              </w:rPr>
              <w:t>kiễm tra</w:t>
            </w:r>
            <w:commentRangeEnd w:id="465"/>
            <w:r>
              <w:rPr>
                <w:sz w:val="16"/>
                <w:shd w:color="auto" w:val="clear" w:fill="FFF59D"/>
              </w:rPr>
              <w:commentReference w:id="465"/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46.1. Nếu một tiêu đề cùng cấp bị lêch định dạng, hệ thống nên báo lổi với bằng chứng rỏ ràng.</w:t>
      </w:r>
    </w:p>
    <w:p w14:paraId="000003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46.2. Đây là đoạn văn cố ý viết sai để kiểm thử khả năng nhận diên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46.4. Khi áp dụng sửa lỗi, hệ thống phải giử vị trí chính xác của từ sai trong đoạn văn.</w:t>
      </w:r>
    </w:p>
    <w:p w14:paraId="000003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46.5. Chúng tôi luôn hổ trợ khách hàng trong quá trình xữ lý dử liệu và kiễm tra tài liêu.</w:t>
      </w:r>
    </w:p>
    <w:p w14:paraId="000003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46.6. Hệ thông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47.1. Đây là đoạn văn cố ý viết sai để kiểm thử khả năng nhận diên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47.3. Khi áp dụng sửa lỗi, hệ thống phải giử vị trí chính xác của từ sai trong đoạn văn.</w:t>
      </w:r>
    </w:p>
    <w:p w14:paraId="000003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47.4. Chúng tôi luôn hổ trợ khách hàng trong quá trình xữ lý dử liệu và kiễm tra tài liêu.</w:t>
      </w:r>
    </w:p>
    <w:p w14:paraId="000003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47.5. Hệ thông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47.7. Một số tên riêng như SuperDoc, OpenAI, React, TypeScript phải được giử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48.2. Khi áp dụng sửa lỗi, hệ thống phải giử vị trí chính xác của từ sai trong đoạn văn.</w:t>
      </w:r>
    </w:p>
    <w:p w14:paraId="000003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48.3. Chúng tôi luôn hổ trợ khách hàng trong quá trình xữ lý dử liệu và kiễm tra tài liêu.</w:t>
      </w:r>
    </w:p>
    <w:p w14:paraId="000003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48.4. Hệ thông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48.6. Một số tên riêng như SuperDoc, OpenAI, React, TypeScript phải được giử nguyên, không được tự ý sữa.</w:t>
      </w:r>
    </w:p>
    <w:p w14:paraId="000003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48.7. Trong bảng dử liệu,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49.1. Khi áp dụng sửa lỗi, hệ thống phải giử vị trí chính xác của từ sai trong đoạn văn.</w:t>
      </w:r>
    </w:p>
    <w:p w14:paraId="000003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49.2. Chúng tôi luôn hổ trợ khách hàng trong quá trình xữ lý dử liệu và kiễm tra tài liêu.</w:t>
      </w:r>
    </w:p>
    <w:p w14:paraId="000003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49.3. Hệ thông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49.5. Một số tên riêng như SuperDoc, OpenAI, React, TypeScript phải được giử nguyên, không được tự ý sữa.</w:t>
      </w:r>
    </w:p>
    <w:p w14:paraId="000003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49.6. Trong bảng dử liệu, các cột có thể bị sai chử, sai số, sai đơn vị hoặc thiếu dâu câu.</w:t>
      </w:r>
    </w:p>
    <w:p w14:paraId="000003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49.7. Bộ kiểm tra cần đọc toàn bộ ngử cảnh,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50.1. Chúng tôi luôn hổ trợ khách hàng trong quá trình xữ lý dử liệu và kiễm tra tài liêu.</w:t>
      </w:r>
    </w:p>
    <w:p w14:paraId="000003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50.2. Hệ thông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50.4. Một số tên riêng như SuperDoc, OpenAI, React, TypeScript phải được giử nguyên, không được tự ý sữa.</w:t>
      </w:r>
    </w:p>
    <w:p w14:paraId="000003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50.5. Trong bảng dử liệu, các cột có thể bị sai chử, sai số, sai đơn vị hoặc thiếu dâu câu.</w:t>
      </w:r>
    </w:p>
    <w:p w14:paraId="000003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50.6. Bộ kiểm tra cần đọc toàn bộ ngử cảnh, không chỉ so sánh từng từ riêng lẻ một cách máy móc.</w:t>
      </w:r>
    </w:p>
    <w:p w14:paraId="000003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50.7. Nếu một tiêu đề cùng cấp bị lêch định dạng, hệ thống nên báo lổi với bằng chứng rỏ ràng.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commentRangeStart w:id="422"/>
            <w:r>
              <w:rPr>
                <w:sz w:val="16"/>
                <w:shd w:color="auto" w:val="clear" w:fill="FFF59D"/>
              </w:rPr>
              <w:t>hổ trợ</w:t>
            </w:r>
            <w:commentRangeEnd w:id="422"/>
            <w:r>
              <w:rPr>
                <w:sz w:val="16"/>
                <w:shd w:color="auto" w:val="clear" w:fill="FFF59D"/>
              </w:rPr>
              <w:commentReference w:id="422"/>
            </w:r>
            <w:r>
              <w:rPr>
                <w:sz w:val="16"/>
              </w:rPr>
              <w:t xml:space="preserve">, </w:t>
            </w:r>
            <w:commentRangeStart w:id="378"/>
            <w:r>
              <w:rPr>
                <w:sz w:val="16"/>
                <w:shd w:color="auto" w:val="clear" w:fill="FFF59D"/>
              </w:rPr>
              <w:t>dử liệu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, </w:t>
            </w:r>
            <w:commentRangeStart w:id="466"/>
            <w:r>
              <w:rPr>
                <w:sz w:val="16"/>
                <w:shd w:color="auto" w:val="clear" w:fill="FFF59D"/>
              </w:rPr>
              <w:t>kiễm tra</w:t>
            </w:r>
            <w:commentRangeEnd w:id="466"/>
            <w:r>
              <w:rPr>
                <w:sz w:val="16"/>
                <w:shd w:color="auto" w:val="clear" w:fill="FFF59D"/>
              </w:rPr>
              <w:commentReference w:id="466"/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51.1. Hệ thông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51.3. Một số tên riêng như SuperDoc, OpenAI, React, TypeScript phải được giử nguyên, không được tự ý sữa.</w:t>
      </w:r>
    </w:p>
    <w:p w14:paraId="000003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51.4. Trong bảng dử liệu, các cột có thể bị sai chử, sai số, sai đơn vị hoặc thiếu dâu câu.</w:t>
      </w:r>
    </w:p>
    <w:p w14:paraId="000003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51.5. Bộ kiểm tra cần đọc toàn bộ ngử cảnh, không chỉ so sánh từng từ riêng lẻ một cách máy móc.</w:t>
      </w:r>
    </w:p>
    <w:p w14:paraId="000003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51.6. Nếu một tiêu đề cùng cấp bị lêch định dạng, hệ thống nên báo lổi với bằng chứng rỏ ràng.</w:t>
      </w:r>
    </w:p>
    <w:p w14:paraId="000003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51.7. Đây là đoạn văn cố ý viết sai để kiểm thử khả năng nhận diên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52.2. Một số tên riêng như SuperDoc, OpenAI, React, TypeScript phải được giử nguyên, không được tự ý sữa.</w:t>
      </w:r>
    </w:p>
    <w:p w14:paraId="000003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52.3. Trong bảng dử liệu, các cột có thể bị sai chử, sai số, sai đơn vị hoặc thiếu dâu câu.</w:t>
      </w:r>
    </w:p>
    <w:p w14:paraId="000003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52.4. Bộ kiểm tra cần đọc toàn bộ ngử cảnh, không chỉ so sánh từng từ riêng lẻ một cách máy móc.</w:t>
      </w:r>
    </w:p>
    <w:p w14:paraId="000003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52.5. Nếu một tiêu đề cùng cấp bị lêch định dạng, hệ thống nên báo lổi với bằng chứng rỏ ràng.</w:t>
      </w:r>
    </w:p>
    <w:p w14:paraId="000003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52.6. Đây là đoạn văn cố ý viết sai để kiểm thử khả năng nhận diên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</w:t>
      </w:r>
      <w:commentRangeStart w:id="106"/>
      <w:r>
        <w:rPr>
          <w:shd w:color="auto" w:val="clear" w:fill="FFF59D"/>
        </w:rPr>
        <w:t>chử</w:t>
      </w:r>
      <w:commentRangeEnd w:id="106"/>
      <w:r>
        <w:rPr>
          <w:shd w:color="auto" w:val="clear" w:fill="FFF59D"/>
        </w:rPr>
        <w:commentReference w:id="106"/>
      </w:r>
      <w:r>
        <w:t xml:space="preserve">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8"/>
      <w:r>
        <w:rPr>
          <w:shd w:color="auto" w:val="clear" w:fill="FFF59D"/>
        </w:rPr>
        <w:t>rỏ ràng</w:t>
      </w:r>
      <w:commentRangeEnd w:id="128"/>
      <w:r>
        <w:rPr>
          <w:shd w:color="auto" w:val="clear" w:fill="FFF59D"/>
        </w:rPr>
        <w:commentReference w:id="128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53.1. Một số tên riêng như SuperDoc, OpenAI, React, TypeScript phải được giử nguyên, không được tự ý sữa.</w:t>
      </w:r>
    </w:p>
    <w:p w14:paraId="000003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53.2. Trong bảng dử liệu, các cột có thể bị sai chử, sai số, sai đơn vị hoặc thiếu dâu câu.</w:t>
      </w:r>
    </w:p>
    <w:p w14:paraId="000003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53.3. Bộ kiểm tra cần đọc toàn bộ ngử cảnh, không chỉ so sánh từng từ riêng lẻ một cách máy móc.</w:t>
      </w:r>
    </w:p>
    <w:p w14:paraId="000003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53.4. Nếu một tiêu đề cùng cấp bị lêch định dạng, hệ thống nên báo lổi với bằng chứng rỏ ràng.</w:t>
      </w:r>
    </w:p>
    <w:p w14:paraId="000003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53.5. Đây là đoạn văn cố ý viết sai để kiểm thử khả năng nhận diên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53.7. Khi áp dụng sửa lỗi, hệ thống phải giử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57"/>
      <w:r>
        <w:rPr>
          <w:shd w:color="auto" w:val="clear" w:fill="FFF59D"/>
        </w:rPr>
        <w:t>giử</w:t>
      </w:r>
      <w:commentRangeEnd w:id="157"/>
      <w:r>
        <w:rPr>
          <w:shd w:color="auto" w:val="clear" w:fill="FFF59D"/>
        </w:rPr>
        <w:commentReference w:id="157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79"/>
      <w:r>
        <w:rPr>
          <w:shd w:color="auto" w:val="clear" w:fill="FFF59D"/>
        </w:rPr>
        <w:t>ngử cảnh</w:t>
      </w:r>
      <w:commentRangeEnd w:id="179"/>
      <w:r>
        <w:rPr>
          <w:shd w:color="auto" w:val="clear" w:fill="FFF59D"/>
        </w:rPr>
        <w:commentReference w:id="179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201"/>
      <w:r>
        <w:rPr>
          <w:shd w:color="auto" w:val="clear" w:fill="FFF59D"/>
        </w:rPr>
        <w:t>nhận diên</w:t>
      </w:r>
      <w:commentRangeEnd w:id="201"/>
      <w:r>
        <w:rPr>
          <w:shd w:color="auto" w:val="clear" w:fill="FFF59D"/>
        </w:rPr>
        <w:commentReference w:id="201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54.1. Trong bảng dử liệu, các cột có thể bị sai chử, sai số, sai đơn vị hoặc thiếu dâu câu.</w:t>
      </w:r>
    </w:p>
    <w:p w14:paraId="000003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54.2. Bộ kiểm tra cần đọc toàn bộ ngử cảnh, không chỉ so sánh từng từ riêng lẻ một cách máy móc.</w:t>
      </w:r>
    </w:p>
    <w:p w14:paraId="000003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54.3. Nếu một tiêu đề cùng cấp bị lêch định dạng, hệ thống nên báo lổi với bằng chứng rỏ ràng.</w:t>
      </w:r>
    </w:p>
    <w:p w14:paraId="000003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54.4. Đây là đoạn văn cố ý viết sai để kiểm thử khả năng nhận diên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54.6. Khi áp dụng sửa lỗi, hệ thống phải giử vị trí chính xác của từ sai trong đoạn văn.</w:t>
      </w:r>
    </w:p>
    <w:p w14:paraId="000003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54.7. Chúng tôi luôn hổ trợ khách hàng trong quá trình xữ lý dử liệu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33"/>
      <w:r>
        <w:rPr>
          <w:shd w:color="auto" w:val="clear" w:fill="FFF59D"/>
        </w:rPr>
        <w:t>dử liệu</w:t>
      </w:r>
      <w:commentRangeEnd w:id="233"/>
      <w:r>
        <w:rPr>
          <w:shd w:color="auto" w:val="clear" w:fill="FFF59D"/>
        </w:rPr>
        <w:commentReference w:id="233"/>
      </w:r>
      <w:r>
        <w:t xml:space="preserve"> -&gt; dữ liệu; </w:t>
      </w:r>
      <w:commentRangeStart w:id="255"/>
      <w:r>
        <w:rPr>
          <w:shd w:color="auto" w:val="clear" w:fill="FFF59D"/>
        </w:rPr>
        <w:t>chử</w:t>
      </w:r>
      <w:commentRangeEnd w:id="255"/>
      <w:r>
        <w:rPr>
          <w:shd w:color="auto" w:val="clear" w:fill="FFF59D"/>
        </w:rPr>
        <w:commentReference w:id="255"/>
      </w:r>
      <w:r>
        <w:t xml:space="preserve">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7"/>
      <w:r>
        <w:rPr>
          <w:shd w:color="auto" w:val="clear" w:fill="FFF59D"/>
        </w:rPr>
        <w:t>rỏ ràng</w:t>
      </w:r>
      <w:commentRangeEnd w:id="277"/>
      <w:r>
        <w:rPr>
          <w:shd w:color="auto" w:val="clear" w:fill="FFF59D"/>
        </w:rPr>
        <w:commentReference w:id="277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55.1. Bộ kiểm tra cần đọc toàn bộ ngử cảnh, không chỉ so sánh từng từ riêng lẻ một cách máy móc.</w:t>
      </w:r>
    </w:p>
    <w:p w14:paraId="000003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55.2. Nếu một tiêu đề cùng cấp bị lêch định dạng, hệ thống nên báo lổi với bằng chứng rỏ ràng.</w:t>
      </w:r>
    </w:p>
    <w:p w14:paraId="000003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55.3. Đây là đoạn văn cố ý viết sai để kiểm thử khả năng nhận diên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55.5. Khi áp dụng sửa lỗi, hệ thống phải giử vị trí chính xác của từ sai trong đoạn văn.</w:t>
      </w:r>
    </w:p>
    <w:p w14:paraId="000003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55.6. Chúng tôi luôn hổ trợ khách hàng trong quá trình xữ lý dử liệu và kiễm tra tài liêu.</w:t>
      </w:r>
    </w:p>
    <w:p w14:paraId="000003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55.7. Hệ thông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308"/>
      <w:r>
        <w:rPr>
          <w:shd w:color="auto" w:val="clear" w:fill="FFF59D"/>
        </w:rPr>
        <w:t>ngử cảnh</w:t>
      </w:r>
      <w:commentRangeEnd w:id="308"/>
      <w:r>
        <w:rPr>
          <w:shd w:color="auto" w:val="clear" w:fill="FFF59D"/>
        </w:rPr>
        <w:commentReference w:id="308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330"/>
      <w:r>
        <w:rPr>
          <w:shd w:color="auto" w:val="clear" w:fill="FFF59D"/>
        </w:rPr>
        <w:t>nhận diên</w:t>
      </w:r>
      <w:commentRangeEnd w:id="330"/>
      <w:r>
        <w:rPr>
          <w:shd w:color="auto" w:val="clear" w:fill="FFF59D"/>
        </w:rPr>
        <w:commentReference w:id="330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352"/>
      <w:r>
        <w:rPr>
          <w:shd w:color="auto" w:val="clear" w:fill="FFF59D"/>
        </w:rPr>
        <w:t>giử</w:t>
      </w:r>
      <w:commentRangeEnd w:id="352"/>
      <w:r>
        <w:rPr>
          <w:shd w:color="auto" w:val="clear" w:fill="FFF59D"/>
        </w:rPr>
        <w:commentReference w:id="35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commentRangeStart w:id="423"/>
            <w:r>
              <w:rPr>
                <w:sz w:val="16"/>
                <w:shd w:color="auto" w:val="clear" w:fill="FFF59D"/>
              </w:rPr>
              <w:t>hổ trợ</w:t>
            </w:r>
            <w:commentRangeEnd w:id="423"/>
            <w:r>
              <w:rPr>
                <w:sz w:val="16"/>
                <w:shd w:color="auto" w:val="clear" w:fill="FFF59D"/>
              </w:rPr>
              <w:commentReference w:id="423"/>
            </w:r>
            <w:r>
              <w:rPr>
                <w:sz w:val="16"/>
              </w:rPr>
              <w:t xml:space="preserve">, </w:t>
            </w:r>
            <w:commentRangeStart w:id="379"/>
            <w:r>
              <w:rPr>
                <w:sz w:val="16"/>
                <w:shd w:color="auto" w:val="clear" w:fill="FFF59D"/>
              </w:rPr>
              <w:t>dử liệu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, </w:t>
            </w:r>
            <w:commentRangeStart w:id="467"/>
            <w:r>
              <w:rPr>
                <w:sz w:val="16"/>
                <w:shd w:color="auto" w:val="clear" w:fill="FFF59D"/>
              </w:rPr>
              <w:t>kiễm tra</w:t>
            </w:r>
            <w:commentRangeEnd w:id="467"/>
            <w:r>
              <w:rPr>
                <w:sz w:val="16"/>
                <w:shd w:color="auto" w:val="clear" w:fill="FFF59D"/>
              </w:rPr>
              <w:commentReference w:id="467"/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56.1. Nếu một tiêu đề cùng cấp bị lêch định dạng, hệ thống nên báo lổi với bằng chứng rỏ ràng.</w:t>
      </w:r>
    </w:p>
    <w:p w14:paraId="000003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56.2. Đây là đoạn văn cố ý viết sai để kiểm thử khả năng nhận diên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56.4. Khi áp dụng sửa lỗi, hệ thống phải giử vị trí chính xác của từ sai trong đoạn văn.</w:t>
      </w:r>
    </w:p>
    <w:p w14:paraId="000003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56.5. Chúng tôi luôn hổ trợ khách hàng trong quá trình xữ lý dử liệu và kiễm tra tài liêu.</w:t>
      </w:r>
    </w:p>
    <w:p w14:paraId="000003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56.6. Hệ thông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57.1. Đây là đoạn văn cố ý viết sai để kiểm thử khả năng nhận diên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57.3. Khi áp dụng sửa lỗi, hệ thống phải giử vị trí chính xác của từ sai trong đoạn văn.</w:t>
      </w:r>
    </w:p>
    <w:p w14:paraId="000003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57.4. Chúng tôi luôn hổ trợ khách hàng trong quá trình xữ lý dử liệu và kiễm tra tài liêu.</w:t>
      </w:r>
    </w:p>
    <w:p w14:paraId="000003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57.5. Hệ thông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57.7. Một số tên riêng như SuperDoc, OpenAI, React, TypeScript phải được giử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58.2. Khi áp dụng sửa lỗi, hệ thống phải giử vị trí chính xác của từ sai trong đoạn văn.</w:t>
      </w:r>
    </w:p>
    <w:p w14:paraId="000003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58.3. Chúng tôi luôn hổ trợ khách hàng trong quá trình xữ lý dử liệu và kiễm tra tài liêu.</w:t>
      </w:r>
    </w:p>
    <w:p w14:paraId="000003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58.4. Hệ thông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58.6. Một số tên riêng như SuperDoc, OpenAI, React, TypeScript phải được giử nguyên, không được tự ý sữa.</w:t>
      </w:r>
    </w:p>
    <w:p w14:paraId="000003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58.7. Trong bảng dử liệu,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59.1. Khi áp dụng sửa lỗi, hệ thống phải giử vị trí chính xác của từ sai trong đoạn văn.</w:t>
      </w:r>
    </w:p>
    <w:p w14:paraId="000003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59.2. Chúng tôi luôn hổ trợ khách hàng trong quá trình xữ lý dử liệu và kiễm tra tài liêu.</w:t>
      </w:r>
    </w:p>
    <w:p w14:paraId="000003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59.3. Hệ thông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59.5. Một số tên riêng như SuperDoc, OpenAI, React, TypeScript phải được giử nguyên, không được tự ý sữa.</w:t>
      </w:r>
    </w:p>
    <w:p w14:paraId="000003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59.6. Trong bảng dử liệu, các cột có thể bị sai chử, sai số, sai đơn vị hoặc thiếu dâu câu.</w:t>
      </w:r>
    </w:p>
    <w:p w14:paraId="000003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59.7. Bộ kiểm tra cần đọc toàn bộ ngử cảnh,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60.1. Chúng tôi luôn hổ trợ khách hàng trong quá trình xữ lý dử liệu và kiễm tra tài liêu.</w:t>
      </w:r>
    </w:p>
    <w:p w14:paraId="000003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60.2. Hệ thông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60.4. Một số tên riêng như SuperDoc, OpenAI, React, TypeScript phải được giử nguyên, không được tự ý sữa.</w:t>
      </w:r>
    </w:p>
    <w:p w14:paraId="000004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60.5. Trong bảng dử liệu, các cột có thể bị sai chử, sai số, sai đơn vị hoặc thiếu dâu câu.</w:t>
      </w:r>
    </w:p>
    <w:p w14:paraId="000004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60.6. Bộ kiểm tra cần đọc toàn bộ ngử cảnh, không chỉ so sánh từng từ riêng lẻ một cách máy móc.</w:t>
      </w:r>
    </w:p>
    <w:p w14:paraId="000004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60.7. Nếu một tiêu đề cùng cấp bị lêch định dạng, hệ thống nên báo lổi với bằng chứng rỏ ràng.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commentRangeStart w:id="424"/>
            <w:r>
              <w:rPr>
                <w:sz w:val="16"/>
                <w:shd w:color="auto" w:val="clear" w:fill="FFF59D"/>
              </w:rPr>
              <w:t>hổ trợ</w:t>
            </w:r>
            <w:commentRangeEnd w:id="424"/>
            <w:r>
              <w:rPr>
                <w:sz w:val="16"/>
                <w:shd w:color="auto" w:val="clear" w:fill="FFF59D"/>
              </w:rPr>
              <w:commentReference w:id="424"/>
            </w:r>
            <w:r>
              <w:rPr>
                <w:sz w:val="16"/>
              </w:rPr>
              <w:t xml:space="preserve">, </w:t>
            </w:r>
            <w:commentRangeStart w:id="380"/>
            <w:r>
              <w:rPr>
                <w:sz w:val="16"/>
                <w:shd w:color="auto" w:val="clear" w:fill="FFF59D"/>
              </w:rPr>
              <w:t>dử liệu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, </w:t>
            </w:r>
            <w:commentRangeStart w:id="468"/>
            <w:r>
              <w:rPr>
                <w:sz w:val="16"/>
                <w:shd w:color="auto" w:val="clear" w:fill="FFF59D"/>
              </w:rPr>
              <w:t>kiễm tra</w:t>
            </w:r>
            <w:commentRangeEnd w:id="468"/>
            <w:r>
              <w:rPr>
                <w:sz w:val="16"/>
                <w:shd w:color="auto" w:val="clear" w:fill="FFF59D"/>
              </w:rPr>
              <w:commentReference w:id="468"/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61.1. Hệ thông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61.3. Một số tên riêng như SuperDoc, OpenAI, React, TypeScript phải được giử nguyên, không được tự ý sữa.</w:t>
      </w:r>
    </w:p>
    <w:p w14:paraId="000004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61.4. Trong bảng dử liệu, các cột có thể bị sai chử, sai số, sai đơn vị hoặc thiếu dâu câu.</w:t>
      </w:r>
    </w:p>
    <w:p w14:paraId="000004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61.5. Bộ kiểm tra cần đọc toàn bộ ngử cảnh, không chỉ so sánh từng từ riêng lẻ một cách máy móc.</w:t>
      </w:r>
    </w:p>
    <w:p w14:paraId="000004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61.6. Nếu một tiêu đề cùng cấp bị lêch định dạng, hệ thống nên báo lổi với bằng chứng rỏ ràng.</w:t>
      </w:r>
    </w:p>
    <w:p w14:paraId="000004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61.7. Đây là đoạn văn cố ý viết sai để kiểm thử khả năng nhận diên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62.2. Một số tên riêng như SuperDoc, OpenAI, React, TypeScript phải được giử nguyên, không được tự ý sữa.</w:t>
      </w:r>
    </w:p>
    <w:p w14:paraId="000004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62.3. Trong bảng dử liệu, các cột có thể bị sai chử, sai số, sai đơn vị hoặc thiếu dâu câu.</w:t>
      </w:r>
    </w:p>
    <w:p w14:paraId="000004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62.4. Bộ kiểm tra cần đọc toàn bộ ngử cảnh, không chỉ so sánh từng từ riêng lẻ một cách máy móc.</w:t>
      </w:r>
    </w:p>
    <w:p w14:paraId="000004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62.5. Nếu một tiêu đề cùng cấp bị lêch định dạng, hệ thống nên báo lổi với bằng chứng rỏ ràng.</w:t>
      </w:r>
    </w:p>
    <w:p w14:paraId="000004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62.6. Đây là đoạn văn cố ý viết sai để kiểm thử khả năng nhận diên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</w:t>
      </w:r>
      <w:commentRangeStart w:id="107"/>
      <w:r>
        <w:rPr>
          <w:shd w:color="auto" w:val="clear" w:fill="FFF59D"/>
        </w:rPr>
        <w:t>chử</w:t>
      </w:r>
      <w:commentRangeEnd w:id="107"/>
      <w:r>
        <w:rPr>
          <w:shd w:color="auto" w:val="clear" w:fill="FFF59D"/>
        </w:rPr>
        <w:commentReference w:id="107"/>
      </w:r>
      <w:r>
        <w:t xml:space="preserve">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9"/>
      <w:r>
        <w:rPr>
          <w:shd w:color="auto" w:val="clear" w:fill="FFF59D"/>
        </w:rPr>
        <w:t>rỏ ràng</w:t>
      </w:r>
      <w:commentRangeEnd w:id="129"/>
      <w:r>
        <w:rPr>
          <w:shd w:color="auto" w:val="clear" w:fill="FFF59D"/>
        </w:rPr>
        <w:commentReference w:id="129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63.1. Một số tên riêng như SuperDoc, OpenAI, React, TypeScript phải được giử nguyên, không được tự ý sữa.</w:t>
      </w:r>
    </w:p>
    <w:p w14:paraId="000004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63.2. Trong bảng dử liệu, các cột có thể bị sai chử, sai số, sai đơn vị hoặc thiếu dâu câu.</w:t>
      </w:r>
    </w:p>
    <w:p w14:paraId="000004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63.3. Bộ kiểm tra cần đọc toàn bộ ngử cảnh, không chỉ so sánh từng từ riêng lẻ một cách máy móc.</w:t>
      </w:r>
    </w:p>
    <w:p w14:paraId="000004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63.4. Nếu một tiêu đề cùng cấp bị lêch định dạng, hệ thống nên báo lổi với bằng chứng rỏ ràng.</w:t>
      </w:r>
    </w:p>
    <w:p w14:paraId="000004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63.5. Đây là đoạn văn cố ý viết sai để kiểm thử khả năng nhận diên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63.7. Khi áp dụng sửa lỗi, hệ thống phải giử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58"/>
      <w:r>
        <w:rPr>
          <w:shd w:color="auto" w:val="clear" w:fill="FFF59D"/>
        </w:rPr>
        <w:t>giử</w:t>
      </w:r>
      <w:commentRangeEnd w:id="158"/>
      <w:r>
        <w:rPr>
          <w:shd w:color="auto" w:val="clear" w:fill="FFF59D"/>
        </w:rPr>
        <w:commentReference w:id="158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80"/>
      <w:r>
        <w:rPr>
          <w:shd w:color="auto" w:val="clear" w:fill="FFF59D"/>
        </w:rPr>
        <w:t>ngử cảnh</w:t>
      </w:r>
      <w:commentRangeEnd w:id="180"/>
      <w:r>
        <w:rPr>
          <w:shd w:color="auto" w:val="clear" w:fill="FFF59D"/>
        </w:rPr>
        <w:commentReference w:id="180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202"/>
      <w:r>
        <w:rPr>
          <w:shd w:color="auto" w:val="clear" w:fill="FFF59D"/>
        </w:rPr>
        <w:t>nhận diên</w:t>
      </w:r>
      <w:commentRangeEnd w:id="202"/>
      <w:r>
        <w:rPr>
          <w:shd w:color="auto" w:val="clear" w:fill="FFF59D"/>
        </w:rPr>
        <w:commentReference w:id="202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64.1. Trong bảng dử liệu, các cột có thể bị sai chử, sai số, sai đơn vị hoặc thiếu dâu câu.</w:t>
      </w:r>
    </w:p>
    <w:p w14:paraId="000004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64.2. Bộ kiểm tra cần đọc toàn bộ ngử cảnh, không chỉ so sánh từng từ riêng lẻ một cách máy móc.</w:t>
      </w:r>
    </w:p>
    <w:p w14:paraId="000004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64.3. Nếu một tiêu đề cùng cấp bị lêch định dạng, hệ thống nên báo lổi với bằng chứng rỏ ràng.</w:t>
      </w:r>
    </w:p>
    <w:p w14:paraId="000004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64.4. Đây là đoạn văn cố ý viết sai để kiểm thử khả năng nhận diên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64.6. Khi áp dụng sửa lỗi, hệ thống phải giử vị trí chính xác của từ sai trong đoạn văn.</w:t>
      </w:r>
    </w:p>
    <w:p w14:paraId="000004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64.7. Chúng tôi luôn hổ trợ khách hàng trong quá trình xữ lý dử liệu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34"/>
      <w:r>
        <w:rPr>
          <w:shd w:color="auto" w:val="clear" w:fill="FFF59D"/>
        </w:rPr>
        <w:t>dử liệu</w:t>
      </w:r>
      <w:commentRangeEnd w:id="234"/>
      <w:r>
        <w:rPr>
          <w:shd w:color="auto" w:val="clear" w:fill="FFF59D"/>
        </w:rPr>
        <w:commentReference w:id="234"/>
      </w:r>
      <w:r>
        <w:t xml:space="preserve"> -&gt; dữ liệu; </w:t>
      </w:r>
      <w:commentRangeStart w:id="256"/>
      <w:r>
        <w:rPr>
          <w:shd w:color="auto" w:val="clear" w:fill="FFF59D"/>
        </w:rPr>
        <w:t>chử</w:t>
      </w:r>
      <w:commentRangeEnd w:id="256"/>
      <w:r>
        <w:rPr>
          <w:shd w:color="auto" w:val="clear" w:fill="FFF59D"/>
        </w:rPr>
        <w:commentReference w:id="256"/>
      </w:r>
      <w:r>
        <w:t xml:space="preserve">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8"/>
      <w:r>
        <w:rPr>
          <w:shd w:color="auto" w:val="clear" w:fill="FFF59D"/>
        </w:rPr>
        <w:t>rỏ ràng</w:t>
      </w:r>
      <w:commentRangeEnd w:id="278"/>
      <w:r>
        <w:rPr>
          <w:shd w:color="auto" w:val="clear" w:fill="FFF59D"/>
        </w:rPr>
        <w:commentReference w:id="278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65.1. Bộ kiểm tra cần đọc toàn bộ ngử cảnh, không chỉ so sánh từng từ riêng lẻ một cách máy móc.</w:t>
      </w:r>
    </w:p>
    <w:p w14:paraId="000004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65.2. Nếu một tiêu đề cùng cấp bị lêch định dạng, hệ thống nên báo lổi với bằng chứng rỏ ràng.</w:t>
      </w:r>
    </w:p>
    <w:p w14:paraId="000004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65.3. Đây là đoạn văn cố ý viết sai để kiểm thử khả năng nhận diên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65.5. Khi áp dụng sửa lỗi, hệ thống phải giử vị trí chính xác của từ sai trong đoạn văn.</w:t>
      </w:r>
    </w:p>
    <w:p w14:paraId="000004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65.6. Chúng tôi luôn hổ trợ khách hàng trong quá trình xữ lý dử liệu và kiễm tra tài liêu.</w:t>
      </w:r>
    </w:p>
    <w:p w14:paraId="000004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65.7. Hệ thông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309"/>
      <w:r>
        <w:rPr>
          <w:shd w:color="auto" w:val="clear" w:fill="FFF59D"/>
        </w:rPr>
        <w:t>ngử cảnh</w:t>
      </w:r>
      <w:commentRangeEnd w:id="309"/>
      <w:r>
        <w:rPr>
          <w:shd w:color="auto" w:val="clear" w:fill="FFF59D"/>
        </w:rPr>
        <w:commentReference w:id="309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331"/>
      <w:r>
        <w:rPr>
          <w:shd w:color="auto" w:val="clear" w:fill="FFF59D"/>
        </w:rPr>
        <w:t>nhận diên</w:t>
      </w:r>
      <w:commentRangeEnd w:id="331"/>
      <w:r>
        <w:rPr>
          <w:shd w:color="auto" w:val="clear" w:fill="FFF59D"/>
        </w:rPr>
        <w:commentReference w:id="331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353"/>
      <w:r>
        <w:rPr>
          <w:shd w:color="auto" w:val="clear" w:fill="FFF59D"/>
        </w:rPr>
        <w:t>giử</w:t>
      </w:r>
      <w:commentRangeEnd w:id="353"/>
      <w:r>
        <w:rPr>
          <w:shd w:color="auto" w:val="clear" w:fill="FFF59D"/>
        </w:rPr>
        <w:commentReference w:id="35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commentRangeStart w:id="425"/>
            <w:r>
              <w:rPr>
                <w:sz w:val="16"/>
                <w:shd w:color="auto" w:val="clear" w:fill="FFF59D"/>
              </w:rPr>
              <w:t>hổ trợ</w:t>
            </w:r>
            <w:commentRangeEnd w:id="425"/>
            <w:r>
              <w:rPr>
                <w:sz w:val="16"/>
                <w:shd w:color="auto" w:val="clear" w:fill="FFF59D"/>
              </w:rPr>
              <w:commentReference w:id="425"/>
            </w:r>
            <w:r>
              <w:rPr>
                <w:sz w:val="16"/>
              </w:rPr>
              <w:t xml:space="preserve">, </w:t>
            </w:r>
            <w:commentRangeStart w:id="381"/>
            <w:r>
              <w:rPr>
                <w:sz w:val="16"/>
                <w:shd w:color="auto" w:val="clear" w:fill="FFF59D"/>
              </w:rPr>
              <w:t>dử liệu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, </w:t>
            </w:r>
            <w:commentRangeStart w:id="469"/>
            <w:r>
              <w:rPr>
                <w:sz w:val="16"/>
                <w:shd w:color="auto" w:val="clear" w:fill="FFF59D"/>
              </w:rPr>
              <w:t>kiễm tra</w:t>
            </w:r>
            <w:commentRangeEnd w:id="469"/>
            <w:r>
              <w:rPr>
                <w:sz w:val="16"/>
                <w:shd w:color="auto" w:val="clear" w:fill="FFF59D"/>
              </w:rPr>
              <w:commentReference w:id="469"/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66.1. Nếu một tiêu đề cùng cấp bị lêch định dạng, hệ thống nên báo lổi với bằng chứng rỏ ràng.</w:t>
      </w:r>
    </w:p>
    <w:p w14:paraId="000004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66.2. Đây là đoạn văn cố ý viết sai để kiểm thử khả năng nhận diên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66.4. Khi áp dụng sửa lỗi, hệ thống phải giử vị trí chính xác của từ sai trong đoạn văn.</w:t>
      </w:r>
    </w:p>
    <w:p w14:paraId="000004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66.5. Chúng tôi luôn hổ trợ khách hàng trong quá trình xữ lý dử liệu và kiễm tra tài liêu.</w:t>
      </w:r>
    </w:p>
    <w:p w14:paraId="000004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66.6. Hệ thông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67.1. Đây là đoạn văn cố ý viết sai để kiểm thử khả năng nhận diên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67.3. Khi áp dụng sửa lỗi, hệ thống phải giử vị trí chính xác của từ sai trong đoạn văn.</w:t>
      </w:r>
    </w:p>
    <w:p w14:paraId="000004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67.4. Chúng tôi luôn hổ trợ khách hàng trong quá trình xữ lý dử liệu và kiễm tra tài liêu.</w:t>
      </w:r>
    </w:p>
    <w:p w14:paraId="000004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67.5. Hệ thông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67.7. Một số tên riêng như SuperDoc, OpenAI, React, TypeScript phải được giử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68.2. Khi áp dụng sửa lỗi, hệ thống phải giử vị trí chính xác của từ sai trong đoạn văn.</w:t>
      </w:r>
    </w:p>
    <w:p w14:paraId="000004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68.3. Chúng tôi luôn hổ trợ khách hàng trong quá trình xữ lý dử liệu và kiễm tra tài liêu.</w:t>
      </w:r>
    </w:p>
    <w:p w14:paraId="000004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68.4. Hệ thông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68.6. Một số tên riêng như SuperDoc, OpenAI, React, TypeScript phải được giử nguyên, không được tự ý sữa.</w:t>
      </w:r>
    </w:p>
    <w:p w14:paraId="000004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68.7. Trong bảng dử liệu,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69.1. Khi áp dụng sửa lỗi, hệ thống phải giử vị trí chính xác của từ sai trong đoạn văn.</w:t>
      </w:r>
    </w:p>
    <w:p w14:paraId="000004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69.2. Chúng tôi luôn hổ trợ khách hàng trong quá trình xữ lý dử liệu và kiễm tra tài liêu.</w:t>
      </w:r>
    </w:p>
    <w:p w14:paraId="000004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69.3. Hệ thông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69.5. Một số tên riêng như SuperDoc, OpenAI, React, TypeScript phải được giử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commentRangeStart w:id="426"/>
            <w:r>
              <w:rPr>
                <w:sz w:val="16"/>
                <w:shd w:color="auto" w:val="clear" w:fill="FFF59D"/>
              </w:rPr>
              <w:t>hổ trợ</w:t>
            </w:r>
            <w:commentRangeEnd w:id="426"/>
            <w:r>
              <w:rPr>
                <w:sz w:val="16"/>
                <w:shd w:color="auto" w:val="clear" w:fill="FFF59D"/>
              </w:rPr>
              <w:commentReference w:id="426"/>
            </w:r>
            <w:r>
              <w:rPr>
                <w:sz w:val="16"/>
              </w:rPr>
              <w:t xml:space="preserve">, </w:t>
            </w:r>
            <w:commentRangeStart w:id="382"/>
            <w:r>
              <w:rPr>
                <w:sz w:val="16"/>
                <w:shd w:color="auto" w:val="clear" w:fill="FFF59D"/>
              </w:rPr>
              <w:t>dử liệu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, </w:t>
            </w:r>
            <w:commentRangeStart w:id="470"/>
            <w:r>
              <w:rPr>
                <w:sz w:val="16"/>
                <w:shd w:color="auto" w:val="clear" w:fill="FFF59D"/>
              </w:rPr>
              <w:t>kiễm tra</w:t>
            </w:r>
            <w:commentRangeEnd w:id="470"/>
            <w:r>
              <w:rPr>
                <w:sz w:val="16"/>
                <w:shd w:color="auto" w:val="clear" w:fill="FFF59D"/>
              </w:rPr>
              <w:commentReference w:id="470"/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</w:t>
      </w:r>
      <w:commentRangeStart w:id="108"/>
      <w:r>
        <w:rPr>
          <w:shd w:color="auto" w:val="clear" w:fill="FFF59D"/>
        </w:rPr>
        <w:t>chử</w:t>
      </w:r>
      <w:commentRangeEnd w:id="108"/>
      <w:r>
        <w:rPr>
          <w:shd w:color="auto" w:val="clear" w:fill="FFF59D"/>
        </w:rPr>
        <w:commentReference w:id="108"/>
      </w:r>
      <w:r>
        <w:t xml:space="preserve">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0"/>
      <w:r>
        <w:rPr>
          <w:shd w:color="auto" w:val="clear" w:fill="FFF59D"/>
        </w:rPr>
        <w:t>rỏ ràng</w:t>
      </w:r>
      <w:commentRangeEnd w:id="130"/>
      <w:r>
        <w:rPr>
          <w:shd w:color="auto" w:val="clear" w:fill="FFF59D"/>
        </w:rPr>
        <w:commentReference w:id="130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59"/>
      <w:r>
        <w:rPr>
          <w:shd w:color="auto" w:val="clear" w:fill="FFF59D"/>
        </w:rPr>
        <w:t>giử</w:t>
      </w:r>
      <w:commentRangeEnd w:id="159"/>
      <w:r>
        <w:rPr>
          <w:shd w:color="auto" w:val="clear" w:fill="FFF59D"/>
        </w:rPr>
        <w:commentReference w:id="159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81"/>
      <w:r>
        <w:rPr>
          <w:shd w:color="auto" w:val="clear" w:fill="FFF59D"/>
        </w:rPr>
        <w:t>ngử cảnh</w:t>
      </w:r>
      <w:commentRangeEnd w:id="181"/>
      <w:r>
        <w:rPr>
          <w:shd w:color="auto" w:val="clear" w:fill="FFF59D"/>
        </w:rPr>
        <w:commentReference w:id="181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203"/>
      <w:r>
        <w:rPr>
          <w:shd w:color="auto" w:val="clear" w:fill="FFF59D"/>
        </w:rPr>
        <w:t>nhận diên</w:t>
      </w:r>
      <w:commentRangeEnd w:id="203"/>
      <w:r>
        <w:rPr>
          <w:shd w:color="auto" w:val="clear" w:fill="FFF59D"/>
        </w:rPr>
        <w:commentReference w:id="203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35"/>
      <w:r>
        <w:rPr>
          <w:shd w:color="auto" w:val="clear" w:fill="FFF59D"/>
        </w:rPr>
        <w:t>dử liệu</w:t>
      </w:r>
      <w:commentRangeEnd w:id="235"/>
      <w:r>
        <w:rPr>
          <w:shd w:color="auto" w:val="clear" w:fill="FFF59D"/>
        </w:rPr>
        <w:commentReference w:id="235"/>
      </w:r>
      <w:r>
        <w:t xml:space="preserve"> -&gt; dữ liệu; </w:t>
      </w:r>
      <w:commentRangeStart w:id="257"/>
      <w:r>
        <w:rPr>
          <w:shd w:color="auto" w:val="clear" w:fill="FFF59D"/>
        </w:rPr>
        <w:t>chử</w:t>
      </w:r>
      <w:commentRangeEnd w:id="257"/>
      <w:r>
        <w:rPr>
          <w:shd w:color="auto" w:val="clear" w:fill="FFF59D"/>
        </w:rPr>
        <w:commentReference w:id="257"/>
      </w:r>
      <w:r>
        <w:t xml:space="preserve">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9"/>
      <w:r>
        <w:rPr>
          <w:shd w:color="auto" w:val="clear" w:fill="FFF59D"/>
        </w:rPr>
        <w:t>rỏ ràng</w:t>
      </w:r>
      <w:commentRangeEnd w:id="279"/>
      <w:r>
        <w:rPr>
          <w:shd w:color="auto" w:val="clear" w:fill="FFF59D"/>
        </w:rPr>
        <w:commentReference w:id="279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310"/>
      <w:r>
        <w:rPr>
          <w:shd w:color="auto" w:val="clear" w:fill="FFF59D"/>
        </w:rPr>
        <w:t>ngử cảnh</w:t>
      </w:r>
      <w:commentRangeEnd w:id="310"/>
      <w:r>
        <w:rPr>
          <w:shd w:color="auto" w:val="clear" w:fill="FFF59D"/>
        </w:rPr>
        <w:commentReference w:id="310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332"/>
      <w:r>
        <w:rPr>
          <w:shd w:color="auto" w:val="clear" w:fill="FFF59D"/>
        </w:rPr>
        <w:t>nhận diên</w:t>
      </w:r>
      <w:commentRangeEnd w:id="332"/>
      <w:r>
        <w:rPr>
          <w:shd w:color="auto" w:val="clear" w:fill="FFF59D"/>
        </w:rPr>
        <w:commentReference w:id="332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54"/>
      <w:r>
        <w:rPr>
          <w:shd w:color="auto" w:val="clear" w:fill="FFF59D"/>
        </w:rPr>
        <w:t>giử</w:t>
      </w:r>
      <w:commentRangeEnd w:id="354"/>
      <w:r>
        <w:rPr>
          <w:shd w:color="auto" w:val="clear" w:fill="FFF59D"/>
        </w:rPr>
        <w:commentReference w:id="35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commentRangeStart w:id="427"/>
            <w:r>
              <w:rPr>
                <w:sz w:val="16"/>
                <w:shd w:color="auto" w:val="clear" w:fill="FFF59D"/>
              </w:rPr>
              <w:t>hổ trợ</w:t>
            </w:r>
            <w:commentRangeEnd w:id="427"/>
            <w:r>
              <w:rPr>
                <w:sz w:val="16"/>
                <w:shd w:color="auto" w:val="clear" w:fill="FFF59D"/>
              </w:rPr>
              <w:commentReference w:id="427"/>
            </w:r>
            <w:r>
              <w:rPr>
                <w:sz w:val="16"/>
              </w:rPr>
              <w:t xml:space="preserve">, </w:t>
            </w:r>
            <w:commentRangeStart w:id="383"/>
            <w:r>
              <w:rPr>
                <w:sz w:val="16"/>
                <w:shd w:color="auto" w:val="clear" w:fill="FFF59D"/>
              </w:rPr>
              <w:t>dử liệu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, </w:t>
            </w:r>
            <w:commentRangeStart w:id="471"/>
            <w:r>
              <w:rPr>
                <w:sz w:val="16"/>
                <w:shd w:color="auto" w:val="clear" w:fill="FFF59D"/>
              </w:rPr>
              <w:t>kiễm tra</w:t>
            </w:r>
            <w:commentRangeEnd w:id="471"/>
            <w:r>
              <w:rPr>
                <w:sz w:val="16"/>
                <w:shd w:color="auto" w:val="clear" w:fill="FFF59D"/>
              </w:rPr>
              <w:commentReference w:id="471"/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commentRangeStart w:id="428"/>
            <w:r>
              <w:rPr>
                <w:sz w:val="16"/>
                <w:shd w:color="auto" w:val="clear" w:fill="FFF59D"/>
              </w:rPr>
              <w:t>hổ trợ</w:t>
            </w:r>
            <w:commentRangeEnd w:id="428"/>
            <w:r>
              <w:rPr>
                <w:sz w:val="16"/>
                <w:shd w:color="auto" w:val="clear" w:fill="FFF59D"/>
              </w:rPr>
              <w:commentReference w:id="428"/>
            </w:r>
            <w:r>
              <w:rPr>
                <w:sz w:val="16"/>
              </w:rPr>
              <w:t xml:space="preserve">, </w:t>
            </w:r>
            <w:commentRangeStart w:id="384"/>
            <w:r>
              <w:rPr>
                <w:sz w:val="16"/>
                <w:shd w:color="auto" w:val="clear" w:fill="FFF59D"/>
              </w:rPr>
              <w:t>dử liệu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, </w:t>
            </w:r>
            <w:commentRangeStart w:id="472"/>
            <w:r>
              <w:rPr>
                <w:sz w:val="16"/>
                <w:shd w:color="auto" w:val="clear" w:fill="FFF59D"/>
              </w:rPr>
              <w:t>kiễm tra</w:t>
            </w:r>
            <w:commentRangeEnd w:id="472"/>
            <w:r>
              <w:rPr>
                <w:sz w:val="16"/>
                <w:shd w:color="auto" w:val="clear" w:fill="FFF59D"/>
              </w:rPr>
              <w:commentReference w:id="472"/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</w:t>
      </w:r>
      <w:commentRangeStart w:id="109"/>
      <w:r>
        <w:rPr>
          <w:shd w:color="auto" w:val="clear" w:fill="FFF59D"/>
        </w:rPr>
        <w:t>chử</w:t>
      </w:r>
      <w:commentRangeEnd w:id="109"/>
      <w:r>
        <w:rPr>
          <w:shd w:color="auto" w:val="clear" w:fill="FFF59D"/>
        </w:rPr>
        <w:commentReference w:id="109"/>
      </w:r>
      <w:r>
        <w:t xml:space="preserve">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1"/>
      <w:r>
        <w:rPr>
          <w:shd w:color="auto" w:val="clear" w:fill="FFF59D"/>
        </w:rPr>
        <w:t>rỏ ràng</w:t>
      </w:r>
      <w:commentRangeEnd w:id="131"/>
      <w:r>
        <w:rPr>
          <w:shd w:color="auto" w:val="clear" w:fill="FFF59D"/>
        </w:rPr>
        <w:commentReference w:id="131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60"/>
      <w:r>
        <w:rPr>
          <w:shd w:color="auto" w:val="clear" w:fill="FFF59D"/>
        </w:rPr>
        <w:t>giử</w:t>
      </w:r>
      <w:commentRangeEnd w:id="160"/>
      <w:r>
        <w:rPr>
          <w:shd w:color="auto" w:val="clear" w:fill="FFF59D"/>
        </w:rPr>
        <w:commentReference w:id="160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82"/>
      <w:r>
        <w:rPr>
          <w:shd w:color="auto" w:val="clear" w:fill="FFF59D"/>
        </w:rPr>
        <w:t>ngử cảnh</w:t>
      </w:r>
      <w:commentRangeEnd w:id="182"/>
      <w:r>
        <w:rPr>
          <w:shd w:color="auto" w:val="clear" w:fill="FFF59D"/>
        </w:rPr>
        <w:commentReference w:id="182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204"/>
      <w:r>
        <w:rPr>
          <w:shd w:color="auto" w:val="clear" w:fill="FFF59D"/>
        </w:rPr>
        <w:t>nhận diên</w:t>
      </w:r>
      <w:commentRangeEnd w:id="204"/>
      <w:r>
        <w:rPr>
          <w:shd w:color="auto" w:val="clear" w:fill="FFF59D"/>
        </w:rPr>
        <w:commentReference w:id="204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36"/>
      <w:r>
        <w:rPr>
          <w:shd w:color="auto" w:val="clear" w:fill="FFF59D"/>
        </w:rPr>
        <w:t>dử liệu</w:t>
      </w:r>
      <w:commentRangeEnd w:id="236"/>
      <w:r>
        <w:rPr>
          <w:shd w:color="auto" w:val="clear" w:fill="FFF59D"/>
        </w:rPr>
        <w:commentReference w:id="236"/>
      </w:r>
      <w:r>
        <w:t xml:space="preserve"> -&gt; dữ liệu; </w:t>
      </w:r>
      <w:commentRangeStart w:id="258"/>
      <w:r>
        <w:rPr>
          <w:shd w:color="auto" w:val="clear" w:fill="FFF59D"/>
        </w:rPr>
        <w:t>chử</w:t>
      </w:r>
      <w:commentRangeEnd w:id="258"/>
      <w:r>
        <w:rPr>
          <w:shd w:color="auto" w:val="clear" w:fill="FFF59D"/>
        </w:rPr>
        <w:commentReference w:id="258"/>
      </w:r>
      <w:r>
        <w:t xml:space="preserve">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0"/>
      <w:r>
        <w:rPr>
          <w:shd w:color="auto" w:val="clear" w:fill="FFF59D"/>
        </w:rPr>
        <w:t>rỏ ràng</w:t>
      </w:r>
      <w:commentRangeEnd w:id="280"/>
      <w:r>
        <w:rPr>
          <w:shd w:color="auto" w:val="clear" w:fill="FFF59D"/>
        </w:rPr>
        <w:commentReference w:id="280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311"/>
      <w:r>
        <w:rPr>
          <w:shd w:color="auto" w:val="clear" w:fill="FFF59D"/>
        </w:rPr>
        <w:t>ngử cảnh</w:t>
      </w:r>
      <w:commentRangeEnd w:id="311"/>
      <w:r>
        <w:rPr>
          <w:shd w:color="auto" w:val="clear" w:fill="FFF59D"/>
        </w:rPr>
        <w:commentReference w:id="311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333"/>
      <w:r>
        <w:rPr>
          <w:shd w:color="auto" w:val="clear" w:fill="FFF59D"/>
        </w:rPr>
        <w:t>nhận diên</w:t>
      </w:r>
      <w:commentRangeEnd w:id="333"/>
      <w:r>
        <w:rPr>
          <w:shd w:color="auto" w:val="clear" w:fill="FFF59D"/>
        </w:rPr>
        <w:commentReference w:id="333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55"/>
      <w:r>
        <w:rPr>
          <w:shd w:color="auto" w:val="clear" w:fill="FFF59D"/>
        </w:rPr>
        <w:t>giử</w:t>
      </w:r>
      <w:commentRangeEnd w:id="355"/>
      <w:r>
        <w:rPr>
          <w:shd w:color="auto" w:val="clear" w:fill="FFF59D"/>
        </w:rPr>
        <w:commentReference w:id="35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commentRangeStart w:id="429"/>
            <w:r>
              <w:rPr>
                <w:sz w:val="16"/>
                <w:shd w:color="auto" w:val="clear" w:fill="FFF59D"/>
              </w:rPr>
              <w:t>hổ trợ</w:t>
            </w:r>
            <w:commentRangeEnd w:id="429"/>
            <w:r>
              <w:rPr>
                <w:sz w:val="16"/>
                <w:shd w:color="auto" w:val="clear" w:fill="FFF59D"/>
              </w:rPr>
              <w:commentReference w:id="429"/>
            </w:r>
            <w:r>
              <w:rPr>
                <w:sz w:val="16"/>
              </w:rPr>
              <w:t xml:space="preserve">, </w:t>
            </w:r>
            <w:commentRangeStart w:id="385"/>
            <w:r>
              <w:rPr>
                <w:sz w:val="16"/>
                <w:shd w:color="auto" w:val="clear" w:fill="FFF59D"/>
              </w:rPr>
              <w:t>dử liệu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, </w:t>
            </w:r>
            <w:commentRangeStart w:id="473"/>
            <w:r>
              <w:rPr>
                <w:sz w:val="16"/>
                <w:shd w:color="auto" w:val="clear" w:fill="FFF59D"/>
              </w:rPr>
              <w:t>kiễm tra</w:t>
            </w:r>
            <w:commentRangeEnd w:id="473"/>
            <w:r>
              <w:rPr>
                <w:sz w:val="16"/>
                <w:shd w:color="auto" w:val="clear" w:fill="FFF59D"/>
              </w:rPr>
              <w:commentReference w:id="473"/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commentRangeStart w:id="430"/>
            <w:r>
              <w:rPr>
                <w:sz w:val="16"/>
                <w:shd w:color="auto" w:val="clear" w:fill="FFF59D"/>
              </w:rPr>
              <w:t>hổ trợ</w:t>
            </w:r>
            <w:commentRangeEnd w:id="430"/>
            <w:r>
              <w:rPr>
                <w:sz w:val="16"/>
                <w:shd w:color="auto" w:val="clear" w:fill="FFF59D"/>
              </w:rPr>
              <w:commentReference w:id="430"/>
            </w:r>
            <w:r>
              <w:rPr>
                <w:sz w:val="16"/>
              </w:rPr>
              <w:t xml:space="preserve">, </w:t>
            </w:r>
            <w:commentRangeStart w:id="386"/>
            <w:r>
              <w:rPr>
                <w:sz w:val="16"/>
                <w:shd w:color="auto" w:val="clear" w:fill="FFF59D"/>
              </w:rPr>
              <w:t>dử liệu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, </w:t>
            </w:r>
            <w:commentRangeStart w:id="474"/>
            <w:r>
              <w:rPr>
                <w:sz w:val="16"/>
                <w:shd w:color="auto" w:val="clear" w:fill="FFF59D"/>
              </w:rPr>
              <w:t>kiễm tra</w:t>
            </w:r>
            <w:commentRangeEnd w:id="474"/>
            <w:r>
              <w:rPr>
                <w:sz w:val="16"/>
                <w:shd w:color="auto" w:val="clear" w:fill="FFF59D"/>
              </w:rPr>
              <w:commentReference w:id="474"/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</w:t>
      </w:r>
      <w:commentRangeStart w:id="110"/>
      <w:r>
        <w:rPr>
          <w:shd w:color="auto" w:val="clear" w:fill="FFF59D"/>
        </w:rPr>
        <w:t>chử</w:t>
      </w:r>
      <w:commentRangeEnd w:id="110"/>
      <w:r>
        <w:rPr>
          <w:shd w:color="auto" w:val="clear" w:fill="FFF59D"/>
        </w:rPr>
        <w:commentReference w:id="110"/>
      </w:r>
      <w:r>
        <w:t xml:space="preserve">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2"/>
      <w:r>
        <w:rPr>
          <w:shd w:color="auto" w:val="clear" w:fill="FFF59D"/>
        </w:rPr>
        <w:t>rỏ ràng</w:t>
      </w:r>
      <w:commentRangeEnd w:id="132"/>
      <w:r>
        <w:rPr>
          <w:shd w:color="auto" w:val="clear" w:fill="FFF59D"/>
        </w:rPr>
        <w:commentReference w:id="132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61"/>
      <w:r>
        <w:rPr>
          <w:shd w:color="auto" w:val="clear" w:fill="FFF59D"/>
        </w:rPr>
        <w:t>giử</w:t>
      </w:r>
      <w:commentRangeEnd w:id="161"/>
      <w:r>
        <w:rPr>
          <w:shd w:color="auto" w:val="clear" w:fill="FFF59D"/>
        </w:rPr>
        <w:commentReference w:id="161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83"/>
      <w:r>
        <w:rPr>
          <w:shd w:color="auto" w:val="clear" w:fill="FFF59D"/>
        </w:rPr>
        <w:t>ngử cảnh</w:t>
      </w:r>
      <w:commentRangeEnd w:id="183"/>
      <w:r>
        <w:rPr>
          <w:shd w:color="auto" w:val="clear" w:fill="FFF59D"/>
        </w:rPr>
        <w:commentReference w:id="183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205"/>
      <w:r>
        <w:rPr>
          <w:shd w:color="auto" w:val="clear" w:fill="FFF59D"/>
        </w:rPr>
        <w:t>nhận diên</w:t>
      </w:r>
      <w:commentRangeEnd w:id="205"/>
      <w:r>
        <w:rPr>
          <w:shd w:color="auto" w:val="clear" w:fill="FFF59D"/>
        </w:rPr>
        <w:commentReference w:id="205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37"/>
      <w:r>
        <w:rPr>
          <w:shd w:color="auto" w:val="clear" w:fill="FFF59D"/>
        </w:rPr>
        <w:t>dử liệu</w:t>
      </w:r>
      <w:commentRangeEnd w:id="237"/>
      <w:r>
        <w:rPr>
          <w:shd w:color="auto" w:val="clear" w:fill="FFF59D"/>
        </w:rPr>
        <w:commentReference w:id="237"/>
      </w:r>
      <w:r>
        <w:t xml:space="preserve"> -&gt; dữ liệu; </w:t>
      </w:r>
      <w:commentRangeStart w:id="259"/>
      <w:r>
        <w:rPr>
          <w:shd w:color="auto" w:val="clear" w:fill="FFF59D"/>
        </w:rPr>
        <w:t>chử</w:t>
      </w:r>
      <w:commentRangeEnd w:id="259"/>
      <w:r>
        <w:rPr>
          <w:shd w:color="auto" w:val="clear" w:fill="FFF59D"/>
        </w:rPr>
        <w:commentReference w:id="259"/>
      </w:r>
      <w:r>
        <w:t xml:space="preserve">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1"/>
      <w:r>
        <w:rPr>
          <w:shd w:color="auto" w:val="clear" w:fill="FFF59D"/>
        </w:rPr>
        <w:t>rỏ ràng</w:t>
      </w:r>
      <w:commentRangeEnd w:id="281"/>
      <w:r>
        <w:rPr>
          <w:shd w:color="auto" w:val="clear" w:fill="FFF59D"/>
        </w:rPr>
        <w:commentReference w:id="281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312"/>
      <w:r>
        <w:rPr>
          <w:shd w:color="auto" w:val="clear" w:fill="FFF59D"/>
        </w:rPr>
        <w:t>ngử cảnh</w:t>
      </w:r>
      <w:commentRangeEnd w:id="312"/>
      <w:r>
        <w:rPr>
          <w:shd w:color="auto" w:val="clear" w:fill="FFF59D"/>
        </w:rPr>
        <w:commentReference w:id="312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334"/>
      <w:r>
        <w:rPr>
          <w:shd w:color="auto" w:val="clear" w:fill="FFF59D"/>
        </w:rPr>
        <w:t>nhận diên</w:t>
      </w:r>
      <w:commentRangeEnd w:id="334"/>
      <w:r>
        <w:rPr>
          <w:shd w:color="auto" w:val="clear" w:fill="FFF59D"/>
        </w:rPr>
        <w:commentReference w:id="334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56"/>
      <w:r>
        <w:rPr>
          <w:shd w:color="auto" w:val="clear" w:fill="FFF59D"/>
        </w:rPr>
        <w:t>giử</w:t>
      </w:r>
      <w:commentRangeEnd w:id="356"/>
      <w:r>
        <w:rPr>
          <w:shd w:color="auto" w:val="clear" w:fill="FFF59D"/>
        </w:rPr>
        <w:commentReference w:id="35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commentRangeStart w:id="431"/>
            <w:r>
              <w:rPr>
                <w:sz w:val="16"/>
                <w:shd w:color="auto" w:val="clear" w:fill="FFF59D"/>
              </w:rPr>
              <w:t>hổ trợ</w:t>
            </w:r>
            <w:commentRangeEnd w:id="431"/>
            <w:r>
              <w:rPr>
                <w:sz w:val="16"/>
                <w:shd w:color="auto" w:val="clear" w:fill="FFF59D"/>
              </w:rPr>
              <w:commentReference w:id="431"/>
            </w:r>
            <w:r>
              <w:rPr>
                <w:sz w:val="16"/>
              </w:rPr>
              <w:t xml:space="preserve">, </w:t>
            </w:r>
            <w:commentRangeStart w:id="387"/>
            <w:r>
              <w:rPr>
                <w:sz w:val="16"/>
                <w:shd w:color="auto" w:val="clear" w:fill="FFF59D"/>
              </w:rPr>
              <w:t>dử liệu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, </w:t>
            </w:r>
            <w:commentRangeStart w:id="475"/>
            <w:r>
              <w:rPr>
                <w:sz w:val="16"/>
                <w:shd w:color="auto" w:val="clear" w:fill="FFF59D"/>
              </w:rPr>
              <w:t>kiễm tra</w:t>
            </w:r>
            <w:commentRangeEnd w:id="475"/>
            <w:r>
              <w:rPr>
                <w:sz w:val="16"/>
                <w:shd w:color="auto" w:val="clear" w:fill="FFF59D"/>
              </w:rPr>
              <w:commentReference w:id="475"/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commentRangeStart w:id="432"/>
            <w:r>
              <w:rPr>
                <w:sz w:val="16"/>
                <w:shd w:color="auto" w:val="clear" w:fill="FFF59D"/>
              </w:rPr>
              <w:t>hổ trợ</w:t>
            </w:r>
            <w:commentRangeEnd w:id="432"/>
            <w:r>
              <w:rPr>
                <w:sz w:val="16"/>
                <w:shd w:color="auto" w:val="clear" w:fill="FFF59D"/>
              </w:rPr>
              <w:commentReference w:id="432"/>
            </w:r>
            <w:r>
              <w:rPr>
                <w:sz w:val="16"/>
              </w:rPr>
              <w:t xml:space="preserve">, </w:t>
            </w:r>
            <w:commentRangeStart w:id="388"/>
            <w:r>
              <w:rPr>
                <w:sz w:val="16"/>
                <w:shd w:color="auto" w:val="clear" w:fill="FFF59D"/>
              </w:rPr>
              <w:t>dử liệu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, </w:t>
            </w:r>
            <w:commentRangeStart w:id="476"/>
            <w:r>
              <w:rPr>
                <w:sz w:val="16"/>
                <w:shd w:color="auto" w:val="clear" w:fill="FFF59D"/>
              </w:rPr>
              <w:t>kiễm tra</w:t>
            </w:r>
            <w:commentRangeEnd w:id="476"/>
            <w:r>
              <w:rPr>
                <w:sz w:val="16"/>
                <w:shd w:color="auto" w:val="clear" w:fill="FFF59D"/>
              </w:rPr>
              <w:commentReference w:id="476"/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</w:t>
      </w:r>
      <w:commentRangeStart w:id="111"/>
      <w:r>
        <w:rPr>
          <w:shd w:color="auto" w:val="clear" w:fill="FFF59D"/>
        </w:rPr>
        <w:t>chử</w:t>
      </w:r>
      <w:commentRangeEnd w:id="111"/>
      <w:r>
        <w:rPr>
          <w:shd w:color="auto" w:val="clear" w:fill="FFF59D"/>
        </w:rPr>
        <w:commentReference w:id="111"/>
      </w:r>
      <w:r>
        <w:t xml:space="preserve">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3"/>
      <w:r>
        <w:rPr>
          <w:shd w:color="auto" w:val="clear" w:fill="FFF59D"/>
        </w:rPr>
        <w:t>rỏ ràng</w:t>
      </w:r>
      <w:commentRangeEnd w:id="133"/>
      <w:r>
        <w:rPr>
          <w:shd w:color="auto" w:val="clear" w:fill="FFF59D"/>
        </w:rPr>
        <w:commentReference w:id="133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62"/>
      <w:r>
        <w:rPr>
          <w:shd w:color="auto" w:val="clear" w:fill="FFF59D"/>
        </w:rPr>
        <w:t>giử</w:t>
      </w:r>
      <w:commentRangeEnd w:id="162"/>
      <w:r>
        <w:rPr>
          <w:shd w:color="auto" w:val="clear" w:fill="FFF59D"/>
        </w:rPr>
        <w:commentReference w:id="162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84"/>
      <w:r>
        <w:rPr>
          <w:shd w:color="auto" w:val="clear" w:fill="FFF59D"/>
        </w:rPr>
        <w:t>ngử cảnh</w:t>
      </w:r>
      <w:commentRangeEnd w:id="184"/>
      <w:r>
        <w:rPr>
          <w:shd w:color="auto" w:val="clear" w:fill="FFF59D"/>
        </w:rPr>
        <w:commentReference w:id="184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206"/>
      <w:r>
        <w:rPr>
          <w:shd w:color="auto" w:val="clear" w:fill="FFF59D"/>
        </w:rPr>
        <w:t>nhận diên</w:t>
      </w:r>
      <w:commentRangeEnd w:id="206"/>
      <w:r>
        <w:rPr>
          <w:shd w:color="auto" w:val="clear" w:fill="FFF59D"/>
        </w:rPr>
        <w:commentReference w:id="206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38"/>
      <w:r>
        <w:rPr>
          <w:shd w:color="auto" w:val="clear" w:fill="FFF59D"/>
        </w:rPr>
        <w:t>dử liệu</w:t>
      </w:r>
      <w:commentRangeEnd w:id="238"/>
      <w:r>
        <w:rPr>
          <w:shd w:color="auto" w:val="clear" w:fill="FFF59D"/>
        </w:rPr>
        <w:commentReference w:id="238"/>
      </w:r>
      <w:r>
        <w:t xml:space="preserve"> -&gt; dữ liệu; </w:t>
      </w:r>
      <w:commentRangeStart w:id="260"/>
      <w:r>
        <w:rPr>
          <w:shd w:color="auto" w:val="clear" w:fill="FFF59D"/>
        </w:rPr>
        <w:t>chử</w:t>
      </w:r>
      <w:commentRangeEnd w:id="260"/>
      <w:r>
        <w:rPr>
          <w:shd w:color="auto" w:val="clear" w:fill="FFF59D"/>
        </w:rPr>
        <w:commentReference w:id="260"/>
      </w:r>
      <w:r>
        <w:t xml:space="preserve">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2"/>
      <w:r>
        <w:rPr>
          <w:shd w:color="auto" w:val="clear" w:fill="FFF59D"/>
        </w:rPr>
        <w:t>rỏ ràng</w:t>
      </w:r>
      <w:commentRangeEnd w:id="282"/>
      <w:r>
        <w:rPr>
          <w:shd w:color="auto" w:val="clear" w:fill="FFF59D"/>
        </w:rPr>
        <w:commentReference w:id="282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313"/>
      <w:r>
        <w:rPr>
          <w:shd w:color="auto" w:val="clear" w:fill="FFF59D"/>
        </w:rPr>
        <w:t>ngử cảnh</w:t>
      </w:r>
      <w:commentRangeEnd w:id="313"/>
      <w:r>
        <w:rPr>
          <w:shd w:color="auto" w:val="clear" w:fill="FFF59D"/>
        </w:rPr>
        <w:commentReference w:id="313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335"/>
      <w:r>
        <w:rPr>
          <w:shd w:color="auto" w:val="clear" w:fill="FFF59D"/>
        </w:rPr>
        <w:t>nhận diên</w:t>
      </w:r>
      <w:commentRangeEnd w:id="335"/>
      <w:r>
        <w:rPr>
          <w:shd w:color="auto" w:val="clear" w:fill="FFF59D"/>
        </w:rPr>
        <w:commentReference w:id="335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57"/>
      <w:r>
        <w:rPr>
          <w:shd w:color="auto" w:val="clear" w:fill="FFF59D"/>
        </w:rPr>
        <w:t>giử</w:t>
      </w:r>
      <w:commentRangeEnd w:id="357"/>
      <w:r>
        <w:rPr>
          <w:shd w:color="auto" w:val="clear" w:fill="FFF59D"/>
        </w:rPr>
        <w:commentReference w:id="35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commentRangeStart w:id="433"/>
            <w:r>
              <w:rPr>
                <w:sz w:val="16"/>
                <w:shd w:color="auto" w:val="clear" w:fill="FFF59D"/>
              </w:rPr>
              <w:t>hổ trợ</w:t>
            </w:r>
            <w:commentRangeEnd w:id="433"/>
            <w:r>
              <w:rPr>
                <w:sz w:val="16"/>
                <w:shd w:color="auto" w:val="clear" w:fill="FFF59D"/>
              </w:rPr>
              <w:commentReference w:id="433"/>
            </w:r>
            <w:r>
              <w:rPr>
                <w:sz w:val="16"/>
              </w:rPr>
              <w:t xml:space="preserve">, </w:t>
            </w:r>
            <w:commentRangeStart w:id="389"/>
            <w:r>
              <w:rPr>
                <w:sz w:val="16"/>
                <w:shd w:color="auto" w:val="clear" w:fill="FFF59D"/>
              </w:rPr>
              <w:t>dử liệu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, </w:t>
            </w:r>
            <w:commentRangeStart w:id="477"/>
            <w:r>
              <w:rPr>
                <w:sz w:val="16"/>
                <w:shd w:color="auto" w:val="clear" w:fill="FFF59D"/>
              </w:rPr>
              <w:t>kiễm tra</w:t>
            </w:r>
            <w:commentRangeEnd w:id="477"/>
            <w:r>
              <w:rPr>
                <w:sz w:val="16"/>
                <w:shd w:color="auto" w:val="clear" w:fill="FFF59D"/>
              </w:rPr>
              <w:commentReference w:id="477"/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commentRangeStart w:id="434"/>
            <w:r>
              <w:rPr>
                <w:sz w:val="16"/>
                <w:shd w:color="auto" w:val="clear" w:fill="FFF59D"/>
              </w:rPr>
              <w:t>hổ trợ</w:t>
            </w:r>
            <w:commentRangeEnd w:id="434"/>
            <w:r>
              <w:rPr>
                <w:sz w:val="16"/>
                <w:shd w:color="auto" w:val="clear" w:fill="FFF59D"/>
              </w:rPr>
              <w:commentReference w:id="434"/>
            </w:r>
            <w:r>
              <w:rPr>
                <w:sz w:val="16"/>
              </w:rPr>
              <w:t xml:space="preserve">, </w:t>
            </w:r>
            <w:commentRangeStart w:id="390"/>
            <w:r>
              <w:rPr>
                <w:sz w:val="16"/>
                <w:shd w:color="auto" w:val="clear" w:fill="FFF59D"/>
              </w:rPr>
              <w:t>dử liệu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, </w:t>
            </w:r>
            <w:commentRangeStart w:id="478"/>
            <w:r>
              <w:rPr>
                <w:sz w:val="16"/>
                <w:shd w:color="auto" w:val="clear" w:fill="FFF59D"/>
              </w:rPr>
              <w:t>kiễm tra</w:t>
            </w:r>
            <w:commentRangeEnd w:id="478"/>
            <w:r>
              <w:rPr>
                <w:sz w:val="16"/>
                <w:shd w:color="auto" w:val="clear" w:fill="FFF59D"/>
              </w:rPr>
              <w:commentReference w:id="478"/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</w:t>
      </w:r>
      <w:commentRangeStart w:id="112"/>
      <w:r>
        <w:rPr>
          <w:shd w:color="auto" w:val="clear" w:fill="FFF59D"/>
        </w:rPr>
        <w:t>chử</w:t>
      </w:r>
      <w:commentRangeEnd w:id="112"/>
      <w:r>
        <w:rPr>
          <w:shd w:color="auto" w:val="clear" w:fill="FFF59D"/>
        </w:rPr>
        <w:commentReference w:id="112"/>
      </w:r>
      <w:r>
        <w:t xml:space="preserve">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4"/>
      <w:r>
        <w:rPr>
          <w:shd w:color="auto" w:val="clear" w:fill="FFF59D"/>
        </w:rPr>
        <w:t>rỏ ràng</w:t>
      </w:r>
      <w:commentRangeEnd w:id="134"/>
      <w:r>
        <w:rPr>
          <w:shd w:color="auto" w:val="clear" w:fill="FFF59D"/>
        </w:rPr>
        <w:commentReference w:id="134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63"/>
      <w:r>
        <w:rPr>
          <w:shd w:color="auto" w:val="clear" w:fill="FFF59D"/>
        </w:rPr>
        <w:t>giử</w:t>
      </w:r>
      <w:commentRangeEnd w:id="163"/>
      <w:r>
        <w:rPr>
          <w:shd w:color="auto" w:val="clear" w:fill="FFF59D"/>
        </w:rPr>
        <w:commentReference w:id="163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85"/>
      <w:r>
        <w:rPr>
          <w:shd w:color="auto" w:val="clear" w:fill="FFF59D"/>
        </w:rPr>
        <w:t>ngử cảnh</w:t>
      </w:r>
      <w:commentRangeEnd w:id="185"/>
      <w:r>
        <w:rPr>
          <w:shd w:color="auto" w:val="clear" w:fill="FFF59D"/>
        </w:rPr>
        <w:commentReference w:id="185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207"/>
      <w:r>
        <w:rPr>
          <w:shd w:color="auto" w:val="clear" w:fill="FFF59D"/>
        </w:rPr>
        <w:t>nhận diên</w:t>
      </w:r>
      <w:commentRangeEnd w:id="207"/>
      <w:r>
        <w:rPr>
          <w:shd w:color="auto" w:val="clear" w:fill="FFF59D"/>
        </w:rPr>
        <w:commentReference w:id="207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39"/>
      <w:r>
        <w:rPr>
          <w:shd w:color="auto" w:val="clear" w:fill="FFF59D"/>
        </w:rPr>
        <w:t>dử liệu</w:t>
      </w:r>
      <w:commentRangeEnd w:id="239"/>
      <w:r>
        <w:rPr>
          <w:shd w:color="auto" w:val="clear" w:fill="FFF59D"/>
        </w:rPr>
        <w:commentReference w:id="239"/>
      </w:r>
      <w:r>
        <w:t xml:space="preserve"> -&gt; dữ liệu; </w:t>
      </w:r>
      <w:commentRangeStart w:id="261"/>
      <w:r>
        <w:rPr>
          <w:shd w:color="auto" w:val="clear" w:fill="FFF59D"/>
        </w:rPr>
        <w:t>chử</w:t>
      </w:r>
      <w:commentRangeEnd w:id="261"/>
      <w:r>
        <w:rPr>
          <w:shd w:color="auto" w:val="clear" w:fill="FFF59D"/>
        </w:rPr>
        <w:commentReference w:id="261"/>
      </w:r>
      <w:r>
        <w:t xml:space="preserve">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3"/>
      <w:r>
        <w:rPr>
          <w:shd w:color="auto" w:val="clear" w:fill="FFF59D"/>
        </w:rPr>
        <w:t>rỏ ràng</w:t>
      </w:r>
      <w:commentRangeEnd w:id="283"/>
      <w:r>
        <w:rPr>
          <w:shd w:color="auto" w:val="clear" w:fill="FFF59D"/>
        </w:rPr>
        <w:commentReference w:id="283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314"/>
      <w:r>
        <w:rPr>
          <w:shd w:color="auto" w:val="clear" w:fill="FFF59D"/>
        </w:rPr>
        <w:t>ngử cảnh</w:t>
      </w:r>
      <w:commentRangeEnd w:id="314"/>
      <w:r>
        <w:rPr>
          <w:shd w:color="auto" w:val="clear" w:fill="FFF59D"/>
        </w:rPr>
        <w:commentReference w:id="314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336"/>
      <w:r>
        <w:rPr>
          <w:shd w:color="auto" w:val="clear" w:fill="FFF59D"/>
        </w:rPr>
        <w:t>nhận diên</w:t>
      </w:r>
      <w:commentRangeEnd w:id="336"/>
      <w:r>
        <w:rPr>
          <w:shd w:color="auto" w:val="clear" w:fill="FFF59D"/>
        </w:rPr>
        <w:commentReference w:id="336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58"/>
      <w:r>
        <w:rPr>
          <w:shd w:color="auto" w:val="clear" w:fill="FFF59D"/>
        </w:rPr>
        <w:t>giử</w:t>
      </w:r>
      <w:commentRangeEnd w:id="358"/>
      <w:r>
        <w:rPr>
          <w:shd w:color="auto" w:val="clear" w:fill="FFF59D"/>
        </w:rPr>
        <w:commentReference w:id="35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commentRangeStart w:id="435"/>
            <w:r>
              <w:rPr>
                <w:sz w:val="16"/>
                <w:shd w:color="auto" w:val="clear" w:fill="FFF59D"/>
              </w:rPr>
              <w:t>hổ trợ</w:t>
            </w:r>
            <w:commentRangeEnd w:id="435"/>
            <w:r>
              <w:rPr>
                <w:sz w:val="16"/>
                <w:shd w:color="auto" w:val="clear" w:fill="FFF59D"/>
              </w:rPr>
              <w:commentReference w:id="435"/>
            </w:r>
            <w:r>
              <w:rPr>
                <w:sz w:val="16"/>
              </w:rPr>
              <w:t xml:space="preserve">, </w:t>
            </w:r>
            <w:commentRangeStart w:id="391"/>
            <w:r>
              <w:rPr>
                <w:sz w:val="16"/>
                <w:shd w:color="auto" w:val="clear" w:fill="FFF59D"/>
              </w:rPr>
              <w:t>dử liệu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, </w:t>
            </w:r>
            <w:commentRangeStart w:id="479"/>
            <w:r>
              <w:rPr>
                <w:sz w:val="16"/>
                <w:shd w:color="auto" w:val="clear" w:fill="FFF59D"/>
              </w:rPr>
              <w:t>kiễm tra</w:t>
            </w:r>
            <w:commentRangeEnd w:id="479"/>
            <w:r>
              <w:rPr>
                <w:sz w:val="16"/>
                <w:shd w:color="auto" w:val="clear" w:fill="FFF59D"/>
              </w:rPr>
              <w:commentReference w:id="479"/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commentRangeStart w:id="436"/>
            <w:r>
              <w:rPr>
                <w:sz w:val="16"/>
                <w:shd w:color="auto" w:val="clear" w:fill="FFF59D"/>
              </w:rPr>
              <w:t>hổ trợ</w:t>
            </w:r>
            <w:commentRangeEnd w:id="436"/>
            <w:r>
              <w:rPr>
                <w:sz w:val="16"/>
                <w:shd w:color="auto" w:val="clear" w:fill="FFF59D"/>
              </w:rPr>
              <w:commentReference w:id="436"/>
            </w:r>
            <w:r>
              <w:rPr>
                <w:sz w:val="16"/>
              </w:rPr>
              <w:t xml:space="preserve">, </w:t>
            </w:r>
            <w:commentRangeStart w:id="392"/>
            <w:r>
              <w:rPr>
                <w:sz w:val="16"/>
                <w:shd w:color="auto" w:val="clear" w:fill="FFF59D"/>
              </w:rPr>
              <w:t>dử liệu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, </w:t>
            </w:r>
            <w:commentRangeStart w:id="480"/>
            <w:r>
              <w:rPr>
                <w:sz w:val="16"/>
                <w:shd w:color="auto" w:val="clear" w:fill="FFF59D"/>
              </w:rPr>
              <w:t>kiễm tra</w:t>
            </w:r>
            <w:commentRangeEnd w:id="480"/>
            <w:r>
              <w:rPr>
                <w:sz w:val="16"/>
                <w:shd w:color="auto" w:val="clear" w:fill="FFF59D"/>
              </w:rPr>
              <w:commentReference w:id="480"/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</w:t>
      </w:r>
      <w:commentRangeStart w:id="113"/>
      <w:r>
        <w:rPr>
          <w:shd w:color="auto" w:val="clear" w:fill="FFF59D"/>
        </w:rPr>
        <w:t>chử</w:t>
      </w:r>
      <w:commentRangeEnd w:id="113"/>
      <w:r>
        <w:rPr>
          <w:shd w:color="auto" w:val="clear" w:fill="FFF59D"/>
        </w:rPr>
        <w:commentReference w:id="113"/>
      </w:r>
      <w:r>
        <w:t xml:space="preserve">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5"/>
      <w:r>
        <w:rPr>
          <w:shd w:color="auto" w:val="clear" w:fill="FFF59D"/>
        </w:rPr>
        <w:t>rỏ ràng</w:t>
      </w:r>
      <w:commentRangeEnd w:id="135"/>
      <w:r>
        <w:rPr>
          <w:shd w:color="auto" w:val="clear" w:fill="FFF59D"/>
        </w:rPr>
        <w:commentReference w:id="135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64"/>
      <w:r>
        <w:rPr>
          <w:shd w:color="auto" w:val="clear" w:fill="FFF59D"/>
        </w:rPr>
        <w:t>giử</w:t>
      </w:r>
      <w:commentRangeEnd w:id="164"/>
      <w:r>
        <w:rPr>
          <w:shd w:color="auto" w:val="clear" w:fill="FFF59D"/>
        </w:rPr>
        <w:commentReference w:id="164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86"/>
      <w:r>
        <w:rPr>
          <w:shd w:color="auto" w:val="clear" w:fill="FFF59D"/>
        </w:rPr>
        <w:t>ngử cảnh</w:t>
      </w:r>
      <w:commentRangeEnd w:id="186"/>
      <w:r>
        <w:rPr>
          <w:shd w:color="auto" w:val="clear" w:fill="FFF59D"/>
        </w:rPr>
        <w:commentReference w:id="186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208"/>
      <w:r>
        <w:rPr>
          <w:shd w:color="auto" w:val="clear" w:fill="FFF59D"/>
        </w:rPr>
        <w:t>nhận diên</w:t>
      </w:r>
      <w:commentRangeEnd w:id="208"/>
      <w:r>
        <w:rPr>
          <w:shd w:color="auto" w:val="clear" w:fill="FFF59D"/>
        </w:rPr>
        <w:commentReference w:id="208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40"/>
      <w:r>
        <w:rPr>
          <w:shd w:color="auto" w:val="clear" w:fill="FFF59D"/>
        </w:rPr>
        <w:t>dử liệu</w:t>
      </w:r>
      <w:commentRangeEnd w:id="240"/>
      <w:r>
        <w:rPr>
          <w:shd w:color="auto" w:val="clear" w:fill="FFF59D"/>
        </w:rPr>
        <w:commentReference w:id="240"/>
      </w:r>
      <w:r>
        <w:t xml:space="preserve"> -&gt; dữ liệu; </w:t>
      </w:r>
      <w:commentRangeStart w:id="262"/>
      <w:r>
        <w:rPr>
          <w:shd w:color="auto" w:val="clear" w:fill="FFF59D"/>
        </w:rPr>
        <w:t>chử</w:t>
      </w:r>
      <w:commentRangeEnd w:id="262"/>
      <w:r>
        <w:rPr>
          <w:shd w:color="auto" w:val="clear" w:fill="FFF59D"/>
        </w:rPr>
        <w:commentReference w:id="262"/>
      </w:r>
      <w:r>
        <w:t xml:space="preserve">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4"/>
      <w:r>
        <w:rPr>
          <w:shd w:color="auto" w:val="clear" w:fill="FFF59D"/>
        </w:rPr>
        <w:t>rỏ ràng</w:t>
      </w:r>
      <w:commentRangeEnd w:id="284"/>
      <w:r>
        <w:rPr>
          <w:shd w:color="auto" w:val="clear" w:fill="FFF59D"/>
        </w:rPr>
        <w:commentReference w:id="284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315"/>
      <w:r>
        <w:rPr>
          <w:shd w:color="auto" w:val="clear" w:fill="FFF59D"/>
        </w:rPr>
        <w:t>ngử cảnh</w:t>
      </w:r>
      <w:commentRangeEnd w:id="315"/>
      <w:r>
        <w:rPr>
          <w:shd w:color="auto" w:val="clear" w:fill="FFF59D"/>
        </w:rPr>
        <w:commentReference w:id="315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337"/>
      <w:r>
        <w:rPr>
          <w:shd w:color="auto" w:val="clear" w:fill="FFF59D"/>
        </w:rPr>
        <w:t>nhận diên</w:t>
      </w:r>
      <w:commentRangeEnd w:id="337"/>
      <w:r>
        <w:rPr>
          <w:shd w:color="auto" w:val="clear" w:fill="FFF59D"/>
        </w:rPr>
        <w:commentReference w:id="337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59"/>
      <w:r>
        <w:rPr>
          <w:shd w:color="auto" w:val="clear" w:fill="FFF59D"/>
        </w:rPr>
        <w:t>giử</w:t>
      </w:r>
      <w:commentRangeEnd w:id="359"/>
      <w:r>
        <w:rPr>
          <w:shd w:color="auto" w:val="clear" w:fill="FFF59D"/>
        </w:rPr>
        <w:commentReference w:id="35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commentRangeStart w:id="437"/>
            <w:r>
              <w:rPr>
                <w:sz w:val="16"/>
                <w:shd w:color="auto" w:val="clear" w:fill="FFF59D"/>
              </w:rPr>
              <w:t>hổ trợ</w:t>
            </w:r>
            <w:commentRangeEnd w:id="437"/>
            <w:r>
              <w:rPr>
                <w:sz w:val="16"/>
                <w:shd w:color="auto" w:val="clear" w:fill="FFF59D"/>
              </w:rPr>
              <w:commentReference w:id="437"/>
            </w:r>
            <w:r>
              <w:rPr>
                <w:sz w:val="16"/>
              </w:rPr>
              <w:t xml:space="preserve">, </w:t>
            </w:r>
            <w:commentRangeStart w:id="393"/>
            <w:r>
              <w:rPr>
                <w:sz w:val="16"/>
                <w:shd w:color="auto" w:val="clear" w:fill="FFF59D"/>
              </w:rPr>
              <w:t>dử liệu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, </w:t>
            </w:r>
            <w:commentRangeStart w:id="481"/>
            <w:r>
              <w:rPr>
                <w:sz w:val="16"/>
                <w:shd w:color="auto" w:val="clear" w:fill="FFF59D"/>
              </w:rPr>
              <w:t>kiễm tra</w:t>
            </w:r>
            <w:commentRangeEnd w:id="481"/>
            <w:r>
              <w:rPr>
                <w:sz w:val="16"/>
                <w:shd w:color="auto" w:val="clear" w:fill="FFF59D"/>
              </w:rPr>
              <w:commentReference w:id="481"/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commentRangeStart w:id="438"/>
            <w:r>
              <w:rPr>
                <w:sz w:val="16"/>
                <w:shd w:color="auto" w:val="clear" w:fill="FFF59D"/>
              </w:rPr>
              <w:t>hổ trợ</w:t>
            </w:r>
            <w:commentRangeEnd w:id="438"/>
            <w:r>
              <w:rPr>
                <w:sz w:val="16"/>
                <w:shd w:color="auto" w:val="clear" w:fill="FFF59D"/>
              </w:rPr>
              <w:commentReference w:id="438"/>
            </w:r>
            <w:r>
              <w:rPr>
                <w:sz w:val="16"/>
              </w:rPr>
              <w:t xml:space="preserve">, </w:t>
            </w:r>
            <w:commentRangeStart w:id="394"/>
            <w:r>
              <w:rPr>
                <w:sz w:val="16"/>
                <w:shd w:color="auto" w:val="clear" w:fill="FFF59D"/>
              </w:rPr>
              <w:t>dử liệu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, </w:t>
            </w:r>
            <w:commentRangeStart w:id="482"/>
            <w:r>
              <w:rPr>
                <w:sz w:val="16"/>
                <w:shd w:color="auto" w:val="clear" w:fill="FFF59D"/>
              </w:rPr>
              <w:t>kiễm tra</w:t>
            </w:r>
            <w:commentRangeEnd w:id="482"/>
            <w:r>
              <w:rPr>
                <w:sz w:val="16"/>
                <w:shd w:color="auto" w:val="clear" w:fill="FFF59D"/>
              </w:rPr>
              <w:commentReference w:id="482"/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</w:t>
      </w:r>
      <w:commentRangeStart w:id="114"/>
      <w:r>
        <w:rPr>
          <w:shd w:color="auto" w:val="clear" w:fill="FFF59D"/>
        </w:rPr>
        <w:t>chử</w:t>
      </w:r>
      <w:commentRangeEnd w:id="114"/>
      <w:r>
        <w:rPr>
          <w:shd w:color="auto" w:val="clear" w:fill="FFF59D"/>
        </w:rPr>
        <w:commentReference w:id="114"/>
      </w:r>
      <w:r>
        <w:t xml:space="preserve">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6"/>
      <w:r>
        <w:rPr>
          <w:shd w:color="auto" w:val="clear" w:fill="FFF59D"/>
        </w:rPr>
        <w:t>rỏ ràng</w:t>
      </w:r>
      <w:commentRangeEnd w:id="136"/>
      <w:r>
        <w:rPr>
          <w:shd w:color="auto" w:val="clear" w:fill="FFF59D"/>
        </w:rPr>
        <w:commentReference w:id="136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65"/>
      <w:r>
        <w:rPr>
          <w:shd w:color="auto" w:val="clear" w:fill="FFF59D"/>
        </w:rPr>
        <w:t>giử</w:t>
      </w:r>
      <w:commentRangeEnd w:id="165"/>
      <w:r>
        <w:rPr>
          <w:shd w:color="auto" w:val="clear" w:fill="FFF59D"/>
        </w:rPr>
        <w:commentReference w:id="165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87"/>
      <w:r>
        <w:rPr>
          <w:shd w:color="auto" w:val="clear" w:fill="FFF59D"/>
        </w:rPr>
        <w:t>ngử cảnh</w:t>
      </w:r>
      <w:commentRangeEnd w:id="187"/>
      <w:r>
        <w:rPr>
          <w:shd w:color="auto" w:val="clear" w:fill="FFF59D"/>
        </w:rPr>
        <w:commentReference w:id="187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209"/>
      <w:r>
        <w:rPr>
          <w:shd w:color="auto" w:val="clear" w:fill="FFF59D"/>
        </w:rPr>
        <w:t>nhận diên</w:t>
      </w:r>
      <w:commentRangeEnd w:id="209"/>
      <w:r>
        <w:rPr>
          <w:shd w:color="auto" w:val="clear" w:fill="FFF59D"/>
        </w:rPr>
        <w:commentReference w:id="209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41"/>
      <w:r>
        <w:rPr>
          <w:shd w:color="auto" w:val="clear" w:fill="FFF59D"/>
        </w:rPr>
        <w:t>dử liệu</w:t>
      </w:r>
      <w:commentRangeEnd w:id="241"/>
      <w:r>
        <w:rPr>
          <w:shd w:color="auto" w:val="clear" w:fill="FFF59D"/>
        </w:rPr>
        <w:commentReference w:id="241"/>
      </w:r>
      <w:r>
        <w:t xml:space="preserve"> -&gt; dữ liệu; </w:t>
      </w:r>
      <w:commentRangeStart w:id="263"/>
      <w:r>
        <w:rPr>
          <w:shd w:color="auto" w:val="clear" w:fill="FFF59D"/>
        </w:rPr>
        <w:t>chử</w:t>
      </w:r>
      <w:commentRangeEnd w:id="263"/>
      <w:r>
        <w:rPr>
          <w:shd w:color="auto" w:val="clear" w:fill="FFF59D"/>
        </w:rPr>
        <w:commentReference w:id="263"/>
      </w:r>
      <w:r>
        <w:t xml:space="preserve">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5"/>
      <w:r>
        <w:rPr>
          <w:shd w:color="auto" w:val="clear" w:fill="FFF59D"/>
        </w:rPr>
        <w:t>rỏ ràng</w:t>
      </w:r>
      <w:commentRangeEnd w:id="285"/>
      <w:r>
        <w:rPr>
          <w:shd w:color="auto" w:val="clear" w:fill="FFF59D"/>
        </w:rPr>
        <w:commentReference w:id="285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316"/>
      <w:r>
        <w:rPr>
          <w:shd w:color="auto" w:val="clear" w:fill="FFF59D"/>
        </w:rPr>
        <w:t>ngử cảnh</w:t>
      </w:r>
      <w:commentRangeEnd w:id="316"/>
      <w:r>
        <w:rPr>
          <w:shd w:color="auto" w:val="clear" w:fill="FFF59D"/>
        </w:rPr>
        <w:commentReference w:id="316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338"/>
      <w:r>
        <w:rPr>
          <w:shd w:color="auto" w:val="clear" w:fill="FFF59D"/>
        </w:rPr>
        <w:t>nhận diên</w:t>
      </w:r>
      <w:commentRangeEnd w:id="338"/>
      <w:r>
        <w:rPr>
          <w:shd w:color="auto" w:val="clear" w:fill="FFF59D"/>
        </w:rPr>
        <w:commentReference w:id="338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60"/>
      <w:r>
        <w:rPr>
          <w:shd w:color="auto" w:val="clear" w:fill="FFF59D"/>
        </w:rPr>
        <w:t>giử</w:t>
      </w:r>
      <w:commentRangeEnd w:id="360"/>
      <w:r>
        <w:rPr>
          <w:shd w:color="auto" w:val="clear" w:fill="FFF59D"/>
        </w:rPr>
        <w:commentReference w:id="36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commentRangeStart w:id="439"/>
            <w:r>
              <w:rPr>
                <w:sz w:val="16"/>
                <w:shd w:color="auto" w:val="clear" w:fill="FFF59D"/>
              </w:rPr>
              <w:t>hổ trợ</w:t>
            </w:r>
            <w:commentRangeEnd w:id="439"/>
            <w:r>
              <w:rPr>
                <w:sz w:val="16"/>
                <w:shd w:color="auto" w:val="clear" w:fill="FFF59D"/>
              </w:rPr>
              <w:commentReference w:id="439"/>
            </w:r>
            <w:r>
              <w:rPr>
                <w:sz w:val="16"/>
              </w:rPr>
              <w:t xml:space="preserve">, </w:t>
            </w:r>
            <w:commentRangeStart w:id="395"/>
            <w:r>
              <w:rPr>
                <w:sz w:val="16"/>
                <w:shd w:color="auto" w:val="clear" w:fill="FFF59D"/>
              </w:rPr>
              <w:t>dử liệu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, </w:t>
            </w:r>
            <w:commentRangeStart w:id="483"/>
            <w:r>
              <w:rPr>
                <w:sz w:val="16"/>
                <w:shd w:color="auto" w:val="clear" w:fill="FFF59D"/>
              </w:rPr>
              <w:t>kiễm tra</w:t>
            </w:r>
            <w:commentRangeEnd w:id="483"/>
            <w:r>
              <w:rPr>
                <w:sz w:val="16"/>
                <w:shd w:color="auto" w:val="clear" w:fill="FFF59D"/>
              </w:rPr>
              <w:commentReference w:id="483"/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commentRangeStart w:id="440"/>
            <w:r>
              <w:rPr>
                <w:sz w:val="16"/>
                <w:shd w:color="auto" w:val="clear" w:fill="FFF59D"/>
              </w:rPr>
              <w:t>hổ trợ</w:t>
            </w:r>
            <w:commentRangeEnd w:id="440"/>
            <w:r>
              <w:rPr>
                <w:sz w:val="16"/>
                <w:shd w:color="auto" w:val="clear" w:fill="FFF59D"/>
              </w:rPr>
              <w:commentReference w:id="440"/>
            </w:r>
            <w:r>
              <w:rPr>
                <w:sz w:val="16"/>
              </w:rPr>
              <w:t xml:space="preserve">, </w:t>
            </w:r>
            <w:commentRangeStart w:id="396"/>
            <w:r>
              <w:rPr>
                <w:sz w:val="16"/>
                <w:shd w:color="auto" w:val="clear" w:fill="FFF59D"/>
              </w:rPr>
              <w:t>dử liệu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, </w:t>
            </w:r>
            <w:commentRangeStart w:id="484"/>
            <w:r>
              <w:rPr>
                <w:sz w:val="16"/>
                <w:shd w:color="auto" w:val="clear" w:fill="FFF59D"/>
              </w:rPr>
              <w:t>kiễm tra</w:t>
            </w:r>
            <w:commentRangeEnd w:id="484"/>
            <w:r>
              <w:rPr>
                <w:sz w:val="16"/>
                <w:shd w:color="auto" w:val="clear" w:fill="FFF59D"/>
              </w:rPr>
              <w:commentReference w:id="484"/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</w:t>
      </w:r>
      <w:commentRangeStart w:id="115"/>
      <w:r>
        <w:rPr>
          <w:shd w:color="auto" w:val="clear" w:fill="FFF59D"/>
        </w:rPr>
        <w:t>chử</w:t>
      </w:r>
      <w:commentRangeEnd w:id="115"/>
      <w:r>
        <w:rPr>
          <w:shd w:color="auto" w:val="clear" w:fill="FFF59D"/>
        </w:rPr>
        <w:commentReference w:id="115"/>
      </w:r>
      <w:r>
        <w:t xml:space="preserve">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7"/>
      <w:r>
        <w:rPr>
          <w:shd w:color="auto" w:val="clear" w:fill="FFF59D"/>
        </w:rPr>
        <w:t>rỏ ràng</w:t>
      </w:r>
      <w:commentRangeEnd w:id="137"/>
      <w:r>
        <w:rPr>
          <w:shd w:color="auto" w:val="clear" w:fill="FFF59D"/>
        </w:rPr>
        <w:commentReference w:id="137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66"/>
      <w:r>
        <w:rPr>
          <w:shd w:color="auto" w:val="clear" w:fill="FFF59D"/>
        </w:rPr>
        <w:t>giử</w:t>
      </w:r>
      <w:commentRangeEnd w:id="166"/>
      <w:r>
        <w:rPr>
          <w:shd w:color="auto" w:val="clear" w:fill="FFF59D"/>
        </w:rPr>
        <w:commentReference w:id="166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88"/>
      <w:r>
        <w:rPr>
          <w:shd w:color="auto" w:val="clear" w:fill="FFF59D"/>
        </w:rPr>
        <w:t>ngử cảnh</w:t>
      </w:r>
      <w:commentRangeEnd w:id="188"/>
      <w:r>
        <w:rPr>
          <w:shd w:color="auto" w:val="clear" w:fill="FFF59D"/>
        </w:rPr>
        <w:commentReference w:id="188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210"/>
      <w:r>
        <w:rPr>
          <w:shd w:color="auto" w:val="clear" w:fill="FFF59D"/>
        </w:rPr>
        <w:t>nhận diên</w:t>
      </w:r>
      <w:commentRangeEnd w:id="210"/>
      <w:r>
        <w:rPr>
          <w:shd w:color="auto" w:val="clear" w:fill="FFF59D"/>
        </w:rPr>
        <w:commentReference w:id="210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42"/>
      <w:r>
        <w:rPr>
          <w:shd w:color="auto" w:val="clear" w:fill="FFF59D"/>
        </w:rPr>
        <w:t>dử liệu</w:t>
      </w:r>
      <w:commentRangeEnd w:id="242"/>
      <w:r>
        <w:rPr>
          <w:shd w:color="auto" w:val="clear" w:fill="FFF59D"/>
        </w:rPr>
        <w:commentReference w:id="242"/>
      </w:r>
      <w:r>
        <w:t xml:space="preserve"> -&gt; dữ liệu; </w:t>
      </w:r>
      <w:commentRangeStart w:id="264"/>
      <w:r>
        <w:rPr>
          <w:shd w:color="auto" w:val="clear" w:fill="FFF59D"/>
        </w:rPr>
        <w:t>chử</w:t>
      </w:r>
      <w:commentRangeEnd w:id="264"/>
      <w:r>
        <w:rPr>
          <w:shd w:color="auto" w:val="clear" w:fill="FFF59D"/>
        </w:rPr>
        <w:commentReference w:id="264"/>
      </w:r>
      <w:r>
        <w:t xml:space="preserve">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6"/>
      <w:r>
        <w:rPr>
          <w:shd w:color="auto" w:val="clear" w:fill="FFF59D"/>
        </w:rPr>
        <w:t>rỏ ràng</w:t>
      </w:r>
      <w:commentRangeEnd w:id="286"/>
      <w:r>
        <w:rPr>
          <w:shd w:color="auto" w:val="clear" w:fill="FFF59D"/>
        </w:rPr>
        <w:commentReference w:id="286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317"/>
      <w:r>
        <w:rPr>
          <w:shd w:color="auto" w:val="clear" w:fill="FFF59D"/>
        </w:rPr>
        <w:t>ngử cảnh</w:t>
      </w:r>
      <w:commentRangeEnd w:id="317"/>
      <w:r>
        <w:rPr>
          <w:shd w:color="auto" w:val="clear" w:fill="FFF59D"/>
        </w:rPr>
        <w:commentReference w:id="317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339"/>
      <w:r>
        <w:rPr>
          <w:shd w:color="auto" w:val="clear" w:fill="FFF59D"/>
        </w:rPr>
        <w:t>nhận diên</w:t>
      </w:r>
      <w:commentRangeEnd w:id="339"/>
      <w:r>
        <w:rPr>
          <w:shd w:color="auto" w:val="clear" w:fill="FFF59D"/>
        </w:rPr>
        <w:commentReference w:id="339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61"/>
      <w:r>
        <w:rPr>
          <w:shd w:color="auto" w:val="clear" w:fill="FFF59D"/>
        </w:rPr>
        <w:t>giử</w:t>
      </w:r>
      <w:commentRangeEnd w:id="361"/>
      <w:r>
        <w:rPr>
          <w:shd w:color="auto" w:val="clear" w:fill="FFF59D"/>
        </w:rPr>
        <w:commentReference w:id="36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commentRangeStart w:id="441"/>
            <w:r>
              <w:rPr>
                <w:sz w:val="16"/>
                <w:shd w:color="auto" w:val="clear" w:fill="FFF59D"/>
              </w:rPr>
              <w:t>hổ trợ</w:t>
            </w:r>
            <w:commentRangeEnd w:id="441"/>
            <w:r>
              <w:rPr>
                <w:sz w:val="16"/>
                <w:shd w:color="auto" w:val="clear" w:fill="FFF59D"/>
              </w:rPr>
              <w:commentReference w:id="441"/>
            </w:r>
            <w:r>
              <w:rPr>
                <w:sz w:val="16"/>
              </w:rPr>
              <w:t xml:space="preserve">, </w:t>
            </w:r>
            <w:commentRangeStart w:id="397"/>
            <w:r>
              <w:rPr>
                <w:sz w:val="16"/>
                <w:shd w:color="auto" w:val="clear" w:fill="FFF59D"/>
              </w:rPr>
              <w:t>dử liệu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, </w:t>
            </w:r>
            <w:commentRangeStart w:id="485"/>
            <w:r>
              <w:rPr>
                <w:sz w:val="16"/>
                <w:shd w:color="auto" w:val="clear" w:fill="FFF59D"/>
              </w:rPr>
              <w:t>kiễm tra</w:t>
            </w:r>
            <w:commentRangeEnd w:id="485"/>
            <w:r>
              <w:rPr>
                <w:sz w:val="16"/>
                <w:shd w:color="auto" w:val="clear" w:fill="FFF59D"/>
              </w:rPr>
              <w:commentReference w:id="485"/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commentRangeStart w:id="442"/>
            <w:r>
              <w:rPr>
                <w:sz w:val="16"/>
                <w:shd w:color="auto" w:val="clear" w:fill="FFF59D"/>
              </w:rPr>
              <w:t>hổ trợ</w:t>
            </w:r>
            <w:commentRangeEnd w:id="442"/>
            <w:r>
              <w:rPr>
                <w:sz w:val="16"/>
                <w:shd w:color="auto" w:val="clear" w:fill="FFF59D"/>
              </w:rPr>
              <w:commentReference w:id="442"/>
            </w:r>
            <w:r>
              <w:rPr>
                <w:sz w:val="16"/>
              </w:rPr>
              <w:t xml:space="preserve">, </w:t>
            </w:r>
            <w:commentRangeStart w:id="398"/>
            <w:r>
              <w:rPr>
                <w:sz w:val="16"/>
                <w:shd w:color="auto" w:val="clear" w:fill="FFF59D"/>
              </w:rPr>
              <w:t>dử liệu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, </w:t>
            </w:r>
            <w:commentRangeStart w:id="486"/>
            <w:r>
              <w:rPr>
                <w:sz w:val="16"/>
                <w:shd w:color="auto" w:val="clear" w:fill="FFF59D"/>
              </w:rPr>
              <w:t>kiễm tra</w:t>
            </w:r>
            <w:commentRangeEnd w:id="486"/>
            <w:r>
              <w:rPr>
                <w:sz w:val="16"/>
                <w:shd w:color="auto" w:val="clear" w:fill="FFF59D"/>
              </w:rPr>
              <w:commentReference w:id="486"/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</w:t>
      </w:r>
      <w:commentRangeStart w:id="116"/>
      <w:r>
        <w:rPr>
          <w:shd w:color="auto" w:val="clear" w:fill="FFF59D"/>
        </w:rPr>
        <w:t>chử</w:t>
      </w:r>
      <w:commentRangeEnd w:id="116"/>
      <w:r>
        <w:rPr>
          <w:shd w:color="auto" w:val="clear" w:fill="FFF59D"/>
        </w:rPr>
        <w:commentReference w:id="116"/>
      </w:r>
      <w:r>
        <w:t xml:space="preserve">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8"/>
      <w:r>
        <w:rPr>
          <w:shd w:color="auto" w:val="clear" w:fill="FFF59D"/>
        </w:rPr>
        <w:t>rỏ ràng</w:t>
      </w:r>
      <w:commentRangeEnd w:id="138"/>
      <w:r>
        <w:rPr>
          <w:shd w:color="auto" w:val="clear" w:fill="FFF59D"/>
        </w:rPr>
        <w:commentReference w:id="138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67"/>
      <w:r>
        <w:rPr>
          <w:shd w:color="auto" w:val="clear" w:fill="FFF59D"/>
        </w:rPr>
        <w:t>giử</w:t>
      </w:r>
      <w:commentRangeEnd w:id="167"/>
      <w:r>
        <w:rPr>
          <w:shd w:color="auto" w:val="clear" w:fill="FFF59D"/>
        </w:rPr>
        <w:commentReference w:id="167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89"/>
      <w:r>
        <w:rPr>
          <w:shd w:color="auto" w:val="clear" w:fill="FFF59D"/>
        </w:rPr>
        <w:t>ngử cảnh</w:t>
      </w:r>
      <w:commentRangeEnd w:id="189"/>
      <w:r>
        <w:rPr>
          <w:shd w:color="auto" w:val="clear" w:fill="FFF59D"/>
        </w:rPr>
        <w:commentReference w:id="189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211"/>
      <w:r>
        <w:rPr>
          <w:shd w:color="auto" w:val="clear" w:fill="FFF59D"/>
        </w:rPr>
        <w:t>nhận diên</w:t>
      </w:r>
      <w:commentRangeEnd w:id="211"/>
      <w:r>
        <w:rPr>
          <w:shd w:color="auto" w:val="clear" w:fill="FFF59D"/>
        </w:rPr>
        <w:commentReference w:id="211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43"/>
      <w:r>
        <w:rPr>
          <w:shd w:color="auto" w:val="clear" w:fill="FFF59D"/>
        </w:rPr>
        <w:t>dử liệu</w:t>
      </w:r>
      <w:commentRangeEnd w:id="243"/>
      <w:r>
        <w:rPr>
          <w:shd w:color="auto" w:val="clear" w:fill="FFF59D"/>
        </w:rPr>
        <w:commentReference w:id="243"/>
      </w:r>
      <w:r>
        <w:t xml:space="preserve"> -&gt; dữ liệu; </w:t>
      </w:r>
      <w:commentRangeStart w:id="265"/>
      <w:r>
        <w:rPr>
          <w:shd w:color="auto" w:val="clear" w:fill="FFF59D"/>
        </w:rPr>
        <w:t>chử</w:t>
      </w:r>
      <w:commentRangeEnd w:id="265"/>
      <w:r>
        <w:rPr>
          <w:shd w:color="auto" w:val="clear" w:fill="FFF59D"/>
        </w:rPr>
        <w:commentReference w:id="265"/>
      </w:r>
      <w:r>
        <w:t xml:space="preserve">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7"/>
      <w:r>
        <w:rPr>
          <w:shd w:color="auto" w:val="clear" w:fill="FFF59D"/>
        </w:rPr>
        <w:t>rỏ ràng</w:t>
      </w:r>
      <w:commentRangeEnd w:id="287"/>
      <w:r>
        <w:rPr>
          <w:shd w:color="auto" w:val="clear" w:fill="FFF59D"/>
        </w:rPr>
        <w:commentReference w:id="287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318"/>
      <w:r>
        <w:rPr>
          <w:shd w:color="auto" w:val="clear" w:fill="FFF59D"/>
        </w:rPr>
        <w:t>ngử cảnh</w:t>
      </w:r>
      <w:commentRangeEnd w:id="318"/>
      <w:r>
        <w:rPr>
          <w:shd w:color="auto" w:val="clear" w:fill="FFF59D"/>
        </w:rPr>
        <w:commentReference w:id="318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340"/>
      <w:r>
        <w:rPr>
          <w:shd w:color="auto" w:val="clear" w:fill="FFF59D"/>
        </w:rPr>
        <w:t>nhận diên</w:t>
      </w:r>
      <w:commentRangeEnd w:id="340"/>
      <w:r>
        <w:rPr>
          <w:shd w:color="auto" w:val="clear" w:fill="FFF59D"/>
        </w:rPr>
        <w:commentReference w:id="340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62"/>
      <w:r>
        <w:rPr>
          <w:shd w:color="auto" w:val="clear" w:fill="FFF59D"/>
        </w:rPr>
        <w:t>giử</w:t>
      </w:r>
      <w:commentRangeEnd w:id="362"/>
      <w:r>
        <w:rPr>
          <w:shd w:color="auto" w:val="clear" w:fill="FFF59D"/>
        </w:rPr>
        <w:commentReference w:id="36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commentRangeStart w:id="443"/>
            <w:r>
              <w:rPr>
                <w:sz w:val="16"/>
                <w:shd w:color="auto" w:val="clear" w:fill="FFF59D"/>
              </w:rPr>
              <w:t>hổ trợ</w:t>
            </w:r>
            <w:commentRangeEnd w:id="443"/>
            <w:r>
              <w:rPr>
                <w:sz w:val="16"/>
                <w:shd w:color="auto" w:val="clear" w:fill="FFF59D"/>
              </w:rPr>
              <w:commentReference w:id="443"/>
            </w:r>
            <w:r>
              <w:rPr>
                <w:sz w:val="16"/>
              </w:rPr>
              <w:t xml:space="preserve">, </w:t>
            </w:r>
            <w:commentRangeStart w:id="399"/>
            <w:r>
              <w:rPr>
                <w:sz w:val="16"/>
                <w:shd w:color="auto" w:val="clear" w:fill="FFF59D"/>
              </w:rPr>
              <w:t>dử liệu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, </w:t>
            </w:r>
            <w:commentRangeStart w:id="487"/>
            <w:r>
              <w:rPr>
                <w:sz w:val="16"/>
                <w:shd w:color="auto" w:val="clear" w:fill="FFF59D"/>
              </w:rPr>
              <w:t>kiễm tra</w:t>
            </w:r>
            <w:commentRangeEnd w:id="487"/>
            <w:r>
              <w:rPr>
                <w:sz w:val="16"/>
                <w:shd w:color="auto" w:val="clear" w:fill="FFF59D"/>
              </w:rPr>
              <w:commentReference w:id="487"/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commentRangeStart w:id="444"/>
            <w:r>
              <w:rPr>
                <w:sz w:val="16"/>
                <w:shd w:color="auto" w:val="clear" w:fill="FFF59D"/>
              </w:rPr>
              <w:t>hổ trợ</w:t>
            </w:r>
            <w:commentRangeEnd w:id="444"/>
            <w:r>
              <w:rPr>
                <w:sz w:val="16"/>
                <w:shd w:color="auto" w:val="clear" w:fill="FFF59D"/>
              </w:rPr>
              <w:commentReference w:id="444"/>
            </w:r>
            <w:r>
              <w:rPr>
                <w:sz w:val="16"/>
              </w:rPr>
              <w:t xml:space="preserve">, </w:t>
            </w:r>
            <w:commentRangeStart w:id="400"/>
            <w:r>
              <w:rPr>
                <w:sz w:val="16"/>
                <w:shd w:color="auto" w:val="clear" w:fill="FFF59D"/>
              </w:rPr>
              <w:t>dử liệu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, </w:t>
            </w:r>
            <w:commentRangeStart w:id="488"/>
            <w:r>
              <w:rPr>
                <w:sz w:val="16"/>
                <w:shd w:color="auto" w:val="clear" w:fill="FFF59D"/>
              </w:rPr>
              <w:t>kiễm tra</w:t>
            </w:r>
            <w:commentRangeEnd w:id="488"/>
            <w:r>
              <w:rPr>
                <w:sz w:val="16"/>
                <w:shd w:color="auto" w:val="clear" w:fill="FFF59D"/>
              </w:rPr>
              <w:commentReference w:id="488"/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</w:t>
      </w:r>
      <w:commentRangeStart w:id="117"/>
      <w:r>
        <w:rPr>
          <w:shd w:color="auto" w:val="clear" w:fill="FFF59D"/>
        </w:rPr>
        <w:t>chử</w:t>
      </w:r>
      <w:commentRangeEnd w:id="117"/>
      <w:r>
        <w:rPr>
          <w:shd w:color="auto" w:val="clear" w:fill="FFF59D"/>
        </w:rPr>
        <w:commentReference w:id="117"/>
      </w:r>
      <w:r>
        <w:t xml:space="preserve">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9"/>
      <w:r>
        <w:rPr>
          <w:shd w:color="auto" w:val="clear" w:fill="FFF59D"/>
        </w:rPr>
        <w:t>rỏ ràng</w:t>
      </w:r>
      <w:commentRangeEnd w:id="139"/>
      <w:r>
        <w:rPr>
          <w:shd w:color="auto" w:val="clear" w:fill="FFF59D"/>
        </w:rPr>
        <w:commentReference w:id="139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68"/>
      <w:r>
        <w:rPr>
          <w:shd w:color="auto" w:val="clear" w:fill="FFF59D"/>
        </w:rPr>
        <w:t>giử</w:t>
      </w:r>
      <w:commentRangeEnd w:id="168"/>
      <w:r>
        <w:rPr>
          <w:shd w:color="auto" w:val="clear" w:fill="FFF59D"/>
        </w:rPr>
        <w:commentReference w:id="168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90"/>
      <w:r>
        <w:rPr>
          <w:shd w:color="auto" w:val="clear" w:fill="FFF59D"/>
        </w:rPr>
        <w:t>ngử cảnh</w:t>
      </w:r>
      <w:commentRangeEnd w:id="190"/>
      <w:r>
        <w:rPr>
          <w:shd w:color="auto" w:val="clear" w:fill="FFF59D"/>
        </w:rPr>
        <w:commentReference w:id="190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212"/>
      <w:r>
        <w:rPr>
          <w:shd w:color="auto" w:val="clear" w:fill="FFF59D"/>
        </w:rPr>
        <w:t>nhận diên</w:t>
      </w:r>
      <w:commentRangeEnd w:id="212"/>
      <w:r>
        <w:rPr>
          <w:shd w:color="auto" w:val="clear" w:fill="FFF59D"/>
        </w:rPr>
        <w:commentReference w:id="212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44"/>
      <w:r>
        <w:rPr>
          <w:shd w:color="auto" w:val="clear" w:fill="FFF59D"/>
        </w:rPr>
        <w:t>dử liệu</w:t>
      </w:r>
      <w:commentRangeEnd w:id="244"/>
      <w:r>
        <w:rPr>
          <w:shd w:color="auto" w:val="clear" w:fill="FFF59D"/>
        </w:rPr>
        <w:commentReference w:id="244"/>
      </w:r>
      <w:r>
        <w:t xml:space="preserve"> -&gt; dữ liệu; </w:t>
      </w:r>
      <w:commentRangeStart w:id="266"/>
      <w:r>
        <w:rPr>
          <w:shd w:color="auto" w:val="clear" w:fill="FFF59D"/>
        </w:rPr>
        <w:t>chử</w:t>
      </w:r>
      <w:commentRangeEnd w:id="266"/>
      <w:r>
        <w:rPr>
          <w:shd w:color="auto" w:val="clear" w:fill="FFF59D"/>
        </w:rPr>
        <w:commentReference w:id="266"/>
      </w:r>
      <w:r>
        <w:t xml:space="preserve">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8"/>
      <w:r>
        <w:rPr>
          <w:shd w:color="auto" w:val="clear" w:fill="FFF59D"/>
        </w:rPr>
        <w:t>rỏ ràng</w:t>
      </w:r>
      <w:commentRangeEnd w:id="288"/>
      <w:r>
        <w:rPr>
          <w:shd w:color="auto" w:val="clear" w:fill="FFF59D"/>
        </w:rPr>
        <w:commentReference w:id="288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319"/>
      <w:r>
        <w:rPr>
          <w:shd w:color="auto" w:val="clear" w:fill="FFF59D"/>
        </w:rPr>
        <w:t>ngử cảnh</w:t>
      </w:r>
      <w:commentRangeEnd w:id="319"/>
      <w:r>
        <w:rPr>
          <w:shd w:color="auto" w:val="clear" w:fill="FFF59D"/>
        </w:rPr>
        <w:commentReference w:id="319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341"/>
      <w:r>
        <w:rPr>
          <w:shd w:color="auto" w:val="clear" w:fill="FFF59D"/>
        </w:rPr>
        <w:t>nhận diên</w:t>
      </w:r>
      <w:commentRangeEnd w:id="341"/>
      <w:r>
        <w:rPr>
          <w:shd w:color="auto" w:val="clear" w:fill="FFF59D"/>
        </w:rPr>
        <w:commentReference w:id="341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63"/>
      <w:r>
        <w:rPr>
          <w:shd w:color="auto" w:val="clear" w:fill="FFF59D"/>
        </w:rPr>
        <w:t>giử</w:t>
      </w:r>
      <w:commentRangeEnd w:id="363"/>
      <w:r>
        <w:rPr>
          <w:shd w:color="auto" w:val="clear" w:fill="FFF59D"/>
        </w:rPr>
        <w:commentReference w:id="36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commentRangeStart w:id="445"/>
            <w:r>
              <w:rPr>
                <w:sz w:val="16"/>
                <w:shd w:color="auto" w:val="clear" w:fill="FFF59D"/>
              </w:rPr>
              <w:t>hổ trợ</w:t>
            </w:r>
            <w:commentRangeEnd w:id="445"/>
            <w:r>
              <w:rPr>
                <w:sz w:val="16"/>
                <w:shd w:color="auto" w:val="clear" w:fill="FFF59D"/>
              </w:rPr>
              <w:commentReference w:id="445"/>
            </w:r>
            <w:r>
              <w:rPr>
                <w:sz w:val="16"/>
              </w:rPr>
              <w:t xml:space="preserve">, </w:t>
            </w:r>
            <w:commentRangeStart w:id="401"/>
            <w:r>
              <w:rPr>
                <w:sz w:val="16"/>
                <w:shd w:color="auto" w:val="clear" w:fill="FFF59D"/>
              </w:rPr>
              <w:t>dử liệu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, </w:t>
            </w:r>
            <w:commentRangeStart w:id="489"/>
            <w:r>
              <w:rPr>
                <w:sz w:val="16"/>
                <w:shd w:color="auto" w:val="clear" w:fill="FFF59D"/>
              </w:rPr>
              <w:t>kiễm tra</w:t>
            </w:r>
            <w:commentRangeEnd w:id="489"/>
            <w:r>
              <w:rPr>
                <w:sz w:val="16"/>
                <w:shd w:color="auto" w:val="clear" w:fill="FFF59D"/>
              </w:rPr>
              <w:commentReference w:id="489"/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commentRangeStart w:id="446"/>
            <w:r>
              <w:rPr>
                <w:sz w:val="16"/>
                <w:shd w:color="auto" w:val="clear" w:fill="FFF59D"/>
              </w:rPr>
              <w:t>hổ trợ</w:t>
            </w:r>
            <w:commentRangeEnd w:id="446"/>
            <w:r>
              <w:rPr>
                <w:sz w:val="16"/>
                <w:shd w:color="auto" w:val="clear" w:fill="FFF59D"/>
              </w:rPr>
              <w:commentReference w:id="446"/>
            </w:r>
            <w:r>
              <w:rPr>
                <w:sz w:val="16"/>
              </w:rPr>
              <w:t xml:space="preserve">, </w:t>
            </w:r>
            <w:commentRangeStart w:id="402"/>
            <w:r>
              <w:rPr>
                <w:sz w:val="16"/>
                <w:shd w:color="auto" w:val="clear" w:fill="FFF59D"/>
              </w:rPr>
              <w:t>dử liệu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, </w:t>
            </w:r>
            <w:commentRangeStart w:id="490"/>
            <w:r>
              <w:rPr>
                <w:sz w:val="16"/>
                <w:shd w:color="auto" w:val="clear" w:fill="FFF59D"/>
              </w:rPr>
              <w:t>kiễm tra</w:t>
            </w:r>
            <w:commentRangeEnd w:id="490"/>
            <w:r>
              <w:rPr>
                <w:sz w:val="16"/>
                <w:shd w:color="auto" w:val="clear" w:fill="FFF59D"/>
              </w:rPr>
              <w:commentReference w:id="490"/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</w:t>
      </w:r>
      <w:commentRangeStart w:id="118"/>
      <w:r>
        <w:rPr>
          <w:shd w:color="auto" w:val="clear" w:fill="FFF59D"/>
        </w:rPr>
        <w:t>chử</w:t>
      </w:r>
      <w:commentRangeEnd w:id="118"/>
      <w:r>
        <w:rPr>
          <w:shd w:color="auto" w:val="clear" w:fill="FFF59D"/>
        </w:rPr>
        <w:commentReference w:id="118"/>
      </w:r>
      <w:r>
        <w:t xml:space="preserve">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0"/>
      <w:r>
        <w:rPr>
          <w:shd w:color="auto" w:val="clear" w:fill="FFF59D"/>
        </w:rPr>
        <w:t>rỏ ràng</w:t>
      </w:r>
      <w:commentRangeEnd w:id="140"/>
      <w:r>
        <w:rPr>
          <w:shd w:color="auto" w:val="clear" w:fill="FFF59D"/>
        </w:rPr>
        <w:commentReference w:id="140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69"/>
      <w:r>
        <w:rPr>
          <w:shd w:color="auto" w:val="clear" w:fill="FFF59D"/>
        </w:rPr>
        <w:t>giử</w:t>
      </w:r>
      <w:commentRangeEnd w:id="169"/>
      <w:r>
        <w:rPr>
          <w:shd w:color="auto" w:val="clear" w:fill="FFF59D"/>
        </w:rPr>
        <w:commentReference w:id="169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91"/>
      <w:r>
        <w:rPr>
          <w:shd w:color="auto" w:val="clear" w:fill="FFF59D"/>
        </w:rPr>
        <w:t>ngử cảnh</w:t>
      </w:r>
      <w:commentRangeEnd w:id="191"/>
      <w:r>
        <w:rPr>
          <w:shd w:color="auto" w:val="clear" w:fill="FFF59D"/>
        </w:rPr>
        <w:commentReference w:id="191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213"/>
      <w:r>
        <w:rPr>
          <w:shd w:color="auto" w:val="clear" w:fill="FFF59D"/>
        </w:rPr>
        <w:t>nhận diên</w:t>
      </w:r>
      <w:commentRangeEnd w:id="213"/>
      <w:r>
        <w:rPr>
          <w:shd w:color="auto" w:val="clear" w:fill="FFF59D"/>
        </w:rPr>
        <w:commentReference w:id="213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45"/>
      <w:r>
        <w:rPr>
          <w:shd w:color="auto" w:val="clear" w:fill="FFF59D"/>
        </w:rPr>
        <w:t>dử liệu</w:t>
      </w:r>
      <w:commentRangeEnd w:id="245"/>
      <w:r>
        <w:rPr>
          <w:shd w:color="auto" w:val="clear" w:fill="FFF59D"/>
        </w:rPr>
        <w:commentReference w:id="245"/>
      </w:r>
      <w:r>
        <w:t xml:space="preserve"> -&gt; dữ liệu; </w:t>
      </w:r>
      <w:commentRangeStart w:id="267"/>
      <w:r>
        <w:rPr>
          <w:shd w:color="auto" w:val="clear" w:fill="FFF59D"/>
        </w:rPr>
        <w:t>chử</w:t>
      </w:r>
      <w:commentRangeEnd w:id="267"/>
      <w:r>
        <w:rPr>
          <w:shd w:color="auto" w:val="clear" w:fill="FFF59D"/>
        </w:rPr>
        <w:commentReference w:id="267"/>
      </w:r>
      <w:r>
        <w:t xml:space="preserve">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9"/>
      <w:r>
        <w:rPr>
          <w:shd w:color="auto" w:val="clear" w:fill="FFF59D"/>
        </w:rPr>
        <w:t>rỏ ràng</w:t>
      </w:r>
      <w:commentRangeEnd w:id="289"/>
      <w:r>
        <w:rPr>
          <w:shd w:color="auto" w:val="clear" w:fill="FFF59D"/>
        </w:rPr>
        <w:commentReference w:id="289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320"/>
      <w:r>
        <w:rPr>
          <w:shd w:color="auto" w:val="clear" w:fill="FFF59D"/>
        </w:rPr>
        <w:t>ngử cảnh</w:t>
      </w:r>
      <w:commentRangeEnd w:id="320"/>
      <w:r>
        <w:rPr>
          <w:shd w:color="auto" w:val="clear" w:fill="FFF59D"/>
        </w:rPr>
        <w:commentReference w:id="320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342"/>
      <w:r>
        <w:rPr>
          <w:shd w:color="auto" w:val="clear" w:fill="FFF59D"/>
        </w:rPr>
        <w:t>nhận diên</w:t>
      </w:r>
      <w:commentRangeEnd w:id="342"/>
      <w:r>
        <w:rPr>
          <w:shd w:color="auto" w:val="clear" w:fill="FFF59D"/>
        </w:rPr>
        <w:commentReference w:id="342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64"/>
      <w:r>
        <w:rPr>
          <w:shd w:color="auto" w:val="clear" w:fill="FFF59D"/>
        </w:rPr>
        <w:t>giử</w:t>
      </w:r>
      <w:commentRangeEnd w:id="364"/>
      <w:r>
        <w:rPr>
          <w:shd w:color="auto" w:val="clear" w:fill="FFF59D"/>
        </w:rPr>
        <w:commentReference w:id="36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commentRangeStart w:id="447"/>
            <w:r>
              <w:rPr>
                <w:sz w:val="16"/>
                <w:shd w:color="auto" w:val="clear" w:fill="FFF59D"/>
              </w:rPr>
              <w:t>hổ trợ</w:t>
            </w:r>
            <w:commentRangeEnd w:id="447"/>
            <w:r>
              <w:rPr>
                <w:sz w:val="16"/>
                <w:shd w:color="auto" w:val="clear" w:fill="FFF59D"/>
              </w:rPr>
              <w:commentReference w:id="447"/>
            </w:r>
            <w:r>
              <w:rPr>
                <w:sz w:val="16"/>
              </w:rPr>
              <w:t xml:space="preserve">, </w:t>
            </w:r>
            <w:commentRangeStart w:id="403"/>
            <w:r>
              <w:rPr>
                <w:sz w:val="16"/>
                <w:shd w:color="auto" w:val="clear" w:fill="FFF59D"/>
              </w:rPr>
              <w:t>dử liệu</w:t>
            </w:r>
            <w:commentRangeEnd w:id="403"/>
            <w:r>
              <w:rPr>
                <w:sz w:val="16"/>
                <w:shd w:color="auto" w:val="clear" w:fill="FFF59D"/>
              </w:rPr>
              <w:commentReference w:id="403"/>
            </w:r>
            <w:r>
              <w:rPr>
                <w:sz w:val="16"/>
              </w:rPr>
              <w:t xml:space="preserve">, </w:t>
            </w:r>
            <w:commentRangeStart w:id="491"/>
            <w:r>
              <w:rPr>
                <w:sz w:val="16"/>
                <w:shd w:color="auto" w:val="clear" w:fill="FFF59D"/>
              </w:rPr>
              <w:t>kiễm tra</w:t>
            </w:r>
            <w:commentRangeEnd w:id="491"/>
            <w:r>
              <w:rPr>
                <w:sz w:val="16"/>
                <w:shd w:color="auto" w:val="clear" w:fill="FFF59D"/>
              </w:rPr>
              <w:commentReference w:id="491"/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commentRangeStart w:id="448"/>
            <w:r>
              <w:rPr>
                <w:sz w:val="16"/>
                <w:shd w:color="auto" w:val="clear" w:fill="FFF59D"/>
              </w:rPr>
              <w:t>hổ trợ</w:t>
            </w:r>
            <w:commentRangeEnd w:id="448"/>
            <w:r>
              <w:rPr>
                <w:sz w:val="16"/>
                <w:shd w:color="auto" w:val="clear" w:fill="FFF59D"/>
              </w:rPr>
              <w:commentReference w:id="448"/>
            </w:r>
            <w:r>
              <w:rPr>
                <w:sz w:val="16"/>
              </w:rPr>
              <w:t xml:space="preserve">, </w:t>
            </w:r>
            <w:commentRangeStart w:id="404"/>
            <w:r>
              <w:rPr>
                <w:sz w:val="16"/>
                <w:shd w:color="auto" w:val="clear" w:fill="FFF59D"/>
              </w:rPr>
              <w:t>dử liệu</w:t>
            </w:r>
            <w:commentRangeEnd w:id="404"/>
            <w:r>
              <w:rPr>
                <w:sz w:val="16"/>
                <w:shd w:color="auto" w:val="clear" w:fill="FFF59D"/>
              </w:rPr>
              <w:commentReference w:id="404"/>
            </w:r>
            <w:r>
              <w:rPr>
                <w:sz w:val="16"/>
              </w:rPr>
              <w:t xml:space="preserve">, </w:t>
            </w:r>
            <w:commentRangeStart w:id="492"/>
            <w:r>
              <w:rPr>
                <w:sz w:val="16"/>
                <w:shd w:color="auto" w:val="clear" w:fill="FFF59D"/>
              </w:rPr>
              <w:t>kiễm tra</w:t>
            </w:r>
            <w:commentRangeEnd w:id="492"/>
            <w:r>
              <w:rPr>
                <w:sz w:val="16"/>
                <w:shd w:color="auto" w:val="clear" w:fill="FFF59D"/>
              </w:rPr>
              <w:commentReference w:id="492"/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</w:t>
      </w:r>
      <w:commentRangeStart w:id="119"/>
      <w:r>
        <w:rPr>
          <w:shd w:color="auto" w:val="clear" w:fill="FFF59D"/>
        </w:rPr>
        <w:t>chử</w:t>
      </w:r>
      <w:commentRangeEnd w:id="119"/>
      <w:r>
        <w:rPr>
          <w:shd w:color="auto" w:val="clear" w:fill="FFF59D"/>
        </w:rPr>
        <w:commentReference w:id="119"/>
      </w:r>
      <w:r>
        <w:t xml:space="preserve">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1"/>
      <w:r>
        <w:rPr>
          <w:shd w:color="auto" w:val="clear" w:fill="FFF59D"/>
        </w:rPr>
        <w:t>rỏ ràng</w:t>
      </w:r>
      <w:commentRangeEnd w:id="141"/>
      <w:r>
        <w:rPr>
          <w:shd w:color="auto" w:val="clear" w:fill="FFF59D"/>
        </w:rPr>
        <w:commentReference w:id="141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70"/>
      <w:r>
        <w:rPr>
          <w:shd w:color="auto" w:val="clear" w:fill="FFF59D"/>
        </w:rPr>
        <w:t>giử</w:t>
      </w:r>
      <w:commentRangeEnd w:id="170"/>
      <w:r>
        <w:rPr>
          <w:shd w:color="auto" w:val="clear" w:fill="FFF59D"/>
        </w:rPr>
        <w:commentReference w:id="170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92"/>
      <w:r>
        <w:rPr>
          <w:shd w:color="auto" w:val="clear" w:fill="FFF59D"/>
        </w:rPr>
        <w:t>ngử cảnh</w:t>
      </w:r>
      <w:commentRangeEnd w:id="192"/>
      <w:r>
        <w:rPr>
          <w:shd w:color="auto" w:val="clear" w:fill="FFF59D"/>
        </w:rPr>
        <w:commentReference w:id="192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214"/>
      <w:r>
        <w:rPr>
          <w:shd w:color="auto" w:val="clear" w:fill="FFF59D"/>
        </w:rPr>
        <w:t>nhận diên</w:t>
      </w:r>
      <w:commentRangeEnd w:id="214"/>
      <w:r>
        <w:rPr>
          <w:shd w:color="auto" w:val="clear" w:fill="FFF59D"/>
        </w:rPr>
        <w:commentReference w:id="214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46"/>
      <w:r>
        <w:rPr>
          <w:shd w:color="auto" w:val="clear" w:fill="FFF59D"/>
        </w:rPr>
        <w:t>dử liệu</w:t>
      </w:r>
      <w:commentRangeEnd w:id="246"/>
      <w:r>
        <w:rPr>
          <w:shd w:color="auto" w:val="clear" w:fill="FFF59D"/>
        </w:rPr>
        <w:commentReference w:id="246"/>
      </w:r>
      <w:r>
        <w:t xml:space="preserve"> -&gt; dữ liệu; </w:t>
      </w:r>
      <w:commentRangeStart w:id="268"/>
      <w:r>
        <w:rPr>
          <w:shd w:color="auto" w:val="clear" w:fill="FFF59D"/>
        </w:rPr>
        <w:t>chử</w:t>
      </w:r>
      <w:commentRangeEnd w:id="268"/>
      <w:r>
        <w:rPr>
          <w:shd w:color="auto" w:val="clear" w:fill="FFF59D"/>
        </w:rPr>
        <w:commentReference w:id="268"/>
      </w:r>
      <w:r>
        <w:t xml:space="preserve">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0"/>
      <w:r>
        <w:rPr>
          <w:shd w:color="auto" w:val="clear" w:fill="FFF59D"/>
        </w:rPr>
        <w:t>rỏ ràng</w:t>
      </w:r>
      <w:commentRangeEnd w:id="290"/>
      <w:r>
        <w:rPr>
          <w:shd w:color="auto" w:val="clear" w:fill="FFF59D"/>
        </w:rPr>
        <w:commentReference w:id="290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321"/>
      <w:r>
        <w:rPr>
          <w:shd w:color="auto" w:val="clear" w:fill="FFF59D"/>
        </w:rPr>
        <w:t>ngử cảnh</w:t>
      </w:r>
      <w:commentRangeEnd w:id="321"/>
      <w:r>
        <w:rPr>
          <w:shd w:color="auto" w:val="clear" w:fill="FFF59D"/>
        </w:rPr>
        <w:commentReference w:id="321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343"/>
      <w:r>
        <w:rPr>
          <w:shd w:color="auto" w:val="clear" w:fill="FFF59D"/>
        </w:rPr>
        <w:t>nhận diên</w:t>
      </w:r>
      <w:commentRangeEnd w:id="343"/>
      <w:r>
        <w:rPr>
          <w:shd w:color="auto" w:val="clear" w:fill="FFF59D"/>
        </w:rPr>
        <w:commentReference w:id="343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65"/>
      <w:r>
        <w:rPr>
          <w:shd w:color="auto" w:val="clear" w:fill="FFF59D"/>
        </w:rPr>
        <w:t>giử</w:t>
      </w:r>
      <w:commentRangeEnd w:id="365"/>
      <w:r>
        <w:rPr>
          <w:shd w:color="auto" w:val="clear" w:fill="FFF59D"/>
        </w:rPr>
        <w:commentReference w:id="36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commentRangeStart w:id="449"/>
            <w:r>
              <w:rPr>
                <w:sz w:val="16"/>
                <w:shd w:color="auto" w:val="clear" w:fill="FFF59D"/>
              </w:rPr>
              <w:t>hổ trợ</w:t>
            </w:r>
            <w:commentRangeEnd w:id="449"/>
            <w:r>
              <w:rPr>
                <w:sz w:val="16"/>
                <w:shd w:color="auto" w:val="clear" w:fill="FFF59D"/>
              </w:rPr>
              <w:commentReference w:id="449"/>
            </w:r>
            <w:r>
              <w:rPr>
                <w:sz w:val="16"/>
              </w:rPr>
              <w:t xml:space="preserve">, </w:t>
            </w:r>
            <w:commentRangeStart w:id="405"/>
            <w:r>
              <w:rPr>
                <w:sz w:val="16"/>
                <w:shd w:color="auto" w:val="clear" w:fill="FFF59D"/>
              </w:rPr>
              <w:t>dử liệu</w:t>
            </w:r>
            <w:commentRangeEnd w:id="405"/>
            <w:r>
              <w:rPr>
                <w:sz w:val="16"/>
                <w:shd w:color="auto" w:val="clear" w:fill="FFF59D"/>
              </w:rPr>
              <w:commentReference w:id="405"/>
            </w:r>
            <w:r>
              <w:rPr>
                <w:sz w:val="16"/>
              </w:rPr>
              <w:t xml:space="preserve">, </w:t>
            </w:r>
            <w:commentRangeStart w:id="493"/>
            <w:r>
              <w:rPr>
                <w:sz w:val="16"/>
                <w:shd w:color="auto" w:val="clear" w:fill="FFF59D"/>
              </w:rPr>
              <w:t>kiễm tra</w:t>
            </w:r>
            <w:commentRangeEnd w:id="493"/>
            <w:r>
              <w:rPr>
                <w:sz w:val="16"/>
                <w:shd w:color="auto" w:val="clear" w:fill="FFF59D"/>
              </w:rPr>
              <w:commentReference w:id="493"/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commentRangeStart w:id="450"/>
            <w:r>
              <w:rPr>
                <w:sz w:val="16"/>
                <w:shd w:color="auto" w:val="clear" w:fill="FFF59D"/>
              </w:rPr>
              <w:t>hổ trợ</w:t>
            </w:r>
            <w:commentRangeEnd w:id="450"/>
            <w:r>
              <w:rPr>
                <w:sz w:val="16"/>
                <w:shd w:color="auto" w:val="clear" w:fill="FFF59D"/>
              </w:rPr>
              <w:commentReference w:id="450"/>
            </w:r>
            <w:r>
              <w:rPr>
                <w:sz w:val="16"/>
              </w:rPr>
              <w:t xml:space="preserve">, </w:t>
            </w:r>
            <w:commentRangeStart w:id="406"/>
            <w:r>
              <w:rPr>
                <w:sz w:val="16"/>
                <w:shd w:color="auto" w:val="clear" w:fill="FFF59D"/>
              </w:rPr>
              <w:t>dử liệu</w:t>
            </w:r>
            <w:commentRangeEnd w:id="406"/>
            <w:r>
              <w:rPr>
                <w:sz w:val="16"/>
                <w:shd w:color="auto" w:val="clear" w:fill="FFF59D"/>
              </w:rPr>
              <w:commentReference w:id="406"/>
            </w:r>
            <w:r>
              <w:rPr>
                <w:sz w:val="16"/>
              </w:rPr>
              <w:t xml:space="preserve">, </w:t>
            </w:r>
            <w:commentRangeStart w:id="494"/>
            <w:r>
              <w:rPr>
                <w:sz w:val="16"/>
                <w:shd w:color="auto" w:val="clear" w:fill="FFF59D"/>
              </w:rPr>
              <w:t>kiễm tra</w:t>
            </w:r>
            <w:commentRangeEnd w:id="494"/>
            <w:r>
              <w:rPr>
                <w:sz w:val="16"/>
                <w:shd w:color="auto" w:val="clear" w:fill="FFF59D"/>
              </w:rPr>
              <w:commentReference w:id="494"/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</w:t>
      </w:r>
      <w:commentRangeStart w:id="120"/>
      <w:r>
        <w:rPr>
          <w:shd w:color="auto" w:val="clear" w:fill="FFF59D"/>
        </w:rPr>
        <w:t>chử</w:t>
      </w:r>
      <w:commentRangeEnd w:id="120"/>
      <w:r>
        <w:rPr>
          <w:shd w:color="auto" w:val="clear" w:fill="FFF59D"/>
        </w:rPr>
        <w:commentReference w:id="120"/>
      </w:r>
      <w:r>
        <w:t xml:space="preserve">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2"/>
      <w:r>
        <w:rPr>
          <w:shd w:color="auto" w:val="clear" w:fill="FFF59D"/>
        </w:rPr>
        <w:t>rỏ ràng</w:t>
      </w:r>
      <w:commentRangeEnd w:id="142"/>
      <w:r>
        <w:rPr>
          <w:shd w:color="auto" w:val="clear" w:fill="FFF59D"/>
        </w:rPr>
        <w:commentReference w:id="142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71"/>
      <w:r>
        <w:rPr>
          <w:shd w:color="auto" w:val="clear" w:fill="FFF59D"/>
        </w:rPr>
        <w:t>giử</w:t>
      </w:r>
      <w:commentRangeEnd w:id="171"/>
      <w:r>
        <w:rPr>
          <w:shd w:color="auto" w:val="clear" w:fill="FFF59D"/>
        </w:rPr>
        <w:commentReference w:id="171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93"/>
      <w:r>
        <w:rPr>
          <w:shd w:color="auto" w:val="clear" w:fill="FFF59D"/>
        </w:rPr>
        <w:t>ngử cảnh</w:t>
      </w:r>
      <w:commentRangeEnd w:id="193"/>
      <w:r>
        <w:rPr>
          <w:shd w:color="auto" w:val="clear" w:fill="FFF59D"/>
        </w:rPr>
        <w:commentReference w:id="193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215"/>
      <w:r>
        <w:rPr>
          <w:shd w:color="auto" w:val="clear" w:fill="FFF59D"/>
        </w:rPr>
        <w:t>nhận diên</w:t>
      </w:r>
      <w:commentRangeEnd w:id="215"/>
      <w:r>
        <w:rPr>
          <w:shd w:color="auto" w:val="clear" w:fill="FFF59D"/>
        </w:rPr>
        <w:commentReference w:id="215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-&gt; dữ liệu; </w:t>
      </w:r>
      <w:commentRangeStart w:id="269"/>
      <w:r>
        <w:rPr>
          <w:shd w:color="auto" w:val="clear" w:fill="FFF59D"/>
        </w:rPr>
        <w:t>chử</w:t>
      </w:r>
      <w:commentRangeEnd w:id="269"/>
      <w:r>
        <w:rPr>
          <w:shd w:color="auto" w:val="clear" w:fill="FFF59D"/>
        </w:rPr>
        <w:commentReference w:id="269"/>
      </w:r>
      <w:r>
        <w:t xml:space="preserve">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1"/>
      <w:r>
        <w:rPr>
          <w:shd w:color="auto" w:val="clear" w:fill="FFF59D"/>
        </w:rPr>
        <w:t>rỏ ràng</w:t>
      </w:r>
      <w:commentRangeEnd w:id="291"/>
      <w:r>
        <w:rPr>
          <w:shd w:color="auto" w:val="clear" w:fill="FFF59D"/>
        </w:rPr>
        <w:commentReference w:id="291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322"/>
      <w:r>
        <w:rPr>
          <w:shd w:color="auto" w:val="clear" w:fill="FFF59D"/>
        </w:rPr>
        <w:t>ngử cảnh</w:t>
      </w:r>
      <w:commentRangeEnd w:id="322"/>
      <w:r>
        <w:rPr>
          <w:shd w:color="auto" w:val="clear" w:fill="FFF59D"/>
        </w:rPr>
        <w:commentReference w:id="322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344"/>
      <w:r>
        <w:rPr>
          <w:shd w:color="auto" w:val="clear" w:fill="FFF59D"/>
        </w:rPr>
        <w:t>nhận diên</w:t>
      </w:r>
      <w:commentRangeEnd w:id="344"/>
      <w:r>
        <w:rPr>
          <w:shd w:color="auto" w:val="clear" w:fill="FFF59D"/>
        </w:rPr>
        <w:commentReference w:id="344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66"/>
      <w:r>
        <w:rPr>
          <w:shd w:color="auto" w:val="clear" w:fill="FFF59D"/>
        </w:rPr>
        <w:t>giử</w:t>
      </w:r>
      <w:commentRangeEnd w:id="366"/>
      <w:r>
        <w:rPr>
          <w:shd w:color="auto" w:val="clear" w:fill="FFF59D"/>
        </w:rPr>
        <w:commentReference w:id="36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commentRangeStart w:id="451"/>
            <w:r>
              <w:rPr>
                <w:sz w:val="16"/>
                <w:shd w:color="auto" w:val="clear" w:fill="FFF59D"/>
              </w:rPr>
              <w:t>hổ trợ</w:t>
            </w:r>
            <w:commentRangeEnd w:id="451"/>
            <w:r>
              <w:rPr>
                <w:sz w:val="16"/>
                <w:shd w:color="auto" w:val="clear" w:fill="FFF59D"/>
              </w:rPr>
              <w:commentReference w:id="451"/>
            </w:r>
            <w:r>
              <w:rPr>
                <w:sz w:val="16"/>
              </w:rPr>
              <w:t xml:space="preserve">, </w:t>
            </w:r>
            <w:commentRangeStart w:id="407"/>
            <w:r>
              <w:rPr>
                <w:sz w:val="16"/>
                <w:shd w:color="auto" w:val="clear" w:fill="FFF59D"/>
              </w:rPr>
              <w:t>dử liệu</w:t>
            </w:r>
            <w:commentRangeEnd w:id="407"/>
            <w:r>
              <w:rPr>
                <w:sz w:val="16"/>
                <w:shd w:color="auto" w:val="clear" w:fill="FFF59D"/>
              </w:rPr>
              <w:commentReference w:id="407"/>
            </w:r>
            <w:r>
              <w:rPr>
                <w:sz w:val="16"/>
              </w:rPr>
              <w:t xml:space="preserve">, </w:t>
            </w:r>
            <w:commentRangeStart w:id="495"/>
            <w:r>
              <w:rPr>
                <w:sz w:val="16"/>
                <w:shd w:color="auto" w:val="clear" w:fill="FFF59D"/>
              </w:rPr>
              <w:t>kiễm tra</w:t>
            </w:r>
            <w:commentRangeEnd w:id="495"/>
            <w:r>
              <w:rPr>
                <w:sz w:val="16"/>
                <w:shd w:color="auto" w:val="clear" w:fill="FFF59D"/>
              </w:rPr>
              <w:commentReference w:id="495"/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commentRangeStart w:id="452"/>
            <w:r>
              <w:rPr>
                <w:sz w:val="16"/>
                <w:shd w:color="auto" w:val="clear" w:fill="FFF59D"/>
              </w:rPr>
              <w:t>hổ trợ</w:t>
            </w:r>
            <w:commentRangeEnd w:id="452"/>
            <w:r>
              <w:rPr>
                <w:sz w:val="16"/>
                <w:shd w:color="auto" w:val="clear" w:fill="FFF59D"/>
              </w:rPr>
              <w:commentReference w:id="452"/>
            </w:r>
            <w:r>
              <w:rPr>
                <w:sz w:val="16"/>
              </w:rPr>
              <w:t xml:space="preserve">, </w:t>
            </w:r>
            <w:commentRangeStart w:id="408"/>
            <w:r>
              <w:rPr>
                <w:sz w:val="16"/>
                <w:shd w:color="auto" w:val="clear" w:fill="FFF59D"/>
              </w:rPr>
              <w:t>dử liệu</w:t>
            </w:r>
            <w:commentRangeEnd w:id="408"/>
            <w:r>
              <w:rPr>
                <w:sz w:val="16"/>
                <w:shd w:color="auto" w:val="clear" w:fill="FFF59D"/>
              </w:rPr>
              <w:commentReference w:id="408"/>
            </w:r>
            <w:r>
              <w:rPr>
                <w:sz w:val="16"/>
              </w:rPr>
              <w:t xml:space="preserve">, </w:t>
            </w:r>
            <w:commentRangeStart w:id="496"/>
            <w:r>
              <w:rPr>
                <w:sz w:val="16"/>
                <w:shd w:color="auto" w:val="clear" w:fill="FFF59D"/>
              </w:rPr>
              <w:t>kiễm tra</w:t>
            </w:r>
            <w:commentRangeEnd w:id="496"/>
            <w:r>
              <w:rPr>
                <w:sz w:val="16"/>
                <w:shd w:color="auto" w:val="clear" w:fill="FFF59D"/>
              </w:rPr>
              <w:commentReference w:id="496"/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9"/>
      <w:r>
        <w:rPr>
          <w:shd w:color="auto" w:val="clear" w:fill="FFF59D"/>
        </w:rPr>
        <w:t>dử liệu</w:t>
      </w:r>
      <w:commentRangeEnd w:id="99"/>
      <w:r>
        <w:rPr>
          <w:shd w:color="auto" w:val="clear" w:fill="FFF59D"/>
        </w:rPr>
        <w:commentReference w:id="99"/>
      </w:r>
      <w:r>
        <w:t xml:space="preserve"> -&gt; dữ liệu; </w:t>
      </w:r>
      <w:commentRangeStart w:id="121"/>
      <w:r>
        <w:rPr>
          <w:shd w:color="auto" w:val="clear" w:fill="FFF59D"/>
        </w:rPr>
        <w:t>chử</w:t>
      </w:r>
      <w:commentRangeEnd w:id="121"/>
      <w:r>
        <w:rPr>
          <w:shd w:color="auto" w:val="clear" w:fill="FFF59D"/>
        </w:rPr>
        <w:commentReference w:id="121"/>
      </w:r>
      <w:r>
        <w:t xml:space="preserve">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3"/>
      <w:r>
        <w:rPr>
          <w:shd w:color="auto" w:val="clear" w:fill="FFF59D"/>
        </w:rPr>
        <w:t>rỏ ràng</w:t>
      </w:r>
      <w:commentRangeEnd w:id="143"/>
      <w:r>
        <w:rPr>
          <w:shd w:color="auto" w:val="clear" w:fill="FFF59D"/>
        </w:rPr>
        <w:commentReference w:id="143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72"/>
      <w:r>
        <w:rPr>
          <w:shd w:color="auto" w:val="clear" w:fill="FFF59D"/>
        </w:rPr>
        <w:t>giử</w:t>
      </w:r>
      <w:commentRangeEnd w:id="172"/>
      <w:r>
        <w:rPr>
          <w:shd w:color="auto" w:val="clear" w:fill="FFF59D"/>
        </w:rPr>
        <w:commentReference w:id="172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216"/>
      <w:r>
        <w:rPr>
          <w:shd w:color="auto" w:val="clear" w:fill="FFF59D"/>
        </w:rPr>
        <w:t>nhận diên</w:t>
      </w:r>
      <w:commentRangeEnd w:id="216"/>
      <w:r>
        <w:rPr>
          <w:shd w:color="auto" w:val="clear" w:fill="FFF59D"/>
        </w:rPr>
        <w:commentReference w:id="216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48"/>
      <w:r>
        <w:rPr>
          <w:shd w:color="auto" w:val="clear" w:fill="FFF59D"/>
        </w:rPr>
        <w:t>dử liệu</w:t>
      </w:r>
      <w:commentRangeEnd w:id="248"/>
      <w:r>
        <w:rPr>
          <w:shd w:color="auto" w:val="clear" w:fill="FFF59D"/>
        </w:rPr>
        <w:commentReference w:id="248"/>
      </w:r>
      <w:r>
        <w:t xml:space="preserve"> -&gt; dữ liệu; </w:t>
      </w:r>
      <w:commentRangeStart w:id="270"/>
      <w:r>
        <w:rPr>
          <w:shd w:color="auto" w:val="clear" w:fill="FFF59D"/>
        </w:rPr>
        <w:t>chử</w:t>
      </w:r>
      <w:commentRangeEnd w:id="270"/>
      <w:r>
        <w:rPr>
          <w:shd w:color="auto" w:val="clear" w:fill="FFF59D"/>
        </w:rPr>
        <w:commentReference w:id="270"/>
      </w:r>
      <w:r>
        <w:t xml:space="preserve">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2"/>
      <w:r>
        <w:rPr>
          <w:shd w:color="auto" w:val="clear" w:fill="FFF59D"/>
        </w:rPr>
        <w:t>rỏ ràng</w:t>
      </w:r>
      <w:commentRangeEnd w:id="292"/>
      <w:r>
        <w:rPr>
          <w:shd w:color="auto" w:val="clear" w:fill="FFF59D"/>
        </w:rPr>
        <w:commentReference w:id="292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323"/>
      <w:r>
        <w:rPr>
          <w:shd w:color="auto" w:val="clear" w:fill="FFF59D"/>
        </w:rPr>
        <w:t>ngử cảnh</w:t>
      </w:r>
      <w:commentRangeEnd w:id="323"/>
      <w:r>
        <w:rPr>
          <w:shd w:color="auto" w:val="clear" w:fill="FFF59D"/>
        </w:rPr>
        <w:commentReference w:id="323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345"/>
      <w:r>
        <w:rPr>
          <w:shd w:color="auto" w:val="clear" w:fill="FFF59D"/>
        </w:rPr>
        <w:t>nhận diên</w:t>
      </w:r>
      <w:commentRangeEnd w:id="345"/>
      <w:r>
        <w:rPr>
          <w:shd w:color="auto" w:val="clear" w:fill="FFF59D"/>
        </w:rPr>
        <w:commentReference w:id="345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67"/>
      <w:r>
        <w:rPr>
          <w:shd w:color="auto" w:val="clear" w:fill="FFF59D"/>
        </w:rPr>
        <w:t>giử</w:t>
      </w:r>
      <w:commentRangeEnd w:id="367"/>
      <w:r>
        <w:rPr>
          <w:shd w:color="auto" w:val="clear" w:fill="FFF59D"/>
        </w:rPr>
        <w:commentReference w:id="36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commentRangeStart w:id="453"/>
            <w:r>
              <w:rPr>
                <w:sz w:val="16"/>
                <w:shd w:color="auto" w:val="clear" w:fill="FFF59D"/>
              </w:rPr>
              <w:t>hổ trợ</w:t>
            </w:r>
            <w:commentRangeEnd w:id="453"/>
            <w:r>
              <w:rPr>
                <w:sz w:val="16"/>
                <w:shd w:color="auto" w:val="clear" w:fill="FFF59D"/>
              </w:rPr>
              <w:commentReference w:id="453"/>
            </w:r>
            <w:r>
              <w:rPr>
                <w:sz w:val="16"/>
              </w:rPr>
              <w:t xml:space="preserve">, </w:t>
            </w:r>
            <w:commentRangeStart w:id="409"/>
            <w:r>
              <w:rPr>
                <w:sz w:val="16"/>
                <w:shd w:color="auto" w:val="clear" w:fill="FFF59D"/>
              </w:rPr>
              <w:t>dử liệu</w:t>
            </w:r>
            <w:commentRangeEnd w:id="409"/>
            <w:r>
              <w:rPr>
                <w:sz w:val="16"/>
                <w:shd w:color="auto" w:val="clear" w:fill="FFF59D"/>
              </w:rPr>
              <w:commentReference w:id="409"/>
            </w:r>
            <w:r>
              <w:rPr>
                <w:sz w:val="16"/>
              </w:rPr>
              <w:t xml:space="preserve">, </w:t>
            </w:r>
            <w:commentRangeStart w:id="497"/>
            <w:r>
              <w:rPr>
                <w:sz w:val="16"/>
                <w:shd w:color="auto" w:val="clear" w:fill="FFF59D"/>
              </w:rPr>
              <w:t>kiễm tra</w:t>
            </w:r>
            <w:commentRangeEnd w:id="497"/>
            <w:r>
              <w:rPr>
                <w:sz w:val="16"/>
                <w:shd w:color="auto" w:val="clear" w:fill="FFF59D"/>
              </w:rPr>
              <w:commentReference w:id="497"/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commentRangeStart w:id="454"/>
            <w:r>
              <w:rPr>
                <w:sz w:val="16"/>
                <w:shd w:color="auto" w:val="clear" w:fill="FFF59D"/>
              </w:rPr>
              <w:t>hổ trợ</w:t>
            </w:r>
            <w:commentRangeEnd w:id="454"/>
            <w:r>
              <w:rPr>
                <w:sz w:val="16"/>
                <w:shd w:color="auto" w:val="clear" w:fill="FFF59D"/>
              </w:rPr>
              <w:commentReference w:id="454"/>
            </w:r>
            <w:r>
              <w:rPr>
                <w:sz w:val="16"/>
              </w:rPr>
              <w:t xml:space="preserve">, </w:t>
            </w:r>
            <w:commentRangeStart w:id="410"/>
            <w:r>
              <w:rPr>
                <w:sz w:val="16"/>
                <w:shd w:color="auto" w:val="clear" w:fill="FFF59D"/>
              </w:rPr>
              <w:t>dử liệu</w:t>
            </w:r>
            <w:commentRangeEnd w:id="410"/>
            <w:r>
              <w:rPr>
                <w:sz w:val="16"/>
                <w:shd w:color="auto" w:val="clear" w:fill="FFF59D"/>
              </w:rPr>
              <w:commentReference w:id="410"/>
            </w:r>
            <w:r>
              <w:rPr>
                <w:sz w:val="16"/>
              </w:rPr>
              <w:t xml:space="preserve">, </w:t>
            </w:r>
            <w:commentRangeStart w:id="498"/>
            <w:r>
              <w:rPr>
                <w:sz w:val="16"/>
                <w:shd w:color="auto" w:val="clear" w:fill="FFF59D"/>
              </w:rPr>
              <w:t>kiễm tra</w:t>
            </w:r>
            <w:commentRangeEnd w:id="498"/>
            <w:r>
              <w:rPr>
                <w:sz w:val="16"/>
                <w:shd w:color="auto" w:val="clear" w:fill="FFF59D"/>
              </w:rPr>
              <w:commentReference w:id="498"/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8"/>
      <w:r>
        <w:rPr>
          <w:shd w:color="auto" w:val="clear" w:fill="FFF59D"/>
        </w:rPr>
        <w:t>Hệ thông</w:t>
      </w:r>
      <w:commentRangeEnd w:id="28"/>
      <w:r>
        <w:rPr>
          <w:shd w:color="auto" w:val="clear" w:fill="FFF59D"/>
        </w:rPr>
        <w:commentReference w:id="28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50"/>
      <w:r>
        <w:rPr>
          <w:shd w:color="auto" w:val="clear" w:fill="FFF59D"/>
        </w:rPr>
        <w:t>giử</w:t>
      </w:r>
      <w:commentRangeEnd w:id="50"/>
      <w:r>
        <w:rPr>
          <w:shd w:color="auto" w:val="clear" w:fill="FFF59D"/>
        </w:rPr>
        <w:commentReference w:id="50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2"/>
      <w:r>
        <w:rPr>
          <w:shd w:color="auto" w:val="clear" w:fill="FFF59D"/>
        </w:rPr>
        <w:t>ngử cảnh</w:t>
      </w:r>
      <w:commentRangeEnd w:id="72"/>
      <w:r>
        <w:rPr>
          <w:shd w:color="auto" w:val="clear" w:fill="FFF59D"/>
        </w:rPr>
        <w:commentReference w:id="72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100"/>
      <w:r>
        <w:rPr>
          <w:shd w:color="auto" w:val="clear" w:fill="FFF59D"/>
        </w:rPr>
        <w:t>dử liệu</w:t>
      </w:r>
      <w:commentRangeEnd w:id="100"/>
      <w:r>
        <w:rPr>
          <w:shd w:color="auto" w:val="clear" w:fill="FFF59D"/>
        </w:rPr>
        <w:commentReference w:id="100"/>
      </w:r>
      <w:r>
        <w:t xml:space="preserve"> -&gt; dữ liệu; </w:t>
      </w:r>
      <w:commentRangeStart w:id="122"/>
      <w:r>
        <w:rPr>
          <w:shd w:color="auto" w:val="clear" w:fill="FFF59D"/>
        </w:rPr>
        <w:t>chử</w:t>
      </w:r>
      <w:commentRangeEnd w:id="122"/>
      <w:r>
        <w:rPr>
          <w:shd w:color="auto" w:val="clear" w:fill="FFF59D"/>
        </w:rPr>
        <w:commentReference w:id="122"/>
      </w:r>
      <w:r>
        <w:t xml:space="preserve">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4"/>
      <w:r>
        <w:rPr>
          <w:shd w:color="auto" w:val="clear" w:fill="FFF59D"/>
        </w:rPr>
        <w:t>rỏ ràng</w:t>
      </w:r>
      <w:commentRangeEnd w:id="144"/>
      <w:r>
        <w:rPr>
          <w:shd w:color="auto" w:val="clear" w:fill="FFF59D"/>
        </w:rPr>
        <w:commentReference w:id="144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73"/>
      <w:r>
        <w:rPr>
          <w:shd w:color="auto" w:val="clear" w:fill="FFF59D"/>
        </w:rPr>
        <w:t>giử</w:t>
      </w:r>
      <w:commentRangeEnd w:id="173"/>
      <w:r>
        <w:rPr>
          <w:shd w:color="auto" w:val="clear" w:fill="FFF59D"/>
        </w:rPr>
        <w:commentReference w:id="173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95"/>
      <w:r>
        <w:rPr>
          <w:shd w:color="auto" w:val="clear" w:fill="FFF59D"/>
        </w:rPr>
        <w:t>ngử cảnh</w:t>
      </w:r>
      <w:commentRangeEnd w:id="195"/>
      <w:r>
        <w:rPr>
          <w:shd w:color="auto" w:val="clear" w:fill="FFF59D"/>
        </w:rPr>
        <w:commentReference w:id="195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217"/>
      <w:r>
        <w:rPr>
          <w:shd w:color="auto" w:val="clear" w:fill="FFF59D"/>
        </w:rPr>
        <w:t>nhận diên</w:t>
      </w:r>
      <w:commentRangeEnd w:id="217"/>
      <w:r>
        <w:rPr>
          <w:shd w:color="auto" w:val="clear" w:fill="FFF59D"/>
        </w:rPr>
        <w:commentReference w:id="217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dử liệu</w:t>
      </w:r>
      <w:commentRangeEnd w:id="249"/>
      <w:r>
        <w:rPr>
          <w:shd w:color="auto" w:val="clear" w:fill="FFF59D"/>
        </w:rPr>
        <w:commentReference w:id="249"/>
      </w:r>
      <w:r>
        <w:t xml:space="preserve"> -&gt; dữ liệu; </w:t>
      </w:r>
      <w:commentRangeStart w:id="271"/>
      <w:r>
        <w:rPr>
          <w:shd w:color="auto" w:val="clear" w:fill="FFF59D"/>
        </w:rPr>
        <w:t>chử</w:t>
      </w:r>
      <w:commentRangeEnd w:id="271"/>
      <w:r>
        <w:rPr>
          <w:shd w:color="auto" w:val="clear" w:fill="FFF59D"/>
        </w:rPr>
        <w:commentReference w:id="271"/>
      </w:r>
      <w:r>
        <w:t xml:space="preserve">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3"/>
      <w:r>
        <w:rPr>
          <w:shd w:color="auto" w:val="clear" w:fill="FFF59D"/>
        </w:rPr>
        <w:t>rỏ ràng</w:t>
      </w:r>
      <w:commentRangeEnd w:id="293"/>
      <w:r>
        <w:rPr>
          <w:shd w:color="auto" w:val="clear" w:fill="FFF59D"/>
        </w:rPr>
        <w:commentReference w:id="293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324"/>
      <w:r>
        <w:rPr>
          <w:shd w:color="auto" w:val="clear" w:fill="FFF59D"/>
        </w:rPr>
        <w:t>ngử cảnh</w:t>
      </w:r>
      <w:commentRangeEnd w:id="324"/>
      <w:r>
        <w:rPr>
          <w:shd w:color="auto" w:val="clear" w:fill="FFF59D"/>
        </w:rPr>
        <w:commentReference w:id="324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346"/>
      <w:r>
        <w:rPr>
          <w:shd w:color="auto" w:val="clear" w:fill="FFF59D"/>
        </w:rPr>
        <w:t>nhận diên</w:t>
      </w:r>
      <w:commentRangeEnd w:id="346"/>
      <w:r>
        <w:rPr>
          <w:shd w:color="auto" w:val="clear" w:fill="FFF59D"/>
        </w:rPr>
        <w:commentReference w:id="346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68"/>
      <w:r>
        <w:rPr>
          <w:shd w:color="auto" w:val="clear" w:fill="FFF59D"/>
        </w:rPr>
        <w:t>giử</w:t>
      </w:r>
      <w:commentRangeEnd w:id="368"/>
      <w:r>
        <w:rPr>
          <w:shd w:color="auto" w:val="clear" w:fill="FFF59D"/>
        </w:rPr>
        <w:commentReference w:id="36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commentRangeStart w:id="455"/>
            <w:r>
              <w:rPr>
                <w:sz w:val="16"/>
                <w:shd w:color="auto" w:val="clear" w:fill="FFF59D"/>
              </w:rPr>
              <w:t>hổ trợ</w:t>
            </w:r>
            <w:commentRangeEnd w:id="455"/>
            <w:r>
              <w:rPr>
                <w:sz w:val="16"/>
                <w:shd w:color="auto" w:val="clear" w:fill="FFF59D"/>
              </w:rPr>
              <w:commentReference w:id="455"/>
            </w:r>
            <w:r>
              <w:rPr>
                <w:sz w:val="16"/>
              </w:rPr>
              <w:t xml:space="preserve">, </w:t>
            </w:r>
            <w:commentRangeStart w:id="411"/>
            <w:r>
              <w:rPr>
                <w:sz w:val="16"/>
                <w:shd w:color="auto" w:val="clear" w:fill="FFF59D"/>
              </w:rPr>
              <w:t>dử liệu</w:t>
            </w:r>
            <w:commentRangeEnd w:id="411"/>
            <w:r>
              <w:rPr>
                <w:sz w:val="16"/>
                <w:shd w:color="auto" w:val="clear" w:fill="FFF59D"/>
              </w:rPr>
              <w:commentReference w:id="411"/>
            </w:r>
            <w:r>
              <w:rPr>
                <w:sz w:val="16"/>
              </w:rPr>
              <w:t xml:space="preserve">, </w:t>
            </w:r>
            <w:commentRangeStart w:id="499"/>
            <w:r>
              <w:rPr>
                <w:sz w:val="16"/>
                <w:shd w:color="auto" w:val="clear" w:fill="FFF59D"/>
              </w:rPr>
              <w:t>kiễm tra</w:t>
            </w:r>
            <w:commentRangeEnd w:id="499"/>
            <w:r>
              <w:rPr>
                <w:sz w:val="16"/>
                <w:shd w:color="auto" w:val="clear" w:fill="FFF59D"/>
              </w:rPr>
              <w:commentReference w:id="499"/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commentRangeStart w:id="456"/>
            <w:r>
              <w:rPr>
                <w:sz w:val="16"/>
                <w:shd w:color="auto" w:val="clear" w:fill="FFF59D"/>
              </w:rPr>
              <w:t>hổ trợ</w:t>
            </w:r>
            <w:commentRangeEnd w:id="456"/>
            <w:r>
              <w:rPr>
                <w:sz w:val="16"/>
                <w:shd w:color="auto" w:val="clear" w:fill="FFF59D"/>
              </w:rPr>
              <w:commentReference w:id="456"/>
            </w:r>
            <w:r>
              <w:rPr>
                <w:sz w:val="16"/>
              </w:rPr>
              <w:t xml:space="preserve">, </w:t>
            </w:r>
            <w:commentRangeStart w:id="412"/>
            <w:r>
              <w:rPr>
                <w:sz w:val="16"/>
                <w:shd w:color="auto" w:val="clear" w:fill="FFF59D"/>
              </w:rPr>
              <w:t>dử liệu</w:t>
            </w:r>
            <w:commentRangeEnd w:id="412"/>
            <w:r>
              <w:rPr>
                <w:sz w:val="16"/>
                <w:shd w:color="auto" w:val="clear" w:fill="FFF59D"/>
              </w:rPr>
              <w:commentReference w:id="41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14:13:05Z" w:initials="ASC" custom:internalId="f30be1fb-9511-43ba-9797-8b10decdce1b" custom:trackedChangeText="null" custom:trackedChangeDisplayType="null" custom:trackedDeletedText="null" custom:email="ai-checker@example.com">
    <w:p w14:paraId="0CCD790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14:13:06Z" w:initials="ASC" custom:internalId="cba8197e-4411-47c1-a6aa-754258f69f7e" custom:trackedChangeText="null" custom:trackedChangeDisplayType="null" custom:trackedDeletedText="null" custom:email="ai-checker@example.com">
    <w:p w14:paraId="6BDCF0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14:13:07Z" w:initials="ASC" custom:internalId="c185bafb-6282-45f6-9685-779177c25528" custom:trackedChangeText="null" custom:trackedChangeDisplayType="null" custom:trackedDeletedText="null" custom:email="ai-checker@example.com">
    <w:p w14:paraId="626580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14:13:08Z" w:initials="ASC" custom:internalId="fecd71cf-9d7f-467c-8bc6-e0427413ac7f" custom:trackedChangeText="null" custom:trackedChangeDisplayType="null" custom:trackedDeletedText="null" custom:email="ai-checker@example.com">
    <w:p w14:paraId="1B05598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14:13:08Z" w:initials="ASC" custom:internalId="3ef1b9c0-42f4-4e01-948d-1d869137bed4" custom:trackedChangeText="null" custom:trackedChangeDisplayType="null" custom:trackedDeletedText="null" custom:email="ai-checker@example.com">
    <w:p w14:paraId="1C48549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14:13:09Z" w:initials="ASC" custom:internalId="b51377dd-36d6-4240-9585-bfe7d42e8608" custom:trackedChangeText="null" custom:trackedChangeDisplayType="null" custom:trackedDeletedText="null" custom:email="ai-checker@example.com">
    <w:p w14:paraId="468C569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14:13:10Z" w:initials="ASC" custom:internalId="813ee318-6d7e-4950-979c-f7adc20dfb9d" custom:trackedChangeText="null" custom:trackedChangeDisplayType="null" custom:trackedDeletedText="null" custom:email="ai-checker@example.com">
    <w:p w14:paraId="6642006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14:13:11Z" w:initials="ASC" custom:internalId="e6dc3e9a-0c55-4a7e-ad70-9c39ca128ca6" custom:trackedChangeText="null" custom:trackedChangeDisplayType="null" custom:trackedDeletedText="null" custom:email="ai-checker@example.com">
    <w:p w14:paraId="10AB9B7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14:13:12Z" w:initials="ASC" custom:internalId="9dbbe22d-9aa7-48a6-91df-a2a2d64fd941" custom:trackedChangeText="null" custom:trackedChangeDisplayType="null" custom:trackedDeletedText="null" custom:email="ai-checker@example.com">
    <w:p w14:paraId="77FB58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14:13:13Z" w:initials="ASC" custom:internalId="01d43332-dc97-44c7-87d8-298f4c7d6f8e" custom:trackedChangeText="null" custom:trackedChangeDisplayType="null" custom:trackedDeletedText="null" custom:email="ai-checker@example.com">
    <w:p w14:paraId="281B16F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14:13:14Z" w:initials="ASC" custom:internalId="98d7f98c-0deb-48fd-9b4f-00b4b4b0ad81" custom:trackedChangeText="null" custom:trackedChangeDisplayType="null" custom:trackedDeletedText="null" custom:email="ai-checker@example.com">
    <w:p w14:paraId="61F07C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14:13:14Z" w:initials="ASC" custom:internalId="86db45c8-8731-4353-b1ab-b879635ab32c" custom:trackedChangeText="null" custom:trackedChangeDisplayType="null" custom:trackedDeletedText="null" custom:email="ai-checker@example.com">
    <w:p w14:paraId="54AC7D3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14:13:15Z" w:initials="ASC" custom:internalId="6814360d-d5e3-4f8a-a701-933e545cea3e" custom:trackedChangeText="null" custom:trackedChangeDisplayType="null" custom:trackedDeletedText="null" custom:email="ai-checker@example.com">
    <w:p w14:paraId="036080F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14:13:16Z" w:initials="ASC" custom:internalId="2194c482-ab8a-4d32-b314-11bdac7a5487" custom:trackedChangeText="null" custom:trackedChangeDisplayType="null" custom:trackedDeletedText="null" custom:email="ai-checker@example.com">
    <w:p w14:paraId="16E4A5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14:13:17Z" w:initials="ASC" custom:internalId="7d1cb96a-3bec-4157-9c00-4982a592283c" custom:trackedChangeText="null" custom:trackedChangeDisplayType="null" custom:trackedDeletedText="null" custom:email="ai-checker@example.com">
    <w:p w14:paraId="19FDC3E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14:13:18Z" w:initials="ASC" custom:internalId="c20c1c0a-eae3-41b8-bec0-14c1f3e72aab" custom:trackedChangeText="null" custom:trackedChangeDisplayType="null" custom:trackedDeletedText="null" custom:email="ai-checker@example.com">
    <w:p w14:paraId="70BDF32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14:13:19Z" w:initials="ASC" custom:internalId="ccf306b4-232f-420f-8faf-0a86ecefd177" custom:trackedChangeText="null" custom:trackedChangeDisplayType="null" custom:trackedDeletedText="null" custom:email="ai-checker@example.com">
    <w:p w14:paraId="468FFEA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14:13:20Z" w:initials="ASC" custom:internalId="c402515b-e1b7-4559-958a-f9de32b308ee" custom:trackedChangeText="null" custom:trackedChangeDisplayType="null" custom:trackedDeletedText="null" custom:email="ai-checker@example.com">
    <w:p w14:paraId="63B5CD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14:13:20Z" w:initials="ASC" custom:internalId="b9b7abf3-da1c-4022-a2c6-277cfa3e3e2b" custom:trackedChangeText="null" custom:trackedChangeDisplayType="null" custom:trackedDeletedText="null" custom:email="ai-checker@example.com">
    <w:p w14:paraId="2D23DE7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14:13:21Z" w:initials="ASC" custom:internalId="1bd336f6-a00a-4285-bb93-a067dd25201e" custom:trackedChangeText="null" custom:trackedChangeDisplayType="null" custom:trackedDeletedText="null" custom:email="ai-checker@example.com">
    <w:p w14:paraId="6866709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14:13:22Z" w:initials="ASC" custom:internalId="81fef8f3-b80f-4d00-b0e0-3191c8a1161e" custom:trackedChangeText="null" custom:trackedChangeDisplayType="null" custom:trackedDeletedText="null" custom:email="ai-checker@example.com">
    <w:p w14:paraId="7E49731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14:13:23Z" w:initials="ASC" custom:internalId="44db23d4-9fcd-4771-9078-40d773e8a4e8" custom:trackedChangeText="null" custom:trackedChangeDisplayType="null" custom:trackedDeletedText="null" custom:email="ai-checker@example.com">
    <w:p w14:paraId="610BC58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14:13:24Z" w:initials="ASC" custom:internalId="c55a392c-088c-47eb-9bb9-97eb06f5d24a" custom:trackedChangeText="null" custom:trackedChangeDisplayType="null" custom:trackedDeletedText="null" custom:email="ai-checker@example.com">
    <w:p w14:paraId="1ADEB5A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14:13:25Z" w:initials="ASC" custom:internalId="4d7a1f61-55cf-406b-afda-d70c2456f136" custom:trackedChangeText="null" custom:trackedChangeDisplayType="null" custom:trackedDeletedText="null" custom:email="ai-checker@example.com">
    <w:p w14:paraId="0164F07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14:13:25Z" w:initials="ASC" custom:internalId="e5a2c658-5858-4866-9e48-e3d9f016322e" custom:trackedChangeText="null" custom:trackedChangeDisplayType="null" custom:trackedDeletedText="null" custom:email="ai-checker@example.com">
    <w:p w14:paraId="119E75A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14:13:26Z" w:initials="ASC" custom:internalId="de36fcc8-b2b4-4690-bee4-83b4bc00d3d1" custom:trackedChangeText="null" custom:trackedChangeDisplayType="null" custom:trackedDeletedText="null" custom:email="ai-checker@example.com">
    <w:p w14:paraId="561F2AD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14:13:27Z" w:initials="ASC" custom:internalId="d76ac429-7f86-469c-a19b-7531f8188f2e" custom:trackedChangeText="null" custom:trackedChangeDisplayType="null" custom:trackedDeletedText="null" custom:email="ai-checker@example.com">
    <w:p w14:paraId="1760AF5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14:13:28Z" w:initials="ASC" custom:internalId="da6e9a72-1b5b-482b-bc13-785066c3c189" custom:trackedChangeText="null" custom:trackedChangeDisplayType="null" custom:trackedDeletedText="null" custom:email="ai-checker@example.com">
    <w:p w14:paraId="233C581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14:13:29Z" w:initials="ASC" custom:internalId="118d105f-38fd-4130-aa94-57a4673baf45" custom:trackedChangeText="null" custom:trackedChangeDisplayType="null" custom:trackedDeletedText="null" custom:email="ai-checker@example.com">
    <w:p w14:paraId="37CF72F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14:13:30Z" w:initials="ASC" custom:internalId="5e56d0d4-992a-4d73-9046-a3343677b18e" custom:trackedChangeText="null" custom:trackedChangeDisplayType="null" custom:trackedDeletedText="null" custom:email="ai-checker@example.com">
    <w:p w14:paraId="178DD02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14:13:31Z" w:initials="ASC" custom:internalId="ded6892e-699f-4676-a733-995aee24a826" custom:trackedChangeText="null" custom:trackedChangeDisplayType="null" custom:trackedDeletedText="null" custom:email="ai-checker@example.com">
    <w:p w14:paraId="11A396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14:13:32Z" w:initials="ASC" custom:internalId="ec034d8a-c69b-4177-bf22-4f0c33b98869" custom:trackedChangeText="null" custom:trackedChangeDisplayType="null" custom:trackedDeletedText="null" custom:email="ai-checker@example.com">
    <w:p w14:paraId="0E0DF66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14:13:33Z" w:initials="ASC" custom:internalId="0a5b9b75-c69a-44de-9fd3-019967a3125f" custom:trackedChangeText="null" custom:trackedChangeDisplayType="null" custom:trackedDeletedText="null" custom:email="ai-checker@example.com">
    <w:p w14:paraId="75F6698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14:13:34Z" w:initials="ASC" custom:internalId="d6169c97-5cef-4c1e-98c1-b071cb167765" custom:trackedChangeText="null" custom:trackedChangeDisplayType="null" custom:trackedDeletedText="null" custom:email="ai-checker@example.com">
    <w:p w14:paraId="353BC9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14:13:34Z" w:initials="ASC" custom:internalId="c8a741a6-ce84-4534-8fa1-f117a176341a" custom:trackedChangeText="null" custom:trackedChangeDisplayType="null" custom:trackedDeletedText="null" custom:email="ai-checker@example.com">
    <w:p w14:paraId="7F6FAD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14:13:35Z" w:initials="ASC" custom:internalId="41442b1e-5045-49b6-a16a-41265159311b" custom:trackedChangeText="null" custom:trackedChangeDisplayType="null" custom:trackedDeletedText="null" custom:email="ai-checker@example.com">
    <w:p w14:paraId="6CA051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14:13:36Z" w:initials="ASC" custom:internalId="b5df4c7d-fbb6-4530-add6-df41a300d362" custom:trackedChangeText="null" custom:trackedChangeDisplayType="null" custom:trackedDeletedText="null" custom:email="ai-checker@example.com">
    <w:p w14:paraId="75B1D4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14:13:37Z" w:initials="ASC" custom:internalId="cf521dc6-5cd6-4e41-9d1d-1b0b6210546a" custom:trackedChangeText="null" custom:trackedChangeDisplayType="null" custom:trackedDeletedText="null" custom:email="ai-checker@example.com">
    <w:p w14:paraId="266B34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14:13:38Z" w:initials="ASC" custom:internalId="19d72307-def4-413c-8781-447fd9722f58" custom:trackedChangeText="null" custom:trackedChangeDisplayType="null" custom:trackedDeletedText="null" custom:email="ai-checker@example.com">
    <w:p w14:paraId="6209A48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14:13:39Z" w:initials="ASC" custom:internalId="922b1071-a50a-4e89-b2fe-838e0b1c844b" custom:trackedChangeText="null" custom:trackedChangeDisplayType="null" custom:trackedDeletedText="null" custom:email="ai-checker@example.com">
    <w:p w14:paraId="6101AFD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14:13:39Z" w:initials="ASC" custom:internalId="60b2b1ac-acb7-43f2-8be4-2193379788fa" custom:trackedChangeText="null" custom:trackedChangeDisplayType="null" custom:trackedDeletedText="null" custom:email="ai-checker@example.com">
    <w:p w14:paraId="411151E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14:13:40Z" w:initials="ASC" custom:internalId="1709ddf3-90b1-46a1-84c9-3773bdde161f" custom:trackedChangeText="null" custom:trackedChangeDisplayType="null" custom:trackedDeletedText="null" custom:email="ai-checker@example.com">
    <w:p w14:paraId="0FE047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14:13:41Z" w:initials="ASC" custom:internalId="73767543-5b76-40f4-bb46-0ec64b6c4997" custom:trackedChangeText="null" custom:trackedChangeDisplayType="null" custom:trackedDeletedText="null" custom:email="ai-checker@example.com">
    <w:p w14:paraId="79EB690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14:13:42Z" w:initials="ASC" custom:internalId="23ba2acd-12fa-454d-8554-5c64b0021265" custom:trackedChangeText="null" custom:trackedChangeDisplayType="null" custom:trackedDeletedText="null" custom:email="ai-checker@example.com">
    <w:p w14:paraId="2C823C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14:13:43Z" w:initials="ASC" custom:internalId="38daaee6-49df-45a7-b44f-02fb5815fe1f" custom:trackedChangeText="null" custom:trackedChangeDisplayType="null" custom:trackedDeletedText="null" custom:email="ai-checker@example.com">
    <w:p w14:paraId="38A2A2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14:13:44Z" w:initials="ASC" custom:internalId="cb722311-54ee-4ff7-9bd2-956d46045c85" custom:trackedChangeText="null" custom:trackedChangeDisplayType="null" custom:trackedDeletedText="null" custom:email="ai-checker@example.com">
    <w:p w14:paraId="6D922A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14:13:45Z" w:initials="ASC" custom:internalId="365bf7b1-d9b0-43ba-9311-0d207a5a9c07" custom:trackedChangeText="null" custom:trackedChangeDisplayType="null" custom:trackedDeletedText="null" custom:email="ai-checker@example.com">
    <w:p w14:paraId="39B3671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14:13:46Z" w:initials="ASC" custom:internalId="530347ba-4ac5-4fde-be44-4ee73d5c9ecf" custom:trackedChangeText="null" custom:trackedChangeDisplayType="null" custom:trackedDeletedText="null" custom:email="ai-checker@example.com">
    <w:p w14:paraId="152054A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14:13:47Z" w:initials="ASC" custom:internalId="8f7f1053-7d20-4bf8-a8dd-ae46acb5021c" custom:trackedChangeText="null" custom:trackedChangeDisplayType="null" custom:trackedDeletedText="null" custom:email="ai-checker@example.com">
    <w:p w14:paraId="48BDBB5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14:13:48Z" w:initials="ASC" custom:internalId="26e13ccd-c0d0-40ef-b8ad-9ab99ec1eb1f" custom:trackedChangeText="null" custom:trackedChangeDisplayType="null" custom:trackedDeletedText="null" custom:email="ai-checker@example.com">
    <w:p w14:paraId="0BABE0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14:13:49Z" w:initials="ASC" custom:internalId="ffed989b-5566-418e-94ba-9ca1d3f5f87c" custom:trackedChangeText="null" custom:trackedChangeDisplayType="null" custom:trackedDeletedText="null" custom:email="ai-checker@example.com">
    <w:p w14:paraId="711229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14:13:50Z" w:initials="ASC" custom:internalId="ab13f686-27b3-43a3-8044-739de5c51898" custom:trackedChangeText="null" custom:trackedChangeDisplayType="null" custom:trackedDeletedText="null" custom:email="ai-checker@example.com">
    <w:p w14:paraId="7B25D1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14:13:51Z" w:initials="ASC" custom:internalId="feebe092-5558-493b-8afd-a8f7e9b61d44" custom:trackedChangeText="null" custom:trackedChangeDisplayType="null" custom:trackedDeletedText="null" custom:email="ai-checker@example.com">
    <w:p w14:paraId="71C3000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14:13:52Z" w:initials="ASC" custom:internalId="1207eb28-d92f-4627-b010-13f1a7c61b2c" custom:trackedChangeText="null" custom:trackedChangeDisplayType="null" custom:trackedDeletedText="null" custom:email="ai-checker@example.com">
    <w:p w14:paraId="18831E6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14:13:52Z" w:initials="ASC" custom:internalId="4fcfdf4a-6f7e-4b0b-b786-cb16b8c6593a" custom:trackedChangeText="null" custom:trackedChangeDisplayType="null" custom:trackedDeletedText="null" custom:email="ai-checker@example.com">
    <w:p w14:paraId="294F846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14:13:53Z" w:initials="ASC" custom:internalId="4bec7032-aa3b-4918-856c-090bc5746865" custom:trackedChangeText="null" custom:trackedChangeDisplayType="null" custom:trackedDeletedText="null" custom:email="ai-checker@example.com">
    <w:p w14:paraId="3CB43F7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14:13:54Z" w:initials="ASC" custom:internalId="fae4d2be-e6f3-453f-9164-6a1faecb333d" custom:trackedChangeText="null" custom:trackedChangeDisplayType="null" custom:trackedDeletedText="null" custom:email="ai-checker@example.com">
    <w:p w14:paraId="5C7D8B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14:13:55Z" w:initials="ASC" custom:internalId="ab20946a-b681-4f40-84ad-69c892b6a42e" custom:trackedChangeText="null" custom:trackedChangeDisplayType="null" custom:trackedDeletedText="null" custom:email="ai-checker@example.com">
    <w:p w14:paraId="5FD1F5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14:13:56Z" w:initials="ASC" custom:internalId="c7aff1a6-e629-4e0d-84c9-df2fc79b5159" custom:trackedChangeText="null" custom:trackedChangeDisplayType="null" custom:trackedDeletedText="null" custom:email="ai-checker@example.com">
    <w:p w14:paraId="4BFF106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14:13:57Z" w:initials="ASC" custom:internalId="c0e521a0-0862-4a74-b069-e2962dcd9ac7" custom:trackedChangeText="null" custom:trackedChangeDisplayType="null" custom:trackedDeletedText="null" custom:email="ai-checker@example.com">
    <w:p w14:paraId="4E37A72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14:13:58Z" w:initials="ASC" custom:internalId="f6a08fde-d5c6-45ca-8150-1e3923bd0fd4" custom:trackedChangeText="null" custom:trackedChangeDisplayType="null" custom:trackedDeletedText="null" custom:email="ai-checker@example.com">
    <w:p w14:paraId="5825EE6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14:13:58Z" w:initials="ASC" custom:internalId="83f2230b-d2bc-4488-b280-65c564c1daa4" custom:trackedChangeText="null" custom:trackedChangeDisplayType="null" custom:trackedDeletedText="null" custom:email="ai-checker@example.com">
    <w:p w14:paraId="2449B0D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14:13:59Z" w:initials="ASC" custom:internalId="01fa2ce6-78b2-4553-896a-f0459aa67b85" custom:trackedChangeText="null" custom:trackedChangeDisplayType="null" custom:trackedDeletedText="null" custom:email="ai-checker@example.com">
    <w:p w14:paraId="655CC2E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14:14:00Z" w:initials="ASC" custom:internalId="d8e30b70-ab66-43b1-b25a-c44b3761516d" custom:trackedChangeText="null" custom:trackedChangeDisplayType="null" custom:trackedDeletedText="null" custom:email="ai-checker@example.com">
    <w:p w14:paraId="0FC78CD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14:14:01Z" w:initials="ASC" custom:internalId="ce0bf0a4-38af-4a91-862c-e69d94146861" custom:trackedChangeText="null" custom:trackedChangeDisplayType="null" custom:trackedDeletedText="null" custom:email="ai-checker@example.com">
    <w:p w14:paraId="1B6A082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14:14:02Z" w:initials="ASC" custom:internalId="252f7b36-2799-4ef3-a952-3083d4e4088a" custom:trackedChangeText="null" custom:trackedChangeDisplayType="null" custom:trackedDeletedText="null" custom:email="ai-checker@example.com">
    <w:p w14:paraId="590E200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14:14:03Z" w:initials="ASC" custom:internalId="1ad646fc-e1ec-4b87-b527-c0083ba04ac4" custom:trackedChangeText="null" custom:trackedChangeDisplayType="null" custom:trackedDeletedText="null" custom:email="ai-checker@example.com">
    <w:p w14:paraId="563F013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14:14:03Z" w:initials="ASC" custom:internalId="eb6e5f72-d7b8-4124-9671-081039297fc5" custom:trackedChangeText="null" custom:trackedChangeDisplayType="null" custom:trackedDeletedText="null" custom:email="ai-checker@example.com">
    <w:p w14:paraId="006739D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14:14:04Z" w:initials="ASC" custom:internalId="6a818f06-bee8-4317-8b85-56d26e55f94e" custom:trackedChangeText="null" custom:trackedChangeDisplayType="null" custom:trackedDeletedText="null" custom:email="ai-checker@example.com">
    <w:p w14:paraId="112EFA2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14:14:05Z" w:initials="ASC" custom:internalId="f6308ebb-d7c3-42a3-ad0b-b55257cf43a3" custom:trackedChangeText="null" custom:trackedChangeDisplayType="null" custom:trackedDeletedText="null" custom:email="ai-checker@example.com">
    <w:p w14:paraId="67D16CB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14:14:06Z" w:initials="ASC" custom:internalId="1ba37c86-b850-4d48-934b-4664beba29bf" custom:trackedChangeText="null" custom:trackedChangeDisplayType="null" custom:trackedDeletedText="null" custom:email="ai-checker@example.com">
    <w:p w14:paraId="24B4B68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14:14:07Z" w:initials="ASC" custom:internalId="1f4fc2c5-816e-4862-a5c8-42f2010f073e" custom:trackedChangeText="null" custom:trackedChangeDisplayType="null" custom:trackedDeletedText="null" custom:email="ai-checker@example.com">
    <w:p w14:paraId="51D58A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14:14:08Z" w:initials="ASC" custom:internalId="f26b180b-5879-47ed-8d52-7ebb9f54d382" custom:trackedChangeText="null" custom:trackedChangeDisplayType="null" custom:trackedDeletedText="null" custom:email="ai-checker@example.com">
    <w:p w14:paraId="7134BEA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14:14:09Z" w:initials="ASC" custom:internalId="b1aa11a0-423f-4411-af2b-22aecd0172ec" custom:trackedChangeText="null" custom:trackedChangeDisplayType="null" custom:trackedDeletedText="null" custom:email="ai-checker@example.com">
    <w:p w14:paraId="54AAA5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14:14:09Z" w:initials="ASC" custom:internalId="2f1fd950-440c-490c-8f21-399394bdc6b9" custom:trackedChangeText="null" custom:trackedChangeDisplayType="null" custom:trackedDeletedText="null" custom:email="ai-checker@example.com">
    <w:p w14:paraId="31A03F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14:14:10Z" w:initials="ASC" custom:internalId="fa52b4e4-2353-4f41-8853-52593cf44549" custom:trackedChangeText="null" custom:trackedChangeDisplayType="null" custom:trackedDeletedText="null" custom:email="ai-checker@example.com">
    <w:p w14:paraId="346437A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14:14:10Z" w:initials="ASC" custom:internalId="89ea6b7c-9f32-48d0-943e-eb2e1d9bf044" custom:trackedChangeText="null" custom:trackedChangeDisplayType="null" custom:trackedDeletedText="null" custom:email="ai-checker@example.com">
    <w:p w14:paraId="1347E3E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14:14:11Z" w:initials="ASC" custom:internalId="a1866fc7-9273-46a8-a114-d7d1bb22f5d1" custom:trackedChangeText="null" custom:trackedChangeDisplayType="null" custom:trackedDeletedText="null" custom:email="ai-checker@example.com">
    <w:p w14:paraId="04EA6E7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14:14:12Z" w:initials="ASC" custom:internalId="bf7f28b7-ab93-434e-a03a-e1e46c97959e" custom:trackedChangeText="null" custom:trackedChangeDisplayType="null" custom:trackedDeletedText="null" custom:email="ai-checker@example.com">
    <w:p w14:paraId="015BBA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14:14:13Z" w:initials="ASC" custom:internalId="583a7b7b-9616-4f9a-9820-8075e297fecb" custom:trackedChangeText="null" custom:trackedChangeDisplayType="null" custom:trackedDeletedText="null" custom:email="ai-checker@example.com">
    <w:p w14:paraId="553AED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14:14:13Z" w:initials="ASC" custom:internalId="40f391bb-7a42-4839-83d0-58559eb21c55" custom:trackedChangeText="null" custom:trackedChangeDisplayType="null" custom:trackedDeletedText="null" custom:email="ai-checker@example.com">
    <w:p w14:paraId="75C812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14:14:14Z" w:initials="ASC" custom:internalId="3260acc6-a3a4-4acb-87b7-0bbbf4959453" custom:trackedChangeText="null" custom:trackedChangeDisplayType="null" custom:trackedDeletedText="null" custom:email="ai-checker@example.com">
    <w:p w14:paraId="6261C2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14:14:15Z" w:initials="ASC" custom:internalId="42300352-193a-4cb0-84d8-be6cb7d1e584" custom:trackedChangeText="null" custom:trackedChangeDisplayType="null" custom:trackedDeletedText="null" custom:email="ai-checker@example.com">
    <w:p w14:paraId="61C9F5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14:14:16Z" w:initials="ASC" custom:internalId="930b5866-380f-41a2-a8d1-7b29e15fe80f" custom:trackedChangeText="null" custom:trackedChangeDisplayType="null" custom:trackedDeletedText="null" custom:email="ai-checker@example.com">
    <w:p w14:paraId="752C05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14:14:17Z" w:initials="ASC" custom:internalId="6e552966-bbcf-4331-8771-23a8a375a88f" custom:trackedChangeText="null" custom:trackedChangeDisplayType="null" custom:trackedDeletedText="null" custom:email="ai-checker@example.com">
    <w:p w14:paraId="52480A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14:14:18Z" w:initials="ASC" custom:internalId="8da1cbc0-fe84-40c0-9ee6-4b8379b0d1ee" custom:trackedChangeText="null" custom:trackedChangeDisplayType="null" custom:trackedDeletedText="null" custom:email="ai-checker@example.com">
    <w:p w14:paraId="71C471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14:14:18Z" w:initials="ASC" custom:internalId="4bfa2377-8d1b-405a-8c4f-1becd16c8d39" custom:trackedChangeText="null" custom:trackedChangeDisplayType="null" custom:trackedDeletedText="null" custom:email="ai-checker@example.com">
    <w:p w14:paraId="099AC8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14:14:19Z" w:initials="ASC" custom:internalId="0ddf4ff3-b42e-4c30-948a-3d5081a8a694" custom:trackedChangeText="null" custom:trackedChangeDisplayType="null" custom:trackedDeletedText="null" custom:email="ai-checker@example.com">
    <w:p w14:paraId="35D7B2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14:14:20Z" w:initials="ASC" custom:internalId="96f0c627-8a01-45c0-ac4b-7677439eb54d" custom:trackedChangeText="null" custom:trackedChangeDisplayType="null" custom:trackedDeletedText="null" custom:email="ai-checker@example.com">
    <w:p w14:paraId="79ADCC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14:14:21Z" w:initials="ASC" custom:internalId="e958f054-4cce-45ce-b8bd-f9bdde2cf544" custom:trackedChangeText="null" custom:trackedChangeDisplayType="null" custom:trackedDeletedText="null" custom:email="ai-checker@example.com">
    <w:p w14:paraId="75F319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14:14:22Z" w:initials="ASC" custom:internalId="cfd74487-16e4-4c96-a0df-cb024479d320" custom:trackedChangeText="null" custom:trackedChangeDisplayType="null" custom:trackedDeletedText="null" custom:email="ai-checker@example.com">
    <w:p w14:paraId="12051D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14:14:24Z" w:initials="ASC" custom:internalId="cfb136ef-0f89-4011-91d9-690bae7083cf" custom:trackedChangeText="null" custom:trackedChangeDisplayType="null" custom:trackedDeletedText="null" custom:email="ai-checker@example.com">
    <w:p w14:paraId="48DF1A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14:14:25Z" w:initials="ASC" custom:internalId="4c9c1e9a-6035-464a-9c5a-566b618b5a26" custom:trackedChangeText="null" custom:trackedChangeDisplayType="null" custom:trackedDeletedText="null" custom:email="ai-checker@example.com">
    <w:p w14:paraId="776766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14:14:27Z" w:initials="ASC" custom:internalId="6193b0c2-1735-483a-937e-e0d407bd5401" custom:trackedChangeText="null" custom:trackedChangeDisplayType="null" custom:trackedDeletedText="null" custom:email="ai-checker@example.com">
    <w:p w14:paraId="46FD0C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14:14:28Z" w:initials="ASC" custom:internalId="4060bdef-b9f9-4231-a587-b670448cd86d" custom:trackedChangeText="null" custom:trackedChangeDisplayType="null" custom:trackedDeletedText="null" custom:email="ai-checker@example.com">
    <w:p w14:paraId="33698E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14:14:29Z" w:initials="ASC" custom:internalId="3a902037-d00c-46eb-a629-bfe9db4cddf2" custom:trackedChangeText="null" custom:trackedChangeDisplayType="null" custom:trackedDeletedText="null" custom:email="ai-checker@example.com">
    <w:p w14:paraId="4A9F9B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14:14:30Z" w:initials="ASC" custom:internalId="850dcae2-413b-44b1-b0f6-3fc311737d0d" custom:trackedChangeText="null" custom:trackedChangeDisplayType="null" custom:trackedDeletedText="null" custom:email="ai-checker@example.com">
    <w:p w14:paraId="5BE4A9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14:14:31Z" w:initials="ASC" custom:internalId="c36f0a7d-db1c-45d5-9c7d-e84c3d1c4057" custom:trackedChangeText="null" custom:trackedChangeDisplayType="null" custom:trackedDeletedText="null" custom:email="ai-checker@example.com">
    <w:p w14:paraId="2CF2DE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14:14:32Z" w:initials="ASC" custom:internalId="4a1fa958-f060-49ea-816d-3adac2efc9af" custom:trackedChangeText="null" custom:trackedChangeDisplayType="null" custom:trackedDeletedText="null" custom:email="ai-checker@example.com">
    <w:p w14:paraId="07D1FFD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14:14:33Z" w:initials="ASC" custom:internalId="8e78e44b-2963-499d-88a7-a90ba99b0d4c" custom:trackedChangeText="null" custom:trackedChangeDisplayType="null" custom:trackedDeletedText="null" custom:email="ai-checker@example.com">
    <w:p w14:paraId="096CB6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14:14:34Z" w:initials="ASC" custom:internalId="95b245d6-2666-47d7-8135-3198527a06d6" custom:trackedChangeText="null" custom:trackedChangeDisplayType="null" custom:trackedDeletedText="null" custom:email="ai-checker@example.com">
    <w:p w14:paraId="2A6287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14:14:35Z" w:initials="ASC" custom:internalId="2c6bb697-5d2a-474c-a9fc-f6e2f07c4e62" custom:trackedChangeText="null" custom:trackedChangeDisplayType="null" custom:trackedDeletedText="null" custom:email="ai-checker@example.com">
    <w:p w14:paraId="64D8E5A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14:14:36Z" w:initials="ASC" custom:internalId="10e191e1-a291-4f5c-8525-07d6b9287e9c" custom:trackedChangeText="null" custom:trackedChangeDisplayType="null" custom:trackedDeletedText="null" custom:email="ai-checker@example.com">
    <w:p w14:paraId="0B409F0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14:14:38Z" w:initials="ASC" custom:internalId="e74239b3-159f-4d37-8820-9063d99d51b5" custom:trackedChangeText="null" custom:trackedChangeDisplayType="null" custom:trackedDeletedText="null" custom:email="ai-checker@example.com">
    <w:p w14:paraId="5768850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14:14:39Z" w:initials="ASC" custom:internalId="6b9a6671-2ecb-48d3-b9a4-c2646d4b2036" custom:trackedChangeText="null" custom:trackedChangeDisplayType="null" custom:trackedDeletedText="null" custom:email="ai-checker@example.com">
    <w:p w14:paraId="519EA78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14:14:40Z" w:initials="ASC" custom:internalId="03793396-ae24-4cf3-a9ff-69d58e2e59fd" custom:trackedChangeText="null" custom:trackedChangeDisplayType="null" custom:trackedDeletedText="null" custom:email="ai-checker@example.com">
    <w:p w14:paraId="7B9A24C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14:14:41Z" w:initials="ASC" custom:internalId="f0b64763-c93c-4b32-b90b-a076de99d3be" custom:trackedChangeText="null" custom:trackedChangeDisplayType="null" custom:trackedDeletedText="null" custom:email="ai-checker@example.com">
    <w:p w14:paraId="6B31ED1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14:14:42Z" w:initials="ASC" custom:internalId="38f9bbd6-e781-4935-8e70-2313dd521f66" custom:trackedChangeText="null" custom:trackedChangeDisplayType="null" custom:trackedDeletedText="null" custom:email="ai-checker@example.com">
    <w:p w14:paraId="15201AB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14:14:43Z" w:initials="ASC" custom:internalId="8bfa0d5e-4734-4982-b287-6ff0bf2f753e" custom:trackedChangeText="null" custom:trackedChangeDisplayType="null" custom:trackedDeletedText="null" custom:email="ai-checker@example.com">
    <w:p w14:paraId="260C5F8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14:14:44Z" w:initials="ASC" custom:internalId="f9bbb655-020e-4ad9-888d-3c6dab990a91" custom:trackedChangeText="null" custom:trackedChangeDisplayType="null" custom:trackedDeletedText="null" custom:email="ai-checker@example.com">
    <w:p w14:paraId="3B0A8B2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14:14:44Z" w:initials="ASC" custom:internalId="d510c8dc-c54d-43b2-9d4a-66f8ff99f24b" custom:trackedChangeText="null" custom:trackedChangeDisplayType="null" custom:trackedDeletedText="null" custom:email="ai-checker@example.com">
    <w:p w14:paraId="5F0617D2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14:14:45Z" w:initials="ASC" custom:internalId="eaa0d84c-efe5-4293-bbdb-68b2188b9f8f" custom:trackedChangeText="null" custom:trackedChangeDisplayType="null" custom:trackedDeletedText="null" custom:email="ai-checker@example.com">
    <w:p w14:paraId="4F02260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14:14:46Z" w:initials="ASC" custom:internalId="2353146b-daaf-4c34-8176-7340af6852d6" custom:trackedChangeText="null" custom:trackedChangeDisplayType="null" custom:trackedDeletedText="null" custom:email="ai-checker@example.com">
    <w:p w14:paraId="089368C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14:14:47Z" w:initials="ASC" custom:internalId="7267b723-57fc-406a-9a9b-5e6d29e16b6b" custom:trackedChangeText="null" custom:trackedChangeDisplayType="null" custom:trackedDeletedText="null" custom:email="ai-checker@example.com">
    <w:p w14:paraId="4215C4E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14:14:48Z" w:initials="ASC" custom:internalId="760ed183-a64b-4de6-bc98-6d5cf64647d1" custom:trackedChangeText="null" custom:trackedChangeDisplayType="null" custom:trackedDeletedText="null" custom:email="ai-checker@example.com">
    <w:p w14:paraId="5447678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14:14:49Z" w:initials="ASC" custom:internalId="8231e36d-e25e-4e39-87b1-39cfca858bb1" custom:trackedChangeText="null" custom:trackedChangeDisplayType="null" custom:trackedDeletedText="null" custom:email="ai-checker@example.com">
    <w:p w14:paraId="79AE145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14:14:50Z" w:initials="ASC" custom:internalId="e718346f-d69d-46e3-96cf-4ebf480445ad" custom:trackedChangeText="null" custom:trackedChangeDisplayType="null" custom:trackedDeletedText="null" custom:email="ai-checker@example.com">
    <w:p w14:paraId="6C125BC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14:14:50Z" w:initials="ASC" custom:internalId="eeaafc22-4631-4b01-afcb-b8dd35b1fe66" custom:trackedChangeText="null" custom:trackedChangeDisplayType="null" custom:trackedDeletedText="null" custom:email="ai-checker@example.com">
    <w:p w14:paraId="08F027E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14:14:51Z" w:initials="ASC" custom:internalId="04a972a3-68b8-4cc0-8818-bc05b4099dd8" custom:trackedChangeText="null" custom:trackedChangeDisplayType="null" custom:trackedDeletedText="null" custom:email="ai-checker@example.com">
    <w:p w14:paraId="3F0E4EF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14:14:52Z" w:initials="ASC" custom:internalId="fd2a1c9c-2185-45e6-b4f5-8b0ad38e8af8" custom:trackedChangeText="null" custom:trackedChangeDisplayType="null" custom:trackedDeletedText="null" custom:email="ai-checker@example.com">
    <w:p w14:paraId="43B8F9A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14:14:53Z" w:initials="ASC" custom:internalId="c1060d2d-bcef-4ee7-91fc-0196104ff105" custom:trackedChangeText="null" custom:trackedChangeDisplayType="null" custom:trackedDeletedText="null" custom:email="ai-checker@example.com">
    <w:p w14:paraId="0005EC9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14:14:54Z" w:initials="ASC" custom:internalId="603b727a-1f38-4ff6-be8c-ed20bbd3b6b7" custom:trackedChangeText="null" custom:trackedChangeDisplayType="null" custom:trackedDeletedText="null" custom:email="ai-checker@example.com">
    <w:p w14:paraId="69EDB8C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14:14:55Z" w:initials="ASC" custom:internalId="964d246c-4d20-4ba2-be5c-654b41e81fb2" custom:trackedChangeText="null" custom:trackedChangeDisplayType="null" custom:trackedDeletedText="null" custom:email="ai-checker@example.com">
    <w:p w14:paraId="59BF3BE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14:14:56Z" w:initials="ASC" custom:internalId="f3fbc9fb-e542-45ed-a4ed-1cc7bebb2d79" custom:trackedChangeText="null" custom:trackedChangeDisplayType="null" custom:trackedDeletedText="null" custom:email="ai-checker@example.com">
    <w:p w14:paraId="16C7B17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14:14:57Z" w:initials="ASC" custom:internalId="72b34d4f-39c3-4b97-8809-b29d7d0250ed" custom:trackedChangeText="null" custom:trackedChangeDisplayType="null" custom:trackedDeletedText="null" custom:email="ai-checker@example.com">
    <w:p w14:paraId="765C70A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14:14:58Z" w:initials="ASC" custom:internalId="28c551e1-3694-433e-bd3f-8b8cd5069f31" custom:trackedChangeText="null" custom:trackedChangeDisplayType="null" custom:trackedDeletedText="null" custom:email="ai-checker@example.com">
    <w:p w14:paraId="150B1D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14:14:59Z" w:initials="ASC" custom:internalId="28d58094-6743-4265-9cfd-da7e0fde70db" custom:trackedChangeText="null" custom:trackedChangeDisplayType="null" custom:trackedDeletedText="null" custom:email="ai-checker@example.com">
    <w:p w14:paraId="6DEC715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14:15:00Z" w:initials="ASC" custom:internalId="6c3b55c3-8309-4fbb-b54d-2563fde957f4" custom:trackedChangeText="null" custom:trackedChangeDisplayType="null" custom:trackedDeletedText="null" custom:email="ai-checker@example.com">
    <w:p w14:paraId="7B0F58F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14:15:01Z" w:initials="ASC" custom:internalId="6727692f-d24c-4508-adbf-8c110bd9b0c2" custom:trackedChangeText="null" custom:trackedChangeDisplayType="null" custom:trackedDeletedText="null" custom:email="ai-checker@example.com">
    <w:p w14:paraId="5DE2629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14:15:02Z" w:initials="ASC" custom:internalId="10d69821-b89e-4768-bc09-ce7f45f7e340" custom:trackedChangeText="null" custom:trackedChangeDisplayType="null" custom:trackedDeletedText="null" custom:email="ai-checker@example.com">
    <w:p w14:paraId="5E5200F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14:15:02Z" w:initials="ASC" custom:internalId="1a2d4021-fb25-4f32-b412-93bc9d8f7698" custom:trackedChangeText="null" custom:trackedChangeDisplayType="null" custom:trackedDeletedText="null" custom:email="ai-checker@example.com">
    <w:p w14:paraId="3A12818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14:15:03Z" w:initials="ASC" custom:internalId="924aa742-4604-46ce-9bd7-f2f60394fd3f" custom:trackedChangeText="null" custom:trackedChangeDisplayType="null" custom:trackedDeletedText="null" custom:email="ai-checker@example.com">
    <w:p w14:paraId="59DCC62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14:15:04Z" w:initials="ASC" custom:internalId="015f9e0d-a93a-4848-b7d2-576e8ccaf821" custom:trackedChangeText="null" custom:trackedChangeDisplayType="null" custom:trackedDeletedText="null" custom:email="ai-checker@example.com">
    <w:p w14:paraId="512C50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14:15:05Z" w:initials="ASC" custom:internalId="9f7af46e-ff58-426b-a3d2-8c7ba2008b57" custom:trackedChangeText="null" custom:trackedChangeDisplayType="null" custom:trackedDeletedText="null" custom:email="ai-checker@example.com">
    <w:p w14:paraId="0A20460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14:15:06Z" w:initials="ASC" custom:internalId="b8b04df9-7b32-4688-a3d6-3090a34c5b2c" custom:trackedChangeText="null" custom:trackedChangeDisplayType="null" custom:trackedDeletedText="null" custom:email="ai-checker@example.com">
    <w:p w14:paraId="3D74727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14:15:07Z" w:initials="ASC" custom:internalId="48830f2d-1aff-4600-a9d4-e06423893fb4" custom:trackedChangeText="null" custom:trackedChangeDisplayType="null" custom:trackedDeletedText="null" custom:email="ai-checker@example.com">
    <w:p w14:paraId="2DC6BE9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14:15:08Z" w:initials="ASC" custom:internalId="06dd1f0f-8edd-4381-bcbe-0ae3936c7e64" custom:trackedChangeText="null" custom:trackedChangeDisplayType="null" custom:trackedDeletedText="null" custom:email="ai-checker@example.com">
    <w:p w14:paraId="11B029E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14:15:09Z" w:initials="ASC" custom:internalId="ebabbf48-37f3-4050-83fe-d106e27d310a" custom:trackedChangeText="null" custom:trackedChangeDisplayType="null" custom:trackedDeletedText="null" custom:email="ai-checker@example.com">
    <w:p w14:paraId="2CB0262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14:15:10Z" w:initials="ASC" custom:internalId="870ca0c5-e272-46c7-913c-1b0a074971fb" custom:trackedChangeText="null" custom:trackedChangeDisplayType="null" custom:trackedDeletedText="null" custom:email="ai-checker@example.com">
    <w:p w14:paraId="46DAFC7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14:15:11Z" w:initials="ASC" custom:internalId="f1bee07e-d6ec-4959-85d0-ab2870ab9a7e" custom:trackedChangeText="null" custom:trackedChangeDisplayType="null" custom:trackedDeletedText="null" custom:email="ai-checker@example.com">
    <w:p w14:paraId="70D4097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14:15:12Z" w:initials="ASC" custom:internalId="95ab325f-fb9f-4f01-b0fd-32edd1c49804" custom:trackedChangeText="null" custom:trackedChangeDisplayType="null" custom:trackedDeletedText="null" custom:email="ai-checker@example.com">
    <w:p w14:paraId="67278A2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14:15:13Z" w:initials="ASC" custom:internalId="6f0b8a86-6c9c-4bb2-a3d6-728d1cd9640c" custom:trackedChangeText="null" custom:trackedChangeDisplayType="null" custom:trackedDeletedText="null" custom:email="ai-checker@example.com">
    <w:p w14:paraId="2DBB66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14:15:13Z" w:initials="ASC" custom:internalId="b5d57570-85a7-4779-bdb1-5bbf53a488aa" custom:trackedChangeText="null" custom:trackedChangeDisplayType="null" custom:trackedDeletedText="null" custom:email="ai-checker@example.com">
    <w:p w14:paraId="51AE03A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14:15:14Z" w:initials="ASC" custom:internalId="257e5bcf-7ea0-44e4-9db6-7d635953ba8d" custom:trackedChangeText="null" custom:trackedChangeDisplayType="null" custom:trackedDeletedText="null" custom:email="ai-checker@example.com">
    <w:p w14:paraId="277BDA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14:15:15Z" w:initials="ASC" custom:internalId="2b714715-373d-421a-8e05-60dff567c272" custom:trackedChangeText="null" custom:trackedChangeDisplayType="null" custom:trackedDeletedText="null" custom:email="ai-checker@example.com">
    <w:p w14:paraId="2E5881F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14:15:16Z" w:initials="ASC" custom:internalId="d210b978-0cf2-499e-98bd-262475abd837" custom:trackedChangeText="null" custom:trackedChangeDisplayType="null" custom:trackedDeletedText="null" custom:email="ai-checker@example.com">
    <w:p w14:paraId="030DCF7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14:15:17Z" w:initials="ASC" custom:internalId="8c1a8be0-968c-4304-b12e-1e4ac5c0026c" custom:trackedChangeText="null" custom:trackedChangeDisplayType="null" custom:trackedDeletedText="null" custom:email="ai-checker@example.com">
    <w:p w14:paraId="5B24C8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14:15:17Z" w:initials="ASC" custom:internalId="02261484-aba2-4909-b46d-956a7b9e9599" custom:trackedChangeText="null" custom:trackedChangeDisplayType="null" custom:trackedDeletedText="null" custom:email="ai-checker@example.com">
    <w:p w14:paraId="19255CA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14:15:18Z" w:initials="ASC" custom:internalId="8f428bfb-1332-4117-af47-a6f8dbfe3a7b" custom:trackedChangeText="null" custom:trackedChangeDisplayType="null" custom:trackedDeletedText="null" custom:email="ai-checker@example.com">
    <w:p w14:paraId="674238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14:15:19Z" w:initials="ASC" custom:internalId="4976a136-ce17-4763-b2dc-f6e2df164cac" custom:trackedChangeText="null" custom:trackedChangeDisplayType="null" custom:trackedDeletedText="null" custom:email="ai-checker@example.com">
    <w:p w14:paraId="1D3636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14:15:20Z" w:initials="ASC" custom:internalId="dcf3398a-f68e-46ed-ab27-bb95c78fba0e" custom:trackedChangeText="null" custom:trackedChangeDisplayType="null" custom:trackedDeletedText="null" custom:email="ai-checker@example.com">
    <w:p w14:paraId="02066CD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14:15:21Z" w:initials="ASC" custom:internalId="8205b5cc-3536-417e-b876-56e521539665" custom:trackedChangeText="null" custom:trackedChangeDisplayType="null" custom:trackedDeletedText="null" custom:email="ai-checker@example.com">
    <w:p w14:paraId="01E8A1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14:15:21Z" w:initials="ASC" custom:internalId="dd5ad20f-8283-42ca-9e88-3dd58ff6d755" custom:trackedChangeText="null" custom:trackedChangeDisplayType="null" custom:trackedDeletedText="null" custom:email="ai-checker@example.com">
    <w:p w14:paraId="13E655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14:15:22Z" w:initials="ASC" custom:internalId="7ff9a0f3-f0b3-4f66-b8ce-6a34951935a3" custom:trackedChangeText="null" custom:trackedChangeDisplayType="null" custom:trackedDeletedText="null" custom:email="ai-checker@example.com">
    <w:p w14:paraId="39AF63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14:15:23Z" w:initials="ASC" custom:internalId="882b2ca2-0d36-4fb2-98ac-6920f8418e74" custom:trackedChangeText="null" custom:trackedChangeDisplayType="null" custom:trackedDeletedText="null" custom:email="ai-checker@example.com">
    <w:p w14:paraId="587BC8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14:15:24Z" w:initials="ASC" custom:internalId="135f70d5-b432-474f-8fbe-d68f1b0df418" custom:trackedChangeText="null" custom:trackedChangeDisplayType="null" custom:trackedDeletedText="null" custom:email="ai-checker@example.com">
    <w:p w14:paraId="7B6454C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14:15:25Z" w:initials="ASC" custom:internalId="24f8e66e-ab13-43fd-803e-bf4d3edf3230" custom:trackedChangeText="null" custom:trackedChangeDisplayType="null" custom:trackedDeletedText="null" custom:email="ai-checker@example.com">
    <w:p w14:paraId="73E0358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14:15:27Z" w:initials="ASC" custom:internalId="28c110d8-e1db-4037-b97a-980595ced844" custom:trackedChangeText="null" custom:trackedChangeDisplayType="null" custom:trackedDeletedText="null" custom:email="ai-checker@example.com">
    <w:p w14:paraId="138FEA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14:15:29Z" w:initials="ASC" custom:internalId="be18b9fa-3d5d-4238-b084-b229187acb0f" custom:trackedChangeText="null" custom:trackedChangeDisplayType="null" custom:trackedDeletedText="null" custom:email="ai-checker@example.com">
    <w:p w14:paraId="57E02F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14:15:31Z" w:initials="ASC" custom:internalId="dbf6b9e9-bef8-4f5f-a87f-11cb17cbf364" custom:trackedChangeText="null" custom:trackedChangeDisplayType="null" custom:trackedDeletedText="null" custom:email="ai-checker@example.com">
    <w:p w14:paraId="00D7B7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14:15:32Z" w:initials="ASC" custom:internalId="7c637362-ede6-4019-9caa-ca5bb7253592" custom:trackedChangeText="null" custom:trackedChangeDisplayType="null" custom:trackedDeletedText="null" custom:email="ai-checker@example.com">
    <w:p w14:paraId="47A445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14:15:34Z" w:initials="ASC" custom:internalId="3578d376-0751-48e0-815a-fa704ca5dc69" custom:trackedChangeText="null" custom:trackedChangeDisplayType="null" custom:trackedDeletedText="null" custom:email="ai-checker@example.com">
    <w:p w14:paraId="7E2FC1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14:15:36Z" w:initials="ASC" custom:internalId="bb6b3ca1-536a-4935-9b92-9ba2ca962417" custom:trackedChangeText="null" custom:trackedChangeDisplayType="null" custom:trackedDeletedText="null" custom:email="ai-checker@example.com">
    <w:p w14:paraId="2B79253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14:15:37Z" w:initials="ASC" custom:internalId="498e5c1e-e1c8-4654-b35e-8d0438a48d7d" custom:trackedChangeText="null" custom:trackedChangeDisplayType="null" custom:trackedDeletedText="null" custom:email="ai-checker@example.com">
    <w:p w14:paraId="4DA8D4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14:15:39Z" w:initials="ASC" custom:internalId="c729785f-f2df-4f78-9897-ec9e6bc10d4b" custom:trackedChangeText="null" custom:trackedChangeDisplayType="null" custom:trackedDeletedText="null" custom:email="ai-checker@example.com">
    <w:p w14:paraId="2A7615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14:15:40Z" w:initials="ASC" custom:internalId="b34d8f5a-82b7-40f8-91bb-3e02cfb3f60c" custom:trackedChangeText="null" custom:trackedChangeDisplayType="null" custom:trackedDeletedText="null" custom:email="ai-checker@example.com">
    <w:p w14:paraId="697804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14:15:42Z" w:initials="ASC" custom:internalId="1e0f14d5-c3e8-4980-b144-75cbd17054f5" custom:trackedChangeText="null" custom:trackedChangeDisplayType="null" custom:trackedDeletedText="null" custom:email="ai-checker@example.com">
    <w:p w14:paraId="52A9F2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14:15:44Z" w:initials="ASC" custom:internalId="250745ef-ae68-4c1f-93ac-87190f8ae07e" custom:trackedChangeText="null" custom:trackedChangeDisplayType="null" custom:trackedDeletedText="null" custom:email="ai-checker@example.com">
    <w:p w14:paraId="1A11AE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14:15:47Z" w:initials="ASC" custom:internalId="9598bf5e-a9af-4546-8035-30f00ff8da24" custom:trackedChangeText="null" custom:trackedChangeDisplayType="null" custom:trackedDeletedText="null" custom:email="ai-checker@example.com">
    <w:p w14:paraId="20DAAB2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14:15:48Z" w:initials="ASC" custom:internalId="ccedbd22-5414-4689-b9bd-2569d94d2bba" custom:trackedChangeText="null" custom:trackedChangeDisplayType="null" custom:trackedDeletedText="null" custom:email="ai-checker@example.com">
    <w:p w14:paraId="33F892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14:15:49Z" w:initials="ASC" custom:internalId="97ebc3ff-5deb-40b9-9558-dbc1c6174f6c" custom:trackedChangeText="null" custom:trackedChangeDisplayType="null" custom:trackedDeletedText="null" custom:email="ai-checker@example.com">
    <w:p w14:paraId="3BCBEB0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14:15:51Z" w:initials="ASC" custom:internalId="06aa5392-6834-4d9e-9eea-50105dec0494" custom:trackedChangeText="null" custom:trackedChangeDisplayType="null" custom:trackedDeletedText="null" custom:email="ai-checker@example.com">
    <w:p w14:paraId="177ACB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14:15:52Z" w:initials="ASC" custom:internalId="5f0e3f95-2bd6-4514-97f1-947f59574a65" custom:trackedChangeText="null" custom:trackedChangeDisplayType="null" custom:trackedDeletedText="null" custom:email="ai-checker@example.com">
    <w:p w14:paraId="5ABF63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14:15:54Z" w:initials="ASC" custom:internalId="a83e7020-79dd-4d63-b7f9-1c0c8e9566d7" custom:trackedChangeText="null" custom:trackedChangeDisplayType="null" custom:trackedDeletedText="null" custom:email="ai-checker@example.com">
    <w:p w14:paraId="0A31B2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14:15:55Z" w:initials="ASC" custom:internalId="fb42ea97-a213-4851-a443-80b291201e46" custom:trackedChangeText="null" custom:trackedChangeDisplayType="null" custom:trackedDeletedText="null" custom:email="ai-checker@example.com">
    <w:p w14:paraId="3A1D9EB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14:15:56Z" w:initials="ASC" custom:internalId="e036dcae-f764-4e3d-8c61-fded00512f55" custom:trackedChangeText="null" custom:trackedChangeDisplayType="null" custom:trackedDeletedText="null" custom:email="ai-checker@example.com">
    <w:p w14:paraId="606375E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14:15:57Z" w:initials="ASC" custom:internalId="49e10297-4073-4107-8c5a-cff42328913c" custom:trackedChangeText="null" custom:trackedChangeDisplayType="null" custom:trackedDeletedText="null" custom:email="ai-checker@example.com">
    <w:p w14:paraId="017184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14:15:58Z" w:initials="ASC" custom:internalId="493d1627-d2a4-4b4e-bc2c-f3ac957ed351" custom:trackedChangeText="null" custom:trackedChangeDisplayType="null" custom:trackedDeletedText="null" custom:email="ai-checker@example.com">
    <w:p w14:paraId="17DCB9C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14:16:00Z" w:initials="ASC" custom:internalId="f1d9f62a-00f0-4c91-a767-09cc96aaeea9" custom:trackedChangeText="null" custom:trackedChangeDisplayType="null" custom:trackedDeletedText="null" custom:email="ai-checker@example.com">
    <w:p w14:paraId="0D0133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14:16:01Z" w:initials="ASC" custom:internalId="095d82f2-0894-4fb1-beb6-6d6b55ad0c3b" custom:trackedChangeText="null" custom:trackedChangeDisplayType="null" custom:trackedDeletedText="null" custom:email="ai-checker@example.com">
    <w:p w14:paraId="5BCB4D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14:16:02Z" w:initials="ASC" custom:internalId="72b22e73-e130-4952-aaa3-a370eaa7cace" custom:trackedChangeText="null" custom:trackedChangeDisplayType="null" custom:trackedDeletedText="null" custom:email="ai-checker@example.com">
    <w:p w14:paraId="2EF561F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14:16:02Z" w:initials="ASC" custom:internalId="9aad0fc2-5fa5-446f-8a16-19eac3fc8d17" custom:trackedChangeText="null" custom:trackedChangeDisplayType="null" custom:trackedDeletedText="null" custom:email="ai-checker@example.com">
    <w:p w14:paraId="0C936A5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14:16:03Z" w:initials="ASC" custom:internalId="2be552d8-86c7-40e6-b14f-88cb6b260e7e" custom:trackedChangeText="null" custom:trackedChangeDisplayType="null" custom:trackedDeletedText="null" custom:email="ai-checker@example.com">
    <w:p w14:paraId="07B054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14:16:04Z" w:initials="ASC" custom:internalId="37743c26-b543-48da-b87c-9287ea50c1c3" custom:trackedChangeText="null" custom:trackedChangeDisplayType="null" custom:trackedDeletedText="null" custom:email="ai-checker@example.com">
    <w:p w14:paraId="611B46B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14:16:05Z" w:initials="ASC" custom:internalId="378aff7c-0e53-4ce8-98f9-46268952d084" custom:trackedChangeText="null" custom:trackedChangeDisplayType="null" custom:trackedDeletedText="null" custom:email="ai-checker@example.com">
    <w:p w14:paraId="37A0AE9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14:16:06Z" w:initials="ASC" custom:internalId="7df77526-efeb-4788-8752-90252ec66223" custom:trackedChangeText="null" custom:trackedChangeDisplayType="null" custom:trackedDeletedText="null" custom:email="ai-checker@example.com">
    <w:p w14:paraId="7619FAD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14:16:07Z" w:initials="ASC" custom:internalId="629616af-2433-4bc2-a412-c9c62e3d508a" custom:trackedChangeText="null" custom:trackedChangeDisplayType="null" custom:trackedDeletedText="null" custom:email="ai-checker@example.com">
    <w:p w14:paraId="4D1E0A6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14:16:09Z" w:initials="ASC" custom:internalId="b50e54d9-cc1d-45ae-9ebb-a48fe099615c" custom:trackedChangeText="null" custom:trackedChangeDisplayType="null" custom:trackedDeletedText="null" custom:email="ai-checker@example.com">
    <w:p w14:paraId="505591B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14:16:10Z" w:initials="ASC" custom:internalId="757a031c-844d-4c3a-84f5-46ec9823fe5a" custom:trackedChangeText="null" custom:trackedChangeDisplayType="null" custom:trackedDeletedText="null" custom:email="ai-checker@example.com">
    <w:p w14:paraId="4B254C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14:16:11Z" w:initials="ASC" custom:internalId="069d26a5-8b8d-4a6b-b145-8c386ad05ccd" custom:trackedChangeText="null" custom:trackedChangeDisplayType="null" custom:trackedDeletedText="null" custom:email="ai-checker@example.com">
    <w:p w14:paraId="11EE50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14:16:11Z" w:initials="ASC" custom:internalId="8827e321-6014-4c78-867c-4dd8877d0b40" custom:trackedChangeText="null" custom:trackedChangeDisplayType="null" custom:trackedDeletedText="null" custom:email="ai-checker@example.com">
    <w:p w14:paraId="62B093F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14:16:12Z" w:initials="ASC" custom:internalId="7f1dfd74-dfc0-4c44-9f9c-d66cd9672dfc" custom:trackedChangeText="null" custom:trackedChangeDisplayType="null" custom:trackedDeletedText="null" custom:email="ai-checker@example.com">
    <w:p w14:paraId="5B81BC6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14:16:14Z" w:initials="ASC" custom:internalId="f16183b9-756d-49f8-a690-f96283a6a0f6" custom:trackedChangeText="null" custom:trackedChangeDisplayType="null" custom:trackedDeletedText="null" custom:email="ai-checker@example.com">
    <w:p w14:paraId="759CC2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14:16:15Z" w:initials="ASC" custom:internalId="0eadcc90-9f0a-4ddc-a186-6a8b10edfe95" custom:trackedChangeText="null" custom:trackedChangeDisplayType="null" custom:trackedDeletedText="null" custom:email="ai-checker@example.com">
    <w:p w14:paraId="4BB6627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14:16:16Z" w:initials="ASC" custom:internalId="a714d4bc-7c96-4a56-88c6-5aa88627eb93" custom:trackedChangeText="null" custom:trackedChangeDisplayType="null" custom:trackedDeletedText="null" custom:email="ai-checker@example.com">
    <w:p w14:paraId="0F89E2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14:16:17Z" w:initials="ASC" custom:internalId="b2c08fd3-c4b3-42d9-815d-62d22819d3a7" custom:trackedChangeText="null" custom:trackedChangeDisplayType="null" custom:trackedDeletedText="null" custom:email="ai-checker@example.com">
    <w:p w14:paraId="096794A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14:16:18Z" w:initials="ASC" custom:internalId="f7b34ef4-7dbf-4ffe-94f1-4ccca1fab4ae" custom:trackedChangeText="null" custom:trackedChangeDisplayType="null" custom:trackedDeletedText="null" custom:email="ai-checker@example.com">
    <w:p w14:paraId="1E3A4F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14:16:19Z" w:initials="ASC" custom:internalId="82da9d75-118d-4ce7-b6d4-cfdf58a0c27a" custom:trackedChangeText="null" custom:trackedChangeDisplayType="null" custom:trackedDeletedText="null" custom:email="ai-checker@example.com">
    <w:p w14:paraId="40F40C7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14:16:20Z" w:initials="ASC" custom:internalId="77b1dc1e-a297-40ff-b312-bab860079c7e" custom:trackedChangeText="null" custom:trackedChangeDisplayType="null" custom:trackedDeletedText="null" custom:email="ai-checker@example.com">
    <w:p w14:paraId="1E2E684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14:16:21Z" w:initials="ASC" custom:internalId="9bc5900a-354d-410a-9f7f-a9e318e0afbc" custom:trackedChangeText="null" custom:trackedChangeDisplayType="null" custom:trackedDeletedText="null" custom:email="ai-checker@example.com">
    <w:p w14:paraId="1B2797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14:16:22Z" w:initials="ASC" custom:internalId="54f0c5aa-2053-4bbe-b7c6-cab12b65b8fc" custom:trackedChangeText="null" custom:trackedChangeDisplayType="null" custom:trackedDeletedText="null" custom:email="ai-checker@example.com">
    <w:p w14:paraId="21C39C0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14:16:24Z" w:initials="ASC" custom:internalId="e1013ea6-328c-44ef-a51c-6d14280a66fa" custom:trackedChangeText="null" custom:trackedChangeDisplayType="null" custom:trackedDeletedText="null" custom:email="ai-checker@example.com">
    <w:p w14:paraId="72C39D2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14:16:25Z" w:initials="ASC" custom:internalId="91c4ef4c-aa27-4efe-b745-88cdacbd9e19" custom:trackedChangeText="null" custom:trackedChangeDisplayType="null" custom:trackedDeletedText="null" custom:email="ai-checker@example.com">
    <w:p w14:paraId="553F13F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14:16:25Z" w:initials="ASC" custom:internalId="71f9bf5e-5509-4c2d-95bd-803496ecd5af" custom:trackedChangeText="null" custom:trackedChangeDisplayType="null" custom:trackedDeletedText="null" custom:email="ai-checker@example.com">
    <w:p w14:paraId="75F5B27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14:16:26Z" w:initials="ASC" custom:internalId="ba189a48-f254-48d9-b675-4ffb3a8fad38" custom:trackedChangeText="null" custom:trackedChangeDisplayType="null" custom:trackedDeletedText="null" custom:email="ai-checker@example.com">
    <w:p w14:paraId="2E67C4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14:16:27Z" w:initials="ASC" custom:internalId="e7e83bd4-bab3-4d9f-8abb-6cd1bd385b0a" custom:trackedChangeText="null" custom:trackedChangeDisplayType="null" custom:trackedDeletedText="null" custom:email="ai-checker@example.com">
    <w:p w14:paraId="777C94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14:16:28Z" w:initials="ASC" custom:internalId="d513fcab-c558-443f-8f8b-511b8dab45af" custom:trackedChangeText="null" custom:trackedChangeDisplayType="null" custom:trackedDeletedText="null" custom:email="ai-checker@example.com">
    <w:p w14:paraId="0BDC0F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14:16:29Z" w:initials="ASC" custom:internalId="b114636d-319a-43fb-af96-68e4b7569676" custom:trackedChangeText="null" custom:trackedChangeDisplayType="null" custom:trackedDeletedText="null" custom:email="ai-checker@example.com">
    <w:p w14:paraId="01CD4F2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14:16:31Z" w:initials="ASC" custom:internalId="131ca6d4-6dc7-48ea-aeb9-f5cdff379e98" custom:trackedChangeText="null" custom:trackedChangeDisplayType="null" custom:trackedDeletedText="null" custom:email="ai-checker@example.com">
    <w:p w14:paraId="779BD5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14:16:32Z" w:initials="ASC" custom:internalId="9109e1a2-2454-442c-a526-b7a1aeef0db1" custom:trackedChangeText="null" custom:trackedChangeDisplayType="null" custom:trackedDeletedText="null" custom:email="ai-checker@example.com">
    <w:p w14:paraId="4FC460C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14:16:33Z" w:initials="ASC" custom:internalId="b88d1099-85c3-41a9-99be-faaaffc89ce3" custom:trackedChangeText="null" custom:trackedChangeDisplayType="null" custom:trackedDeletedText="null" custom:email="ai-checker@example.com">
    <w:p w14:paraId="798BB7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14:16:34Z" w:initials="ASC" custom:internalId="6d45c1f7-3282-4e7b-bb29-d374bf6443ef" custom:trackedChangeText="null" custom:trackedChangeDisplayType="null" custom:trackedDeletedText="null" custom:email="ai-checker@example.com">
    <w:p w14:paraId="46288E6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14:16:35Z" w:initials="ASC" custom:internalId="81047543-fe43-4498-85b7-31c7b60bf62c" custom:trackedChangeText="null" custom:trackedChangeDisplayType="null" custom:trackedDeletedText="null" custom:email="ai-checker@example.com">
    <w:p w14:paraId="59FB09C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14:16:36Z" w:initials="ASC" custom:internalId="1c8ce420-cd96-4561-9f5f-db82918692bb" custom:trackedChangeText="null" custom:trackedChangeDisplayType="null" custom:trackedDeletedText="null" custom:email="ai-checker@example.com">
    <w:p w14:paraId="666FD3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14:16:36Z" w:initials="ASC" custom:internalId="db520b4a-e7d7-441e-9c81-435d7f0b3883" custom:trackedChangeText="null" custom:trackedChangeDisplayType="null" custom:trackedDeletedText="null" custom:email="ai-checker@example.com">
    <w:p w14:paraId="649AA9C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14:16:37Z" w:initials="ASC" custom:internalId="5fbf2260-e24a-44d2-927e-fab36afd9300" custom:trackedChangeText="null" custom:trackedChangeDisplayType="null" custom:trackedDeletedText="null" custom:email="ai-checker@example.com">
    <w:p w14:paraId="3BCDFBA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14:16:38Z" w:initials="ASC" custom:internalId="5d162166-fe52-4a7f-ac0c-4ef1ff7a05b5" custom:trackedChangeText="null" custom:trackedChangeDisplayType="null" custom:trackedDeletedText="null" custom:email="ai-checker@example.com">
    <w:p w14:paraId="7F8A8F2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14:16:39Z" w:initials="ASC" custom:internalId="d32806a4-e1af-40a5-9e85-0a9deb5fcf04" custom:trackedChangeText="null" custom:trackedChangeDisplayType="null" custom:trackedDeletedText="null" custom:email="ai-checker@example.com">
    <w:p w14:paraId="6C5808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14:16:40Z" w:initials="ASC" custom:internalId="3a17202f-a7c9-43a1-87b4-6125860144ed" custom:trackedChangeText="null" custom:trackedChangeDisplayType="null" custom:trackedDeletedText="null" custom:email="ai-checker@example.com">
    <w:p w14:paraId="02398A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14:16:40Z" w:initials="ASC" custom:internalId="75fdff74-3078-41aa-951a-0453a8f4054c" custom:trackedChangeText="null" custom:trackedChangeDisplayType="null" custom:trackedDeletedText="null" custom:email="ai-checker@example.com">
    <w:p w14:paraId="1783A0D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14:16:41Z" w:initials="ASC" custom:internalId="2c81c72e-b35e-47fb-9dd0-e3c4f50818db" custom:trackedChangeText="null" custom:trackedChangeDisplayType="null" custom:trackedDeletedText="null" custom:email="ai-checker@example.com">
    <w:p w14:paraId="24C02A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14:16:42Z" w:initials="ASC" custom:internalId="fcd7ee52-c3a9-4aec-a1eb-b22f057bd666" custom:trackedChangeText="null" custom:trackedChangeDisplayType="null" custom:trackedDeletedText="null" custom:email="ai-checker@example.com">
    <w:p w14:paraId="7ABABAF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14:16:43Z" w:initials="ASC" custom:internalId="4d56e8cc-fc1b-4c08-afc4-e8629b62ee49" custom:trackedChangeText="null" custom:trackedChangeDisplayType="null" custom:trackedDeletedText="null" custom:email="ai-checker@example.com">
    <w:p w14:paraId="34CC96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14:16:43Z" w:initials="ASC" custom:internalId="7478d138-ce97-4128-887e-392c8ac101f9" custom:trackedChangeText="null" custom:trackedChangeDisplayType="null" custom:trackedDeletedText="null" custom:email="ai-checker@example.com">
    <w:p w14:paraId="385D04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14:16:44Z" w:initials="ASC" custom:internalId="dda8de3d-1855-492d-af32-39997c0f0d19" custom:trackedChangeText="null" custom:trackedChangeDisplayType="null" custom:trackedDeletedText="null" custom:email="ai-checker@example.com">
    <w:p w14:paraId="26802F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14:16:45Z" w:initials="ASC" custom:internalId="8cb8c5c6-4f24-4a49-8d71-a877d5ff151c" custom:trackedChangeText="null" custom:trackedChangeDisplayType="null" custom:trackedDeletedText="null" custom:email="ai-checker@example.com">
    <w:p w14:paraId="22ED36F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14:16:45Z" w:initials="ASC" custom:internalId="b7f04566-7850-4150-b991-b1e6338ba5b5" custom:trackedChangeText="null" custom:trackedChangeDisplayType="null" custom:trackedDeletedText="null" custom:email="ai-checker@example.com">
    <w:p w14:paraId="7E8FBE7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14:16:46Z" w:initials="ASC" custom:internalId="63462a8c-42dc-435a-8f37-f4cb5ff89189" custom:trackedChangeText="null" custom:trackedChangeDisplayType="null" custom:trackedDeletedText="null" custom:email="ai-checker@example.com">
    <w:p w14:paraId="584F825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14:16:47Z" w:initials="ASC" custom:internalId="bdfc7134-44da-49d1-9c2c-21c4e48d33d6" custom:trackedChangeText="null" custom:trackedChangeDisplayType="null" custom:trackedDeletedText="null" custom:email="ai-checker@example.com">
    <w:p w14:paraId="1CC0C8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14:16:48Z" w:initials="ASC" custom:internalId="84c6f05d-30cf-4d46-86bb-efbf8b2fd322" custom:trackedChangeText="null" custom:trackedChangeDisplayType="null" custom:trackedDeletedText="null" custom:email="ai-checker@example.com">
    <w:p w14:paraId="5B95D9F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14:16:48Z" w:initials="ASC" custom:internalId="0e432fa3-3bef-4f32-8b9e-0cd3811167c0" custom:trackedChangeText="null" custom:trackedChangeDisplayType="null" custom:trackedDeletedText="null" custom:email="ai-checker@example.com">
    <w:p w14:paraId="3E334F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14:16:50Z" w:initials="ASC" custom:internalId="a0e4fce7-915d-470e-bace-967501302d3f" custom:trackedChangeText="null" custom:trackedChangeDisplayType="null" custom:trackedDeletedText="null" custom:email="ai-checker@example.com">
    <w:p w14:paraId="5BDCCB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14:16:51Z" w:initials="ASC" custom:internalId="ade2370f-6356-4803-8dc6-f1588960d248" custom:trackedChangeText="null" custom:trackedChangeDisplayType="null" custom:trackedDeletedText="null" custom:email="ai-checker@example.com">
    <w:p w14:paraId="3E1091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14:16:52Z" w:initials="ASC" custom:internalId="c0442798-ebed-45c7-a5ef-92c5d6bfe4b6" custom:trackedChangeText="null" custom:trackedChangeDisplayType="null" custom:trackedDeletedText="null" custom:email="ai-checker@example.com">
    <w:p w14:paraId="79A7F5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14:16:53Z" w:initials="ASC" custom:internalId="89d08a40-00b0-42d1-8f9f-b0aa3c4c876b" custom:trackedChangeText="null" custom:trackedChangeDisplayType="null" custom:trackedDeletedText="null" custom:email="ai-checker@example.com">
    <w:p w14:paraId="292FA4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14:16:54Z" w:initials="ASC" custom:internalId="68fd1724-9730-433d-a820-a258d7b88106" custom:trackedChangeText="null" custom:trackedChangeDisplayType="null" custom:trackedDeletedText="null" custom:email="ai-checker@example.com">
    <w:p w14:paraId="5F6A2A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14:16:55Z" w:initials="ASC" custom:internalId="f2511dfc-98b9-4186-86ac-4ee611ab594e" custom:trackedChangeText="null" custom:trackedChangeDisplayType="null" custom:trackedDeletedText="null" custom:email="ai-checker@example.com">
    <w:p w14:paraId="54A19C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14:16:56Z" w:initials="ASC" custom:internalId="3a23c46d-7c38-4238-afbe-18ebb0b1cb30" custom:trackedChangeText="null" custom:trackedChangeDisplayType="null" custom:trackedDeletedText="null" custom:email="ai-checker@example.com">
    <w:p w14:paraId="63D5EC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14:16:57Z" w:initials="ASC" custom:internalId="bfcdb694-faf6-4574-ae61-de7f346cfa00" custom:trackedChangeText="null" custom:trackedChangeDisplayType="null" custom:trackedDeletedText="null" custom:email="ai-checker@example.com">
    <w:p w14:paraId="29F4AC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14:16:58Z" w:initials="ASC" custom:internalId="41a7986a-0ca0-4675-b4da-eae09367e2f5" custom:trackedChangeText="null" custom:trackedChangeDisplayType="null" custom:trackedDeletedText="null" custom:email="ai-checker@example.com">
    <w:p w14:paraId="42624B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14:16:59Z" w:initials="ASC" custom:internalId="e93df6e6-cf61-4e11-8be1-f5d2b115569e" custom:trackedChangeText="null" custom:trackedChangeDisplayType="null" custom:trackedDeletedText="null" custom:email="ai-checker@example.com">
    <w:p w14:paraId="6F0BEF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14:16:59Z" w:initials="ASC" custom:internalId="a0a60cd9-bfbc-4815-b028-6ccd9ed4b6eb" custom:trackedChangeText="null" custom:trackedChangeDisplayType="null" custom:trackedDeletedText="null" custom:email="ai-checker@example.com">
    <w:p w14:paraId="2EF824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14:17:00Z" w:initials="ASC" custom:internalId="236f547a-aafd-4f0f-b82a-79cbf9610acf" custom:trackedChangeText="null" custom:trackedChangeDisplayType="null" custom:trackedDeletedText="null" custom:email="ai-checker@example.com">
    <w:p w14:paraId="31EC74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14:17:01Z" w:initials="ASC" custom:internalId="295d5157-28a9-44fc-9acb-202381426f97" custom:trackedChangeText="null" custom:trackedChangeDisplayType="null" custom:trackedDeletedText="null" custom:email="ai-checker@example.com">
    <w:p w14:paraId="5BFCB1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14:17:02Z" w:initials="ASC" custom:internalId="9061b569-50a6-4251-96e6-9da95df46250" custom:trackedChangeText="null" custom:trackedChangeDisplayType="null" custom:trackedDeletedText="null" custom:email="ai-checker@example.com">
    <w:p w14:paraId="6BDA7CB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14:17:04Z" w:initials="ASC" custom:internalId="f36e1176-cc3d-4a3f-9dc0-a066ab82181b" custom:trackedChangeText="null" custom:trackedChangeDisplayType="null" custom:trackedDeletedText="null" custom:email="ai-checker@example.com">
    <w:p w14:paraId="1FECED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14:17:05Z" w:initials="ASC" custom:internalId="2895bb08-990c-48a2-857e-b288a6532f85" custom:trackedChangeText="null" custom:trackedChangeDisplayType="null" custom:trackedDeletedText="null" custom:email="ai-checker@example.com">
    <w:p w14:paraId="171C04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14:17:06Z" w:initials="ASC" custom:internalId="c209332c-841f-4ced-b89f-a104828907b2" custom:trackedChangeText="null" custom:trackedChangeDisplayType="null" custom:trackedDeletedText="null" custom:email="ai-checker@example.com">
    <w:p w14:paraId="4DB83A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14:17:07Z" w:initials="ASC" custom:internalId="97ba76e8-0a6a-47f6-96ac-713aeeb5492e" custom:trackedChangeText="null" custom:trackedChangeDisplayType="null" custom:trackedDeletedText="null" custom:email="ai-checker@example.com">
    <w:p w14:paraId="1BA873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14:17:08Z" w:initials="ASC" custom:internalId="e0ab0a28-4c01-4940-97c7-46a0504f5b07" custom:trackedChangeText="null" custom:trackedChangeDisplayType="null" custom:trackedDeletedText="null" custom:email="ai-checker@example.com">
    <w:p w14:paraId="2909CA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14:17:09Z" w:initials="ASC" custom:internalId="fdbe94e5-49ef-46f9-b388-0c1b843c99dd" custom:trackedChangeText="null" custom:trackedChangeDisplayType="null" custom:trackedDeletedText="null" custom:email="ai-checker@example.com">
    <w:p w14:paraId="0F56683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14:17:10Z" w:initials="ASC" custom:internalId="9022b862-c25a-4c8b-88be-59ffbe479d00" custom:trackedChangeText="null" custom:trackedChangeDisplayType="null" custom:trackedDeletedText="null" custom:email="ai-checker@example.com">
    <w:p w14:paraId="60C24E0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14:17:11Z" w:initials="ASC" custom:internalId="aad53e52-58b9-441f-979e-2578cf8f0932" custom:trackedChangeText="null" custom:trackedChangeDisplayType="null" custom:trackedDeletedText="null" custom:email="ai-checker@example.com">
    <w:p w14:paraId="327494C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14:17:11Z" w:initials="ASC" custom:internalId="364ce550-5667-4f06-a36f-98ba8106d04c" custom:trackedChangeText="null" custom:trackedChangeDisplayType="null" custom:trackedDeletedText="null" custom:email="ai-checker@example.com">
    <w:p w14:paraId="57C6CCD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14:17:12Z" w:initials="ASC" custom:internalId="73341c77-171f-4d36-8573-351006577edd" custom:trackedChangeText="null" custom:trackedChangeDisplayType="null" custom:trackedDeletedText="null" custom:email="ai-checker@example.com">
    <w:p w14:paraId="2E26CDD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14:17:13Z" w:initials="ASC" custom:internalId="4b3b252d-d26c-4890-9072-13e1d6ef77cc" custom:trackedChangeText="null" custom:trackedChangeDisplayType="null" custom:trackedDeletedText="null" custom:email="ai-checker@example.com">
    <w:p w14:paraId="3E9E9F4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14:17:14Z" w:initials="ASC" custom:internalId="6ee458a7-e1da-458e-9515-7c4eae98ca7f" custom:trackedChangeText="null" custom:trackedChangeDisplayType="null" custom:trackedDeletedText="null" custom:email="ai-checker@example.com">
    <w:p w14:paraId="17DC40A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14:17:15Z" w:initials="ASC" custom:internalId="6492f197-5a0c-47dc-be6c-ee9c9c417a51" custom:trackedChangeText="null" custom:trackedChangeDisplayType="null" custom:trackedDeletedText="null" custom:email="ai-checker@example.com">
    <w:p w14:paraId="22AFFE7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14:17:16Z" w:initials="ASC" custom:internalId="ee655b6d-3286-4c61-be24-4a541e935cd2" custom:trackedChangeText="null" custom:trackedChangeDisplayType="null" custom:trackedDeletedText="null" custom:email="ai-checker@example.com">
    <w:p w14:paraId="6510584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14:17:17Z" w:initials="ASC" custom:internalId="1adf0bfc-697a-4976-b4b7-440476def8af" custom:trackedChangeText="null" custom:trackedChangeDisplayType="null" custom:trackedDeletedText="null" custom:email="ai-checker@example.com">
    <w:p w14:paraId="7EB3AC5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14:17:18Z" w:initials="ASC" custom:internalId="a5e51f0a-ce69-48fa-835a-bd21e3172063" custom:trackedChangeText="null" custom:trackedChangeDisplayType="null" custom:trackedDeletedText="null" custom:email="ai-checker@example.com">
    <w:p w14:paraId="7532765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14:17:18Z" w:initials="ASC" custom:internalId="5719acc3-f09a-44ef-8f1f-6e049b7e417c" custom:trackedChangeText="null" custom:trackedChangeDisplayType="null" custom:trackedDeletedText="null" custom:email="ai-checker@example.com">
    <w:p w14:paraId="5BD085B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14:17:19Z" w:initials="ASC" custom:internalId="4b982193-a690-4282-a41f-8ec7c6de4cfb" custom:trackedChangeText="null" custom:trackedChangeDisplayType="null" custom:trackedDeletedText="null" custom:email="ai-checker@example.com">
    <w:p w14:paraId="7C7FA5C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14:17:20Z" w:initials="ASC" custom:internalId="7c6abfba-b87d-4dd2-b787-931534f97936" custom:trackedChangeText="null" custom:trackedChangeDisplayType="null" custom:trackedDeletedText="null" custom:email="ai-checker@example.com">
    <w:p w14:paraId="3CF1E70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14:17:21Z" w:initials="ASC" custom:internalId="fe6227fb-462d-4029-bc83-a13667a67f9e" custom:trackedChangeText="null" custom:trackedChangeDisplayType="null" custom:trackedDeletedText="null" custom:email="ai-checker@example.com">
    <w:p w14:paraId="59CC478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14:17:22Z" w:initials="ASC" custom:internalId="e54870cf-ee00-4b62-a47e-4d7f154bda44" custom:trackedChangeText="null" custom:trackedChangeDisplayType="null" custom:trackedDeletedText="null" custom:email="ai-checker@example.com">
    <w:p w14:paraId="239AA1A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14:17:23Z" w:initials="ASC" custom:internalId="d62e224d-662c-4373-b9c6-efb3b27cde39" custom:trackedChangeText="null" custom:trackedChangeDisplayType="null" custom:trackedDeletedText="null" custom:email="ai-checker@example.com">
    <w:p w14:paraId="00D7C43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14:17:24Z" w:initials="ASC" custom:internalId="2dc034c6-6647-4af8-8534-3eb847aecb05" custom:trackedChangeText="null" custom:trackedChangeDisplayType="null" custom:trackedDeletedText="null" custom:email="ai-checker@example.com">
    <w:p w14:paraId="08971DD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14:17:25Z" w:initials="ASC" custom:internalId="21e2ff8a-947f-4c22-9a97-3e769265092c" custom:trackedChangeText="null" custom:trackedChangeDisplayType="null" custom:trackedDeletedText="null" custom:email="ai-checker@example.com">
    <w:p w14:paraId="29222F1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14:17:27Z" w:initials="ASC" custom:internalId="0ebac7f4-96c6-4d4e-8c3d-08d06c0d4b98" custom:trackedChangeText="null" custom:trackedChangeDisplayType="null" custom:trackedDeletedText="null" custom:email="ai-checker@example.com">
    <w:p w14:paraId="0FD138B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14:17:28Z" w:initials="ASC" custom:internalId="e7da6136-4e1c-4aca-b350-fa9c409518b3" custom:trackedChangeText="null" custom:trackedChangeDisplayType="null" custom:trackedDeletedText="null" custom:email="ai-checker@example.com">
    <w:p w14:paraId="7B4359A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14:17:29Z" w:initials="ASC" custom:internalId="e7fe2805-890e-41ca-9c28-347ccbb89e45" custom:trackedChangeText="null" custom:trackedChangeDisplayType="null" custom:trackedDeletedText="null" custom:email="ai-checker@example.com">
    <w:p w14:paraId="0C91340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14:17:30Z" w:initials="ASC" custom:internalId="320422eb-c3e6-4693-9f76-1d4e7eff1331" custom:trackedChangeText="null" custom:trackedChangeDisplayType="null" custom:trackedDeletedText="null" custom:email="ai-checker@example.com">
    <w:p w14:paraId="4C72692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14:17:31Z" w:initials="ASC" custom:internalId="45c3947c-a905-4ccd-af21-7dda052275c6" custom:trackedChangeText="null" custom:trackedChangeDisplayType="null" custom:trackedDeletedText="null" custom:email="ai-checker@example.com">
    <w:p w14:paraId="4A6D26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14:17:32Z" w:initials="ASC" custom:internalId="5c06738d-c019-47b5-a077-77fe14363211" custom:trackedChangeText="null" custom:trackedChangeDisplayType="null" custom:trackedDeletedText="null" custom:email="ai-checker@example.com">
    <w:p w14:paraId="78C48BA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14:17:33Z" w:initials="ASC" custom:internalId="6013eb3a-6c31-4f7d-a119-12e740257e5c" custom:trackedChangeText="null" custom:trackedChangeDisplayType="null" custom:trackedDeletedText="null" custom:email="ai-checker@example.com">
    <w:p w14:paraId="2954AA4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14:17:34Z" w:initials="ASC" custom:internalId="0534d05e-b952-4344-96a3-0559347259e4" custom:trackedChangeText="null" custom:trackedChangeDisplayType="null" custom:trackedDeletedText="null" custom:email="ai-checker@example.com">
    <w:p w14:paraId="1C1C08B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14:17:35Z" w:initials="ASC" custom:internalId="af14c8b7-5a34-4be4-b3b4-d61ff7977e0b" custom:trackedChangeText="null" custom:trackedChangeDisplayType="null" custom:trackedDeletedText="null" custom:email="ai-checker@example.com">
    <w:p w14:paraId="1826DD4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14:17:36Z" w:initials="ASC" custom:internalId="71b7d607-74e5-4809-9732-82de75eaa8c5" custom:trackedChangeText="null" custom:trackedChangeDisplayType="null" custom:trackedDeletedText="null" custom:email="ai-checker@example.com">
    <w:p w14:paraId="314CB9C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14:17:37Z" w:initials="ASC" custom:internalId="c098b433-d186-435c-a7a4-8cf8206897d7" custom:trackedChangeText="null" custom:trackedChangeDisplayType="null" custom:trackedDeletedText="null" custom:email="ai-checker@example.com">
    <w:p w14:paraId="75998EF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14:17:38Z" w:initials="ASC" custom:internalId="5acfa70b-c206-4800-aaa8-6f622dba4c88" custom:trackedChangeText="null" custom:trackedChangeDisplayType="null" custom:trackedDeletedText="null" custom:email="ai-checker@example.com">
    <w:p w14:paraId="2C89E4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14:17:39Z" w:initials="ASC" custom:internalId="b0a38be3-8366-41f5-8f1a-fda2023297c9" custom:trackedChangeText="null" custom:trackedChangeDisplayType="null" custom:trackedDeletedText="null" custom:email="ai-checker@example.com">
    <w:p w14:paraId="40C70FC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14:17:40Z" w:initials="ASC" custom:internalId="8c594579-d5ea-434d-bfdb-3eca30aacea2" custom:trackedChangeText="null" custom:trackedChangeDisplayType="null" custom:trackedDeletedText="null" custom:email="ai-checker@example.com">
    <w:p w14:paraId="5E93CD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14:17:41Z" w:initials="ASC" custom:internalId="30a05328-1cd8-45ed-8118-d0b88138b622" custom:trackedChangeText="null" custom:trackedChangeDisplayType="null" custom:trackedDeletedText="null" custom:email="ai-checker@example.com">
    <w:p w14:paraId="041C6ED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14:17:42Z" w:initials="ASC" custom:internalId="be0f830c-492a-4c79-924a-cdc8d6d9d306" custom:trackedChangeText="null" custom:trackedChangeDisplayType="null" custom:trackedDeletedText="null" custom:email="ai-checker@example.com">
    <w:p w14:paraId="4051747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14:17:42Z" w:initials="ASC" custom:internalId="c6c20c7e-2e12-4691-91a8-24b2f71ed634" custom:trackedChangeText="null" custom:trackedChangeDisplayType="null" custom:trackedDeletedText="null" custom:email="ai-checker@example.com">
    <w:p w14:paraId="4F9674A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14:17:43Z" w:initials="ASC" custom:internalId="55ead9eb-39a4-4e40-9822-c571ec41957b" custom:trackedChangeText="null" custom:trackedChangeDisplayType="null" custom:trackedDeletedText="null" custom:email="ai-checker@example.com">
    <w:p w14:paraId="369C402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14:17:46Z" w:initials="ASC" custom:internalId="065ddc57-66d2-4879-9236-5891100fc871" custom:trackedChangeText="null" custom:trackedChangeDisplayType="null" custom:trackedDeletedText="null" custom:email="ai-checker@example.com">
    <w:p w14:paraId="176FEEE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14:17:46Z" w:initials="ASC" custom:internalId="d9ccb24b-4de0-4f68-95f0-0668d6ff2533" custom:trackedChangeText="null" custom:trackedChangeDisplayType="null" custom:trackedDeletedText="null" custom:email="ai-checker@example.com">
    <w:p w14:paraId="108CDA4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14:17:47Z" w:initials="ASC" custom:internalId="11679390-f28e-4e21-afce-01fdba0933e3" custom:trackedChangeText="null" custom:trackedChangeDisplayType="null" custom:trackedDeletedText="null" custom:email="ai-checker@example.com">
    <w:p w14:paraId="64489FC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14:17:48Z" w:initials="ASC" custom:internalId="2c862517-faa8-4a3e-b126-09668ed42a9d" custom:trackedChangeText="null" custom:trackedChangeDisplayType="null" custom:trackedDeletedText="null" custom:email="ai-checker@example.com">
    <w:p w14:paraId="7788306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14:17:49Z" w:initials="ASC" custom:internalId="aa859c18-e205-45d3-a885-198f562e5aed" custom:trackedChangeText="null" custom:trackedChangeDisplayType="null" custom:trackedDeletedText="null" custom:email="ai-checker@example.com">
    <w:p w14:paraId="3B0CE50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14:17:50Z" w:initials="ASC" custom:internalId="08e374a4-8e21-4fbf-85eb-5eac2101c40f" custom:trackedChangeText="null" custom:trackedChangeDisplayType="null" custom:trackedDeletedText="null" custom:email="ai-checker@example.com">
    <w:p w14:paraId="7588FAA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14:17:51Z" w:initials="ASC" custom:internalId="6bad7a85-d7be-486d-b042-6bf738739b7a" custom:trackedChangeText="null" custom:trackedChangeDisplayType="null" custom:trackedDeletedText="null" custom:email="ai-checker@example.com">
    <w:p w14:paraId="41717ED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14:17:52Z" w:initials="ASC" custom:internalId="2331fba2-1f88-4611-b780-6177ab11dc07" custom:trackedChangeText="null" custom:trackedChangeDisplayType="null" custom:trackedDeletedText="null" custom:email="ai-checker@example.com">
    <w:p w14:paraId="01FFDD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14:17:53Z" w:initials="ASC" custom:internalId="89473845-05a5-40dd-a0b5-69f94558d735" custom:trackedChangeText="null" custom:trackedChangeDisplayType="null" custom:trackedDeletedText="null" custom:email="ai-checker@example.com">
    <w:p w14:paraId="4A0D19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14:17:54Z" w:initials="ASC" custom:internalId="5abf6f16-c2a2-4b1f-8b3a-b949eea27e2e" custom:trackedChangeText="null" custom:trackedChangeDisplayType="null" custom:trackedDeletedText="null" custom:email="ai-checker@example.com">
    <w:p w14:paraId="4E36E3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14:17:55Z" w:initials="ASC" custom:internalId="0519a370-b4d4-40bf-93b7-7c0740175f36" custom:trackedChangeText="null" custom:trackedChangeDisplayType="null" custom:trackedDeletedText="null" custom:email="ai-checker@example.com">
    <w:p w14:paraId="4CBB07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14:17:56Z" w:initials="ASC" custom:internalId="c8755dac-b1cc-409f-aa71-6216e88c7d0a" custom:trackedChangeText="null" custom:trackedChangeDisplayType="null" custom:trackedDeletedText="null" custom:email="ai-checker@example.com">
    <w:p w14:paraId="3EEDCA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14:17:56Z" w:initials="ASC" custom:internalId="4e5bdb49-7a21-4a21-9582-1303393edb6b" custom:trackedChangeText="null" custom:trackedChangeDisplayType="null" custom:trackedDeletedText="null" custom:email="ai-checker@example.com">
    <w:p w14:paraId="3073725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14:17:57Z" w:initials="ASC" custom:internalId="ff61a64a-c696-449b-a4a8-b1cc8cce4e40" custom:trackedChangeText="null" custom:trackedChangeDisplayType="null" custom:trackedDeletedText="null" custom:email="ai-checker@example.com">
    <w:p w14:paraId="354271B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14:17:57Z" w:initials="ASC" custom:internalId="b96730ed-334a-4e2d-93d9-05075f6d9e17" custom:trackedChangeText="null" custom:trackedChangeDisplayType="null" custom:trackedDeletedText="null" custom:email="ai-checker@example.com">
    <w:p w14:paraId="5C22EB5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14:17:58Z" w:initials="ASC" custom:internalId="3393e363-5d28-4f3d-bc53-93e18ddee697" custom:trackedChangeText="null" custom:trackedChangeDisplayType="null" custom:trackedDeletedText="null" custom:email="ai-checker@example.com">
    <w:p w14:paraId="7BE85CA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14:17:59Z" w:initials="ASC" custom:internalId="2f7bff39-d48a-4889-8206-8e46720a5f64" custom:trackedChangeText="null" custom:trackedChangeDisplayType="null" custom:trackedDeletedText="null" custom:email="ai-checker@example.com">
    <w:p w14:paraId="674BD5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14:18:00Z" w:initials="ASC" custom:internalId="3cf6dfff-91ce-4c1a-bb68-8715485e3139" custom:trackedChangeText="null" custom:trackedChangeDisplayType="null" custom:trackedDeletedText="null" custom:email="ai-checker@example.com">
    <w:p w14:paraId="0796A67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14:18:01Z" w:initials="ASC" custom:internalId="8101c195-50d1-44bf-b69f-848d296651a0" custom:trackedChangeText="null" custom:trackedChangeDisplayType="null" custom:trackedDeletedText="null" custom:email="ai-checker@example.com">
    <w:p w14:paraId="2A052CD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14:18:02Z" w:initials="ASC" custom:internalId="3fce3683-79ca-46a0-8627-b22873334ba0" custom:trackedChangeText="null" custom:trackedChangeDisplayType="null" custom:trackedDeletedText="null" custom:email="ai-checker@example.com">
    <w:p w14:paraId="5A403B9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14:18:03Z" w:initials="ASC" custom:internalId="413ba0bb-1305-4786-96ee-dfa8552ef42b" custom:trackedChangeText="null" custom:trackedChangeDisplayType="null" custom:trackedDeletedText="null" custom:email="ai-checker@example.com">
    <w:p w14:paraId="7B1AEF7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14:18:04Z" w:initials="ASC" custom:internalId="c31f0b1c-ebb1-45be-9ed7-a1fce6a986f0" custom:trackedChangeText="null" custom:trackedChangeDisplayType="null" custom:trackedDeletedText="null" custom:email="ai-checker@example.com">
    <w:p w14:paraId="52376A7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14:18:05Z" w:initials="ASC" custom:internalId="357b4f30-b69a-4605-a40a-e1bcdbdc4268" custom:trackedChangeText="null" custom:trackedChangeDisplayType="null" custom:trackedDeletedText="null" custom:email="ai-checker@example.com">
    <w:p w14:paraId="7E89388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14:18:06Z" w:initials="ASC" custom:internalId="6acc3583-02e8-4705-8527-4cb9edd30ebd" custom:trackedChangeText="null" custom:trackedChangeDisplayType="null" custom:trackedDeletedText="null" custom:email="ai-checker@example.com">
    <w:p w14:paraId="7376FDD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14:18:06Z" w:initials="ASC" custom:internalId="35751c8e-8efb-47ba-899c-582d95333871" custom:trackedChangeText="null" custom:trackedChangeDisplayType="null" custom:trackedDeletedText="null" custom:email="ai-checker@example.com">
    <w:p w14:paraId="3FB5DBE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14:18:07Z" w:initials="ASC" custom:internalId="174c2bdb-ef29-4f12-95a7-4302ab52f938" custom:trackedChangeText="null" custom:trackedChangeDisplayType="null" custom:trackedDeletedText="null" custom:email="ai-checker@example.com">
    <w:p w14:paraId="5C268E7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14:18:08Z" w:initials="ASC" custom:internalId="4e528358-911f-4368-abe8-63d236eed9a8" custom:trackedChangeText="null" custom:trackedChangeDisplayType="null" custom:trackedDeletedText="null" custom:email="ai-checker@example.com">
    <w:p w14:paraId="0A73BE9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14:18:09Z" w:initials="ASC" custom:internalId="391d35a3-6838-46ca-9662-5091e5d29c47" custom:trackedChangeText="null" custom:trackedChangeDisplayType="null" custom:trackedDeletedText="null" custom:email="ai-checker@example.com">
    <w:p w14:paraId="093D7AF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14:18:10Z" w:initials="ASC" custom:internalId="1664d239-2258-43e3-9ba4-45dfa42cf370" custom:trackedChangeText="null" custom:trackedChangeDisplayType="null" custom:trackedDeletedText="null" custom:email="ai-checker@example.com">
    <w:p w14:paraId="31F6E79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14:18:11Z" w:initials="ASC" custom:internalId="3c0036ba-099c-4502-9435-22c65c814478" custom:trackedChangeText="null" custom:trackedChangeDisplayType="null" custom:trackedDeletedText="null" custom:email="ai-checker@example.com">
    <w:p w14:paraId="2F38A44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14:18:12Z" w:initials="ASC" custom:internalId="9f53b49b-3c48-4646-b4e8-eb52afddbe39" custom:trackedChangeText="null" custom:trackedChangeDisplayType="null" custom:trackedDeletedText="null" custom:email="ai-checker@example.com">
    <w:p w14:paraId="5692808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14:18:13Z" w:initials="ASC" custom:internalId="717cafb9-352b-4b97-86e7-5d86a3eca37e" custom:trackedChangeText="null" custom:trackedChangeDisplayType="null" custom:trackedDeletedText="null" custom:email="ai-checker@example.com">
    <w:p w14:paraId="1305D5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14:18:14Z" w:initials="ASC" custom:internalId="caf52dec-d205-454b-b65f-263aae35624a" custom:trackedChangeText="null" custom:trackedChangeDisplayType="null" custom:trackedDeletedText="null" custom:email="ai-checker@example.com">
    <w:p w14:paraId="7DA523A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14:18:15Z" w:initials="ASC" custom:internalId="7aeb5148-94ba-4f58-a9e8-59a20969dee3" custom:trackedChangeText="null" custom:trackedChangeDisplayType="null" custom:trackedDeletedText="null" custom:email="ai-checker@example.com">
    <w:p w14:paraId="6DC2B2B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14:18:16Z" w:initials="ASC" custom:internalId="8bd993a4-7d6d-4fa5-8180-1c7133e82da2" custom:trackedChangeText="null" custom:trackedChangeDisplayType="null" custom:trackedDeletedText="null" custom:email="ai-checker@example.com">
    <w:p w14:paraId="43768C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14:18:17Z" w:initials="ASC" custom:internalId="b81d66fd-1746-4e36-ae3d-b613cfbe66c1" custom:trackedChangeText="null" custom:trackedChangeDisplayType="null" custom:trackedDeletedText="null" custom:email="ai-checker@example.com">
    <w:p w14:paraId="7727BB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14:18:18Z" w:initials="ASC" custom:internalId="5484f12a-e077-4154-8ad0-030975f9867d" custom:trackedChangeText="null" custom:trackedChangeDisplayType="null" custom:trackedDeletedText="null" custom:email="ai-checker@example.com">
    <w:p w14:paraId="1981C5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14:18:20Z" w:initials="ASC" custom:internalId="2853f9bb-b975-4931-968e-240e6b52340e" custom:trackedChangeText="null" custom:trackedChangeDisplayType="null" custom:trackedDeletedText="null" custom:email="ai-checker@example.com">
    <w:p w14:paraId="4A28785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14:18:21Z" w:initials="ASC" custom:internalId="c25b7941-814b-4c6b-a053-b94e7453e822" custom:trackedChangeText="null" custom:trackedChangeDisplayType="null" custom:trackedDeletedText="null" custom:email="ai-checker@example.com">
    <w:p w14:paraId="772B07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14:18:22Z" w:initials="ASC" custom:internalId="854a54a6-fd32-47af-b912-07eeb68bc1a3" custom:trackedChangeText="null" custom:trackedChangeDisplayType="null" custom:trackedDeletedText="null" custom:email="ai-checker@example.com">
    <w:p w14:paraId="2280D6D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14:18:23Z" w:initials="ASC" custom:internalId="31897cbc-84da-463c-b1c2-13cc6bf100a4" custom:trackedChangeText="null" custom:trackedChangeDisplayType="null" custom:trackedDeletedText="null" custom:email="ai-checker@example.com">
    <w:p w14:paraId="306F49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14:18:24Z" w:initials="ASC" custom:internalId="71fb69fe-45a1-4a4d-9641-ca23b222cfed" custom:trackedChangeText="null" custom:trackedChangeDisplayType="null" custom:trackedDeletedText="null" custom:email="ai-checker@example.com">
    <w:p w14:paraId="03C9FC9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14:18:25Z" w:initials="ASC" custom:internalId="19f663d0-7870-49c3-8bfd-c6fd09f2cad8" custom:trackedChangeText="null" custom:trackedChangeDisplayType="null" custom:trackedDeletedText="null" custom:email="ai-checker@example.com">
    <w:p w14:paraId="101FD58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14:18:26Z" w:initials="ASC" custom:internalId="edaf71a1-121b-4bb8-917f-3e845f55a30f" custom:trackedChangeText="null" custom:trackedChangeDisplayType="null" custom:trackedDeletedText="null" custom:email="ai-checker@example.com">
    <w:p w14:paraId="61FBE71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14:18:27Z" w:initials="ASC" custom:internalId="10393d6a-00d0-4fad-a928-a6f109525868" custom:trackedChangeText="null" custom:trackedChangeDisplayType="null" custom:trackedDeletedText="null" custom:email="ai-checker@example.com">
    <w:p w14:paraId="0A844F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14:18:28Z" w:initials="ASC" custom:internalId="3563a1e0-ec36-40cf-94bb-174213e7a0d4" custom:trackedChangeText="null" custom:trackedChangeDisplayType="null" custom:trackedDeletedText="null" custom:email="ai-checker@example.com">
    <w:p w14:paraId="1268F2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14:18:28Z" w:initials="ASC" custom:internalId="a5bb2b89-36f7-47ea-929a-dd071e9daae7" custom:trackedChangeText="null" custom:trackedChangeDisplayType="null" custom:trackedDeletedText="null" custom:email="ai-checker@example.com">
    <w:p w14:paraId="619C3C5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14:18:29Z" w:initials="ASC" custom:internalId="41332512-9a7d-46be-94f1-a3f61182751b" custom:trackedChangeText="null" custom:trackedChangeDisplayType="null" custom:trackedDeletedText="null" custom:email="ai-checker@example.com">
    <w:p w14:paraId="16711F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14:18:30Z" w:initials="ASC" custom:internalId="95785427-6f91-424d-907a-c9c1533c1107" custom:trackedChangeText="null" custom:trackedChangeDisplayType="null" custom:trackedDeletedText="null" custom:email="ai-checker@example.com">
    <w:p w14:paraId="62935F8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14:18:31Z" w:initials="ASC" custom:internalId="d3839495-f634-4f6f-9fac-78e1d167f0ee" custom:trackedChangeText="null" custom:trackedChangeDisplayType="null" custom:trackedDeletedText="null" custom:email="ai-checker@example.com">
    <w:p w14:paraId="7AAD84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14:18:32Z" w:initials="ASC" custom:internalId="72a644b6-d19e-4ed6-902f-46af2267e94b" custom:trackedChangeText="null" custom:trackedChangeDisplayType="null" custom:trackedDeletedText="null" custom:email="ai-checker@example.com">
    <w:p w14:paraId="5AAEEA2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14:18:33Z" w:initials="ASC" custom:internalId="8dfaf9c5-514b-4064-afec-9ca664a29234" custom:trackedChangeText="null" custom:trackedChangeDisplayType="null" custom:trackedDeletedText="null" custom:email="ai-checker@example.com">
    <w:p w14:paraId="3634D7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14:18:34Z" w:initials="ASC" custom:internalId="e7520056-28d0-49d7-906d-229974b5e8fa" custom:trackedChangeText="null" custom:trackedChangeDisplayType="null" custom:trackedDeletedText="null" custom:email="ai-checker@example.com">
    <w:p w14:paraId="2F4FD1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14:18:35Z" w:initials="ASC" custom:internalId="d6e08909-a7c1-41d7-acc9-a8b087c42991" custom:trackedChangeText="null" custom:trackedChangeDisplayType="null" custom:trackedDeletedText="null" custom:email="ai-checker@example.com">
    <w:p w14:paraId="6EF35CF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14:18:36Z" w:initials="ASC" custom:internalId="b2142c38-d8f5-44d0-8c68-dfe5e3841756" custom:trackedChangeText="null" custom:trackedChangeDisplayType="null" custom:trackedDeletedText="null" custom:email="ai-checker@example.com">
    <w:p w14:paraId="5B727A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14:18:37Z" w:initials="ASC" custom:internalId="c3e8ee46-895e-426e-8ea7-c1ec14ab0346" custom:trackedChangeText="null" custom:trackedChangeDisplayType="null" custom:trackedDeletedText="null" custom:email="ai-checker@example.com">
    <w:p w14:paraId="6CAFFC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14:18:38Z" w:initials="ASC" custom:internalId="6ca5f07b-fe7c-4d69-a251-134fb06283fd" custom:trackedChangeText="null" custom:trackedChangeDisplayType="null" custom:trackedDeletedText="null" custom:email="ai-checker@example.com">
    <w:p w14:paraId="070BC5D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14:18:40Z" w:initials="ASC" custom:internalId="2312d831-9405-4988-8331-4ecc93eb931a" custom:trackedChangeText="null" custom:trackedChangeDisplayType="null" custom:trackedDeletedText="null" custom:email="ai-checker@example.com">
    <w:p w14:paraId="488F253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14:18:41Z" w:initials="ASC" custom:internalId="3050ece8-e4d9-4f45-9d30-aa6ba91a5584" custom:trackedChangeText="null" custom:trackedChangeDisplayType="null" custom:trackedDeletedText="null" custom:email="ai-checker@example.com">
    <w:p w14:paraId="53B4524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14:18:42Z" w:initials="ASC" custom:internalId="521e7bed-7003-4c0c-9109-12a87e5bf334" custom:trackedChangeText="null" custom:trackedChangeDisplayType="null" custom:trackedDeletedText="null" custom:email="ai-checker@example.com">
    <w:p w14:paraId="665C20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14:18:44Z" w:initials="ASC" custom:internalId="4849866e-8f51-43aa-ad2a-6efa19cd2c2d" custom:trackedChangeText="null" custom:trackedChangeDisplayType="null" custom:trackedDeletedText="null" custom:email="ai-checker@example.com">
    <w:p w14:paraId="307104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14:18:45Z" w:initials="ASC" custom:internalId="15b5d70d-478a-4634-97e7-f024e4ae7d5d" custom:trackedChangeText="null" custom:trackedChangeDisplayType="null" custom:trackedDeletedText="null" custom:email="ai-checker@example.com">
    <w:p w14:paraId="50A8D9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14:18:46Z" w:initials="ASC" custom:internalId="cb0805c0-07fb-4e0e-ad79-b049a329d8fc" custom:trackedChangeText="null" custom:trackedChangeDisplayType="null" custom:trackedDeletedText="null" custom:email="ai-checker@example.com">
    <w:p w14:paraId="414BFE0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14:18:46Z" w:initials="ASC" custom:internalId="0e2cdf1f-8120-4c27-87c3-05e7e0a4c8f3" custom:trackedChangeText="null" custom:trackedChangeDisplayType="null" custom:trackedDeletedText="null" custom:email="ai-checker@example.com">
    <w:p w14:paraId="0AD28D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14:18:47Z" w:initials="ASC" custom:internalId="852812bf-b2cf-41af-9ae3-ca11a2f4e5a0" custom:trackedChangeText="null" custom:trackedChangeDisplayType="null" custom:trackedDeletedText="null" custom:email="ai-checker@example.com">
    <w:p w14:paraId="495580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14:18:48Z" w:initials="ASC" custom:internalId="3e6ceef5-dab0-4b75-8d3b-d112f75db479" custom:trackedChangeText="null" custom:trackedChangeDisplayType="null" custom:trackedDeletedText="null" custom:email="ai-checker@example.com">
    <w:p w14:paraId="483199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14:18:49Z" w:initials="ASC" custom:internalId="dc6d9108-0aca-43aa-b95e-845e4ed32371" custom:trackedChangeText="null" custom:trackedChangeDisplayType="null" custom:trackedDeletedText="null" custom:email="ai-checker@example.com">
    <w:p w14:paraId="7182089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14:18:50Z" w:initials="ASC" custom:internalId="8013161f-75eb-489b-8423-102339a0700c" custom:trackedChangeText="null" custom:trackedChangeDisplayType="null" custom:trackedDeletedText="null" custom:email="ai-checker@example.com">
    <w:p w14:paraId="611421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14:18:52Z" w:initials="ASC" custom:internalId="2753fd91-7045-4c42-bb97-479ce8fce46c" custom:trackedChangeText="null" custom:trackedChangeDisplayType="null" custom:trackedDeletedText="null" custom:email="ai-checker@example.com">
    <w:p w14:paraId="5929CA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14:18:53Z" w:initials="ASC" custom:internalId="b9d12151-59b9-45af-93eb-aa0987c6bcd8" custom:trackedChangeText="null" custom:trackedChangeDisplayType="null" custom:trackedDeletedText="null" custom:email="ai-checker@example.com">
    <w:p w14:paraId="6E1122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14:18:54Z" w:initials="ASC" custom:internalId="c7cd7199-c643-4ee9-9390-6b47e6d1f7cc" custom:trackedChangeText="null" custom:trackedChangeDisplayType="null" custom:trackedDeletedText="null" custom:email="ai-checker@example.com">
    <w:p w14:paraId="4B14BB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14:18:55Z" w:initials="ASC" custom:internalId="32372cdb-4683-436d-91fd-0936d85c80a5" custom:trackedChangeText="null" custom:trackedChangeDisplayType="null" custom:trackedDeletedText="null" custom:email="ai-checker@example.com">
    <w:p w14:paraId="46B4CE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14:18:56Z" w:initials="ASC" custom:internalId="8a210952-de52-48db-b0c2-b269744bbb76" custom:trackedChangeText="null" custom:trackedChangeDisplayType="null" custom:trackedDeletedText="null" custom:email="ai-checker@example.com">
    <w:p w14:paraId="5AC47B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14:18:57Z" w:initials="ASC" custom:internalId="85bb5837-5295-40be-b085-8612b008d6c8" custom:trackedChangeText="null" custom:trackedChangeDisplayType="null" custom:trackedDeletedText="null" custom:email="ai-checker@example.com">
    <w:p w14:paraId="34309F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14:18:58Z" w:initials="ASC" custom:internalId="0c0374f3-d33c-420f-8983-3ee520a9d1c5" custom:trackedChangeText="null" custom:trackedChangeDisplayType="null" custom:trackedDeletedText="null" custom:email="ai-checker@example.com">
    <w:p w14:paraId="5B5F60E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14:18:59Z" w:initials="ASC" custom:internalId="0c01e253-fba1-4443-8938-45a2918c0c44" custom:trackedChangeText="null" custom:trackedChangeDisplayType="null" custom:trackedDeletedText="null" custom:email="ai-checker@example.com">
    <w:p w14:paraId="59D976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14:19:00Z" w:initials="ASC" custom:internalId="57ba205f-35a9-46b9-bf96-7e6dd7a21dd3" custom:trackedChangeText="null" custom:trackedChangeDisplayType="null" custom:trackedDeletedText="null" custom:email="ai-checker@example.com">
    <w:p w14:paraId="017157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14:19:01Z" w:initials="ASC" custom:internalId="bd11ead9-5c7f-4738-8dbe-d58a794aed1e" custom:trackedChangeText="null" custom:trackedChangeDisplayType="null" custom:trackedDeletedText="null" custom:email="ai-checker@example.com">
    <w:p w14:paraId="2C10CD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14:19:02Z" w:initials="ASC" custom:internalId="22c606c5-831f-4f88-a5ef-5805f94cf007" custom:trackedChangeText="null" custom:trackedChangeDisplayType="null" custom:trackedDeletedText="null" custom:email="ai-checker@example.com">
    <w:p w14:paraId="7B02B1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14:19:03Z" w:initials="ASC" custom:internalId="0e148b31-dd66-4692-bde8-bed4c0ca7f9e" custom:trackedChangeText="null" custom:trackedChangeDisplayType="null" custom:trackedDeletedText="null" custom:email="ai-checker@example.com">
    <w:p w14:paraId="1602B9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14:19:04Z" w:initials="ASC" custom:internalId="0e64233c-6453-4c35-8485-ba08c0acd610" custom:trackedChangeText="null" custom:trackedChangeDisplayType="null" custom:trackedDeletedText="null" custom:email="ai-checker@example.com">
    <w:p w14:paraId="2D0B2F6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14:19:05Z" w:initials="ASC" custom:internalId="4e723580-f33a-479b-868a-a676cda49a46" custom:trackedChangeText="null" custom:trackedChangeDisplayType="null" custom:trackedDeletedText="null" custom:email="ai-checker@example.com">
    <w:p w14:paraId="5B7381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14:19:06Z" w:initials="ASC" custom:internalId="68196f9a-fd0d-4143-9fc0-4b712db0c2c6" custom:trackedChangeText="null" custom:trackedChangeDisplayType="null" custom:trackedDeletedText="null" custom:email="ai-checker@example.com">
    <w:p w14:paraId="0279C2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14:19:06Z" w:initials="ASC" custom:internalId="01c56524-4856-45d2-a5d2-c6aefcab7d4b" custom:trackedChangeText="null" custom:trackedChangeDisplayType="null" custom:trackedDeletedText="null" custom:email="ai-checker@example.com">
    <w:p w14:paraId="0B3B3B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14:19:07Z" w:initials="ASC" custom:internalId="c4228ce6-053e-42eb-b4f2-d86f2cf75251" custom:trackedChangeText="null" custom:trackedChangeDisplayType="null" custom:trackedDeletedText="null" custom:email="ai-checker@example.com">
    <w:p w14:paraId="2EE0F3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14:19:07Z" w:initials="ASC" custom:internalId="e49987a3-2303-404b-8ed9-14dbde52d7b2" custom:trackedChangeText="null" custom:trackedChangeDisplayType="null" custom:trackedDeletedText="null" custom:email="ai-checker@example.com">
    <w:p w14:paraId="5C5047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14:19:08Z" w:initials="ASC" custom:internalId="7856d617-87fc-4098-8502-5148a82f8897" custom:trackedChangeText="null" custom:trackedChangeDisplayType="null" custom:trackedDeletedText="null" custom:email="ai-checker@example.com">
    <w:p w14:paraId="0C2342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14:19:08Z" w:initials="ASC" custom:internalId="216f292b-d2b6-4075-953c-89963b2434aa" custom:trackedChangeText="null" custom:trackedChangeDisplayType="null" custom:trackedDeletedText="null" custom:email="ai-checker@example.com">
    <w:p w14:paraId="792ADD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14:19:09Z" w:initials="ASC" custom:internalId="d7512ff2-8595-4c3b-8b6e-574016e3c210" custom:trackedChangeText="null" custom:trackedChangeDisplayType="null" custom:trackedDeletedText="null" custom:email="ai-checker@example.com">
    <w:p w14:paraId="7FF9FC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14:19:10Z" w:initials="ASC" custom:internalId="5c9501c1-17aa-47e3-b0df-5ab5c9922fe1" custom:trackedChangeText="null" custom:trackedChangeDisplayType="null" custom:trackedDeletedText="null" custom:email="ai-checker@example.com">
    <w:p w14:paraId="222B08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14:19:11Z" w:initials="ASC" custom:internalId="64f00ad2-e328-4eca-8107-692110a30270" custom:trackedChangeText="null" custom:trackedChangeDisplayType="null" custom:trackedDeletedText="null" custom:email="ai-checker@example.com">
    <w:p w14:paraId="549F1F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14:19:12Z" w:initials="ASC" custom:internalId="24e2df49-c55e-4f83-9fc1-12a1b3f877c2" custom:trackedChangeText="null" custom:trackedChangeDisplayType="null" custom:trackedDeletedText="null" custom:email="ai-checker@example.com">
    <w:p w14:paraId="120428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14:19:14Z" w:initials="ASC" custom:internalId="743a0b55-d2ab-4a5f-9a50-ed8ffdcde35a" custom:trackedChangeText="null" custom:trackedChangeDisplayType="null" custom:trackedDeletedText="null" custom:email="ai-checker@example.com">
    <w:p w14:paraId="0AD41D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14:19:15Z" w:initials="ASC" custom:internalId="9c33820f-1758-46c6-9699-f969cda41a95" custom:trackedChangeText="null" custom:trackedChangeDisplayType="null" custom:trackedDeletedText="null" custom:email="ai-checker@example.com">
    <w:p w14:paraId="2BE4C6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14:19:15Z" w:initials="ASC" custom:internalId="1176363e-ac37-4b08-96de-72d5332fc4c0" custom:trackedChangeText="null" custom:trackedChangeDisplayType="null" custom:trackedDeletedText="null" custom:email="ai-checker@example.com">
    <w:p w14:paraId="5AB997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14:19:17Z" w:initials="ASC" custom:internalId="a912059b-2700-4e43-849a-d6a17d48e9b1" custom:trackedChangeText="null" custom:trackedChangeDisplayType="null" custom:trackedDeletedText="null" custom:email="ai-checker@example.com">
    <w:p w14:paraId="38CAE5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14:19:17Z" w:initials="ASC" custom:internalId="f78a9f6d-b46c-4c4a-b8e7-a94e84ae1953" custom:trackedChangeText="null" custom:trackedChangeDisplayType="null" custom:trackedDeletedText="null" custom:email="ai-checker@example.com">
    <w:p w14:paraId="7821C9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14:19:18Z" w:initials="ASC" custom:internalId="f0d08cb7-c433-4bd6-80e3-6935aeb12263" custom:trackedChangeText="null" custom:trackedChangeDisplayType="null" custom:trackedDeletedText="null" custom:email="ai-checker@example.com">
    <w:p w14:paraId="0E8325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14:19:19Z" w:initials="ASC" custom:internalId="d2d1021a-c417-4eff-a048-617b0bc9e834" custom:trackedChangeText="null" custom:trackedChangeDisplayType="null" custom:trackedDeletedText="null" custom:email="ai-checker@example.com">
    <w:p w14:paraId="44B05F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14:19:19Z" w:initials="ASC" custom:internalId="f5438494-d1ab-45dc-84f2-5e52605a1bca" custom:trackedChangeText="null" custom:trackedChangeDisplayType="null" custom:trackedDeletedText="null" custom:email="ai-checker@example.com">
    <w:p w14:paraId="063722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14:19:20Z" w:initials="ASC" custom:internalId="98ebef63-f0cc-419e-9dc8-c7f44aea02ae" custom:trackedChangeText="null" custom:trackedChangeDisplayType="null" custom:trackedDeletedText="null" custom:email="ai-checker@example.com">
    <w:p w14:paraId="56E431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14:19:20Z" w:initials="ASC" custom:internalId="cfd0ad58-86af-4db2-a378-27987bdefe78" custom:trackedChangeText="null" custom:trackedChangeDisplayType="null" custom:trackedDeletedText="null" custom:email="ai-checker@example.com">
    <w:p w14:paraId="168AA2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14:19:21Z" w:initials="ASC" custom:internalId="9187ed83-0846-4b08-bbc9-43f6610192b2" custom:trackedChangeText="null" custom:trackedChangeDisplayType="null" custom:trackedDeletedText="null" custom:email="ai-checker@example.com">
    <w:p w14:paraId="10D539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14:19:21Z" w:initials="ASC" custom:internalId="753d4a3e-8b21-4ead-a674-77767a627526" custom:trackedChangeText="null" custom:trackedChangeDisplayType="null" custom:trackedDeletedText="null" custom:email="ai-checker@example.com">
    <w:p w14:paraId="4225A0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14:19:22Z" w:initials="ASC" custom:internalId="6e6e2f74-97c5-4424-9413-37f0db88b331" custom:trackedChangeText="null" custom:trackedChangeDisplayType="null" custom:trackedDeletedText="null" custom:email="ai-checker@example.com">
    <w:p w14:paraId="580294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14:19:22Z" w:initials="ASC" custom:internalId="67dcbddb-d75c-474a-ad38-de1bf1aff2b3" custom:trackedChangeText="null" custom:trackedChangeDisplayType="null" custom:trackedDeletedText="null" custom:email="ai-checker@example.com">
    <w:p w14:paraId="40C130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14:19:23Z" w:initials="ASC" custom:internalId="5593fbb5-b011-4a20-8b9a-8595c6fb807a" custom:trackedChangeText="null" custom:trackedChangeDisplayType="null" custom:trackedDeletedText="null" custom:email="ai-checker@example.com">
    <w:p w14:paraId="6EDEA8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14:19:23Z" w:initials="ASC" custom:internalId="8fdcd9ab-8d06-4fd1-a7c4-7dd52465f2a8" custom:trackedChangeText="null" custom:trackedChangeDisplayType="null" custom:trackedDeletedText="null" custom:email="ai-checker@example.com">
    <w:p w14:paraId="0BB430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14:19:24Z" w:initials="ASC" custom:internalId="cdf9f2e9-9323-4ec0-9999-8ede064f1edb" custom:trackedChangeText="null" custom:trackedChangeDisplayType="null" custom:trackedDeletedText="null" custom:email="ai-checker@example.com">
    <w:p w14:paraId="44B4F4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14:19:25Z" w:initials="ASC" custom:internalId="69f16122-5a48-4629-9c8a-3d13e2d039d4" custom:trackedChangeText="null" custom:trackedChangeDisplayType="null" custom:trackedDeletedText="null" custom:email="ai-checker@example.com">
    <w:p w14:paraId="657F5A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14:19:25Z" w:initials="ASC" custom:internalId="14686b3b-9314-437e-8ccb-4f6f3058a571" custom:trackedChangeText="null" custom:trackedChangeDisplayType="null" custom:trackedDeletedText="null" custom:email="ai-checker@example.com">
    <w:p w14:paraId="3DD6F7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14:19:26Z" w:initials="ASC" custom:internalId="7d51c448-1cfc-473c-823a-7d8511cd54cc" custom:trackedChangeText="null" custom:trackedChangeDisplayType="null" custom:trackedDeletedText="null" custom:email="ai-checker@example.com">
    <w:p w14:paraId="1FB4F1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14:19:26Z" w:initials="ASC" custom:internalId="107f4a2b-8e29-4af2-9d75-eb60810dc1fb" custom:trackedChangeText="null" custom:trackedChangeDisplayType="null" custom:trackedDeletedText="null" custom:email="ai-checker@example.com">
    <w:p w14:paraId="558C59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14:19:27Z" w:initials="ASC" custom:internalId="9310f8b5-d399-46c8-87a3-07a224a89e2c" custom:trackedChangeText="null" custom:trackedChangeDisplayType="null" custom:trackedDeletedText="null" custom:email="ai-checker@example.com">
    <w:p w14:paraId="5BD172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14:19:27Z" w:initials="ASC" custom:internalId="2d41d390-f0df-4fc1-b60d-3e1236161e23" custom:trackedChangeText="null" custom:trackedChangeDisplayType="null" custom:trackedDeletedText="null" custom:email="ai-checker@example.com">
    <w:p w14:paraId="217A9A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14:19:28Z" w:initials="ASC" custom:internalId="bf5d802a-6a62-4b5a-9573-648a6a3294eb" custom:trackedChangeText="null" custom:trackedChangeDisplayType="null" custom:trackedDeletedText="null" custom:email="ai-checker@example.com">
    <w:p w14:paraId="695B44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14:19:28Z" w:initials="ASC" custom:internalId="da0bff30-04e9-4158-ba76-8a19404ff6e3" custom:trackedChangeText="null" custom:trackedChangeDisplayType="null" custom:trackedDeletedText="null" custom:email="ai-checker@example.com">
    <w:p w14:paraId="160A8D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14:19:30Z" w:initials="ASC" custom:internalId="a8d6eaa3-bdde-407e-8b0c-ce16356d1afd" custom:trackedChangeText="null" custom:trackedChangeDisplayType="null" custom:trackedDeletedText="null" custom:email="ai-checker@example.com">
    <w:p w14:paraId="78BBF4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14:19:31Z" w:initials="ASC" custom:internalId="006901aa-fd83-4496-a57f-e9a2bc39a649" custom:trackedChangeText="null" custom:trackedChangeDisplayType="null" custom:trackedDeletedText="null" custom:email="ai-checker@example.com">
    <w:p w14:paraId="388B59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14:19:32Z" w:initials="ASC" custom:internalId="cc9b623a-3f92-45a2-a232-3eafc0f5e10d" custom:trackedChangeText="null" custom:trackedChangeDisplayType="null" custom:trackedDeletedText="null" custom:email="ai-checker@example.com">
    <w:p w14:paraId="0141E0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14:19:34Z" w:initials="ASC" custom:internalId="418fc684-a7e9-4b83-a4b8-c085684724bb" custom:trackedChangeText="null" custom:trackedChangeDisplayType="null" custom:trackedDeletedText="null" custom:email="ai-checker@example.com">
    <w:p w14:paraId="13998F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14:19:35Z" w:initials="ASC" custom:internalId="80803990-5352-41e6-ab43-e5d4e787e79f" custom:trackedChangeText="null" custom:trackedChangeDisplayType="null" custom:trackedDeletedText="null" custom:email="ai-checker@example.com">
    <w:p w14:paraId="6ED087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14:19:36Z" w:initials="ASC" custom:internalId="5c2d1765-6fa0-4038-9a74-fc682849af73" custom:trackedChangeText="null" custom:trackedChangeDisplayType="null" custom:trackedDeletedText="null" custom:email="ai-checker@example.com">
    <w:p w14:paraId="76C07D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14:19:37Z" w:initials="ASC" custom:internalId="6394f9ab-57cb-45bd-b358-65b98d0861f6" custom:trackedChangeText="null" custom:trackedChangeDisplayType="null" custom:trackedDeletedText="null" custom:email="ai-checker@example.com">
    <w:p w14:paraId="53E986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14:19:38Z" w:initials="ASC" custom:internalId="bf52c24e-6b04-4921-a96c-957197f855bf" custom:trackedChangeText="null" custom:trackedChangeDisplayType="null" custom:trackedDeletedText="null" custom:email="ai-checker@example.com">
    <w:p w14:paraId="2670A3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14:19:39Z" w:initials="ASC" custom:internalId="2d67b9bf-8971-4728-b4cb-fe8d9be625bd" custom:trackedChangeText="null" custom:trackedChangeDisplayType="null" custom:trackedDeletedText="null" custom:email="ai-checker@example.com">
    <w:p w14:paraId="741F48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14:19:40Z" w:initials="ASC" custom:internalId="407416a0-7c8c-45dd-9453-49aaf8c15428" custom:trackedChangeText="null" custom:trackedChangeDisplayType="null" custom:trackedDeletedText="null" custom:email="ai-checker@example.com">
    <w:p w14:paraId="226CE4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14:19:40Z" w:initials="ASC" custom:internalId="7d99955b-02f6-4152-97e5-8f7919ee48f5" custom:trackedChangeText="null" custom:trackedChangeDisplayType="null" custom:trackedDeletedText="null" custom:email="ai-checker@example.com">
    <w:p w14:paraId="01B191A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14:19:41Z" w:initials="ASC" custom:internalId="72d1002a-421f-4001-994c-34d9cc88648c" custom:trackedChangeText="null" custom:trackedChangeDisplayType="null" custom:trackedDeletedText="null" custom:email="ai-checker@example.com">
    <w:p w14:paraId="6CBB293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14:19:42Z" w:initials="ASC" custom:internalId="04eae2fe-e308-42bf-90a9-01645dfc8bb9" custom:trackedChangeText="null" custom:trackedChangeDisplayType="null" custom:trackedDeletedText="null" custom:email="ai-checker@example.com">
    <w:p w14:paraId="4075CCF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14:19:42Z" w:initials="ASC" custom:internalId="2eaf241a-5fcb-46cf-8f40-7c894ea3a7f3" custom:trackedChangeText="null" custom:trackedChangeDisplayType="null" custom:trackedDeletedText="null" custom:email="ai-checker@example.com">
    <w:p w14:paraId="38335BB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14:19:43Z" w:initials="ASC" custom:internalId="d542daef-2695-4511-9ded-821a9a6f8592" custom:trackedChangeText="null" custom:trackedChangeDisplayType="null" custom:trackedDeletedText="null" custom:email="ai-checker@example.com">
    <w:p w14:paraId="79F643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14:19:44Z" w:initials="ASC" custom:internalId="1d6237e5-bfca-44df-9a83-20d5ed498f77" custom:trackedChangeText="null" custom:trackedChangeDisplayType="null" custom:trackedDeletedText="null" custom:email="ai-checker@example.com">
    <w:p w14:paraId="601A4B7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14:19:44Z" w:initials="ASC" custom:internalId="981d9693-2783-49c4-adbe-ee8b700926d1" custom:trackedChangeText="null" custom:trackedChangeDisplayType="null" custom:trackedDeletedText="null" custom:email="ai-checker@example.com">
    <w:p w14:paraId="21A9D18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14:19:45Z" w:initials="ASC" custom:internalId="da0d0f85-0012-432b-b524-f6a4b54b02db" custom:trackedChangeText="null" custom:trackedChangeDisplayType="null" custom:trackedDeletedText="null" custom:email="ai-checker@example.com">
    <w:p w14:paraId="0741425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14:19:46Z" w:initials="ASC" custom:internalId="0b0e039c-36cf-4978-84e9-d560e020f8b4" custom:trackedChangeText="null" custom:trackedChangeDisplayType="null" custom:trackedDeletedText="null" custom:email="ai-checker@example.com">
    <w:p w14:paraId="21ADBE0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14:19:46Z" w:initials="ASC" custom:internalId="c7970a39-128a-48e9-b872-53dadc58421b" custom:trackedChangeText="null" custom:trackedChangeDisplayType="null" custom:trackedDeletedText="null" custom:email="ai-checker@example.com">
    <w:p w14:paraId="4631436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14:19:47Z" w:initials="ASC" custom:internalId="3e561bd9-e5a6-408a-aef1-f261f9f9f78d" custom:trackedChangeText="null" custom:trackedChangeDisplayType="null" custom:trackedDeletedText="null" custom:email="ai-checker@example.com">
    <w:p w14:paraId="21686DF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14:19:48Z" w:initials="ASC" custom:internalId="c30aac69-1be9-42a1-9e4c-d9d4a92dc15e" custom:trackedChangeText="null" custom:trackedChangeDisplayType="null" custom:trackedDeletedText="null" custom:email="ai-checker@example.com">
    <w:p w14:paraId="63ADB05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14:19:48Z" w:initials="ASC" custom:internalId="8f021a8e-d9b7-46f8-a5c4-43b587913f47" custom:trackedChangeText="null" custom:trackedChangeDisplayType="null" custom:trackedDeletedText="null" custom:email="ai-checker@example.com">
    <w:p w14:paraId="7FEE701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14:19:49Z" w:initials="ASC" custom:internalId="6da3f1ad-8f12-424d-b83c-db08b31b1421" custom:trackedChangeText="null" custom:trackedChangeDisplayType="null" custom:trackedDeletedText="null" custom:email="ai-checker@example.com">
    <w:p w14:paraId="6EB7FE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14:19:50Z" w:initials="ASC" custom:internalId="c3a06d3f-029e-4130-b09f-9a2dddb8c623" custom:trackedChangeText="null" custom:trackedChangeDisplayType="null" custom:trackedDeletedText="null" custom:email="ai-checker@example.com">
    <w:p w14:paraId="5D94402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14:19:50Z" w:initials="ASC" custom:internalId="76d6dbb5-0116-4c9e-adea-ff97680d0a1c" custom:trackedChangeText="null" custom:trackedChangeDisplayType="null" custom:trackedDeletedText="null" custom:email="ai-checker@example.com">
    <w:p w14:paraId="17747AC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14:19:51Z" w:initials="ASC" custom:internalId="ae01321e-b378-4ffc-8b5a-347ef1a1b69a" custom:trackedChangeText="null" custom:trackedChangeDisplayType="null" custom:trackedDeletedText="null" custom:email="ai-checker@example.com">
    <w:p w14:paraId="5813605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14:19:52Z" w:initials="ASC" custom:internalId="7102c1ac-ab08-424c-8792-bb6581c017c5" custom:trackedChangeText="null" custom:trackedChangeDisplayType="null" custom:trackedDeletedText="null" custom:email="ai-checker@example.com">
    <w:p w14:paraId="29CDCAB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14:19:52Z" w:initials="ASC" custom:internalId="445d7d7f-3de7-4013-975e-abc1e45c048a" custom:trackedChangeText="null" custom:trackedChangeDisplayType="null" custom:trackedDeletedText="null" custom:email="ai-checker@example.com">
    <w:p w14:paraId="78DA99B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14:19:53Z" w:initials="ASC" custom:internalId="78365efe-14e2-4d2a-ba5f-c8b04306c2e4" custom:trackedChangeText="null" custom:trackedChangeDisplayType="null" custom:trackedDeletedText="null" custom:email="ai-checker@example.com">
    <w:p w14:paraId="272702A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14:19:54Z" w:initials="ASC" custom:internalId="a7376b43-c32d-4239-892e-8376459fc5b4" custom:trackedChangeText="null" custom:trackedChangeDisplayType="null" custom:trackedDeletedText="null" custom:email="ai-checker@example.com">
    <w:p w14:paraId="244C32F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14:19:55Z" w:initials="ASC" custom:internalId="817cc70b-949c-4e78-9061-e392f5f36e66" custom:trackedChangeText="null" custom:trackedChangeDisplayType="null" custom:trackedDeletedText="null" custom:email="ai-checker@example.com">
    <w:p w14:paraId="768DC9C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14:19:55Z" w:initials="ASC" custom:internalId="f8b162e6-e6f5-4018-bb22-9776cd59782b" custom:trackedChangeText="null" custom:trackedChangeDisplayType="null" custom:trackedDeletedText="null" custom:email="ai-checker@example.com">
    <w:p w14:paraId="4D44AF2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14:19:56Z" w:initials="ASC" custom:internalId="a389f95f-6511-43e2-b08e-ab4a517e0747" custom:trackedChangeText="null" custom:trackedChangeDisplayType="null" custom:trackedDeletedText="null" custom:email="ai-checker@example.com">
    <w:p w14:paraId="10943CA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14:19:57Z" w:initials="ASC" custom:internalId="0962117d-c615-4b08-9a52-e199f19650d4" custom:trackedChangeText="null" custom:trackedChangeDisplayType="null" custom:trackedDeletedText="null" custom:email="ai-checker@example.com">
    <w:p w14:paraId="2D77C01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14:19:57Z" w:initials="ASC" custom:internalId="6d9de304-bf94-4a8c-946c-72510757c6c9" custom:trackedChangeText="null" custom:trackedChangeDisplayType="null" custom:trackedDeletedText="null" custom:email="ai-checker@example.com">
    <w:p w14:paraId="71D7175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14:19:58Z" w:initials="ASC" custom:internalId="8cfbeb78-1b55-49f1-8c60-708015d02298" custom:trackedChangeText="null" custom:trackedChangeDisplayType="null" custom:trackedDeletedText="null" custom:email="ai-checker@example.com">
    <w:p w14:paraId="57250C3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14:19:59Z" w:initials="ASC" custom:internalId="94bfe6b0-412f-4638-b66c-426362fbff2e" custom:trackedChangeText="null" custom:trackedChangeDisplayType="null" custom:trackedDeletedText="null" custom:email="ai-checker@example.com">
    <w:p w14:paraId="7A9932E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14:19:59Z" w:initials="ASC" custom:internalId="6db6d557-28df-422a-a32c-f71c1b6eb8f3" custom:trackedChangeText="null" custom:trackedChangeDisplayType="null" custom:trackedDeletedText="null" custom:email="ai-checker@example.com">
    <w:p w14:paraId="00E46D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14:20:00Z" w:initials="ASC" custom:internalId="1df97272-6420-4fed-a9e5-c71bc5458888" custom:trackedChangeText="null" custom:trackedChangeDisplayType="null" custom:trackedDeletedText="null" custom:email="ai-checker@example.com">
    <w:p w14:paraId="11DCAE4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14:20:01Z" w:initials="ASC" custom:internalId="d0d82c8c-819a-4447-a954-d858181aba79" custom:trackedChangeText="null" custom:trackedChangeDisplayType="null" custom:trackedDeletedText="null" custom:email="ai-checker@example.com">
    <w:p w14:paraId="7C71F2E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14:20:01Z" w:initials="ASC" custom:internalId="1ba7dbdb-436b-409a-9c82-a904af87c491" custom:trackedChangeText="null" custom:trackedChangeDisplayType="null" custom:trackedDeletedText="null" custom:email="ai-checker@example.com">
    <w:p w14:paraId="4E1889A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14:20:02Z" w:initials="ASC" custom:internalId="dda18283-d066-46c5-bd09-8baa2e39e745" custom:trackedChangeText="null" custom:trackedChangeDisplayType="null" custom:trackedDeletedText="null" custom:email="ai-checker@example.com">
    <w:p w14:paraId="4497084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14:20:03Z" w:initials="ASC" custom:internalId="b7593a13-907c-4eaf-ae38-e9c0b4a5ed35" custom:trackedChangeText="null" custom:trackedChangeDisplayType="null" custom:trackedDeletedText="null" custom:email="ai-checker@example.com">
    <w:p w14:paraId="0E012A2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14:20:03Z" w:initials="ASC" custom:internalId="876e04d0-436a-4bf8-ae7c-0e36f99c0308" custom:trackedChangeText="null" custom:trackedChangeDisplayType="null" custom:trackedDeletedText="null" custom:email="ai-checker@example.com">
    <w:p w14:paraId="7B032D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14:20:04Z" w:initials="ASC" custom:internalId="3a414a20-9639-4447-9f1a-72fdcb91683b" custom:trackedChangeText="null" custom:trackedChangeDisplayType="null" custom:trackedDeletedText="null" custom:email="ai-checker@example.com">
    <w:p w14:paraId="5486DA5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14:20:04Z" w:initials="ASC" custom:internalId="1b56be7b-01e4-44b0-ad5c-f44f8a7a367f" custom:trackedChangeText="null" custom:trackedChangeDisplayType="null" custom:trackedDeletedText="null" custom:email="ai-checker@example.com">
    <w:p w14:paraId="23B6A50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14:20:05Z" w:initials="ASC" custom:internalId="379c37c4-524f-42c4-b378-dc2c63295d2e" custom:trackedChangeText="null" custom:trackedChangeDisplayType="null" custom:trackedDeletedText="null" custom:email="ai-checker@example.com">
    <w:p w14:paraId="5C9B07A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14:20:06Z" w:initials="ASC" custom:internalId="401310ca-d7af-4eb0-8a65-556afdbe5f2d" custom:trackedChangeText="null" custom:trackedChangeDisplayType="null" custom:trackedDeletedText="null" custom:email="ai-checker@example.com">
    <w:p w14:paraId="3DB946D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14:20:06Z" w:initials="ASC" custom:internalId="335d63f0-4ec7-4742-bb56-9572bd8ae52c" custom:trackedChangeText="null" custom:trackedChangeDisplayType="null" custom:trackedDeletedText="null" custom:email="ai-checker@example.com">
    <w:p w14:paraId="121D78A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14:20:07Z" w:initials="ASC" custom:internalId="86d8cf3b-904c-475e-9eff-6e1af183cd61" custom:trackedChangeText="null" custom:trackedChangeDisplayType="null" custom:trackedDeletedText="null" custom:email="ai-checker@example.com">
    <w:p w14:paraId="41F2F97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14:20:08Z" w:initials="ASC" custom:internalId="d7b6f5d7-4c65-41ea-9c90-9b7df30502c3" custom:trackedChangeText="null" custom:trackedChangeDisplayType="null" custom:trackedDeletedText="null" custom:email="ai-checker@example.com">
    <w:p w14:paraId="6608C9C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14:20:08Z" w:initials="ASC" custom:internalId="0019ae4d-7cb9-4ec0-8eb2-61f589450624" custom:trackedChangeText="null" custom:trackedChangeDisplayType="null" custom:trackedDeletedText="null" custom:email="ai-checker@example.com">
    <w:p w14:paraId="76E9D60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14:20:09Z" w:initials="ASC" custom:internalId="ffc638c2-3360-4700-9e33-b9e0d76a4694" custom:trackedChangeText="null" custom:trackedChangeDisplayType="null" custom:trackedDeletedText="null" custom:email="ai-checker@example.com">
    <w:p w14:paraId="76D6BBD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14:20:10Z" w:initials="ASC" custom:internalId="cc31f656-6710-4d4f-83ff-7d2b974888e0" custom:trackedChangeText="null" custom:trackedChangeDisplayType="null" custom:trackedDeletedText="null" custom:email="ai-checker@example.com">
    <w:p w14:paraId="0C425D5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14:20:10Z" w:initials="ASC" custom:internalId="1723f998-7c10-4afc-96d6-35db764ccdea" custom:trackedChangeText="null" custom:trackedChangeDisplayType="null" custom:trackedDeletedText="null" custom:email="ai-checker@example.com">
    <w:p w14:paraId="3CE56A3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14:20:11Z" w:initials="ASC" custom:internalId="d55d5bc4-211c-42db-88c3-4363e9733f02" custom:trackedChangeText="null" custom:trackedChangeDisplayType="null" custom:trackedDeletedText="null" custom:email="ai-checker@example.com">
    <w:p w14:paraId="1BD50CA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14:20:12Z" w:initials="ASC" custom:internalId="033918ad-119c-4aa2-b462-d2abe2cef71a" custom:trackedChangeText="null" custom:trackedChangeDisplayType="null" custom:trackedDeletedText="null" custom:email="ai-checker@example.com">
    <w:p w14:paraId="784F3D0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14:20:12Z" w:initials="ASC" custom:internalId="b7c451fa-e50f-4586-a339-790d328ffd90" custom:trackedChangeText="null" custom:trackedChangeDisplayType="null" custom:trackedDeletedText="null" custom:email="ai-checker@example.com">
    <w:p w14:paraId="77B244E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14:20:13Z" w:initials="ASC" custom:internalId="e849ade2-1254-46ec-9e25-27d22f11d9ab" custom:trackedChangeText="null" custom:trackedChangeDisplayType="null" custom:trackedDeletedText="null" custom:email="ai-checker@example.com">
    <w:p w14:paraId="08E20A6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14:20:13Z" w:initials="ASC" custom:internalId="cea58d79-8bb3-48ba-9b92-febfe9673fa1" custom:trackedChangeText="null" custom:trackedChangeDisplayType="null" custom:trackedDeletedText="null" custom:email="ai-checker@example.com">
    <w:p w14:paraId="1D5F4B1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14:20:14Z" w:initials="ASC" custom:internalId="d323f9db-668f-4365-851c-6de531a30ee2" custom:trackedChangeText="null" custom:trackedChangeDisplayType="null" custom:trackedDeletedText="null" custom:email="ai-checker@example.com">
    <w:p w14:paraId="231A15D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14:20:15Z" w:initials="ASC" custom:internalId="c9dc11f2-4306-48e6-94ed-3dc1469b10fb" custom:trackedChangeText="null" custom:trackedChangeDisplayType="null" custom:trackedDeletedText="null" custom:email="ai-checker@example.com">
    <w:p w14:paraId="0E241A5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14:20:16Z" w:initials="ASC" custom:internalId="0760c707-af11-45d1-8ce8-4a73ab2a6cd9" custom:trackedChangeText="null" custom:trackedChangeDisplayType="null" custom:trackedDeletedText="null" custom:email="ai-checker@example.com">
    <w:p w14:paraId="596DE6C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14:20:16Z" w:initials="ASC" custom:internalId="f9b448c3-f034-412a-bfd4-679a7fa38bd5" custom:trackedChangeText="null" custom:trackedChangeDisplayType="null" custom:trackedDeletedText="null" custom:email="ai-checker@example.com">
    <w:p w14:paraId="7998832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14:20:17Z" w:initials="ASC" custom:internalId="620ddddf-12d9-4727-ba8c-55f87a9a4856" custom:trackedChangeText="null" custom:trackedChangeDisplayType="null" custom:trackedDeletedText="null" custom:email="ai-checker@example.com">
    <w:p w14:paraId="4706E98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14:20:18Z" w:initials="ASC" custom:internalId="786b0c3a-0c2a-4e90-813e-f36feb6c1cee" custom:trackedChangeText="null" custom:trackedChangeDisplayType="null" custom:trackedDeletedText="null" custom:email="ai-checker@example.com">
    <w:p w14:paraId="3B7EFD0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14:20:19Z" w:initials="ASC" custom:internalId="839e5323-335c-4854-86b0-e6fad71ac426" custom:trackedChangeText="null" custom:trackedChangeDisplayType="null" custom:trackedDeletedText="null" custom:email="ai-checker@example.com">
    <w:p w14:paraId="2C76858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14:20:19Z" w:initials="ASC" custom:internalId="b8672aec-a219-4eb9-819d-b9de0c305268" custom:trackedChangeText="null" custom:trackedChangeDisplayType="null" custom:trackedDeletedText="null" custom:email="ai-checker@example.com">
    <w:p w14:paraId="0562EEB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14:20:20Z" w:initials="ASC" custom:internalId="828221fa-7746-491c-bf50-f4f83c71900f" custom:trackedChangeText="null" custom:trackedChangeDisplayType="null" custom:trackedDeletedText="null" custom:email="ai-checker@example.com">
    <w:p w14:paraId="7ED7260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14:20:21Z" w:initials="ASC" custom:internalId="2ee738b0-c081-44e8-9db7-107b40117811" custom:trackedChangeText="null" custom:trackedChangeDisplayType="null" custom:trackedDeletedText="null" custom:email="ai-checker@example.com">
    <w:p w14:paraId="1DEE3DD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14:20:22Z" w:initials="ASC" custom:internalId="8aefba1c-263f-4328-9905-5ac16f54b96d" custom:trackedChangeText="null" custom:trackedChangeDisplayType="null" custom:trackedDeletedText="null" custom:email="ai-checker@example.com">
    <w:p w14:paraId="1EBD36B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14:20:22Z" w:initials="ASC" custom:internalId="9bedd55b-8170-408e-9781-5427950195f4" custom:trackedChangeText="null" custom:trackedChangeDisplayType="null" custom:trackedDeletedText="null" custom:email="ai-checker@example.com">
    <w:p w14:paraId="4DE8A57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14:20:23Z" w:initials="ASC" custom:internalId="c37f30a6-e8a0-4052-94eb-e15c0bdf75b7" custom:trackedChangeText="null" custom:trackedChangeDisplayType="null" custom:trackedDeletedText="null" custom:email="ai-checker@example.com">
    <w:p w14:paraId="10B34EC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14:20:24Z" w:initials="ASC" custom:internalId="fe616aff-2e8e-447b-a89e-b116b48a1afd" custom:trackedChangeText="null" custom:trackedChangeDisplayType="null" custom:trackedDeletedText="null" custom:email="ai-checker@example.com">
    <w:p w14:paraId="7CE1A37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14:20:24Z" w:initials="ASC" custom:internalId="05db8250-aad2-4911-b03c-4d1e2de6c9a8" custom:trackedChangeText="null" custom:trackedChangeDisplayType="null" custom:trackedDeletedText="null" custom:email="ai-checker@example.com">
    <w:p w14:paraId="013D918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14:20:25Z" w:initials="ASC" custom:internalId="2b30d027-2007-4c1f-9676-2b160e0cc082" custom:trackedChangeText="null" custom:trackedChangeDisplayType="null" custom:trackedDeletedText="null" custom:email="ai-checker@example.com">
    <w:p w14:paraId="3F50985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14:20:26Z" w:initials="ASC" custom:internalId="e6a39a84-04c3-4c19-9821-5dbc22086a82" custom:trackedChangeText="null" custom:trackedChangeDisplayType="null" custom:trackedDeletedText="null" custom:email="ai-checker@example.com">
    <w:p w14:paraId="79EF082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14:20:26Z" w:initials="ASC" custom:internalId="7aa081c0-5638-447c-96f6-6416ed3d16ca" custom:trackedChangeText="null" custom:trackedChangeDisplayType="null" custom:trackedDeletedText="null" custom:email="ai-checker@example.com">
    <w:p w14:paraId="0C44C9A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14:20:27Z" w:initials="ASC" custom:internalId="4ef9ee8e-d0e1-4c13-9297-ce7eac91d40b" custom:trackedChangeText="null" custom:trackedChangeDisplayType="null" custom:trackedDeletedText="null" custom:email="ai-checker@example.com">
    <w:p w14:paraId="28FAD98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14:20:28Z" w:initials="ASC" custom:internalId="bf7e690e-2381-4291-9aad-073b2dcc35ff" custom:trackedChangeText="null" custom:trackedChangeDisplayType="null" custom:trackedDeletedText="null" custom:email="ai-checker@example.com">
    <w:p w14:paraId="3AFED77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14:20:28Z" w:initials="ASC" custom:internalId="92fb8377-cad6-4b01-bb5a-49d291630959" custom:trackedChangeText="null" custom:trackedChangeDisplayType="null" custom:trackedDeletedText="null" custom:email="ai-checker@example.com">
    <w:p w14:paraId="3F1E579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14:20:29Z" w:initials="ASC" custom:internalId="fc08047f-c804-4439-9e0a-4a25d6c0ac68" custom:trackedChangeText="null" custom:trackedChangeDisplayType="null" custom:trackedDeletedText="null" custom:email="ai-checker@example.com">
    <w:p w14:paraId="4576179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14:20:30Z" w:initials="ASC" custom:internalId="5a9ecee0-8c69-40d3-93bf-c7350d4d90a6" custom:trackedChangeText="null" custom:trackedChangeDisplayType="null" custom:trackedDeletedText="null" custom:email="ai-checker@example.com">
    <w:p w14:paraId="394A692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14:20:31Z" w:initials="ASC" custom:internalId="a25e9eff-f1f9-4c7a-a695-4e073740d37b" custom:trackedChangeText="null" custom:trackedChangeDisplayType="null" custom:trackedDeletedText="null" custom:email="ai-checker@example.com">
    <w:p w14:paraId="4B56E61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14:20:31Z" w:initials="ASC" custom:internalId="0344cb79-0592-4e02-9dc9-670bba36c251" custom:trackedChangeText="null" custom:trackedChangeDisplayType="null" custom:trackedDeletedText="null" custom:email="ai-checker@example.com">
    <w:p w14:paraId="07CF0DD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14:20:32Z" w:initials="ASC" custom:internalId="70ba3e4d-fcf7-44ca-b082-2f2278f88296" custom:trackedChangeText="null" custom:trackedChangeDisplayType="null" custom:trackedDeletedText="null" custom:email="ai-checker@example.com">
    <w:p w14:paraId="2D92410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14:20:33Z" w:initials="ASC" custom:internalId="d1c17629-df75-4165-8134-4c1e0a6116f4" custom:trackedChangeText="null" custom:trackedChangeDisplayType="null" custom:trackedDeletedText="null" custom:email="ai-checker@example.com">
    <w:p w14:paraId="2141A65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14:20:33Z" w:initials="ASC" custom:internalId="4a7b280a-f81a-434f-9d8a-5bc5b978711a" custom:trackedChangeText="null" custom:trackedChangeDisplayType="null" custom:trackedDeletedText="null" custom:email="ai-checker@example.com">
    <w:p w14:paraId="72BA505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14:20:34Z" w:initials="ASC" custom:internalId="6405802a-fdc4-431a-85c2-0e9e20699c74" custom:trackedChangeText="null" custom:trackedChangeDisplayType="null" custom:trackedDeletedText="null" custom:email="ai-checker@example.com">
    <w:p w14:paraId="45E291B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14:20:35Z" w:initials="ASC" custom:internalId="9898c5d6-7ffb-4900-a3b2-fa6fa6dc062a" custom:trackedChangeText="null" custom:trackedChangeDisplayType="null" custom:trackedDeletedText="null" custom:email="ai-checker@example.com">
    <w:p w14:paraId="20A3413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14:20:36Z" w:initials="ASC" custom:internalId="7ea3e5ca-08f9-4cc0-95b6-92985131c19e" custom:trackedChangeText="null" custom:trackedChangeDisplayType="null" custom:trackedDeletedText="null" custom:email="ai-checker@example.com">
    <w:p w14:paraId="40AC0FD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14:20:36Z" w:initials="ASC" custom:internalId="b2b0a776-c19d-401e-8bcb-4c48e2bbf243" custom:trackedChangeText="null" custom:trackedChangeDisplayType="null" custom:trackedDeletedText="null" custom:email="ai-checker@example.com">
    <w:p w14:paraId="03D32E3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14:20:37Z" w:initials="ASC" custom:internalId="1394bf2f-4fed-4cc1-88f6-a024cb55aeb8" custom:trackedChangeText="null" custom:trackedChangeDisplayType="null" custom:trackedDeletedText="null" custom:email="ai-checker@example.com">
    <w:p w14:paraId="53B305D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14:20:37Z" w:initials="ASC" custom:internalId="897ea0e9-b2d8-4eac-94a0-d6963699d702" custom:trackedChangeText="null" custom:trackedChangeDisplayType="null" custom:trackedDeletedText="null" custom:email="ai-checker@example.com">
    <w:p w14:paraId="71FFBB1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14:20:38Z" w:initials="ASC" custom:internalId="cc4f1994-1dfd-4b30-b93b-a5adcc2ff815" custom:trackedChangeText="null" custom:trackedChangeDisplayType="null" custom:trackedDeletedText="null" custom:email="ai-checker@example.com">
    <w:p w14:paraId="127CC51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CD7907" w15:done="0"/>
  <w15:commentEx w15:paraId="6BDCF0AD" w15:done="0"/>
  <w15:commentEx w15:paraId="626580BB" w15:done="0"/>
  <w15:commentEx w15:paraId="1B055983" w15:done="0"/>
  <w15:commentEx w15:paraId="1C485497" w15:done="0"/>
  <w15:commentEx w15:paraId="468C569C" w15:done="0"/>
  <w15:commentEx w15:paraId="66420061" w15:done="0"/>
  <w15:commentEx w15:paraId="10AB9B7F" w15:done="0"/>
  <w15:commentEx w15:paraId="77FB583B" w15:done="0"/>
  <w15:commentEx w15:paraId="281B16F9" w15:done="0"/>
  <w15:commentEx w15:paraId="61F07C9F" w15:done="0"/>
  <w15:commentEx w15:paraId="54AC7D30" w15:done="0"/>
  <w15:commentEx w15:paraId="036080F1" w15:done="0"/>
  <w15:commentEx w15:paraId="16E4A5CC" w15:done="0"/>
  <w15:commentEx w15:paraId="19FDC3E0" w15:done="0"/>
  <w15:commentEx w15:paraId="70BDF324" w15:done="0"/>
  <w15:commentEx w15:paraId="468FFEA0" w15:done="0"/>
  <w15:commentEx w15:paraId="63B5CDC2" w15:done="0"/>
  <w15:commentEx w15:paraId="2D23DE7C" w15:done="0"/>
  <w15:commentEx w15:paraId="68667095" w15:done="0"/>
  <w15:commentEx w15:paraId="7E497311" w15:done="0"/>
  <w15:commentEx w15:paraId="610BC58A" w15:done="0"/>
  <w15:commentEx w15:paraId="1ADEB5AA" w15:done="0"/>
  <w15:commentEx w15:paraId="0164F075" w15:done="0"/>
  <w15:commentEx w15:paraId="119E75A3" w15:done="0"/>
  <w15:commentEx w15:paraId="561F2ADB" w15:done="0"/>
  <w15:commentEx w15:paraId="1760AF59" w15:done="0"/>
  <w15:commentEx w15:paraId="233C5817" w15:done="0"/>
  <w15:commentEx w15:paraId="37CF72FC" w15:done="0"/>
  <w15:commentEx w15:paraId="178DD02A" w15:done="0"/>
  <w15:commentEx w15:paraId="11A39605" w15:done="0"/>
  <w15:commentEx w15:paraId="0E0DF668" w15:done="0"/>
  <w15:commentEx w15:paraId="75F66981" w15:done="0"/>
  <w15:commentEx w15:paraId="353BC9A5" w15:done="0"/>
  <w15:commentEx w15:paraId="7F6FAD2E" w15:done="0"/>
  <w15:commentEx w15:paraId="6CA051C7" w15:done="0"/>
  <w15:commentEx w15:paraId="75B1D476" w15:done="0"/>
  <w15:commentEx w15:paraId="266B344C" w15:done="0"/>
  <w15:commentEx w15:paraId="6209A482" w15:done="0"/>
  <w15:commentEx w15:paraId="6101AFDF" w15:done="0"/>
  <w15:commentEx w15:paraId="411151E8" w15:done="0"/>
  <w15:commentEx w15:paraId="0FE04798" w15:done="0"/>
  <w15:commentEx w15:paraId="79EB690D" w15:done="0"/>
  <w15:commentEx w15:paraId="2C823C44" w15:done="0"/>
  <w15:commentEx w15:paraId="38A2A20A" w15:done="0"/>
  <w15:commentEx w15:paraId="6D922A53" w15:done="0"/>
  <w15:commentEx w15:paraId="39B3671E" w15:done="0"/>
  <w15:commentEx w15:paraId="152054AF" w15:done="0"/>
  <w15:commentEx w15:paraId="48BDBB50" w15:done="0"/>
  <w15:commentEx w15:paraId="0BABE092" w15:done="0"/>
  <w15:commentEx w15:paraId="711229D0" w15:done="0"/>
  <w15:commentEx w15:paraId="7B25D1C4" w15:done="0"/>
  <w15:commentEx w15:paraId="71C30005" w15:done="0"/>
  <w15:commentEx w15:paraId="18831E68" w15:done="0"/>
  <w15:commentEx w15:paraId="294F846C" w15:done="0"/>
  <w15:commentEx w15:paraId="3CB43F7F" w15:done="0"/>
  <w15:commentEx w15:paraId="5C7D8B6E" w15:done="0"/>
  <w15:commentEx w15:paraId="5FD1F53A" w15:done="0"/>
  <w15:commentEx w15:paraId="4BFF106C" w15:done="0"/>
  <w15:commentEx w15:paraId="4E37A72C" w15:done="0"/>
  <w15:commentEx w15:paraId="5825EE69" w15:done="0"/>
  <w15:commentEx w15:paraId="2449B0DB" w15:done="0"/>
  <w15:commentEx w15:paraId="655CC2E1" w15:done="0"/>
  <w15:commentEx w15:paraId="0FC78CDA" w15:done="0"/>
  <w15:commentEx w15:paraId="1B6A082C" w15:done="0"/>
  <w15:commentEx w15:paraId="590E2002" w15:done="0"/>
  <w15:commentEx w15:paraId="563F0134" w15:done="0"/>
  <w15:commentEx w15:paraId="006739D0" w15:done="0"/>
  <w15:commentEx w15:paraId="112EFA23" w15:done="0"/>
  <w15:commentEx w15:paraId="67D16CB8" w15:done="0"/>
  <w15:commentEx w15:paraId="24B4B689" w15:done="0"/>
  <w15:commentEx w15:paraId="51D58A93" w15:done="0"/>
  <w15:commentEx w15:paraId="7134BEA1" w15:done="0"/>
  <w15:commentEx w15:paraId="54AAA5AA" w15:done="0"/>
  <w15:commentEx w15:paraId="31A03F20" w15:done="0"/>
  <w15:commentEx w15:paraId="346437AF" w15:done="0"/>
  <w15:commentEx w15:paraId="1347E3E1" w15:done="0"/>
  <w15:commentEx w15:paraId="04EA6E70" w15:done="0"/>
  <w15:commentEx w15:paraId="015BBAD2" w15:done="0"/>
  <w15:commentEx w15:paraId="553AED90" w15:done="0"/>
  <w15:commentEx w15:paraId="75C812AB" w15:done="0"/>
  <w15:commentEx w15:paraId="6261C2AB" w15:done="0"/>
  <w15:commentEx w15:paraId="61C9F579" w15:done="0"/>
  <w15:commentEx w15:paraId="752C050B" w15:done="0"/>
  <w15:commentEx w15:paraId="52480AB4" w15:done="0"/>
  <w15:commentEx w15:paraId="71C471BC" w15:done="0"/>
  <w15:commentEx w15:paraId="099AC89E" w15:done="0"/>
  <w15:commentEx w15:paraId="35D7B2A6" w15:done="0"/>
  <w15:commentEx w15:paraId="79ADCCEC" w15:done="0"/>
  <w15:commentEx w15:paraId="75F31956" w15:done="0"/>
  <w15:commentEx w15:paraId="12051D80" w15:done="0"/>
  <w15:commentEx w15:paraId="48DF1A33" w15:done="0"/>
  <w15:commentEx w15:paraId="77676649" w15:done="0"/>
  <w15:commentEx w15:paraId="46FD0C35" w15:done="0"/>
  <w15:commentEx w15:paraId="33698E68" w15:done="0"/>
  <w15:commentEx w15:paraId="4A9F9B38" w15:done="0"/>
  <w15:commentEx w15:paraId="5BE4A990" w15:done="0"/>
  <w15:commentEx w15:paraId="2CF2DEE4" w15:done="0"/>
  <w15:commentEx w15:paraId="07D1FFD3" w15:done="0"/>
  <w15:commentEx w15:paraId="096CB687" w15:done="0"/>
  <w15:commentEx w15:paraId="2A62875E" w15:done="0"/>
  <w15:commentEx w15:paraId="64D8E5A1" w15:done="0"/>
  <w15:commentEx w15:paraId="0B409F07" w15:done="0"/>
  <w15:commentEx w15:paraId="57688500" w15:done="0"/>
  <w15:commentEx w15:paraId="519EA781" w15:done="0"/>
  <w15:commentEx w15:paraId="7B9A24C9" w15:done="0"/>
  <w15:commentEx w15:paraId="6B31ED18" w15:done="0"/>
  <w15:commentEx w15:paraId="15201AB1" w15:done="0"/>
  <w15:commentEx w15:paraId="260C5F8B" w15:done="0"/>
  <w15:commentEx w15:paraId="3B0A8B2A" w15:done="0"/>
  <w15:commentEx w15:paraId="5F0617D2" w15:done="0"/>
  <w15:commentEx w15:paraId="4F02260E" w15:done="0"/>
  <w15:commentEx w15:paraId="089368CA" w15:done="0"/>
  <w15:commentEx w15:paraId="4215C4EB" w15:done="0"/>
  <w15:commentEx w15:paraId="5447678F" w15:done="0"/>
  <w15:commentEx w15:paraId="79AE1450" w15:done="0"/>
  <w15:commentEx w15:paraId="6C125BC3" w15:done="0"/>
  <w15:commentEx w15:paraId="08F027E5" w15:done="0"/>
  <w15:commentEx w15:paraId="3F0E4EF8" w15:done="0"/>
  <w15:commentEx w15:paraId="43B8F9A3" w15:done="0"/>
  <w15:commentEx w15:paraId="0005EC9F" w15:done="0"/>
  <w15:commentEx w15:paraId="69EDB8CE" w15:done="0"/>
  <w15:commentEx w15:paraId="59BF3BEC" w15:done="0"/>
  <w15:commentEx w15:paraId="16C7B176" w15:done="0"/>
  <w15:commentEx w15:paraId="765C70A2" w15:done="0"/>
  <w15:commentEx w15:paraId="150B1D45" w15:done="0"/>
  <w15:commentEx w15:paraId="6DEC715F" w15:done="0"/>
  <w15:commentEx w15:paraId="7B0F58F8" w15:done="0"/>
  <w15:commentEx w15:paraId="5DE26291" w15:done="0"/>
  <w15:commentEx w15:paraId="5E5200FE" w15:done="0"/>
  <w15:commentEx w15:paraId="3A128182" w15:done="0"/>
  <w15:commentEx w15:paraId="59DCC621" w15:done="0"/>
  <w15:commentEx w15:paraId="512C50EC" w15:done="0"/>
  <w15:commentEx w15:paraId="0A204603" w15:done="0"/>
  <w15:commentEx w15:paraId="3D747273" w15:done="0"/>
  <w15:commentEx w15:paraId="2DC6BE94" w15:done="0"/>
  <w15:commentEx w15:paraId="11B029E5" w15:done="0"/>
  <w15:commentEx w15:paraId="2CB0262C" w15:done="0"/>
  <w15:commentEx w15:paraId="46DAFC79" w15:done="0"/>
  <w15:commentEx w15:paraId="70D40970" w15:done="0"/>
  <w15:commentEx w15:paraId="67278A27" w15:done="0"/>
  <w15:commentEx w15:paraId="2DBB6626" w15:done="0"/>
  <w15:commentEx w15:paraId="51AE03AF" w15:done="0"/>
  <w15:commentEx w15:paraId="277BDA18" w15:done="0"/>
  <w15:commentEx w15:paraId="2E5881FC" w15:done="0"/>
  <w15:commentEx w15:paraId="030DCF7F" w15:done="0"/>
  <w15:commentEx w15:paraId="5B24C88E" w15:done="0"/>
  <w15:commentEx w15:paraId="19255CAC" w15:done="0"/>
  <w15:commentEx w15:paraId="674238F8" w15:done="0"/>
  <w15:commentEx w15:paraId="1D3636C5" w15:done="0"/>
  <w15:commentEx w15:paraId="02066CD8" w15:done="0"/>
  <w15:commentEx w15:paraId="01E8A151" w15:done="0"/>
  <w15:commentEx w15:paraId="13E655A3" w15:done="0"/>
  <w15:commentEx w15:paraId="39AF63C1" w15:done="0"/>
  <w15:commentEx w15:paraId="587BC85D" w15:done="0"/>
  <w15:commentEx w15:paraId="7B6454C8" w15:done="0"/>
  <w15:commentEx w15:paraId="73E03582" w15:done="0"/>
  <w15:commentEx w15:paraId="138FEAAA" w15:done="0"/>
  <w15:commentEx w15:paraId="57E02FBB" w15:done="0"/>
  <w15:commentEx w15:paraId="00D7B76D" w15:done="0"/>
  <w15:commentEx w15:paraId="47A4450A" w15:done="0"/>
  <w15:commentEx w15:paraId="7E2FC1C0" w15:done="0"/>
  <w15:commentEx w15:paraId="2B792531" w15:done="0"/>
  <w15:commentEx w15:paraId="4DA8D49D" w15:done="0"/>
  <w15:commentEx w15:paraId="2A7615A7" w15:done="0"/>
  <w15:commentEx w15:paraId="6978045E" w15:done="0"/>
  <w15:commentEx w15:paraId="52A9F2A3" w15:done="0"/>
  <w15:commentEx w15:paraId="1A11AE22" w15:done="0"/>
  <w15:commentEx w15:paraId="20DAAB2F" w15:done="0"/>
  <w15:commentEx w15:paraId="33F89222" w15:done="0"/>
  <w15:commentEx w15:paraId="3BCBEB00" w15:done="0"/>
  <w15:commentEx w15:paraId="177ACB6D" w15:done="0"/>
  <w15:commentEx w15:paraId="5ABF6315" w15:done="0"/>
  <w15:commentEx w15:paraId="0A31B28B" w15:done="0"/>
  <w15:commentEx w15:paraId="3A1D9EB8" w15:done="0"/>
  <w15:commentEx w15:paraId="606375EE" w15:done="0"/>
  <w15:commentEx w15:paraId="017184ED" w15:done="0"/>
  <w15:commentEx w15:paraId="17DCB9CB" w15:done="0"/>
  <w15:commentEx w15:paraId="0D0133C0" w15:done="0"/>
  <w15:commentEx w15:paraId="5BCB4D95" w15:done="0"/>
  <w15:commentEx w15:paraId="2EF561FE" w15:done="0"/>
  <w15:commentEx w15:paraId="0C936A53" w15:done="0"/>
  <w15:commentEx w15:paraId="07B054BA" w15:done="0"/>
  <w15:commentEx w15:paraId="611B46BD" w15:done="0"/>
  <w15:commentEx w15:paraId="37A0AE9C" w15:done="0"/>
  <w15:commentEx w15:paraId="7619FAD2" w15:done="0"/>
  <w15:commentEx w15:paraId="4D1E0A6F" w15:done="0"/>
  <w15:commentEx w15:paraId="505591B1" w15:done="0"/>
  <w15:commentEx w15:paraId="4B254C9A" w15:done="0"/>
  <w15:commentEx w15:paraId="11EE50F4" w15:done="0"/>
  <w15:commentEx w15:paraId="62B093F5" w15:done="0"/>
  <w15:commentEx w15:paraId="5B81BC68" w15:done="0"/>
  <w15:commentEx w15:paraId="759CC26E" w15:done="0"/>
  <w15:commentEx w15:paraId="4BB66279" w15:done="0"/>
  <w15:commentEx w15:paraId="0F89E295" w15:done="0"/>
  <w15:commentEx w15:paraId="096794A7" w15:done="0"/>
  <w15:commentEx w15:paraId="1E3A4FF3" w15:done="0"/>
  <w15:commentEx w15:paraId="40F40C7D" w15:done="0"/>
  <w15:commentEx w15:paraId="1E2E684B" w15:done="0"/>
  <w15:commentEx w15:paraId="1B2797B7" w15:done="0"/>
  <w15:commentEx w15:paraId="21C39C07" w15:done="0"/>
  <w15:commentEx w15:paraId="72C39D26" w15:done="0"/>
  <w15:commentEx w15:paraId="553F13FC" w15:done="0"/>
  <w15:commentEx w15:paraId="75F5B27F" w15:done="0"/>
  <w15:commentEx w15:paraId="2E67C47C" w15:done="0"/>
  <w15:commentEx w15:paraId="777C9434" w15:done="0"/>
  <w15:commentEx w15:paraId="0BDC0FF3" w15:done="0"/>
  <w15:commentEx w15:paraId="01CD4F2A" w15:done="0"/>
  <w15:commentEx w15:paraId="779BD539" w15:done="0"/>
  <w15:commentEx w15:paraId="4FC460C6" w15:done="0"/>
  <w15:commentEx w15:paraId="798BB79C" w15:done="0"/>
  <w15:commentEx w15:paraId="46288E64" w15:done="0"/>
  <w15:commentEx w15:paraId="59FB09CF" w15:done="0"/>
  <w15:commentEx w15:paraId="666FD391" w15:done="0"/>
  <w15:commentEx w15:paraId="649AA9CE" w15:done="0"/>
  <w15:commentEx w15:paraId="3BCDFBAF" w15:done="0"/>
  <w15:commentEx w15:paraId="7F8A8F23" w15:done="0"/>
  <w15:commentEx w15:paraId="6C5808F2" w15:done="0"/>
  <w15:commentEx w15:paraId="02398AA1" w15:done="0"/>
  <w15:commentEx w15:paraId="1783A0D3" w15:done="0"/>
  <w15:commentEx w15:paraId="24C02A3A" w15:done="0"/>
  <w15:commentEx w15:paraId="7ABABAF1" w15:done="0"/>
  <w15:commentEx w15:paraId="34CC96B6" w15:done="0"/>
  <w15:commentEx w15:paraId="385D0456" w15:done="0"/>
  <w15:commentEx w15:paraId="26802FFB" w15:done="0"/>
  <w15:commentEx w15:paraId="22ED36FB" w15:done="0"/>
  <w15:commentEx w15:paraId="7E8FBE76" w15:done="0"/>
  <w15:commentEx w15:paraId="584F825D" w15:done="0"/>
  <w15:commentEx w15:paraId="1CC0C802" w15:done="0"/>
  <w15:commentEx w15:paraId="5B95D9F6" w15:done="0"/>
  <w15:commentEx w15:paraId="3E334F42" w15:done="0"/>
  <w15:commentEx w15:paraId="5BDCCBD0" w15:done="0"/>
  <w15:commentEx w15:paraId="3E10911A" w15:done="0"/>
  <w15:commentEx w15:paraId="79A7F5E1" w15:done="0"/>
  <w15:commentEx w15:paraId="292FA445" w15:done="0"/>
  <w15:commentEx w15:paraId="5F6A2AE0" w15:done="0"/>
  <w15:commentEx w15:paraId="54A19C4C" w15:done="0"/>
  <w15:commentEx w15:paraId="63D5EC66" w15:done="0"/>
  <w15:commentEx w15:paraId="29F4AC4E" w15:done="0"/>
  <w15:commentEx w15:paraId="42624BFA" w15:done="0"/>
  <w15:commentEx w15:paraId="6F0BEFDA" w15:done="0"/>
  <w15:commentEx w15:paraId="2EF824C3" w15:done="0"/>
  <w15:commentEx w15:paraId="31EC747C" w15:done="0"/>
  <w15:commentEx w15:paraId="5BFCB122" w15:done="0"/>
  <w15:commentEx w15:paraId="6BDA7CBA" w15:done="0"/>
  <w15:commentEx w15:paraId="1FECED35" w15:done="0"/>
  <w15:commentEx w15:paraId="171C042D" w15:done="0"/>
  <w15:commentEx w15:paraId="4DB83AB9" w15:done="0"/>
  <w15:commentEx w15:paraId="1BA87302" w15:done="0"/>
  <w15:commentEx w15:paraId="2909CA0B" w15:done="0"/>
  <w15:commentEx w15:paraId="0F56683D" w15:done="0"/>
  <w15:commentEx w15:paraId="60C24E0D" w15:done="0"/>
  <w15:commentEx w15:paraId="327494CF" w15:done="0"/>
  <w15:commentEx w15:paraId="57C6CCD0" w15:done="0"/>
  <w15:commentEx w15:paraId="2E26CDD0" w15:done="0"/>
  <w15:commentEx w15:paraId="3E9E9F49" w15:done="0"/>
  <w15:commentEx w15:paraId="17DC40AA" w15:done="0"/>
  <w15:commentEx w15:paraId="22AFFE7A" w15:done="0"/>
  <w15:commentEx w15:paraId="65105847" w15:done="0"/>
  <w15:commentEx w15:paraId="7EB3AC5C" w15:done="0"/>
  <w15:commentEx w15:paraId="75327655" w15:done="0"/>
  <w15:commentEx w15:paraId="5BD085B7" w15:done="0"/>
  <w15:commentEx w15:paraId="7C7FA5CB" w15:done="0"/>
  <w15:commentEx w15:paraId="3CF1E70E" w15:done="0"/>
  <w15:commentEx w15:paraId="59CC4785" w15:done="0"/>
  <w15:commentEx w15:paraId="239AA1A7" w15:done="0"/>
  <w15:commentEx w15:paraId="00D7C43B" w15:done="0"/>
  <w15:commentEx w15:paraId="08971DDD" w15:done="0"/>
  <w15:commentEx w15:paraId="29222F18" w15:done="0"/>
  <w15:commentEx w15:paraId="0FD138B4" w15:done="0"/>
  <w15:commentEx w15:paraId="7B4359AE" w15:done="0"/>
  <w15:commentEx w15:paraId="0C91340B" w15:done="0"/>
  <w15:commentEx w15:paraId="4C726922" w15:done="0"/>
  <w15:commentEx w15:paraId="4A6D26EA" w15:done="0"/>
  <w15:commentEx w15:paraId="78C48BA7" w15:done="0"/>
  <w15:commentEx w15:paraId="2954AA49" w15:done="0"/>
  <w15:commentEx w15:paraId="1C1C08B7" w15:done="0"/>
  <w15:commentEx w15:paraId="1826DD48" w15:done="0"/>
  <w15:commentEx w15:paraId="314CB9CF" w15:done="0"/>
  <w15:commentEx w15:paraId="75998EF0" w15:done="0"/>
  <w15:commentEx w15:paraId="2C89E46E" w15:done="0"/>
  <w15:commentEx w15:paraId="40C70FCF" w15:done="0"/>
  <w15:commentEx w15:paraId="5E93CDCB" w15:done="0"/>
  <w15:commentEx w15:paraId="041C6ED6" w15:done="0"/>
  <w15:commentEx w15:paraId="40517474" w15:done="0"/>
  <w15:commentEx w15:paraId="4F9674A1" w15:done="0"/>
  <w15:commentEx w15:paraId="369C4021" w15:done="0"/>
  <w15:commentEx w15:paraId="176FEEEE" w15:done="0"/>
  <w15:commentEx w15:paraId="108CDA49" w15:done="0"/>
  <w15:commentEx w15:paraId="64489FCF" w15:done="0"/>
  <w15:commentEx w15:paraId="7788306B" w15:done="0"/>
  <w15:commentEx w15:paraId="3B0CE50E" w15:done="0"/>
  <w15:commentEx w15:paraId="7588FAAC" w15:done="0"/>
  <w15:commentEx w15:paraId="41717ED5" w15:done="0"/>
  <w15:commentEx w15:paraId="01FFDDED" w15:done="0"/>
  <w15:commentEx w15:paraId="4A0D1971" w15:done="0"/>
  <w15:commentEx w15:paraId="4E36E37E" w15:done="0"/>
  <w15:commentEx w15:paraId="4CBB0779" w15:done="0"/>
  <w15:commentEx w15:paraId="3EEDCA76" w15:done="0"/>
  <w15:commentEx w15:paraId="30737259" w15:done="0"/>
  <w15:commentEx w15:paraId="354271B4" w15:done="0"/>
  <w15:commentEx w15:paraId="5C22EB53" w15:done="0"/>
  <w15:commentEx w15:paraId="7BE85CAA" w15:done="0"/>
  <w15:commentEx w15:paraId="674BD50E" w15:done="0"/>
  <w15:commentEx w15:paraId="0796A671" w15:done="0"/>
  <w15:commentEx w15:paraId="2A052CD7" w15:done="0"/>
  <w15:commentEx w15:paraId="5A403B9F" w15:done="0"/>
  <w15:commentEx w15:paraId="7B1AEF71" w15:done="0"/>
  <w15:commentEx w15:paraId="52376A71" w15:done="0"/>
  <w15:commentEx w15:paraId="7E89388D" w15:done="0"/>
  <w15:commentEx w15:paraId="7376FDDF" w15:done="0"/>
  <w15:commentEx w15:paraId="3FB5DBE4" w15:done="0"/>
  <w15:commentEx w15:paraId="5C268E72" w15:done="0"/>
  <w15:commentEx w15:paraId="0A73BE98" w15:done="0"/>
  <w15:commentEx w15:paraId="093D7AF2" w15:done="0"/>
  <w15:commentEx w15:paraId="31F6E791" w15:done="0"/>
  <w15:commentEx w15:paraId="2F38A443" w15:done="0"/>
  <w15:commentEx w15:paraId="56928080" w15:done="0"/>
  <w15:commentEx w15:paraId="1305D50D" w15:done="0"/>
  <w15:commentEx w15:paraId="7DA523A9" w15:done="0"/>
  <w15:commentEx w15:paraId="6DC2B2BF" w15:done="0"/>
  <w15:commentEx w15:paraId="43768CBA" w15:done="0"/>
  <w15:commentEx w15:paraId="7727BBD1" w15:done="0"/>
  <w15:commentEx w15:paraId="1981C58B" w15:done="0"/>
  <w15:commentEx w15:paraId="4A287856" w15:done="0"/>
  <w15:commentEx w15:paraId="772B07E9" w15:done="0"/>
  <w15:commentEx w15:paraId="2280D6D0" w15:done="0"/>
  <w15:commentEx w15:paraId="306F4977" w15:done="0"/>
  <w15:commentEx w15:paraId="03C9FC92" w15:done="0"/>
  <w15:commentEx w15:paraId="101FD58D" w15:done="0"/>
  <w15:commentEx w15:paraId="61FBE712" w15:done="0"/>
  <w15:commentEx w15:paraId="0A844F93" w15:done="0"/>
  <w15:commentEx w15:paraId="1268F27C" w15:done="0"/>
  <w15:commentEx w15:paraId="619C3C5D" w15:done="0"/>
  <w15:commentEx w15:paraId="16711F2D" w15:done="0"/>
  <w15:commentEx w15:paraId="62935F86" w15:done="0"/>
  <w15:commentEx w15:paraId="7AAD84BB" w15:done="0"/>
  <w15:commentEx w15:paraId="5AAEEA24" w15:done="0"/>
  <w15:commentEx w15:paraId="3634D7D1" w15:done="0"/>
  <w15:commentEx w15:paraId="2F4FD1C5" w15:done="0"/>
  <w15:commentEx w15:paraId="6EF35CFD" w15:done="0"/>
  <w15:commentEx w15:paraId="5B727AC4" w15:done="0"/>
  <w15:commentEx w15:paraId="6CAFFC9C" w15:done="0"/>
  <w15:commentEx w15:paraId="070BC5D9" w15:done="0"/>
  <w15:commentEx w15:paraId="488F2538" w15:done="0"/>
  <w15:commentEx w15:paraId="53B45244" w15:done="0"/>
  <w15:commentEx w15:paraId="665C20CD" w15:done="0"/>
  <w15:commentEx w15:paraId="30710404" w15:done="0"/>
  <w15:commentEx w15:paraId="50A8D9B6" w15:done="0"/>
  <w15:commentEx w15:paraId="414BFE02" w15:done="0"/>
  <w15:commentEx w15:paraId="0AD28DEF" w15:done="0"/>
  <w15:commentEx w15:paraId="4955803B" w15:done="0"/>
  <w15:commentEx w15:paraId="4831996D" w15:done="0"/>
  <w15:commentEx w15:paraId="71820894" w15:done="0"/>
  <w15:commentEx w15:paraId="6114218B" w15:done="0"/>
  <w15:commentEx w15:paraId="5929CA4A" w15:done="0"/>
  <w15:commentEx w15:paraId="6E112215" w15:done="0"/>
  <w15:commentEx w15:paraId="4B14BB3C" w15:done="0"/>
  <w15:commentEx w15:paraId="46B4CE3D" w15:done="0"/>
  <w15:commentEx w15:paraId="5AC47B0A" w15:done="0"/>
  <w15:commentEx w15:paraId="34309F8B" w15:done="0"/>
  <w15:commentEx w15:paraId="5B5F60E5" w15:done="0"/>
  <w15:commentEx w15:paraId="59D97607" w15:done="0"/>
  <w15:commentEx w15:paraId="017157A1" w15:done="0"/>
  <w15:commentEx w15:paraId="2C10CD92" w15:done="0"/>
  <w15:commentEx w15:paraId="7B02B127" w15:done="0"/>
  <w15:commentEx w15:paraId="1602B98A" w15:done="0"/>
  <w15:commentEx w15:paraId="2D0B2F67" w15:done="0"/>
  <w15:commentEx w15:paraId="5B738146" w15:done="0"/>
  <w15:commentEx w15:paraId="0279C289" w15:done="0"/>
  <w15:commentEx w15:paraId="0B3B3BCF" w15:done="0"/>
  <w15:commentEx w15:paraId="2EE0F3C5" w15:done="0"/>
  <w15:commentEx w15:paraId="5C504731" w15:done="0"/>
  <w15:commentEx w15:paraId="0C2342F7" w15:done="0"/>
  <w15:commentEx w15:paraId="792ADDC6" w15:done="0"/>
  <w15:commentEx w15:paraId="7FF9FC9C" w15:done="0"/>
  <w15:commentEx w15:paraId="222B08C1" w15:done="0"/>
  <w15:commentEx w15:paraId="549F1FAB" w15:done="0"/>
  <w15:commentEx w15:paraId="12042875" w15:done="0"/>
  <w15:commentEx w15:paraId="0AD41D8A" w15:done="0"/>
  <w15:commentEx w15:paraId="2BE4C66E" w15:done="0"/>
  <w15:commentEx w15:paraId="5AB997C5" w15:done="0"/>
  <w15:commentEx w15:paraId="38CAE55E" w15:done="0"/>
  <w15:commentEx w15:paraId="7821C969" w15:done="0"/>
  <w15:commentEx w15:paraId="0E832560" w15:done="0"/>
  <w15:commentEx w15:paraId="44B05FCD" w15:done="0"/>
  <w15:commentEx w15:paraId="06372274" w15:done="0"/>
  <w15:commentEx w15:paraId="56E4319C" w15:done="0"/>
  <w15:commentEx w15:paraId="168AA270" w15:done="0"/>
  <w15:commentEx w15:paraId="10D539B2" w15:done="0"/>
  <w15:commentEx w15:paraId="4225A068" w15:done="0"/>
  <w15:commentEx w15:paraId="5802940B" w15:done="0"/>
  <w15:commentEx w15:paraId="40C130C4" w15:done="0"/>
  <w15:commentEx w15:paraId="6EDEA8CF" w15:done="0"/>
  <w15:commentEx w15:paraId="0BB430B5" w15:done="0"/>
  <w15:commentEx w15:paraId="44B4F456" w15:done="0"/>
  <w15:commentEx w15:paraId="657F5A86" w15:done="0"/>
  <w15:commentEx w15:paraId="3DD6F7A5" w15:done="0"/>
  <w15:commentEx w15:paraId="1FB4F1C1" w15:done="0"/>
  <w15:commentEx w15:paraId="558C59AB" w15:done="0"/>
  <w15:commentEx w15:paraId="5BD17233" w15:done="0"/>
  <w15:commentEx w15:paraId="217A9A9F" w15:done="0"/>
  <w15:commentEx w15:paraId="695B44E7" w15:done="0"/>
  <w15:commentEx w15:paraId="160A8D65" w15:done="0"/>
  <w15:commentEx w15:paraId="78BBF499" w15:done="0"/>
  <w15:commentEx w15:paraId="388B5967" w15:done="0"/>
  <w15:commentEx w15:paraId="0141E0FB" w15:done="0"/>
  <w15:commentEx w15:paraId="13998FC8" w15:done="0"/>
  <w15:commentEx w15:paraId="6ED08726" w15:done="0"/>
  <w15:commentEx w15:paraId="76C07D9C" w15:done="0"/>
  <w15:commentEx w15:paraId="53E98644" w15:done="0"/>
  <w15:commentEx w15:paraId="2670A388" w15:done="0"/>
  <w15:commentEx w15:paraId="741F4857" w15:done="0"/>
  <w15:commentEx w15:paraId="226CE4E9" w15:done="0"/>
  <w15:commentEx w15:paraId="01B191A8" w15:done="0"/>
  <w15:commentEx w15:paraId="6CBB2935" w15:done="0"/>
  <w15:commentEx w15:paraId="4075CCF7" w15:done="0"/>
  <w15:commentEx w15:paraId="38335BBC" w15:done="0"/>
  <w15:commentEx w15:paraId="79F6438D" w15:done="0"/>
  <w15:commentEx w15:paraId="601A4B73" w15:done="0"/>
  <w15:commentEx w15:paraId="21A9D187" w15:done="0"/>
  <w15:commentEx w15:paraId="07414257" w15:done="0"/>
  <w15:commentEx w15:paraId="21ADBE07" w15:done="0"/>
  <w15:commentEx w15:paraId="46314366" w15:done="0"/>
  <w15:commentEx w15:paraId="21686DF5" w15:done="0"/>
  <w15:commentEx w15:paraId="63ADB05D" w15:done="0"/>
  <w15:commentEx w15:paraId="7FEE701F" w15:done="0"/>
  <w15:commentEx w15:paraId="6EB7FE50" w15:done="0"/>
  <w15:commentEx w15:paraId="5D944027" w15:done="0"/>
  <w15:commentEx w15:paraId="17747ACE" w15:done="0"/>
  <w15:commentEx w15:paraId="58136052" w15:done="0"/>
  <w15:commentEx w15:paraId="29CDCAB1" w15:done="0"/>
  <w15:commentEx w15:paraId="78DA99B5" w15:done="0"/>
  <w15:commentEx w15:paraId="272702AB" w15:done="0"/>
  <w15:commentEx w15:paraId="244C32F3" w15:done="0"/>
  <w15:commentEx w15:paraId="768DC9CB" w15:done="0"/>
  <w15:commentEx w15:paraId="4D44AF2B" w15:done="0"/>
  <w15:commentEx w15:paraId="10943CA8" w15:done="0"/>
  <w15:commentEx w15:paraId="2D77C017" w15:done="0"/>
  <w15:commentEx w15:paraId="71D71753" w15:done="0"/>
  <w15:commentEx w15:paraId="57250C32" w15:done="0"/>
  <w15:commentEx w15:paraId="7A9932E7" w15:done="0"/>
  <w15:commentEx w15:paraId="00E46DE9" w15:done="0"/>
  <w15:commentEx w15:paraId="11DCAE4B" w15:done="0"/>
  <w15:commentEx w15:paraId="7C71F2E4" w15:done="0"/>
  <w15:commentEx w15:paraId="4E1889AF" w15:done="0"/>
  <w15:commentEx w15:paraId="44970842" w15:done="0"/>
  <w15:commentEx w15:paraId="0E012A24" w15:done="0"/>
  <w15:commentEx w15:paraId="7B032D8D" w15:done="0"/>
  <w15:commentEx w15:paraId="5486DA5B" w15:done="0"/>
  <w15:commentEx w15:paraId="23B6A508" w15:done="0"/>
  <w15:commentEx w15:paraId="5C9B07A2" w15:done="0"/>
  <w15:commentEx w15:paraId="3DB946DC" w15:done="0"/>
  <w15:commentEx w15:paraId="121D78AB" w15:done="0"/>
  <w15:commentEx w15:paraId="41F2F973" w15:done="0"/>
  <w15:commentEx w15:paraId="6608C9CC" w15:done="0"/>
  <w15:commentEx w15:paraId="76E9D608" w15:done="0"/>
  <w15:commentEx w15:paraId="76D6BBD3" w15:done="0"/>
  <w15:commentEx w15:paraId="0C425D5A" w15:done="0"/>
  <w15:commentEx w15:paraId="3CE56A34" w15:done="0"/>
  <w15:commentEx w15:paraId="1BD50CAC" w15:done="0"/>
  <w15:commentEx w15:paraId="784F3D0D" w15:done="0"/>
  <w15:commentEx w15:paraId="77B244E8" w15:done="0"/>
  <w15:commentEx w15:paraId="08E20A66" w15:done="0"/>
  <w15:commentEx w15:paraId="1D5F4B10" w15:done="0"/>
  <w15:commentEx w15:paraId="231A15DB" w15:done="0"/>
  <w15:commentEx w15:paraId="0E241A5A" w15:done="0"/>
  <w15:commentEx w15:paraId="596DE6CE" w15:done="0"/>
  <w15:commentEx w15:paraId="79988324" w15:done="0"/>
  <w15:commentEx w15:paraId="4706E98F" w15:done="0"/>
  <w15:commentEx w15:paraId="3B7EFD01" w15:done="0"/>
  <w15:commentEx w15:paraId="2C76858A" w15:done="0"/>
  <w15:commentEx w15:paraId="0562EEB7" w15:done="0"/>
  <w15:commentEx w15:paraId="7ED72600" w15:done="0"/>
  <w15:commentEx w15:paraId="1DEE3DDB" w15:done="0"/>
  <w15:commentEx w15:paraId="1EBD36B3" w15:done="0"/>
  <w15:commentEx w15:paraId="4DE8A572" w15:done="0"/>
  <w15:commentEx w15:paraId="10B34ECC" w15:done="0"/>
  <w15:commentEx w15:paraId="7CE1A379" w15:done="0"/>
  <w15:commentEx w15:paraId="013D9186" w15:done="0"/>
  <w15:commentEx w15:paraId="3F509853" w15:done="0"/>
  <w15:commentEx w15:paraId="79EF0824" w15:done="0"/>
  <w15:commentEx w15:paraId="0C44C9A3" w15:done="0"/>
  <w15:commentEx w15:paraId="28FAD986" w15:done="0"/>
  <w15:commentEx w15:paraId="3AFED77E" w15:done="0"/>
  <w15:commentEx w15:paraId="3F1E579B" w15:done="0"/>
  <w15:commentEx w15:paraId="45761792" w15:done="0"/>
  <w15:commentEx w15:paraId="394A6929" w15:done="0"/>
  <w15:commentEx w15:paraId="4B56E61E" w15:done="0"/>
  <w15:commentEx w15:paraId="07CF0DD4" w15:done="0"/>
  <w15:commentEx w15:paraId="2D924103" w15:done="0"/>
  <w15:commentEx w15:paraId="2141A65A" w15:done="0"/>
  <w15:commentEx w15:paraId="72BA5057" w15:done="0"/>
  <w15:commentEx w15:paraId="45E291B4" w15:done="0"/>
  <w15:commentEx w15:paraId="20A34139" w15:done="0"/>
  <w15:commentEx w15:paraId="40AC0FDF" w15:done="0"/>
  <w15:commentEx w15:paraId="03D32E3B" w15:done="0"/>
  <w15:commentEx w15:paraId="53B305D6" w15:done="0"/>
  <w15:commentEx w15:paraId="71FFBB12" w15:done="0"/>
  <w15:commentEx w15:paraId="127CC51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ed754496-550a-4310-886a-ceebbcc48abe</vt:lpwstr>
  </property>
</Properties>
</file>