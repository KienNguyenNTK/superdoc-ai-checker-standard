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1: Kiểm thử chính tả và ngữ cảnh</w:t>
      </w:r>
    </w:p>
    <w:p w14:paraId="0000000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03">
      <w:pPr>
        <w:spacing w:after="40" w:line="252" w:lineRule="auto"/>
      </w:pPr>
      <w:r>
        <w:t xml:space="preserve">1.1. </w:t>
      </w:r>
      <w:commentRangeStart w:id="0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commentRangeStart w:id="22"/>
      <w:commentRangeStart w:id="23"/>
      <w:commentRangeStart w:id="24"/>
      <w:commentRangeStart w:id="25"/>
      <w:commentRangeStart w:id="26"/>
      <w:commentRangeStart w:id="27"/>
      <w:commentRangeStart w:id="28"/>
      <w:commentRangeStart w:id="302"/>
      <w:commentRangeStart w:id="552"/>
      <w:commentRangeStart w:id="669"/>
      <w:commentRangeStart w:id="715"/>
      <w:commentRangeStart w:id="716"/>
      <w:commentRangeStart w:id="717"/>
      <w:commentRangeStart w:id="718"/>
      <w:commentRangeStart w:id="719"/>
      <w:commentRangeStart w:id="720"/>
      <w:commentRangeStart w:id="721"/>
      <w:commentRangeStart w:id="722"/>
      <w:commentRangeStart w:id="723"/>
      <w:commentRangeStart w:id="724"/>
      <w:commentRangeStart w:id="725"/>
      <w:commentRangeStart w:id="726"/>
      <w:commentRangeStart w:id="727"/>
      <w:commentRangeStart w:id="728"/>
      <w:commentRangeStart w:id="729"/>
      <w:commentRangeStart w:id="730"/>
      <w:commentRangeStart w:id="731"/>
      <w:commentRangeStart w:id="732"/>
      <w:commentRangeStart w:id="733"/>
      <w:commentRangeStart w:id="734"/>
      <w:commentRangeStart w:id="735"/>
      <w:commentRangeStart w:id="736"/>
      <w:commentRangeStart w:id="742"/>
      <w:commentRangeStart w:id="839"/>
      <w:commentRangeStart w:id="866"/>
      <w:commentRangeStart w:id="867"/>
      <w:commentRangeStart w:id="868"/>
      <w:commentRangeStart w:id="869"/>
      <w:commentRangeStart w:id="870"/>
      <w:commentRangeStart w:id="871"/>
      <w:commentRangeStart w:id="872"/>
      <w:commentRangeStart w:id="873"/>
      <w:commentRangeStart w:id="874"/>
      <w:commentRangeStart w:id="875"/>
      <w:commentRangeStart w:id="876"/>
      <w:commentRangeStart w:id="877"/>
      <w:commentRangeStart w:id="878"/>
      <w:commentRangeStart w:id="879"/>
      <w:commentRangeStart w:id="880"/>
      <w:commentRangeStart w:id="881"/>
      <w:commentRangeStart w:id="882"/>
      <w:commentRangeStart w:id="883"/>
      <w:commentRangeStart w:id="884"/>
      <w:commentRangeStart w:id="885"/>
      <w:commentRangeStart w:id="886"/>
      <w:commentRangeStart w:id="887"/>
      <w:commentRangeStart w:id="914"/>
      <w:r>
        <w:rPr>
          <w:shd w:color="auto" w:val="clear" w:fill="FFF59D"/>
        </w:rPr>
        <w:t>Hệ thông</w:t>
      </w:r>
      <w:commentRangeEnd w:id="0"/>
      <w:r>
        <w:rPr>
          <w:shd w:color="auto" w:val="clear" w:fill="FFF59D"/>
        </w:rPr>
        <w:commentReference w:id="0"/>
      </w:r>
      <w:commentRangeEnd w:id="7"/>
      <w:r>
        <w:rPr>
          <w:shd w:color="auto" w:val="clear" w:fill="FFF59D"/>
        </w:rPr>
        <w:commentReference w:id="7"/>
      </w:r>
      <w:commentRangeEnd w:id="8"/>
      <w:r>
        <w:rPr>
          <w:shd w:color="auto" w:val="clear" w:fill="FFF59D"/>
        </w:rPr>
        <w:commentReference w:id="8"/>
      </w:r>
      <w:commentRangeEnd w:id="9"/>
      <w:r>
        <w:rPr>
          <w:shd w:color="auto" w:val="clear" w:fill="FFF59D"/>
        </w:rPr>
        <w:commentReference w:id="9"/>
      </w:r>
      <w:commentRangeEnd w:id="10"/>
      <w:r>
        <w:rPr>
          <w:shd w:color="auto" w:val="clear" w:fill="FFF59D"/>
        </w:rPr>
        <w:commentReference w:id="10"/>
      </w:r>
      <w:commentRangeEnd w:id="11"/>
      <w:r>
        <w:rPr>
          <w:shd w:color="auto" w:val="clear" w:fill="FFF59D"/>
        </w:rPr>
        <w:commentReference w:id="11"/>
      </w:r>
      <w:commentRangeEnd w:id="12"/>
      <w:r>
        <w:rPr>
          <w:shd w:color="auto" w:val="clear" w:fill="FFF59D"/>
        </w:rPr>
        <w:commentReference w:id="12"/>
      </w:r>
      <w:commentRangeEnd w:id="13"/>
      <w:r>
        <w:rPr>
          <w:shd w:color="auto" w:val="clear" w:fill="FFF59D"/>
        </w:rPr>
        <w:commentReference w:id="13"/>
      </w:r>
      <w:commentRangeEnd w:id="14"/>
      <w:r>
        <w:rPr>
          <w:shd w:color="auto" w:val="clear" w:fill="FFF59D"/>
        </w:rPr>
        <w:commentReference w:id="14"/>
      </w:r>
      <w:commentRangeEnd w:id="15"/>
      <w:r>
        <w:rPr>
          <w:shd w:color="auto" w:val="clear" w:fill="FFF59D"/>
        </w:rPr>
        <w:commentReference w:id="15"/>
      </w:r>
      <w:commentRangeEnd w:id="16"/>
      <w:r>
        <w:rPr>
          <w:shd w:color="auto" w:val="clear" w:fill="FFF59D"/>
        </w:rPr>
        <w:commentReference w:id="16"/>
      </w:r>
      <w:commentRangeEnd w:id="17"/>
      <w:r>
        <w:rPr>
          <w:shd w:color="auto" w:val="clear" w:fill="FFF59D"/>
        </w:rPr>
        <w:commentReference w:id="17"/>
      </w:r>
      <w:commentRangeEnd w:id="18"/>
      <w:r>
        <w:rPr>
          <w:shd w:color="auto" w:val="clear" w:fill="FFF59D"/>
        </w:rPr>
        <w:commentReference w:id="18"/>
      </w:r>
      <w:commentRangeEnd w:id="19"/>
      <w:r>
        <w:rPr>
          <w:shd w:color="auto" w:val="clear" w:fill="FFF59D"/>
        </w:rPr>
        <w:commentReference w:id="19"/>
      </w:r>
      <w:commentRangeEnd w:id="20"/>
      <w:r>
        <w:rPr>
          <w:shd w:color="auto" w:val="clear" w:fill="FFF59D"/>
        </w:rPr>
        <w:commentReference w:id="20"/>
      </w:r>
      <w:commentRangeEnd w:id="21"/>
      <w:r>
        <w:rPr>
          <w:shd w:color="auto" w:val="clear" w:fill="FFF59D"/>
        </w:rPr>
        <w:commentReference w:id="21"/>
      </w:r>
      <w:commentRangeEnd w:id="22"/>
      <w:r>
        <w:rPr>
          <w:shd w:color="auto" w:val="clear" w:fill="FFF59D"/>
        </w:rPr>
        <w:commentReference w:id="22"/>
      </w:r>
      <w:commentRangeEnd w:id="23"/>
      <w:r>
        <w:rPr>
          <w:shd w:color="auto" w:val="clear" w:fill="FFF59D"/>
        </w:rPr>
        <w:commentReference w:id="23"/>
      </w:r>
      <w:commentRangeEnd w:id="24"/>
      <w:r>
        <w:rPr>
          <w:shd w:color="auto" w:val="clear" w:fill="FFF59D"/>
        </w:rPr>
        <w:commentReference w:id="24"/>
      </w:r>
      <w:commentRangeEnd w:id="25"/>
      <w:r>
        <w:rPr>
          <w:shd w:color="auto" w:val="clear" w:fill="FFF59D"/>
        </w:rPr>
        <w:commentReference w:id="25"/>
      </w:r>
      <w:commentRangeEnd w:id="26"/>
      <w:r>
        <w:rPr>
          <w:shd w:color="auto" w:val="clear" w:fill="FFF59D"/>
        </w:rPr>
        <w:commentReference w:id="26"/>
      </w:r>
      <w:commentRangeEnd w:id="27"/>
      <w:r>
        <w:rPr>
          <w:shd w:color="auto" w:val="clear" w:fill="FFF59D"/>
        </w:rPr>
        <w:commentReference w:id="27"/>
      </w:r>
      <w:commentRangeEnd w:id="28"/>
      <w:r>
        <w:rPr>
          <w:shd w:color="auto" w:val="clear" w:fill="FFF59D"/>
        </w:rPr>
        <w:commentReference w:id="28"/>
      </w:r>
      <w:commentRangeEnd w:id="302"/>
      <w:r>
        <w:rPr>
          <w:shd w:color="auto" w:val="clear" w:fill="FFF59D"/>
        </w:rPr>
        <w:commentReference w:id="302"/>
      </w:r>
      <w:commentRangeEnd w:id="552"/>
      <w:r>
        <w:rPr>
          <w:shd w:color="auto" w:val="clear" w:fill="FFF59D"/>
        </w:rPr>
        <w:commentReference w:id="552"/>
      </w:r>
      <w:commentRangeEnd w:id="669"/>
      <w:r>
        <w:rPr>
          <w:shd w:color="auto" w:val="clear" w:fill="FFF59D"/>
        </w:rPr>
        <w:commentReference w:id="669"/>
      </w:r>
      <w:commentRangeEnd w:id="715"/>
      <w:r>
        <w:rPr>
          <w:shd w:color="auto" w:val="clear" w:fill="FFF59D"/>
        </w:rPr>
        <w:commentReference w:id="715"/>
      </w:r>
      <w:commentRangeEnd w:id="716"/>
      <w:r>
        <w:rPr>
          <w:shd w:color="auto" w:val="clear" w:fill="FFF59D"/>
        </w:rPr>
        <w:commentReference w:id="716"/>
      </w:r>
      <w:commentRangeEnd w:id="717"/>
      <w:r>
        <w:rPr>
          <w:shd w:color="auto" w:val="clear" w:fill="FFF59D"/>
        </w:rPr>
        <w:commentReference w:id="717"/>
      </w:r>
      <w:commentRangeEnd w:id="718"/>
      <w:r>
        <w:rPr>
          <w:shd w:color="auto" w:val="clear" w:fill="FFF59D"/>
        </w:rPr>
        <w:commentReference w:id="718"/>
      </w:r>
      <w:commentRangeEnd w:id="719"/>
      <w:r>
        <w:rPr>
          <w:shd w:color="auto" w:val="clear" w:fill="FFF59D"/>
        </w:rPr>
        <w:commentReference w:id="719"/>
      </w:r>
      <w:commentRangeEnd w:id="720"/>
      <w:r>
        <w:rPr>
          <w:shd w:color="auto" w:val="clear" w:fill="FFF59D"/>
        </w:rPr>
        <w:commentReference w:id="720"/>
      </w:r>
      <w:commentRangeEnd w:id="721"/>
      <w:r>
        <w:rPr>
          <w:shd w:color="auto" w:val="clear" w:fill="FFF59D"/>
        </w:rPr>
        <w:commentReference w:id="721"/>
      </w:r>
      <w:commentRangeEnd w:id="722"/>
      <w:r>
        <w:rPr>
          <w:shd w:color="auto" w:val="clear" w:fill="FFF59D"/>
        </w:rPr>
        <w:commentReference w:id="722"/>
      </w:r>
      <w:commentRangeEnd w:id="723"/>
      <w:r>
        <w:rPr>
          <w:shd w:color="auto" w:val="clear" w:fill="FFF59D"/>
        </w:rPr>
        <w:commentReference w:id="723"/>
      </w:r>
      <w:commentRangeEnd w:id="724"/>
      <w:r>
        <w:rPr>
          <w:shd w:color="auto" w:val="clear" w:fill="FFF59D"/>
        </w:rPr>
        <w:commentReference w:id="724"/>
      </w:r>
      <w:commentRangeEnd w:id="725"/>
      <w:r>
        <w:rPr>
          <w:shd w:color="auto" w:val="clear" w:fill="FFF59D"/>
        </w:rPr>
        <w:commentReference w:id="725"/>
      </w:r>
      <w:commentRangeEnd w:id="726"/>
      <w:r>
        <w:rPr>
          <w:shd w:color="auto" w:val="clear" w:fill="FFF59D"/>
        </w:rPr>
        <w:commentReference w:id="726"/>
      </w:r>
      <w:commentRangeEnd w:id="727"/>
      <w:r>
        <w:rPr>
          <w:shd w:color="auto" w:val="clear" w:fill="FFF59D"/>
        </w:rPr>
        <w:commentReference w:id="727"/>
      </w:r>
      <w:commentRangeEnd w:id="728"/>
      <w:r>
        <w:rPr>
          <w:shd w:color="auto" w:val="clear" w:fill="FFF59D"/>
        </w:rPr>
        <w:commentReference w:id="728"/>
      </w:r>
      <w:commentRangeEnd w:id="729"/>
      <w:r>
        <w:rPr>
          <w:shd w:color="auto" w:val="clear" w:fill="FFF59D"/>
        </w:rPr>
        <w:commentReference w:id="729"/>
      </w:r>
      <w:commentRangeEnd w:id="730"/>
      <w:r>
        <w:rPr>
          <w:shd w:color="auto" w:val="clear" w:fill="FFF59D"/>
        </w:rPr>
        <w:commentReference w:id="730"/>
      </w:r>
      <w:commentRangeEnd w:id="731"/>
      <w:r>
        <w:rPr>
          <w:shd w:color="auto" w:val="clear" w:fill="FFF59D"/>
        </w:rPr>
        <w:commentReference w:id="731"/>
      </w:r>
      <w:commentRangeEnd w:id="732"/>
      <w:r>
        <w:rPr>
          <w:shd w:color="auto" w:val="clear" w:fill="FFF59D"/>
        </w:rPr>
        <w:commentReference w:id="732"/>
      </w:r>
      <w:commentRangeEnd w:id="733"/>
      <w:r>
        <w:rPr>
          <w:shd w:color="auto" w:val="clear" w:fill="FFF59D"/>
        </w:rPr>
        <w:commentReference w:id="733"/>
      </w:r>
      <w:commentRangeEnd w:id="734"/>
      <w:r>
        <w:rPr>
          <w:shd w:color="auto" w:val="clear" w:fill="FFF59D"/>
        </w:rPr>
        <w:commentReference w:id="734"/>
      </w:r>
      <w:commentRangeEnd w:id="735"/>
      <w:r>
        <w:rPr>
          <w:shd w:color="auto" w:val="clear" w:fill="FFF59D"/>
        </w:rPr>
        <w:commentReference w:id="735"/>
      </w:r>
      <w:commentRangeEnd w:id="736"/>
      <w:r>
        <w:rPr>
          <w:shd w:color="auto" w:val="clear" w:fill="FFF59D"/>
        </w:rPr>
        <w:commentReference w:id="736"/>
      </w:r>
      <w:commentRangeEnd w:id="742"/>
      <w:r>
        <w:rPr>
          <w:shd w:color="auto" w:val="clear" w:fill="FFF59D"/>
        </w:rPr>
        <w:commentReference w:id="742"/>
      </w:r>
      <w:commentRangeEnd w:id="839"/>
      <w:r>
        <w:rPr>
          <w:shd w:color="auto" w:val="clear" w:fill="FFF59D"/>
        </w:rPr>
        <w:commentReference w:id="839"/>
      </w:r>
      <w:commentRangeEnd w:id="866"/>
      <w:r>
        <w:rPr>
          <w:shd w:color="auto" w:val="clear" w:fill="FFF59D"/>
        </w:rPr>
        <w:commentReference w:id="866"/>
      </w:r>
      <w:commentRangeEnd w:id="867"/>
      <w:r>
        <w:rPr>
          <w:shd w:color="auto" w:val="clear" w:fill="FFF59D"/>
        </w:rPr>
        <w:commentReference w:id="867"/>
      </w:r>
      <w:commentRangeEnd w:id="868"/>
      <w:r>
        <w:rPr>
          <w:shd w:color="auto" w:val="clear" w:fill="FFF59D"/>
        </w:rPr>
        <w:commentReference w:id="868"/>
      </w:r>
      <w:commentRangeEnd w:id="869"/>
      <w:r>
        <w:rPr>
          <w:shd w:color="auto" w:val="clear" w:fill="FFF59D"/>
        </w:rPr>
        <w:commentReference w:id="869"/>
      </w:r>
      <w:commentRangeEnd w:id="870"/>
      <w:r>
        <w:rPr>
          <w:shd w:color="auto" w:val="clear" w:fill="FFF59D"/>
        </w:rPr>
        <w:commentReference w:id="870"/>
      </w:r>
      <w:commentRangeEnd w:id="871"/>
      <w:r>
        <w:rPr>
          <w:shd w:color="auto" w:val="clear" w:fill="FFF59D"/>
        </w:rPr>
        <w:commentReference w:id="871"/>
      </w:r>
      <w:commentRangeEnd w:id="872"/>
      <w:r>
        <w:rPr>
          <w:shd w:color="auto" w:val="clear" w:fill="FFF59D"/>
        </w:rPr>
        <w:commentReference w:id="872"/>
      </w:r>
      <w:commentRangeEnd w:id="873"/>
      <w:r>
        <w:rPr>
          <w:shd w:color="auto" w:val="clear" w:fill="FFF59D"/>
        </w:rPr>
        <w:commentReference w:id="873"/>
      </w:r>
      <w:commentRangeEnd w:id="874"/>
      <w:r>
        <w:rPr>
          <w:shd w:color="auto" w:val="clear" w:fill="FFF59D"/>
        </w:rPr>
        <w:commentReference w:id="874"/>
      </w:r>
      <w:commentRangeEnd w:id="875"/>
      <w:r>
        <w:rPr>
          <w:shd w:color="auto" w:val="clear" w:fill="FFF59D"/>
        </w:rPr>
        <w:commentReference w:id="875"/>
      </w:r>
      <w:commentRangeEnd w:id="876"/>
      <w:r>
        <w:rPr>
          <w:shd w:color="auto" w:val="clear" w:fill="FFF59D"/>
        </w:rPr>
        <w:commentReference w:id="876"/>
      </w:r>
      <w:commentRangeEnd w:id="877"/>
      <w:r>
        <w:rPr>
          <w:shd w:color="auto" w:val="clear" w:fill="FFF59D"/>
        </w:rPr>
        <w:commentReference w:id="877"/>
      </w:r>
      <w:commentRangeEnd w:id="878"/>
      <w:r>
        <w:rPr>
          <w:shd w:color="auto" w:val="clear" w:fill="FFF59D"/>
        </w:rPr>
        <w:commentReference w:id="878"/>
      </w:r>
      <w:commentRangeEnd w:id="879"/>
      <w:r>
        <w:rPr>
          <w:shd w:color="auto" w:val="clear" w:fill="FFF59D"/>
        </w:rPr>
        <w:commentReference w:id="879"/>
      </w:r>
      <w:commentRangeEnd w:id="880"/>
      <w:r>
        <w:rPr>
          <w:shd w:color="auto" w:val="clear" w:fill="FFF59D"/>
        </w:rPr>
        <w:commentReference w:id="880"/>
      </w:r>
      <w:commentRangeEnd w:id="881"/>
      <w:r>
        <w:rPr>
          <w:shd w:color="auto" w:val="clear" w:fill="FFF59D"/>
        </w:rPr>
        <w:commentReference w:id="881"/>
      </w:r>
      <w:commentRangeEnd w:id="882"/>
      <w:r>
        <w:rPr>
          <w:shd w:color="auto" w:val="clear" w:fill="FFF59D"/>
        </w:rPr>
        <w:commentReference w:id="882"/>
      </w:r>
      <w:commentRangeEnd w:id="883"/>
      <w:r>
        <w:rPr>
          <w:shd w:color="auto" w:val="clear" w:fill="FFF59D"/>
        </w:rPr>
        <w:commentReference w:id="883"/>
      </w:r>
      <w:commentRangeEnd w:id="884"/>
      <w:r>
        <w:rPr>
          <w:shd w:color="auto" w:val="clear" w:fill="FFF59D"/>
        </w:rPr>
        <w:commentReference w:id="884"/>
      </w:r>
      <w:commentRangeEnd w:id="885"/>
      <w:r>
        <w:rPr>
          <w:shd w:color="auto" w:val="clear" w:fill="FFF59D"/>
        </w:rPr>
        <w:commentReference w:id="885"/>
      </w:r>
      <w:commentRangeEnd w:id="886"/>
      <w:r>
        <w:rPr>
          <w:shd w:color="auto" w:val="clear" w:fill="FFF59D"/>
        </w:rPr>
        <w:commentReference w:id="886"/>
      </w:r>
      <w:commentRangeEnd w:id="887"/>
      <w:r>
        <w:rPr>
          <w:shd w:color="auto" w:val="clear" w:fill="FFF59D"/>
        </w:rPr>
        <w:commentReference w:id="887"/>
      </w:r>
      <w:commentRangeEnd w:id="914"/>
      <w:r>
        <w:rPr>
          <w:shd w:color="auto" w:val="clear" w:fill="FFF59D"/>
        </w:rPr>
        <w:commentReference w:id="914"/>
      </w:r>
      <w:r>
        <w:t xml:space="preserve"> cần phát hiện lổi chính tả, sai dâu tiếng Việt và những câu văn bị lũng cũng.</w:t>
      </w:r>
    </w:p>
    <w:p w14:paraId="000000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1.2. Người dùng có thể tải file docx lên, sau đó chương trinh phân tich và đưa ra gợi í sửa.</w:t>
      </w:r>
    </w:p>
    <w:p w14:paraId="00000005">
      <w:pPr>
        <w:spacing w:after="40" w:line="252" w:lineRule="auto"/>
      </w:pPr>
      <w:r>
        <w:t xml:space="preserve">1.3. Một số tên riêng như SuperDoc, OpenAI, React, TypeScript phải được </w:t>
      </w:r>
      <w:commentRangeStart w:id="1"/>
      <w:commentRangeStart w:id="29"/>
      <w:commentRangeStart w:id="30"/>
      <w:commentRangeStart w:id="31"/>
      <w:commentRangeStart w:id="32"/>
      <w:commentRangeStart w:id="33"/>
      <w:commentRangeStart w:id="34"/>
      <w:commentRangeStart w:id="35"/>
      <w:commentRangeStart w:id="36"/>
      <w:commentRangeStart w:id="37"/>
      <w:commentRangeStart w:id="38"/>
      <w:commentRangeStart w:id="39"/>
      <w:commentRangeStart w:id="40"/>
      <w:commentRangeStart w:id="41"/>
      <w:commentRangeStart w:id="42"/>
      <w:commentRangeStart w:id="43"/>
      <w:commentRangeStart w:id="44"/>
      <w:commentRangeStart w:id="45"/>
      <w:commentRangeStart w:id="46"/>
      <w:commentRangeStart w:id="47"/>
      <w:commentRangeStart w:id="48"/>
      <w:commentRangeStart w:id="49"/>
      <w:commentRangeStart w:id="50"/>
      <w:commentRangeStart w:id="73"/>
      <w:commentRangeStart w:id="145"/>
      <w:commentRangeStart w:id="151"/>
      <w:commentRangeStart w:id="152"/>
      <w:commentRangeStart w:id="153"/>
      <w:commentRangeStart w:id="154"/>
      <w:commentRangeStart w:id="155"/>
      <w:commentRangeStart w:id="156"/>
      <w:commentRangeStart w:id="157"/>
      <w:commentRangeStart w:id="158"/>
      <w:commentRangeStart w:id="159"/>
      <w:commentRangeStart w:id="160"/>
      <w:commentRangeStart w:id="161"/>
      <w:commentRangeStart w:id="162"/>
      <w:commentRangeStart w:id="163"/>
      <w:commentRangeStart w:id="164"/>
      <w:commentRangeStart w:id="165"/>
      <w:commentRangeStart w:id="166"/>
      <w:commentRangeStart w:id="167"/>
      <w:commentRangeStart w:id="168"/>
      <w:commentRangeStart w:id="169"/>
      <w:commentRangeStart w:id="170"/>
      <w:commentRangeStart w:id="171"/>
      <w:commentRangeStart w:id="172"/>
      <w:commentRangeStart w:id="173"/>
      <w:commentRangeStart w:id="223"/>
      <w:commentRangeStart w:id="297"/>
      <w:commentRangeStart w:id="347"/>
      <w:commentRangeStart w:id="348"/>
      <w:commentRangeStart w:id="349"/>
      <w:commentRangeStart w:id="350"/>
      <w:commentRangeStart w:id="351"/>
      <w:commentRangeStart w:id="352"/>
      <w:commentRangeStart w:id="353"/>
      <w:commentRangeStart w:id="354"/>
      <w:commentRangeStart w:id="355"/>
      <w:commentRangeStart w:id="356"/>
      <w:commentRangeStart w:id="357"/>
      <w:commentRangeStart w:id="358"/>
      <w:commentRangeStart w:id="359"/>
      <w:commentRangeStart w:id="360"/>
      <w:commentRangeStart w:id="361"/>
      <w:commentRangeStart w:id="362"/>
      <w:commentRangeStart w:id="363"/>
      <w:commentRangeStart w:id="364"/>
      <w:commentRangeStart w:id="365"/>
      <w:commentRangeStart w:id="366"/>
      <w:commentRangeStart w:id="367"/>
      <w:commentRangeStart w:id="368"/>
      <w:commentRangeStart w:id="547"/>
      <w:commentRangeStart w:id="664"/>
      <w:commentRangeStart w:id="670"/>
      <w:commentRangeStart w:id="693"/>
      <w:commentRangeStart w:id="694"/>
      <w:commentRangeStart w:id="695"/>
      <w:commentRangeStart w:id="696"/>
      <w:commentRangeStart w:id="697"/>
      <w:commentRangeStart w:id="698"/>
      <w:commentRangeStart w:id="699"/>
      <w:commentRangeStart w:id="700"/>
      <w:commentRangeStart w:id="701"/>
      <w:commentRangeStart w:id="702"/>
      <w:commentRangeStart w:id="703"/>
      <w:commentRangeStart w:id="704"/>
      <w:commentRangeStart w:id="705"/>
      <w:commentRangeStart w:id="706"/>
      <w:commentRangeStart w:id="707"/>
      <w:commentRangeStart w:id="708"/>
      <w:commentRangeStart w:id="709"/>
      <w:commentRangeStart w:id="710"/>
      <w:commentRangeStart w:id="711"/>
      <w:commentRangeStart w:id="712"/>
      <w:commentRangeStart w:id="713"/>
      <w:commentRangeStart w:id="714"/>
      <w:commentRangeStart w:id="737"/>
      <w:commentRangeStart w:id="743"/>
      <w:commentRangeStart w:id="834"/>
      <w:commentRangeStart w:id="840"/>
      <w:commentRangeStart w:id="844"/>
      <w:commentRangeStart w:id="845"/>
      <w:commentRangeStart w:id="846"/>
      <w:commentRangeStart w:id="847"/>
      <w:commentRangeStart w:id="848"/>
      <w:commentRangeStart w:id="849"/>
      <w:commentRangeStart w:id="850"/>
      <w:commentRangeStart w:id="851"/>
      <w:commentRangeStart w:id="852"/>
      <w:commentRangeStart w:id="853"/>
      <w:commentRangeStart w:id="854"/>
      <w:commentRangeStart w:id="855"/>
      <w:commentRangeStart w:id="856"/>
      <w:commentRangeStart w:id="857"/>
      <w:commentRangeStart w:id="858"/>
      <w:commentRangeStart w:id="859"/>
      <w:commentRangeStart w:id="860"/>
      <w:commentRangeStart w:id="861"/>
      <w:commentRangeStart w:id="862"/>
      <w:commentRangeStart w:id="863"/>
      <w:commentRangeStart w:id="864"/>
      <w:commentRangeStart w:id="865"/>
      <w:commentRangeStart w:id="888"/>
      <w:commentRangeStart w:id="889"/>
      <w:commentRangeStart w:id="890"/>
      <w:commentRangeStart w:id="891"/>
      <w:commentRangeStart w:id="892"/>
      <w:commentRangeStart w:id="893"/>
      <w:commentRangeStart w:id="894"/>
      <w:commentRangeStart w:id="895"/>
      <w:commentRangeStart w:id="896"/>
      <w:commentRangeStart w:id="897"/>
      <w:commentRangeStart w:id="898"/>
      <w:commentRangeStart w:id="899"/>
      <w:commentRangeStart w:id="900"/>
      <w:commentRangeStart w:id="901"/>
      <w:commentRangeStart w:id="902"/>
      <w:commentRangeStart w:id="903"/>
      <w:commentRangeStart w:id="904"/>
      <w:commentRangeStart w:id="905"/>
      <w:commentRangeStart w:id="906"/>
      <w:commentRangeStart w:id="907"/>
      <w:commentRangeStart w:id="908"/>
      <w:commentRangeStart w:id="909"/>
      <w:commentRangeStart w:id="915"/>
      <w:r>
        <w:rPr>
          <w:shd w:color="auto" w:val="clear" w:fill="FFF59D"/>
        </w:rPr>
        <w:t>giử</w:t>
      </w:r>
      <w:commentRangeEnd w:id="1"/>
      <w:r>
        <w:rPr>
          <w:shd w:color="auto" w:val="clear" w:fill="FFF59D"/>
        </w:rPr>
        <w:commentReference w:id="1"/>
      </w:r>
      <w:commentRangeEnd w:id="29"/>
      <w:r>
        <w:rPr>
          <w:shd w:color="auto" w:val="clear" w:fill="FFF59D"/>
        </w:rPr>
        <w:commentReference w:id="29"/>
      </w:r>
      <w:commentRangeEnd w:id="30"/>
      <w:r>
        <w:rPr>
          <w:shd w:color="auto" w:val="clear" w:fill="FFF59D"/>
        </w:rPr>
        <w:commentReference w:id="30"/>
      </w:r>
      <w:commentRangeEnd w:id="31"/>
      <w:r>
        <w:rPr>
          <w:shd w:color="auto" w:val="clear" w:fill="FFF59D"/>
        </w:rPr>
        <w:commentReference w:id="31"/>
      </w:r>
      <w:commentRangeEnd w:id="32"/>
      <w:r>
        <w:rPr>
          <w:shd w:color="auto" w:val="clear" w:fill="FFF59D"/>
        </w:rPr>
        <w:commentReference w:id="32"/>
      </w:r>
      <w:commentRangeEnd w:id="33"/>
      <w:r>
        <w:rPr>
          <w:shd w:color="auto" w:val="clear" w:fill="FFF59D"/>
        </w:rPr>
        <w:commentReference w:id="33"/>
      </w:r>
      <w:commentRangeEnd w:id="34"/>
      <w:r>
        <w:rPr>
          <w:shd w:color="auto" w:val="clear" w:fill="FFF59D"/>
        </w:rPr>
        <w:commentReference w:id="34"/>
      </w:r>
      <w:commentRangeEnd w:id="35"/>
      <w:r>
        <w:rPr>
          <w:shd w:color="auto" w:val="clear" w:fill="FFF59D"/>
        </w:rPr>
        <w:commentReference w:id="35"/>
      </w:r>
      <w:commentRangeEnd w:id="36"/>
      <w:r>
        <w:rPr>
          <w:shd w:color="auto" w:val="clear" w:fill="FFF59D"/>
        </w:rPr>
        <w:commentReference w:id="36"/>
      </w:r>
      <w:commentRangeEnd w:id="37"/>
      <w:r>
        <w:rPr>
          <w:shd w:color="auto" w:val="clear" w:fill="FFF59D"/>
        </w:rPr>
        <w:commentReference w:id="37"/>
      </w:r>
      <w:commentRangeEnd w:id="38"/>
      <w:r>
        <w:rPr>
          <w:shd w:color="auto" w:val="clear" w:fill="FFF59D"/>
        </w:rPr>
        <w:commentReference w:id="38"/>
      </w:r>
      <w:commentRangeEnd w:id="39"/>
      <w:r>
        <w:rPr>
          <w:shd w:color="auto" w:val="clear" w:fill="FFF59D"/>
        </w:rPr>
        <w:commentReference w:id="39"/>
      </w:r>
      <w:commentRangeEnd w:id="40"/>
      <w:r>
        <w:rPr>
          <w:shd w:color="auto" w:val="clear" w:fill="FFF59D"/>
        </w:rPr>
        <w:commentReference w:id="40"/>
      </w:r>
      <w:commentRangeEnd w:id="41"/>
      <w:r>
        <w:rPr>
          <w:shd w:color="auto" w:val="clear" w:fill="FFF59D"/>
        </w:rPr>
        <w:commentReference w:id="41"/>
      </w:r>
      <w:commentRangeEnd w:id="42"/>
      <w:r>
        <w:rPr>
          <w:shd w:color="auto" w:val="clear" w:fill="FFF59D"/>
        </w:rPr>
        <w:commentReference w:id="42"/>
      </w:r>
      <w:commentRangeEnd w:id="43"/>
      <w:r>
        <w:rPr>
          <w:shd w:color="auto" w:val="clear" w:fill="FFF59D"/>
        </w:rPr>
        <w:commentReference w:id="43"/>
      </w:r>
      <w:commentRangeEnd w:id="44"/>
      <w:r>
        <w:rPr>
          <w:shd w:color="auto" w:val="clear" w:fill="FFF59D"/>
        </w:rPr>
        <w:commentReference w:id="44"/>
      </w:r>
      <w:commentRangeEnd w:id="45"/>
      <w:r>
        <w:rPr>
          <w:shd w:color="auto" w:val="clear" w:fill="FFF59D"/>
        </w:rPr>
        <w:commentReference w:id="45"/>
      </w:r>
      <w:commentRangeEnd w:id="46"/>
      <w:r>
        <w:rPr>
          <w:shd w:color="auto" w:val="clear" w:fill="FFF59D"/>
        </w:rPr>
        <w:commentReference w:id="46"/>
      </w:r>
      <w:commentRangeEnd w:id="47"/>
      <w:r>
        <w:rPr>
          <w:shd w:color="auto" w:val="clear" w:fill="FFF59D"/>
        </w:rPr>
        <w:commentReference w:id="47"/>
      </w:r>
      <w:commentRangeEnd w:id="48"/>
      <w:r>
        <w:rPr>
          <w:shd w:color="auto" w:val="clear" w:fill="FFF59D"/>
        </w:rPr>
        <w:commentReference w:id="48"/>
      </w:r>
      <w:commentRangeEnd w:id="49"/>
      <w:r>
        <w:rPr>
          <w:shd w:color="auto" w:val="clear" w:fill="FFF59D"/>
        </w:rPr>
        <w:commentReference w:id="49"/>
      </w:r>
      <w:commentRangeEnd w:id="50"/>
      <w:r>
        <w:rPr>
          <w:shd w:color="auto" w:val="clear" w:fill="FFF59D"/>
        </w:rPr>
        <w:commentReference w:id="50"/>
      </w:r>
      <w:commentRangeEnd w:id="73"/>
      <w:r>
        <w:rPr>
          <w:shd w:color="auto" w:val="clear" w:fill="FFF59D"/>
        </w:rPr>
        <w:commentReference w:id="73"/>
      </w:r>
      <w:commentRangeEnd w:id="145"/>
      <w:r>
        <w:rPr>
          <w:shd w:color="auto" w:val="clear" w:fill="FFF59D"/>
        </w:rPr>
        <w:commentReference w:id="145"/>
      </w:r>
      <w:commentRangeEnd w:id="151"/>
      <w:r>
        <w:rPr>
          <w:shd w:color="auto" w:val="clear" w:fill="FFF59D"/>
        </w:rPr>
        <w:commentReference w:id="151"/>
      </w:r>
      <w:commentRangeEnd w:id="152"/>
      <w:r>
        <w:rPr>
          <w:shd w:color="auto" w:val="clear" w:fill="FFF59D"/>
        </w:rPr>
        <w:commentReference w:id="152"/>
      </w:r>
      <w:commentRangeEnd w:id="153"/>
      <w:r>
        <w:rPr>
          <w:shd w:color="auto" w:val="clear" w:fill="FFF59D"/>
        </w:rPr>
        <w:commentReference w:id="153"/>
      </w:r>
      <w:commentRangeEnd w:id="154"/>
      <w:r>
        <w:rPr>
          <w:shd w:color="auto" w:val="clear" w:fill="FFF59D"/>
        </w:rPr>
        <w:commentReference w:id="154"/>
      </w:r>
      <w:commentRangeEnd w:id="155"/>
      <w:r>
        <w:rPr>
          <w:shd w:color="auto" w:val="clear" w:fill="FFF59D"/>
        </w:rPr>
        <w:commentReference w:id="155"/>
      </w:r>
      <w:commentRangeEnd w:id="156"/>
      <w:r>
        <w:rPr>
          <w:shd w:color="auto" w:val="clear" w:fill="FFF59D"/>
        </w:rPr>
        <w:commentReference w:id="156"/>
      </w:r>
      <w:commentRangeEnd w:id="157"/>
      <w:r>
        <w:rPr>
          <w:shd w:color="auto" w:val="clear" w:fill="FFF59D"/>
        </w:rPr>
        <w:commentReference w:id="157"/>
      </w:r>
      <w:commentRangeEnd w:id="158"/>
      <w:r>
        <w:rPr>
          <w:shd w:color="auto" w:val="clear" w:fill="FFF59D"/>
        </w:rPr>
        <w:commentReference w:id="158"/>
      </w:r>
      <w:commentRangeEnd w:id="159"/>
      <w:r>
        <w:rPr>
          <w:shd w:color="auto" w:val="clear" w:fill="FFF59D"/>
        </w:rPr>
        <w:commentReference w:id="159"/>
      </w:r>
      <w:commentRangeEnd w:id="160"/>
      <w:r>
        <w:rPr>
          <w:shd w:color="auto" w:val="clear" w:fill="FFF59D"/>
        </w:rPr>
        <w:commentReference w:id="160"/>
      </w:r>
      <w:commentRangeEnd w:id="161"/>
      <w:r>
        <w:rPr>
          <w:shd w:color="auto" w:val="clear" w:fill="FFF59D"/>
        </w:rPr>
        <w:commentReference w:id="161"/>
      </w:r>
      <w:commentRangeEnd w:id="162"/>
      <w:r>
        <w:rPr>
          <w:shd w:color="auto" w:val="clear" w:fill="FFF59D"/>
        </w:rPr>
        <w:commentReference w:id="162"/>
      </w:r>
      <w:commentRangeEnd w:id="163"/>
      <w:r>
        <w:rPr>
          <w:shd w:color="auto" w:val="clear" w:fill="FFF59D"/>
        </w:rPr>
        <w:commentReference w:id="163"/>
      </w:r>
      <w:commentRangeEnd w:id="164"/>
      <w:r>
        <w:rPr>
          <w:shd w:color="auto" w:val="clear" w:fill="FFF59D"/>
        </w:rPr>
        <w:commentReference w:id="164"/>
      </w:r>
      <w:commentRangeEnd w:id="165"/>
      <w:r>
        <w:rPr>
          <w:shd w:color="auto" w:val="clear" w:fill="FFF59D"/>
        </w:rPr>
        <w:commentReference w:id="165"/>
      </w:r>
      <w:commentRangeEnd w:id="166"/>
      <w:r>
        <w:rPr>
          <w:shd w:color="auto" w:val="clear" w:fill="FFF59D"/>
        </w:rPr>
        <w:commentReference w:id="166"/>
      </w:r>
      <w:commentRangeEnd w:id="167"/>
      <w:r>
        <w:rPr>
          <w:shd w:color="auto" w:val="clear" w:fill="FFF59D"/>
        </w:rPr>
        <w:commentReference w:id="167"/>
      </w:r>
      <w:commentRangeEnd w:id="168"/>
      <w:r>
        <w:rPr>
          <w:shd w:color="auto" w:val="clear" w:fill="FFF59D"/>
        </w:rPr>
        <w:commentReference w:id="168"/>
      </w:r>
      <w:commentRangeEnd w:id="169"/>
      <w:r>
        <w:rPr>
          <w:shd w:color="auto" w:val="clear" w:fill="FFF59D"/>
        </w:rPr>
        <w:commentReference w:id="169"/>
      </w:r>
      <w:commentRangeEnd w:id="170"/>
      <w:r>
        <w:rPr>
          <w:shd w:color="auto" w:val="clear" w:fill="FFF59D"/>
        </w:rPr>
        <w:commentReference w:id="170"/>
      </w:r>
      <w:commentRangeEnd w:id="171"/>
      <w:r>
        <w:rPr>
          <w:shd w:color="auto" w:val="clear" w:fill="FFF59D"/>
        </w:rPr>
        <w:commentReference w:id="171"/>
      </w:r>
      <w:commentRangeEnd w:id="172"/>
      <w:r>
        <w:rPr>
          <w:shd w:color="auto" w:val="clear" w:fill="FFF59D"/>
        </w:rPr>
        <w:commentReference w:id="172"/>
      </w:r>
      <w:commentRangeEnd w:id="173"/>
      <w:r>
        <w:rPr>
          <w:shd w:color="auto" w:val="clear" w:fill="FFF59D"/>
        </w:rPr>
        <w:commentReference w:id="173"/>
      </w:r>
      <w:commentRangeEnd w:id="223"/>
      <w:r>
        <w:rPr>
          <w:shd w:color="auto" w:val="clear" w:fill="FFF59D"/>
        </w:rPr>
        <w:commentReference w:id="223"/>
      </w:r>
      <w:commentRangeEnd w:id="297"/>
      <w:r>
        <w:rPr>
          <w:shd w:color="auto" w:val="clear" w:fill="FFF59D"/>
        </w:rPr>
        <w:commentReference w:id="297"/>
      </w:r>
      <w:commentRangeEnd w:id="347"/>
      <w:r>
        <w:rPr>
          <w:shd w:color="auto" w:val="clear" w:fill="FFF59D"/>
        </w:rPr>
        <w:commentReference w:id="347"/>
      </w:r>
      <w:commentRangeEnd w:id="348"/>
      <w:r>
        <w:rPr>
          <w:shd w:color="auto" w:val="clear" w:fill="FFF59D"/>
        </w:rPr>
        <w:commentReference w:id="348"/>
      </w:r>
      <w:commentRangeEnd w:id="349"/>
      <w:r>
        <w:rPr>
          <w:shd w:color="auto" w:val="clear" w:fill="FFF59D"/>
        </w:rPr>
        <w:commentReference w:id="349"/>
      </w:r>
      <w:commentRangeEnd w:id="350"/>
      <w:r>
        <w:rPr>
          <w:shd w:color="auto" w:val="clear" w:fill="FFF59D"/>
        </w:rPr>
        <w:commentReference w:id="350"/>
      </w:r>
      <w:commentRangeEnd w:id="351"/>
      <w:r>
        <w:rPr>
          <w:shd w:color="auto" w:val="clear" w:fill="FFF59D"/>
        </w:rPr>
        <w:commentReference w:id="351"/>
      </w:r>
      <w:commentRangeEnd w:id="352"/>
      <w:r>
        <w:rPr>
          <w:shd w:color="auto" w:val="clear" w:fill="FFF59D"/>
        </w:rPr>
        <w:commentReference w:id="352"/>
      </w:r>
      <w:commentRangeEnd w:id="353"/>
      <w:r>
        <w:rPr>
          <w:shd w:color="auto" w:val="clear" w:fill="FFF59D"/>
        </w:rPr>
        <w:commentReference w:id="353"/>
      </w:r>
      <w:commentRangeEnd w:id="354"/>
      <w:r>
        <w:rPr>
          <w:shd w:color="auto" w:val="clear" w:fill="FFF59D"/>
        </w:rPr>
        <w:commentReference w:id="354"/>
      </w:r>
      <w:commentRangeEnd w:id="355"/>
      <w:r>
        <w:rPr>
          <w:shd w:color="auto" w:val="clear" w:fill="FFF59D"/>
        </w:rPr>
        <w:commentReference w:id="355"/>
      </w:r>
      <w:commentRangeEnd w:id="356"/>
      <w:r>
        <w:rPr>
          <w:shd w:color="auto" w:val="clear" w:fill="FFF59D"/>
        </w:rPr>
        <w:commentReference w:id="356"/>
      </w:r>
      <w:commentRangeEnd w:id="357"/>
      <w:r>
        <w:rPr>
          <w:shd w:color="auto" w:val="clear" w:fill="FFF59D"/>
        </w:rPr>
        <w:commentReference w:id="357"/>
      </w:r>
      <w:commentRangeEnd w:id="358"/>
      <w:r>
        <w:rPr>
          <w:shd w:color="auto" w:val="clear" w:fill="FFF59D"/>
        </w:rPr>
        <w:commentReference w:id="358"/>
      </w:r>
      <w:commentRangeEnd w:id="359"/>
      <w:r>
        <w:rPr>
          <w:shd w:color="auto" w:val="clear" w:fill="FFF59D"/>
        </w:rPr>
        <w:commentReference w:id="359"/>
      </w:r>
      <w:commentRangeEnd w:id="360"/>
      <w:r>
        <w:rPr>
          <w:shd w:color="auto" w:val="clear" w:fill="FFF59D"/>
        </w:rPr>
        <w:commentReference w:id="360"/>
      </w:r>
      <w:commentRangeEnd w:id="361"/>
      <w:r>
        <w:rPr>
          <w:shd w:color="auto" w:val="clear" w:fill="FFF59D"/>
        </w:rPr>
        <w:commentReference w:id="361"/>
      </w:r>
      <w:commentRangeEnd w:id="362"/>
      <w:r>
        <w:rPr>
          <w:shd w:color="auto" w:val="clear" w:fill="FFF59D"/>
        </w:rPr>
        <w:commentReference w:id="362"/>
      </w:r>
      <w:commentRangeEnd w:id="363"/>
      <w:r>
        <w:rPr>
          <w:shd w:color="auto" w:val="clear" w:fill="FFF59D"/>
        </w:rPr>
        <w:commentReference w:id="363"/>
      </w:r>
      <w:commentRangeEnd w:id="364"/>
      <w:r>
        <w:rPr>
          <w:shd w:color="auto" w:val="clear" w:fill="FFF59D"/>
        </w:rPr>
        <w:commentReference w:id="364"/>
      </w:r>
      <w:commentRangeEnd w:id="365"/>
      <w:r>
        <w:rPr>
          <w:shd w:color="auto" w:val="clear" w:fill="FFF59D"/>
        </w:rPr>
        <w:commentReference w:id="365"/>
      </w:r>
      <w:commentRangeEnd w:id="366"/>
      <w:r>
        <w:rPr>
          <w:shd w:color="auto" w:val="clear" w:fill="FFF59D"/>
        </w:rPr>
        <w:commentReference w:id="366"/>
      </w:r>
      <w:commentRangeEnd w:id="367"/>
      <w:r>
        <w:rPr>
          <w:shd w:color="auto" w:val="clear" w:fill="FFF59D"/>
        </w:rPr>
        <w:commentReference w:id="367"/>
      </w:r>
      <w:commentRangeEnd w:id="368"/>
      <w:r>
        <w:rPr>
          <w:shd w:color="auto" w:val="clear" w:fill="FFF59D"/>
        </w:rPr>
        <w:commentReference w:id="368"/>
      </w:r>
      <w:commentRangeEnd w:id="547"/>
      <w:r>
        <w:rPr>
          <w:shd w:color="auto" w:val="clear" w:fill="FFF59D"/>
        </w:rPr>
        <w:commentReference w:id="547"/>
      </w:r>
      <w:commentRangeEnd w:id="664"/>
      <w:r>
        <w:rPr>
          <w:shd w:color="auto" w:val="clear" w:fill="FFF59D"/>
        </w:rPr>
        <w:commentReference w:id="664"/>
      </w:r>
      <w:commentRangeEnd w:id="670"/>
      <w:r>
        <w:rPr>
          <w:shd w:color="auto" w:val="clear" w:fill="FFF59D"/>
        </w:rPr>
        <w:commentReference w:id="670"/>
      </w:r>
      <w:commentRangeEnd w:id="693"/>
      <w:r>
        <w:rPr>
          <w:shd w:color="auto" w:val="clear" w:fill="FFF59D"/>
        </w:rPr>
        <w:commentReference w:id="693"/>
      </w:r>
      <w:commentRangeEnd w:id="694"/>
      <w:r>
        <w:rPr>
          <w:shd w:color="auto" w:val="clear" w:fill="FFF59D"/>
        </w:rPr>
        <w:commentReference w:id="694"/>
      </w:r>
      <w:commentRangeEnd w:id="695"/>
      <w:r>
        <w:rPr>
          <w:shd w:color="auto" w:val="clear" w:fill="FFF59D"/>
        </w:rPr>
        <w:commentReference w:id="695"/>
      </w:r>
      <w:commentRangeEnd w:id="696"/>
      <w:r>
        <w:rPr>
          <w:shd w:color="auto" w:val="clear" w:fill="FFF59D"/>
        </w:rPr>
        <w:commentReference w:id="696"/>
      </w:r>
      <w:commentRangeEnd w:id="697"/>
      <w:r>
        <w:rPr>
          <w:shd w:color="auto" w:val="clear" w:fill="FFF59D"/>
        </w:rPr>
        <w:commentReference w:id="697"/>
      </w:r>
      <w:commentRangeEnd w:id="698"/>
      <w:r>
        <w:rPr>
          <w:shd w:color="auto" w:val="clear" w:fill="FFF59D"/>
        </w:rPr>
        <w:commentReference w:id="698"/>
      </w:r>
      <w:commentRangeEnd w:id="699"/>
      <w:r>
        <w:rPr>
          <w:shd w:color="auto" w:val="clear" w:fill="FFF59D"/>
        </w:rPr>
        <w:commentReference w:id="699"/>
      </w:r>
      <w:commentRangeEnd w:id="700"/>
      <w:r>
        <w:rPr>
          <w:shd w:color="auto" w:val="clear" w:fill="FFF59D"/>
        </w:rPr>
        <w:commentReference w:id="700"/>
      </w:r>
      <w:commentRangeEnd w:id="701"/>
      <w:r>
        <w:rPr>
          <w:shd w:color="auto" w:val="clear" w:fill="FFF59D"/>
        </w:rPr>
        <w:commentReference w:id="701"/>
      </w:r>
      <w:commentRangeEnd w:id="702"/>
      <w:r>
        <w:rPr>
          <w:shd w:color="auto" w:val="clear" w:fill="FFF59D"/>
        </w:rPr>
        <w:commentReference w:id="702"/>
      </w:r>
      <w:commentRangeEnd w:id="703"/>
      <w:r>
        <w:rPr>
          <w:shd w:color="auto" w:val="clear" w:fill="FFF59D"/>
        </w:rPr>
        <w:commentReference w:id="703"/>
      </w:r>
      <w:commentRangeEnd w:id="704"/>
      <w:r>
        <w:rPr>
          <w:shd w:color="auto" w:val="clear" w:fill="FFF59D"/>
        </w:rPr>
        <w:commentReference w:id="704"/>
      </w:r>
      <w:commentRangeEnd w:id="705"/>
      <w:r>
        <w:rPr>
          <w:shd w:color="auto" w:val="clear" w:fill="FFF59D"/>
        </w:rPr>
        <w:commentReference w:id="705"/>
      </w:r>
      <w:commentRangeEnd w:id="706"/>
      <w:r>
        <w:rPr>
          <w:shd w:color="auto" w:val="clear" w:fill="FFF59D"/>
        </w:rPr>
        <w:commentReference w:id="706"/>
      </w:r>
      <w:commentRangeEnd w:id="707"/>
      <w:r>
        <w:rPr>
          <w:shd w:color="auto" w:val="clear" w:fill="FFF59D"/>
        </w:rPr>
        <w:commentReference w:id="707"/>
      </w:r>
      <w:commentRangeEnd w:id="708"/>
      <w:r>
        <w:rPr>
          <w:shd w:color="auto" w:val="clear" w:fill="FFF59D"/>
        </w:rPr>
        <w:commentReference w:id="708"/>
      </w:r>
      <w:commentRangeEnd w:id="709"/>
      <w:r>
        <w:rPr>
          <w:shd w:color="auto" w:val="clear" w:fill="FFF59D"/>
        </w:rPr>
        <w:commentReference w:id="709"/>
      </w:r>
      <w:commentRangeEnd w:id="710"/>
      <w:r>
        <w:rPr>
          <w:shd w:color="auto" w:val="clear" w:fill="FFF59D"/>
        </w:rPr>
        <w:commentReference w:id="710"/>
      </w:r>
      <w:commentRangeEnd w:id="711"/>
      <w:r>
        <w:rPr>
          <w:shd w:color="auto" w:val="clear" w:fill="FFF59D"/>
        </w:rPr>
        <w:commentReference w:id="711"/>
      </w:r>
      <w:commentRangeEnd w:id="712"/>
      <w:r>
        <w:rPr>
          <w:shd w:color="auto" w:val="clear" w:fill="FFF59D"/>
        </w:rPr>
        <w:commentReference w:id="712"/>
      </w:r>
      <w:commentRangeEnd w:id="713"/>
      <w:r>
        <w:rPr>
          <w:shd w:color="auto" w:val="clear" w:fill="FFF59D"/>
        </w:rPr>
        <w:commentReference w:id="713"/>
      </w:r>
      <w:commentRangeEnd w:id="714"/>
      <w:r>
        <w:rPr>
          <w:shd w:color="auto" w:val="clear" w:fill="FFF59D"/>
        </w:rPr>
        <w:commentReference w:id="714"/>
      </w:r>
      <w:commentRangeEnd w:id="737"/>
      <w:r>
        <w:rPr>
          <w:shd w:color="auto" w:val="clear" w:fill="FFF59D"/>
        </w:rPr>
        <w:commentReference w:id="737"/>
      </w:r>
      <w:commentRangeEnd w:id="743"/>
      <w:r>
        <w:rPr>
          <w:shd w:color="auto" w:val="clear" w:fill="FFF59D"/>
        </w:rPr>
        <w:commentReference w:id="743"/>
      </w:r>
      <w:commentRangeEnd w:id="834"/>
      <w:r>
        <w:rPr>
          <w:shd w:color="auto" w:val="clear" w:fill="FFF59D"/>
        </w:rPr>
        <w:commentReference w:id="834"/>
      </w:r>
      <w:commentRangeEnd w:id="840"/>
      <w:r>
        <w:rPr>
          <w:shd w:color="auto" w:val="clear" w:fill="FFF59D"/>
        </w:rPr>
        <w:commentReference w:id="840"/>
      </w:r>
      <w:commentRangeEnd w:id="844"/>
      <w:r>
        <w:rPr>
          <w:shd w:color="auto" w:val="clear" w:fill="FFF59D"/>
        </w:rPr>
        <w:commentReference w:id="844"/>
      </w:r>
      <w:commentRangeEnd w:id="845"/>
      <w:r>
        <w:rPr>
          <w:shd w:color="auto" w:val="clear" w:fill="FFF59D"/>
        </w:rPr>
        <w:commentReference w:id="845"/>
      </w:r>
      <w:commentRangeEnd w:id="846"/>
      <w:r>
        <w:rPr>
          <w:shd w:color="auto" w:val="clear" w:fill="FFF59D"/>
        </w:rPr>
        <w:commentReference w:id="846"/>
      </w:r>
      <w:commentRangeEnd w:id="847"/>
      <w:r>
        <w:rPr>
          <w:shd w:color="auto" w:val="clear" w:fill="FFF59D"/>
        </w:rPr>
        <w:commentReference w:id="847"/>
      </w:r>
      <w:commentRangeEnd w:id="848"/>
      <w:r>
        <w:rPr>
          <w:shd w:color="auto" w:val="clear" w:fill="FFF59D"/>
        </w:rPr>
        <w:commentReference w:id="848"/>
      </w:r>
      <w:commentRangeEnd w:id="849"/>
      <w:r>
        <w:rPr>
          <w:shd w:color="auto" w:val="clear" w:fill="FFF59D"/>
        </w:rPr>
        <w:commentReference w:id="849"/>
      </w:r>
      <w:commentRangeEnd w:id="850"/>
      <w:r>
        <w:rPr>
          <w:shd w:color="auto" w:val="clear" w:fill="FFF59D"/>
        </w:rPr>
        <w:commentReference w:id="850"/>
      </w:r>
      <w:commentRangeEnd w:id="851"/>
      <w:r>
        <w:rPr>
          <w:shd w:color="auto" w:val="clear" w:fill="FFF59D"/>
        </w:rPr>
        <w:commentReference w:id="851"/>
      </w:r>
      <w:commentRangeEnd w:id="852"/>
      <w:r>
        <w:rPr>
          <w:shd w:color="auto" w:val="clear" w:fill="FFF59D"/>
        </w:rPr>
        <w:commentReference w:id="852"/>
      </w:r>
      <w:commentRangeEnd w:id="853"/>
      <w:r>
        <w:rPr>
          <w:shd w:color="auto" w:val="clear" w:fill="FFF59D"/>
        </w:rPr>
        <w:commentReference w:id="853"/>
      </w:r>
      <w:commentRangeEnd w:id="854"/>
      <w:r>
        <w:rPr>
          <w:shd w:color="auto" w:val="clear" w:fill="FFF59D"/>
        </w:rPr>
        <w:commentReference w:id="854"/>
      </w:r>
      <w:commentRangeEnd w:id="855"/>
      <w:r>
        <w:rPr>
          <w:shd w:color="auto" w:val="clear" w:fill="FFF59D"/>
        </w:rPr>
        <w:commentReference w:id="855"/>
      </w:r>
      <w:commentRangeEnd w:id="856"/>
      <w:r>
        <w:rPr>
          <w:shd w:color="auto" w:val="clear" w:fill="FFF59D"/>
        </w:rPr>
        <w:commentReference w:id="856"/>
      </w:r>
      <w:commentRangeEnd w:id="857"/>
      <w:r>
        <w:rPr>
          <w:shd w:color="auto" w:val="clear" w:fill="FFF59D"/>
        </w:rPr>
        <w:commentReference w:id="857"/>
      </w:r>
      <w:commentRangeEnd w:id="858"/>
      <w:r>
        <w:rPr>
          <w:shd w:color="auto" w:val="clear" w:fill="FFF59D"/>
        </w:rPr>
        <w:commentReference w:id="858"/>
      </w:r>
      <w:commentRangeEnd w:id="859"/>
      <w:r>
        <w:rPr>
          <w:shd w:color="auto" w:val="clear" w:fill="FFF59D"/>
        </w:rPr>
        <w:commentReference w:id="859"/>
      </w:r>
      <w:commentRangeEnd w:id="860"/>
      <w:r>
        <w:rPr>
          <w:shd w:color="auto" w:val="clear" w:fill="FFF59D"/>
        </w:rPr>
        <w:commentReference w:id="860"/>
      </w:r>
      <w:commentRangeEnd w:id="861"/>
      <w:r>
        <w:rPr>
          <w:shd w:color="auto" w:val="clear" w:fill="FFF59D"/>
        </w:rPr>
        <w:commentReference w:id="861"/>
      </w:r>
      <w:commentRangeEnd w:id="862"/>
      <w:r>
        <w:rPr>
          <w:shd w:color="auto" w:val="clear" w:fill="FFF59D"/>
        </w:rPr>
        <w:commentReference w:id="862"/>
      </w:r>
      <w:commentRangeEnd w:id="863"/>
      <w:r>
        <w:rPr>
          <w:shd w:color="auto" w:val="clear" w:fill="FFF59D"/>
        </w:rPr>
        <w:commentReference w:id="863"/>
      </w:r>
      <w:commentRangeEnd w:id="864"/>
      <w:r>
        <w:rPr>
          <w:shd w:color="auto" w:val="clear" w:fill="FFF59D"/>
        </w:rPr>
        <w:commentReference w:id="864"/>
      </w:r>
      <w:commentRangeEnd w:id="865"/>
      <w:r>
        <w:rPr>
          <w:shd w:color="auto" w:val="clear" w:fill="FFF59D"/>
        </w:rPr>
        <w:commentReference w:id="865"/>
      </w:r>
      <w:commentRangeEnd w:id="888"/>
      <w:r>
        <w:rPr>
          <w:shd w:color="auto" w:val="clear" w:fill="FFF59D"/>
        </w:rPr>
        <w:commentReference w:id="888"/>
      </w:r>
      <w:commentRangeEnd w:id="889"/>
      <w:r>
        <w:rPr>
          <w:shd w:color="auto" w:val="clear" w:fill="FFF59D"/>
        </w:rPr>
        <w:commentReference w:id="889"/>
      </w:r>
      <w:commentRangeEnd w:id="890"/>
      <w:r>
        <w:rPr>
          <w:shd w:color="auto" w:val="clear" w:fill="FFF59D"/>
        </w:rPr>
        <w:commentReference w:id="890"/>
      </w:r>
      <w:commentRangeEnd w:id="891"/>
      <w:r>
        <w:rPr>
          <w:shd w:color="auto" w:val="clear" w:fill="FFF59D"/>
        </w:rPr>
        <w:commentReference w:id="891"/>
      </w:r>
      <w:commentRangeEnd w:id="892"/>
      <w:r>
        <w:rPr>
          <w:shd w:color="auto" w:val="clear" w:fill="FFF59D"/>
        </w:rPr>
        <w:commentReference w:id="892"/>
      </w:r>
      <w:commentRangeEnd w:id="893"/>
      <w:r>
        <w:rPr>
          <w:shd w:color="auto" w:val="clear" w:fill="FFF59D"/>
        </w:rPr>
        <w:commentReference w:id="893"/>
      </w:r>
      <w:commentRangeEnd w:id="894"/>
      <w:r>
        <w:rPr>
          <w:shd w:color="auto" w:val="clear" w:fill="FFF59D"/>
        </w:rPr>
        <w:commentReference w:id="894"/>
      </w:r>
      <w:commentRangeEnd w:id="895"/>
      <w:r>
        <w:rPr>
          <w:shd w:color="auto" w:val="clear" w:fill="FFF59D"/>
        </w:rPr>
        <w:commentReference w:id="895"/>
      </w:r>
      <w:commentRangeEnd w:id="896"/>
      <w:r>
        <w:rPr>
          <w:shd w:color="auto" w:val="clear" w:fill="FFF59D"/>
        </w:rPr>
        <w:commentReference w:id="896"/>
      </w:r>
      <w:commentRangeEnd w:id="897"/>
      <w:r>
        <w:rPr>
          <w:shd w:color="auto" w:val="clear" w:fill="FFF59D"/>
        </w:rPr>
        <w:commentReference w:id="897"/>
      </w:r>
      <w:commentRangeEnd w:id="898"/>
      <w:r>
        <w:rPr>
          <w:shd w:color="auto" w:val="clear" w:fill="FFF59D"/>
        </w:rPr>
        <w:commentReference w:id="898"/>
      </w:r>
      <w:commentRangeEnd w:id="899"/>
      <w:r>
        <w:rPr>
          <w:shd w:color="auto" w:val="clear" w:fill="FFF59D"/>
        </w:rPr>
        <w:commentReference w:id="899"/>
      </w:r>
      <w:commentRangeEnd w:id="900"/>
      <w:r>
        <w:rPr>
          <w:shd w:color="auto" w:val="clear" w:fill="FFF59D"/>
        </w:rPr>
        <w:commentReference w:id="900"/>
      </w:r>
      <w:commentRangeEnd w:id="901"/>
      <w:r>
        <w:rPr>
          <w:shd w:color="auto" w:val="clear" w:fill="FFF59D"/>
        </w:rPr>
        <w:commentReference w:id="901"/>
      </w:r>
      <w:commentRangeEnd w:id="902"/>
      <w:r>
        <w:rPr>
          <w:shd w:color="auto" w:val="clear" w:fill="FFF59D"/>
        </w:rPr>
        <w:commentReference w:id="902"/>
      </w:r>
      <w:commentRangeEnd w:id="903"/>
      <w:r>
        <w:rPr>
          <w:shd w:color="auto" w:val="clear" w:fill="FFF59D"/>
        </w:rPr>
        <w:commentReference w:id="903"/>
      </w:r>
      <w:commentRangeEnd w:id="904"/>
      <w:r>
        <w:rPr>
          <w:shd w:color="auto" w:val="clear" w:fill="FFF59D"/>
        </w:rPr>
        <w:commentReference w:id="904"/>
      </w:r>
      <w:commentRangeEnd w:id="905"/>
      <w:r>
        <w:rPr>
          <w:shd w:color="auto" w:val="clear" w:fill="FFF59D"/>
        </w:rPr>
        <w:commentReference w:id="905"/>
      </w:r>
      <w:commentRangeEnd w:id="906"/>
      <w:r>
        <w:rPr>
          <w:shd w:color="auto" w:val="clear" w:fill="FFF59D"/>
        </w:rPr>
        <w:commentReference w:id="906"/>
      </w:r>
      <w:commentRangeEnd w:id="907"/>
      <w:r>
        <w:rPr>
          <w:shd w:color="auto" w:val="clear" w:fill="FFF59D"/>
        </w:rPr>
        <w:commentReference w:id="907"/>
      </w:r>
      <w:commentRangeEnd w:id="908"/>
      <w:r>
        <w:rPr>
          <w:shd w:color="auto" w:val="clear" w:fill="FFF59D"/>
        </w:rPr>
        <w:commentReference w:id="908"/>
      </w:r>
      <w:commentRangeEnd w:id="909"/>
      <w:r>
        <w:rPr>
          <w:shd w:color="auto" w:val="clear" w:fill="FFF59D"/>
        </w:rPr>
        <w:commentReference w:id="909"/>
      </w:r>
      <w:commentRangeEnd w:id="915"/>
      <w:r>
        <w:rPr>
          <w:shd w:color="auto" w:val="clear" w:fill="FFF59D"/>
        </w:rPr>
        <w:commentReference w:id="915"/>
      </w:r>
      <w:r>
        <w:t xml:space="preserve"> nguyên, không được tự ý sữa.</w:t>
      </w:r>
    </w:p>
    <w:p w14:paraId="00000006">
      <w:pPr>
        <w:spacing w:after="40" w:line="252" w:lineRule="auto"/>
      </w:pPr>
      <w:r>
        <w:t xml:space="preserve">1.4. Trong bảng </w:t>
      </w:r>
      <w:commentRangeStart w:id="2"/>
      <w:commentRangeStart w:id="74"/>
      <w:commentRangeStart w:id="79"/>
      <w:commentRangeStart w:id="80"/>
      <w:commentRangeStart w:id="81"/>
      <w:commentRangeStart w:id="82"/>
      <w:commentRangeStart w:id="83"/>
      <w:commentRangeStart w:id="84"/>
      <w:commentRangeStart w:id="85"/>
      <w:commentRangeStart w:id="86"/>
      <w:commentRangeStart w:id="87"/>
      <w:commentRangeStart w:id="88"/>
      <w:commentRangeStart w:id="89"/>
      <w:commentRangeStart w:id="90"/>
      <w:commentRangeStart w:id="91"/>
      <w:commentRangeStart w:id="92"/>
      <w:commentRangeStart w:id="93"/>
      <w:commentRangeStart w:id="94"/>
      <w:commentRangeStart w:id="95"/>
      <w:commentRangeStart w:id="96"/>
      <w:commentRangeStart w:id="97"/>
      <w:commentRangeStart w:id="98"/>
      <w:commentRangeStart w:id="99"/>
      <w:commentRangeStart w:id="100"/>
      <w:commentRangeStart w:id="146"/>
      <w:commentRangeStart w:id="218"/>
      <w:commentRangeStart w:id="224"/>
      <w:commentRangeStart w:id="228"/>
      <w:commentRangeStart w:id="229"/>
      <w:commentRangeStart w:id="230"/>
      <w:commentRangeStart w:id="231"/>
      <w:commentRangeStart w:id="232"/>
      <w:commentRangeStart w:id="233"/>
      <w:commentRangeStart w:id="234"/>
      <w:commentRangeStart w:id="235"/>
      <w:commentRangeStart w:id="236"/>
      <w:commentRangeStart w:id="237"/>
      <w:commentRangeStart w:id="238"/>
      <w:commentRangeStart w:id="239"/>
      <w:commentRangeStart w:id="240"/>
      <w:commentRangeStart w:id="241"/>
      <w:commentRangeStart w:id="242"/>
      <w:commentRangeStart w:id="243"/>
      <w:commentRangeStart w:id="244"/>
      <w:commentRangeStart w:id="245"/>
      <w:commentRangeStart w:id="246"/>
      <w:commentRangeStart w:id="247"/>
      <w:commentRangeStart w:id="248"/>
      <w:commentRangeStart w:id="249"/>
      <w:commentRangeStart w:id="298"/>
      <w:commentRangeStart w:id="369"/>
      <w:commentRangeStart w:id="370"/>
      <w:commentRangeStart w:id="371"/>
      <w:commentRangeStart w:id="372"/>
      <w:commentRangeStart w:id="373"/>
      <w:commentRangeStart w:id="374"/>
      <w:commentRangeStart w:id="375"/>
      <w:commentRangeStart w:id="376"/>
      <w:commentRangeStart w:id="377"/>
      <w:commentRangeStart w:id="378"/>
      <w:commentRangeStart w:id="379"/>
      <w:commentRangeStart w:id="380"/>
      <w:commentRangeStart w:id="381"/>
      <w:commentRangeStart w:id="382"/>
      <w:commentRangeStart w:id="383"/>
      <w:commentRangeStart w:id="384"/>
      <w:commentRangeStart w:id="385"/>
      <w:commentRangeStart w:id="386"/>
      <w:commentRangeStart w:id="387"/>
      <w:commentRangeStart w:id="388"/>
      <w:commentRangeStart w:id="389"/>
      <w:commentRangeStart w:id="390"/>
      <w:commentRangeStart w:id="391"/>
      <w:commentRangeStart w:id="392"/>
      <w:commentRangeStart w:id="393"/>
      <w:commentRangeStart w:id="394"/>
      <w:commentRangeStart w:id="395"/>
      <w:commentRangeStart w:id="396"/>
      <w:commentRangeStart w:id="397"/>
      <w:commentRangeStart w:id="398"/>
      <w:commentRangeStart w:id="399"/>
      <w:commentRangeStart w:id="400"/>
      <w:commentRangeStart w:id="401"/>
      <w:commentRangeStart w:id="402"/>
      <w:commentRangeStart w:id="403"/>
      <w:commentRangeStart w:id="404"/>
      <w:commentRangeStart w:id="405"/>
      <w:commentRangeStart w:id="406"/>
      <w:commentRangeStart w:id="407"/>
      <w:commentRangeStart w:id="408"/>
      <w:commentRangeStart w:id="409"/>
      <w:commentRangeStart w:id="410"/>
      <w:commentRangeStart w:id="411"/>
      <w:commentRangeStart w:id="412"/>
      <w:commentRangeStart w:id="548"/>
      <w:commentRangeStart w:id="575"/>
      <w:commentRangeStart w:id="576"/>
      <w:commentRangeStart w:id="577"/>
      <w:commentRangeStart w:id="578"/>
      <w:commentRangeStart w:id="579"/>
      <w:commentRangeStart w:id="580"/>
      <w:commentRangeStart w:id="581"/>
      <w:commentRangeStart w:id="582"/>
      <w:commentRangeStart w:id="583"/>
      <w:commentRangeStart w:id="584"/>
      <w:commentRangeStart w:id="585"/>
      <w:commentRangeStart w:id="586"/>
      <w:commentRangeStart w:id="587"/>
      <w:commentRangeStart w:id="588"/>
      <w:commentRangeStart w:id="589"/>
      <w:commentRangeStart w:id="590"/>
      <w:commentRangeStart w:id="591"/>
      <w:commentRangeStart w:id="592"/>
      <w:commentRangeStart w:id="593"/>
      <w:commentRangeStart w:id="594"/>
      <w:commentRangeStart w:id="595"/>
      <w:commentRangeStart w:id="596"/>
      <w:commentRangeStart w:id="665"/>
      <w:commentRangeStart w:id="738"/>
      <w:commentRangeStart w:id="744"/>
      <w:commentRangeStart w:id="746"/>
      <w:commentRangeStart w:id="747"/>
      <w:commentRangeStart w:id="748"/>
      <w:commentRangeStart w:id="749"/>
      <w:commentRangeStart w:id="750"/>
      <w:commentRangeStart w:id="751"/>
      <w:commentRangeStart w:id="752"/>
      <w:commentRangeStart w:id="753"/>
      <w:commentRangeStart w:id="754"/>
      <w:commentRangeStart w:id="755"/>
      <w:commentRangeStart w:id="756"/>
      <w:commentRangeStart w:id="757"/>
      <w:commentRangeStart w:id="758"/>
      <w:commentRangeStart w:id="759"/>
      <w:commentRangeStart w:id="760"/>
      <w:commentRangeStart w:id="761"/>
      <w:commentRangeStart w:id="762"/>
      <w:commentRangeStart w:id="763"/>
      <w:commentRangeStart w:id="764"/>
      <w:commentRangeStart w:id="765"/>
      <w:commentRangeStart w:id="766"/>
      <w:commentRangeStart w:id="767"/>
      <w:commentRangeStart w:id="835"/>
      <w:commentRangeStart w:id="841"/>
      <w:commentRangeStart w:id="910"/>
      <w:commentRangeStart w:id="916"/>
      <w:commentRangeStart w:id="920"/>
      <w:commentRangeStart w:id="921"/>
      <w:commentRangeStart w:id="922"/>
      <w:commentRangeStart w:id="923"/>
      <w:commentRangeStart w:id="924"/>
      <w:commentRangeStart w:id="925"/>
      <w:commentRangeStart w:id="926"/>
      <w:commentRangeStart w:id="927"/>
      <w:commentRangeStart w:id="928"/>
      <w:commentRangeStart w:id="929"/>
      <w:commentRangeStart w:id="930"/>
      <w:commentRangeStart w:id="931"/>
      <w:commentRangeStart w:id="932"/>
      <w:commentRangeStart w:id="933"/>
      <w:commentRangeStart w:id="934"/>
      <w:commentRangeStart w:id="935"/>
      <w:commentRangeStart w:id="936"/>
      <w:commentRangeStart w:id="937"/>
      <w:commentRangeStart w:id="938"/>
      <w:commentRangeStart w:id="939"/>
      <w:commentRangeStart w:id="940"/>
      <w:commentRangeStart w:id="941"/>
      <w:r>
        <w:rPr>
          <w:shd w:color="auto" w:val="clear" w:fill="FFF59D"/>
        </w:rPr>
        <w:t>dử liệu</w:t>
      </w:r>
      <w:commentRangeEnd w:id="2"/>
      <w:r>
        <w:rPr>
          <w:shd w:color="auto" w:val="clear" w:fill="FFF59D"/>
        </w:rPr>
        <w:commentReference w:id="2"/>
      </w:r>
      <w:commentRangeEnd w:id="74"/>
      <w:r>
        <w:rPr>
          <w:shd w:color="auto" w:val="clear" w:fill="FFF59D"/>
        </w:rPr>
        <w:commentReference w:id="74"/>
      </w:r>
      <w:commentRangeEnd w:id="79"/>
      <w:r>
        <w:rPr>
          <w:shd w:color="auto" w:val="clear" w:fill="FFF59D"/>
        </w:rPr>
        <w:commentReference w:id="79"/>
      </w:r>
      <w:commentRangeEnd w:id="80"/>
      <w:r>
        <w:rPr>
          <w:shd w:color="auto" w:val="clear" w:fill="FFF59D"/>
        </w:rPr>
        <w:commentReference w:id="80"/>
      </w:r>
      <w:commentRangeEnd w:id="81"/>
      <w:r>
        <w:rPr>
          <w:shd w:color="auto" w:val="clear" w:fill="FFF59D"/>
        </w:rPr>
        <w:commentReference w:id="81"/>
      </w:r>
      <w:commentRangeEnd w:id="82"/>
      <w:r>
        <w:rPr>
          <w:shd w:color="auto" w:val="clear" w:fill="FFF59D"/>
        </w:rPr>
        <w:commentReference w:id="82"/>
      </w:r>
      <w:commentRangeEnd w:id="83"/>
      <w:r>
        <w:rPr>
          <w:shd w:color="auto" w:val="clear" w:fill="FFF59D"/>
        </w:rPr>
        <w:commentReference w:id="83"/>
      </w:r>
      <w:commentRangeEnd w:id="84"/>
      <w:r>
        <w:rPr>
          <w:shd w:color="auto" w:val="clear" w:fill="FFF59D"/>
        </w:rPr>
        <w:commentReference w:id="84"/>
      </w:r>
      <w:commentRangeEnd w:id="85"/>
      <w:r>
        <w:rPr>
          <w:shd w:color="auto" w:val="clear" w:fill="FFF59D"/>
        </w:rPr>
        <w:commentReference w:id="85"/>
      </w:r>
      <w:commentRangeEnd w:id="86"/>
      <w:r>
        <w:rPr>
          <w:shd w:color="auto" w:val="clear" w:fill="FFF59D"/>
        </w:rPr>
        <w:commentReference w:id="86"/>
      </w:r>
      <w:commentRangeEnd w:id="87"/>
      <w:r>
        <w:rPr>
          <w:shd w:color="auto" w:val="clear" w:fill="FFF59D"/>
        </w:rPr>
        <w:commentReference w:id="87"/>
      </w:r>
      <w:commentRangeEnd w:id="88"/>
      <w:r>
        <w:rPr>
          <w:shd w:color="auto" w:val="clear" w:fill="FFF59D"/>
        </w:rPr>
        <w:commentReference w:id="88"/>
      </w:r>
      <w:commentRangeEnd w:id="89"/>
      <w:r>
        <w:rPr>
          <w:shd w:color="auto" w:val="clear" w:fill="FFF59D"/>
        </w:rPr>
        <w:commentReference w:id="89"/>
      </w:r>
      <w:commentRangeEnd w:id="90"/>
      <w:r>
        <w:rPr>
          <w:shd w:color="auto" w:val="clear" w:fill="FFF59D"/>
        </w:rPr>
        <w:commentReference w:id="90"/>
      </w:r>
      <w:commentRangeEnd w:id="91"/>
      <w:r>
        <w:rPr>
          <w:shd w:color="auto" w:val="clear" w:fill="FFF59D"/>
        </w:rPr>
        <w:commentReference w:id="91"/>
      </w:r>
      <w:commentRangeEnd w:id="92"/>
      <w:r>
        <w:rPr>
          <w:shd w:color="auto" w:val="clear" w:fill="FFF59D"/>
        </w:rPr>
        <w:commentReference w:id="92"/>
      </w:r>
      <w:commentRangeEnd w:id="93"/>
      <w:r>
        <w:rPr>
          <w:shd w:color="auto" w:val="clear" w:fill="FFF59D"/>
        </w:rPr>
        <w:commentReference w:id="93"/>
      </w:r>
      <w:commentRangeEnd w:id="94"/>
      <w:r>
        <w:rPr>
          <w:shd w:color="auto" w:val="clear" w:fill="FFF59D"/>
        </w:rPr>
        <w:commentReference w:id="94"/>
      </w:r>
      <w:commentRangeEnd w:id="95"/>
      <w:r>
        <w:rPr>
          <w:shd w:color="auto" w:val="clear" w:fill="FFF59D"/>
        </w:rPr>
        <w:commentReference w:id="95"/>
      </w:r>
      <w:commentRangeEnd w:id="96"/>
      <w:r>
        <w:rPr>
          <w:shd w:color="auto" w:val="clear" w:fill="FFF59D"/>
        </w:rPr>
        <w:commentReference w:id="96"/>
      </w:r>
      <w:commentRangeEnd w:id="97"/>
      <w:r>
        <w:rPr>
          <w:shd w:color="auto" w:val="clear" w:fill="FFF59D"/>
        </w:rPr>
        <w:commentReference w:id="97"/>
      </w:r>
      <w:commentRangeEnd w:id="98"/>
      <w:r>
        <w:rPr>
          <w:shd w:color="auto" w:val="clear" w:fill="FFF59D"/>
        </w:rPr>
        <w:commentReference w:id="98"/>
      </w:r>
      <w:commentRangeEnd w:id="99"/>
      <w:r>
        <w:rPr>
          <w:shd w:color="auto" w:val="clear" w:fill="FFF59D"/>
        </w:rPr>
        <w:commentReference w:id="99"/>
      </w:r>
      <w:commentRangeEnd w:id="100"/>
      <w:r>
        <w:rPr>
          <w:shd w:color="auto" w:val="clear" w:fill="FFF59D"/>
        </w:rPr>
        <w:commentReference w:id="100"/>
      </w:r>
      <w:commentRangeEnd w:id="146"/>
      <w:r>
        <w:rPr>
          <w:shd w:color="auto" w:val="clear" w:fill="FFF59D"/>
        </w:rPr>
        <w:commentReference w:id="146"/>
      </w:r>
      <w:commentRangeEnd w:id="218"/>
      <w:r>
        <w:rPr>
          <w:shd w:color="auto" w:val="clear" w:fill="FFF59D"/>
        </w:rPr>
        <w:commentReference w:id="218"/>
      </w:r>
      <w:commentRangeEnd w:id="224"/>
      <w:r>
        <w:rPr>
          <w:shd w:color="auto" w:val="clear" w:fill="FFF59D"/>
        </w:rPr>
        <w:commentReference w:id="224"/>
      </w:r>
      <w:commentRangeEnd w:id="228"/>
      <w:r>
        <w:rPr>
          <w:shd w:color="auto" w:val="clear" w:fill="FFF59D"/>
        </w:rPr>
        <w:commentReference w:id="228"/>
      </w:r>
      <w:commentRangeEnd w:id="229"/>
      <w:r>
        <w:rPr>
          <w:shd w:color="auto" w:val="clear" w:fill="FFF59D"/>
        </w:rPr>
        <w:commentReference w:id="229"/>
      </w:r>
      <w:commentRangeEnd w:id="230"/>
      <w:r>
        <w:rPr>
          <w:shd w:color="auto" w:val="clear" w:fill="FFF59D"/>
        </w:rPr>
        <w:commentReference w:id="230"/>
      </w:r>
      <w:commentRangeEnd w:id="231"/>
      <w:r>
        <w:rPr>
          <w:shd w:color="auto" w:val="clear" w:fill="FFF59D"/>
        </w:rPr>
        <w:commentReference w:id="231"/>
      </w:r>
      <w:commentRangeEnd w:id="232"/>
      <w:r>
        <w:rPr>
          <w:shd w:color="auto" w:val="clear" w:fill="FFF59D"/>
        </w:rPr>
        <w:commentReference w:id="232"/>
      </w:r>
      <w:commentRangeEnd w:id="233"/>
      <w:r>
        <w:rPr>
          <w:shd w:color="auto" w:val="clear" w:fill="FFF59D"/>
        </w:rPr>
        <w:commentReference w:id="233"/>
      </w:r>
      <w:commentRangeEnd w:id="234"/>
      <w:r>
        <w:rPr>
          <w:shd w:color="auto" w:val="clear" w:fill="FFF59D"/>
        </w:rPr>
        <w:commentReference w:id="234"/>
      </w:r>
      <w:commentRangeEnd w:id="235"/>
      <w:r>
        <w:rPr>
          <w:shd w:color="auto" w:val="clear" w:fill="FFF59D"/>
        </w:rPr>
        <w:commentReference w:id="235"/>
      </w:r>
      <w:commentRangeEnd w:id="236"/>
      <w:r>
        <w:rPr>
          <w:shd w:color="auto" w:val="clear" w:fill="FFF59D"/>
        </w:rPr>
        <w:commentReference w:id="236"/>
      </w:r>
      <w:commentRangeEnd w:id="237"/>
      <w:r>
        <w:rPr>
          <w:shd w:color="auto" w:val="clear" w:fill="FFF59D"/>
        </w:rPr>
        <w:commentReference w:id="237"/>
      </w:r>
      <w:commentRangeEnd w:id="238"/>
      <w:r>
        <w:rPr>
          <w:shd w:color="auto" w:val="clear" w:fill="FFF59D"/>
        </w:rPr>
        <w:commentReference w:id="238"/>
      </w:r>
      <w:commentRangeEnd w:id="239"/>
      <w:r>
        <w:rPr>
          <w:shd w:color="auto" w:val="clear" w:fill="FFF59D"/>
        </w:rPr>
        <w:commentReference w:id="239"/>
      </w:r>
      <w:commentRangeEnd w:id="240"/>
      <w:r>
        <w:rPr>
          <w:shd w:color="auto" w:val="clear" w:fill="FFF59D"/>
        </w:rPr>
        <w:commentReference w:id="240"/>
      </w:r>
      <w:commentRangeEnd w:id="241"/>
      <w:r>
        <w:rPr>
          <w:shd w:color="auto" w:val="clear" w:fill="FFF59D"/>
        </w:rPr>
        <w:commentReference w:id="241"/>
      </w:r>
      <w:commentRangeEnd w:id="242"/>
      <w:r>
        <w:rPr>
          <w:shd w:color="auto" w:val="clear" w:fill="FFF59D"/>
        </w:rPr>
        <w:commentReference w:id="242"/>
      </w:r>
      <w:commentRangeEnd w:id="243"/>
      <w:r>
        <w:rPr>
          <w:shd w:color="auto" w:val="clear" w:fill="FFF59D"/>
        </w:rPr>
        <w:commentReference w:id="243"/>
      </w:r>
      <w:commentRangeEnd w:id="244"/>
      <w:r>
        <w:rPr>
          <w:shd w:color="auto" w:val="clear" w:fill="FFF59D"/>
        </w:rPr>
        <w:commentReference w:id="244"/>
      </w:r>
      <w:commentRangeEnd w:id="245"/>
      <w:r>
        <w:rPr>
          <w:shd w:color="auto" w:val="clear" w:fill="FFF59D"/>
        </w:rPr>
        <w:commentReference w:id="245"/>
      </w:r>
      <w:commentRangeEnd w:id="246"/>
      <w:r>
        <w:rPr>
          <w:shd w:color="auto" w:val="clear" w:fill="FFF59D"/>
        </w:rPr>
        <w:commentReference w:id="246"/>
      </w:r>
      <w:commentRangeEnd w:id="247"/>
      <w:r>
        <w:rPr>
          <w:shd w:color="auto" w:val="clear" w:fill="FFF59D"/>
        </w:rPr>
        <w:commentReference w:id="247"/>
      </w:r>
      <w:commentRangeEnd w:id="248"/>
      <w:r>
        <w:rPr>
          <w:shd w:color="auto" w:val="clear" w:fill="FFF59D"/>
        </w:rPr>
        <w:commentReference w:id="248"/>
      </w:r>
      <w:commentRangeEnd w:id="249"/>
      <w:r>
        <w:rPr>
          <w:shd w:color="auto" w:val="clear" w:fill="FFF59D"/>
        </w:rPr>
        <w:commentReference w:id="249"/>
      </w:r>
      <w:commentRangeEnd w:id="298"/>
      <w:r>
        <w:rPr>
          <w:shd w:color="auto" w:val="clear" w:fill="FFF59D"/>
        </w:rPr>
        <w:commentReference w:id="298"/>
      </w:r>
      <w:commentRangeEnd w:id="369"/>
      <w:r>
        <w:rPr>
          <w:shd w:color="auto" w:val="clear" w:fill="FFF59D"/>
        </w:rPr>
        <w:commentReference w:id="369"/>
      </w:r>
      <w:commentRangeEnd w:id="370"/>
      <w:r>
        <w:rPr>
          <w:shd w:color="auto" w:val="clear" w:fill="FFF59D"/>
        </w:rPr>
        <w:commentReference w:id="370"/>
      </w:r>
      <w:commentRangeEnd w:id="371"/>
      <w:r>
        <w:rPr>
          <w:shd w:color="auto" w:val="clear" w:fill="FFF59D"/>
        </w:rPr>
        <w:commentReference w:id="371"/>
      </w:r>
      <w:commentRangeEnd w:id="372"/>
      <w:r>
        <w:rPr>
          <w:shd w:color="auto" w:val="clear" w:fill="FFF59D"/>
        </w:rPr>
        <w:commentReference w:id="372"/>
      </w:r>
      <w:commentRangeEnd w:id="373"/>
      <w:r>
        <w:rPr>
          <w:shd w:color="auto" w:val="clear" w:fill="FFF59D"/>
        </w:rPr>
        <w:commentReference w:id="373"/>
      </w:r>
      <w:commentRangeEnd w:id="374"/>
      <w:r>
        <w:rPr>
          <w:shd w:color="auto" w:val="clear" w:fill="FFF59D"/>
        </w:rPr>
        <w:commentReference w:id="374"/>
      </w:r>
      <w:commentRangeEnd w:id="375"/>
      <w:r>
        <w:rPr>
          <w:shd w:color="auto" w:val="clear" w:fill="FFF59D"/>
        </w:rPr>
        <w:commentReference w:id="375"/>
      </w:r>
      <w:commentRangeEnd w:id="376"/>
      <w:r>
        <w:rPr>
          <w:shd w:color="auto" w:val="clear" w:fill="FFF59D"/>
        </w:rPr>
        <w:commentReference w:id="376"/>
      </w:r>
      <w:commentRangeEnd w:id="377"/>
      <w:r>
        <w:rPr>
          <w:shd w:color="auto" w:val="clear" w:fill="FFF59D"/>
        </w:rPr>
        <w:commentReference w:id="377"/>
      </w:r>
      <w:commentRangeEnd w:id="378"/>
      <w:r>
        <w:rPr>
          <w:shd w:color="auto" w:val="clear" w:fill="FFF59D"/>
        </w:rPr>
        <w:commentReference w:id="378"/>
      </w:r>
      <w:commentRangeEnd w:id="379"/>
      <w:r>
        <w:rPr>
          <w:shd w:color="auto" w:val="clear" w:fill="FFF59D"/>
        </w:rPr>
        <w:commentReference w:id="379"/>
      </w:r>
      <w:commentRangeEnd w:id="380"/>
      <w:r>
        <w:rPr>
          <w:shd w:color="auto" w:val="clear" w:fill="FFF59D"/>
        </w:rPr>
        <w:commentReference w:id="380"/>
      </w:r>
      <w:commentRangeEnd w:id="381"/>
      <w:r>
        <w:rPr>
          <w:shd w:color="auto" w:val="clear" w:fill="FFF59D"/>
        </w:rPr>
        <w:commentReference w:id="381"/>
      </w:r>
      <w:commentRangeEnd w:id="382"/>
      <w:r>
        <w:rPr>
          <w:shd w:color="auto" w:val="clear" w:fill="FFF59D"/>
        </w:rPr>
        <w:commentReference w:id="382"/>
      </w:r>
      <w:commentRangeEnd w:id="383"/>
      <w:r>
        <w:rPr>
          <w:shd w:color="auto" w:val="clear" w:fill="FFF59D"/>
        </w:rPr>
        <w:commentReference w:id="383"/>
      </w:r>
      <w:commentRangeEnd w:id="384"/>
      <w:r>
        <w:rPr>
          <w:shd w:color="auto" w:val="clear" w:fill="FFF59D"/>
        </w:rPr>
        <w:commentReference w:id="384"/>
      </w:r>
      <w:commentRangeEnd w:id="385"/>
      <w:r>
        <w:rPr>
          <w:shd w:color="auto" w:val="clear" w:fill="FFF59D"/>
        </w:rPr>
        <w:commentReference w:id="385"/>
      </w:r>
      <w:commentRangeEnd w:id="386"/>
      <w:r>
        <w:rPr>
          <w:shd w:color="auto" w:val="clear" w:fill="FFF59D"/>
        </w:rPr>
        <w:commentReference w:id="386"/>
      </w:r>
      <w:commentRangeEnd w:id="387"/>
      <w:r>
        <w:rPr>
          <w:shd w:color="auto" w:val="clear" w:fill="FFF59D"/>
        </w:rPr>
        <w:commentReference w:id="387"/>
      </w:r>
      <w:commentRangeEnd w:id="388"/>
      <w:r>
        <w:rPr>
          <w:shd w:color="auto" w:val="clear" w:fill="FFF59D"/>
        </w:rPr>
        <w:commentReference w:id="388"/>
      </w:r>
      <w:commentRangeEnd w:id="389"/>
      <w:r>
        <w:rPr>
          <w:shd w:color="auto" w:val="clear" w:fill="FFF59D"/>
        </w:rPr>
        <w:commentReference w:id="389"/>
      </w:r>
      <w:commentRangeEnd w:id="390"/>
      <w:r>
        <w:rPr>
          <w:shd w:color="auto" w:val="clear" w:fill="FFF59D"/>
        </w:rPr>
        <w:commentReference w:id="390"/>
      </w:r>
      <w:commentRangeEnd w:id="391"/>
      <w:r>
        <w:rPr>
          <w:shd w:color="auto" w:val="clear" w:fill="FFF59D"/>
        </w:rPr>
        <w:commentReference w:id="391"/>
      </w:r>
      <w:commentRangeEnd w:id="392"/>
      <w:r>
        <w:rPr>
          <w:shd w:color="auto" w:val="clear" w:fill="FFF59D"/>
        </w:rPr>
        <w:commentReference w:id="392"/>
      </w:r>
      <w:commentRangeEnd w:id="393"/>
      <w:r>
        <w:rPr>
          <w:shd w:color="auto" w:val="clear" w:fill="FFF59D"/>
        </w:rPr>
        <w:commentReference w:id="393"/>
      </w:r>
      <w:commentRangeEnd w:id="394"/>
      <w:r>
        <w:rPr>
          <w:shd w:color="auto" w:val="clear" w:fill="FFF59D"/>
        </w:rPr>
        <w:commentReference w:id="394"/>
      </w:r>
      <w:commentRangeEnd w:id="395"/>
      <w:r>
        <w:rPr>
          <w:shd w:color="auto" w:val="clear" w:fill="FFF59D"/>
        </w:rPr>
        <w:commentReference w:id="395"/>
      </w:r>
      <w:commentRangeEnd w:id="396"/>
      <w:r>
        <w:rPr>
          <w:shd w:color="auto" w:val="clear" w:fill="FFF59D"/>
        </w:rPr>
        <w:commentReference w:id="396"/>
      </w:r>
      <w:commentRangeEnd w:id="397"/>
      <w:r>
        <w:rPr>
          <w:shd w:color="auto" w:val="clear" w:fill="FFF59D"/>
        </w:rPr>
        <w:commentReference w:id="397"/>
      </w:r>
      <w:commentRangeEnd w:id="398"/>
      <w:r>
        <w:rPr>
          <w:shd w:color="auto" w:val="clear" w:fill="FFF59D"/>
        </w:rPr>
        <w:commentReference w:id="398"/>
      </w:r>
      <w:commentRangeEnd w:id="399"/>
      <w:r>
        <w:rPr>
          <w:shd w:color="auto" w:val="clear" w:fill="FFF59D"/>
        </w:rPr>
        <w:commentReference w:id="399"/>
      </w:r>
      <w:commentRangeEnd w:id="400"/>
      <w:r>
        <w:rPr>
          <w:shd w:color="auto" w:val="clear" w:fill="FFF59D"/>
        </w:rPr>
        <w:commentReference w:id="400"/>
      </w:r>
      <w:commentRangeEnd w:id="401"/>
      <w:r>
        <w:rPr>
          <w:shd w:color="auto" w:val="clear" w:fill="FFF59D"/>
        </w:rPr>
        <w:commentReference w:id="401"/>
      </w:r>
      <w:commentRangeEnd w:id="402"/>
      <w:r>
        <w:rPr>
          <w:shd w:color="auto" w:val="clear" w:fill="FFF59D"/>
        </w:rPr>
        <w:commentReference w:id="402"/>
      </w:r>
      <w:commentRangeEnd w:id="403"/>
      <w:r>
        <w:rPr>
          <w:shd w:color="auto" w:val="clear" w:fill="FFF59D"/>
        </w:rPr>
        <w:commentReference w:id="403"/>
      </w:r>
      <w:commentRangeEnd w:id="404"/>
      <w:r>
        <w:rPr>
          <w:shd w:color="auto" w:val="clear" w:fill="FFF59D"/>
        </w:rPr>
        <w:commentReference w:id="404"/>
      </w:r>
      <w:commentRangeEnd w:id="405"/>
      <w:r>
        <w:rPr>
          <w:shd w:color="auto" w:val="clear" w:fill="FFF59D"/>
        </w:rPr>
        <w:commentReference w:id="405"/>
      </w:r>
      <w:commentRangeEnd w:id="406"/>
      <w:r>
        <w:rPr>
          <w:shd w:color="auto" w:val="clear" w:fill="FFF59D"/>
        </w:rPr>
        <w:commentReference w:id="406"/>
      </w:r>
      <w:commentRangeEnd w:id="407"/>
      <w:r>
        <w:rPr>
          <w:shd w:color="auto" w:val="clear" w:fill="FFF59D"/>
        </w:rPr>
        <w:commentReference w:id="407"/>
      </w:r>
      <w:commentRangeEnd w:id="408"/>
      <w:r>
        <w:rPr>
          <w:shd w:color="auto" w:val="clear" w:fill="FFF59D"/>
        </w:rPr>
        <w:commentReference w:id="408"/>
      </w:r>
      <w:commentRangeEnd w:id="409"/>
      <w:r>
        <w:rPr>
          <w:shd w:color="auto" w:val="clear" w:fill="FFF59D"/>
        </w:rPr>
        <w:commentReference w:id="409"/>
      </w:r>
      <w:commentRangeEnd w:id="410"/>
      <w:r>
        <w:rPr>
          <w:shd w:color="auto" w:val="clear" w:fill="FFF59D"/>
        </w:rPr>
        <w:commentReference w:id="410"/>
      </w:r>
      <w:commentRangeEnd w:id="411"/>
      <w:r>
        <w:rPr>
          <w:shd w:color="auto" w:val="clear" w:fill="FFF59D"/>
        </w:rPr>
        <w:commentReference w:id="411"/>
      </w:r>
      <w:commentRangeEnd w:id="412"/>
      <w:r>
        <w:rPr>
          <w:shd w:color="auto" w:val="clear" w:fill="FFF59D"/>
        </w:rPr>
        <w:commentReference w:id="412"/>
      </w:r>
      <w:commentRangeEnd w:id="548"/>
      <w:r>
        <w:rPr>
          <w:shd w:color="auto" w:val="clear" w:fill="FFF59D"/>
        </w:rPr>
        <w:commentReference w:id="548"/>
      </w:r>
      <w:commentRangeEnd w:id="575"/>
      <w:r>
        <w:rPr>
          <w:shd w:color="auto" w:val="clear" w:fill="FFF59D"/>
        </w:rPr>
        <w:commentReference w:id="575"/>
      </w:r>
      <w:commentRangeEnd w:id="576"/>
      <w:r>
        <w:rPr>
          <w:shd w:color="auto" w:val="clear" w:fill="FFF59D"/>
        </w:rPr>
        <w:commentReference w:id="576"/>
      </w:r>
      <w:commentRangeEnd w:id="577"/>
      <w:r>
        <w:rPr>
          <w:shd w:color="auto" w:val="clear" w:fill="FFF59D"/>
        </w:rPr>
        <w:commentReference w:id="577"/>
      </w:r>
      <w:commentRangeEnd w:id="578"/>
      <w:r>
        <w:rPr>
          <w:shd w:color="auto" w:val="clear" w:fill="FFF59D"/>
        </w:rPr>
        <w:commentReference w:id="578"/>
      </w:r>
      <w:commentRangeEnd w:id="579"/>
      <w:r>
        <w:rPr>
          <w:shd w:color="auto" w:val="clear" w:fill="FFF59D"/>
        </w:rPr>
        <w:commentReference w:id="579"/>
      </w:r>
      <w:commentRangeEnd w:id="580"/>
      <w:r>
        <w:rPr>
          <w:shd w:color="auto" w:val="clear" w:fill="FFF59D"/>
        </w:rPr>
        <w:commentReference w:id="580"/>
      </w:r>
      <w:commentRangeEnd w:id="581"/>
      <w:r>
        <w:rPr>
          <w:shd w:color="auto" w:val="clear" w:fill="FFF59D"/>
        </w:rPr>
        <w:commentReference w:id="581"/>
      </w:r>
      <w:commentRangeEnd w:id="582"/>
      <w:r>
        <w:rPr>
          <w:shd w:color="auto" w:val="clear" w:fill="FFF59D"/>
        </w:rPr>
        <w:commentReference w:id="582"/>
      </w:r>
      <w:commentRangeEnd w:id="583"/>
      <w:r>
        <w:rPr>
          <w:shd w:color="auto" w:val="clear" w:fill="FFF59D"/>
        </w:rPr>
        <w:commentReference w:id="583"/>
      </w:r>
      <w:commentRangeEnd w:id="584"/>
      <w:r>
        <w:rPr>
          <w:shd w:color="auto" w:val="clear" w:fill="FFF59D"/>
        </w:rPr>
        <w:commentReference w:id="584"/>
      </w:r>
      <w:commentRangeEnd w:id="585"/>
      <w:r>
        <w:rPr>
          <w:shd w:color="auto" w:val="clear" w:fill="FFF59D"/>
        </w:rPr>
        <w:commentReference w:id="585"/>
      </w:r>
      <w:commentRangeEnd w:id="586"/>
      <w:r>
        <w:rPr>
          <w:shd w:color="auto" w:val="clear" w:fill="FFF59D"/>
        </w:rPr>
        <w:commentReference w:id="586"/>
      </w:r>
      <w:commentRangeEnd w:id="587"/>
      <w:r>
        <w:rPr>
          <w:shd w:color="auto" w:val="clear" w:fill="FFF59D"/>
        </w:rPr>
        <w:commentReference w:id="587"/>
      </w:r>
      <w:commentRangeEnd w:id="588"/>
      <w:r>
        <w:rPr>
          <w:shd w:color="auto" w:val="clear" w:fill="FFF59D"/>
        </w:rPr>
        <w:commentReference w:id="588"/>
      </w:r>
      <w:commentRangeEnd w:id="589"/>
      <w:r>
        <w:rPr>
          <w:shd w:color="auto" w:val="clear" w:fill="FFF59D"/>
        </w:rPr>
        <w:commentReference w:id="589"/>
      </w:r>
      <w:commentRangeEnd w:id="590"/>
      <w:r>
        <w:rPr>
          <w:shd w:color="auto" w:val="clear" w:fill="FFF59D"/>
        </w:rPr>
        <w:commentReference w:id="590"/>
      </w:r>
      <w:commentRangeEnd w:id="591"/>
      <w:r>
        <w:rPr>
          <w:shd w:color="auto" w:val="clear" w:fill="FFF59D"/>
        </w:rPr>
        <w:commentReference w:id="591"/>
      </w:r>
      <w:commentRangeEnd w:id="592"/>
      <w:r>
        <w:rPr>
          <w:shd w:color="auto" w:val="clear" w:fill="FFF59D"/>
        </w:rPr>
        <w:commentReference w:id="592"/>
      </w:r>
      <w:commentRangeEnd w:id="593"/>
      <w:r>
        <w:rPr>
          <w:shd w:color="auto" w:val="clear" w:fill="FFF59D"/>
        </w:rPr>
        <w:commentReference w:id="593"/>
      </w:r>
      <w:commentRangeEnd w:id="594"/>
      <w:r>
        <w:rPr>
          <w:shd w:color="auto" w:val="clear" w:fill="FFF59D"/>
        </w:rPr>
        <w:commentReference w:id="594"/>
      </w:r>
      <w:commentRangeEnd w:id="595"/>
      <w:r>
        <w:rPr>
          <w:shd w:color="auto" w:val="clear" w:fill="FFF59D"/>
        </w:rPr>
        <w:commentReference w:id="595"/>
      </w:r>
      <w:commentRangeEnd w:id="596"/>
      <w:r>
        <w:rPr>
          <w:shd w:color="auto" w:val="clear" w:fill="FFF59D"/>
        </w:rPr>
        <w:commentReference w:id="596"/>
      </w:r>
      <w:commentRangeEnd w:id="665"/>
      <w:r>
        <w:rPr>
          <w:shd w:color="auto" w:val="clear" w:fill="FFF59D"/>
        </w:rPr>
        <w:commentReference w:id="665"/>
      </w:r>
      <w:commentRangeEnd w:id="738"/>
      <w:r>
        <w:rPr>
          <w:shd w:color="auto" w:val="clear" w:fill="FFF59D"/>
        </w:rPr>
        <w:commentReference w:id="738"/>
      </w:r>
      <w:commentRangeEnd w:id="744"/>
      <w:r>
        <w:rPr>
          <w:shd w:color="auto" w:val="clear" w:fill="FFF59D"/>
        </w:rPr>
        <w:commentReference w:id="744"/>
      </w:r>
      <w:commentRangeEnd w:id="746"/>
      <w:r>
        <w:rPr>
          <w:shd w:color="auto" w:val="clear" w:fill="FFF59D"/>
        </w:rPr>
        <w:commentReference w:id="746"/>
      </w:r>
      <w:commentRangeEnd w:id="747"/>
      <w:r>
        <w:rPr>
          <w:shd w:color="auto" w:val="clear" w:fill="FFF59D"/>
        </w:rPr>
        <w:commentReference w:id="747"/>
      </w:r>
      <w:commentRangeEnd w:id="748"/>
      <w:r>
        <w:rPr>
          <w:shd w:color="auto" w:val="clear" w:fill="FFF59D"/>
        </w:rPr>
        <w:commentReference w:id="748"/>
      </w:r>
      <w:commentRangeEnd w:id="749"/>
      <w:r>
        <w:rPr>
          <w:shd w:color="auto" w:val="clear" w:fill="FFF59D"/>
        </w:rPr>
        <w:commentReference w:id="749"/>
      </w:r>
      <w:commentRangeEnd w:id="750"/>
      <w:r>
        <w:rPr>
          <w:shd w:color="auto" w:val="clear" w:fill="FFF59D"/>
        </w:rPr>
        <w:commentReference w:id="750"/>
      </w:r>
      <w:commentRangeEnd w:id="751"/>
      <w:r>
        <w:rPr>
          <w:shd w:color="auto" w:val="clear" w:fill="FFF59D"/>
        </w:rPr>
        <w:commentReference w:id="751"/>
      </w:r>
      <w:commentRangeEnd w:id="752"/>
      <w:r>
        <w:rPr>
          <w:shd w:color="auto" w:val="clear" w:fill="FFF59D"/>
        </w:rPr>
        <w:commentReference w:id="752"/>
      </w:r>
      <w:commentRangeEnd w:id="753"/>
      <w:r>
        <w:rPr>
          <w:shd w:color="auto" w:val="clear" w:fill="FFF59D"/>
        </w:rPr>
        <w:commentReference w:id="753"/>
      </w:r>
      <w:commentRangeEnd w:id="754"/>
      <w:r>
        <w:rPr>
          <w:shd w:color="auto" w:val="clear" w:fill="FFF59D"/>
        </w:rPr>
        <w:commentReference w:id="754"/>
      </w:r>
      <w:commentRangeEnd w:id="755"/>
      <w:r>
        <w:rPr>
          <w:shd w:color="auto" w:val="clear" w:fill="FFF59D"/>
        </w:rPr>
        <w:commentReference w:id="755"/>
      </w:r>
      <w:commentRangeEnd w:id="756"/>
      <w:r>
        <w:rPr>
          <w:shd w:color="auto" w:val="clear" w:fill="FFF59D"/>
        </w:rPr>
        <w:commentReference w:id="756"/>
      </w:r>
      <w:commentRangeEnd w:id="757"/>
      <w:r>
        <w:rPr>
          <w:shd w:color="auto" w:val="clear" w:fill="FFF59D"/>
        </w:rPr>
        <w:commentReference w:id="757"/>
      </w:r>
      <w:commentRangeEnd w:id="758"/>
      <w:r>
        <w:rPr>
          <w:shd w:color="auto" w:val="clear" w:fill="FFF59D"/>
        </w:rPr>
        <w:commentReference w:id="758"/>
      </w:r>
      <w:commentRangeEnd w:id="759"/>
      <w:r>
        <w:rPr>
          <w:shd w:color="auto" w:val="clear" w:fill="FFF59D"/>
        </w:rPr>
        <w:commentReference w:id="759"/>
      </w:r>
      <w:commentRangeEnd w:id="760"/>
      <w:r>
        <w:rPr>
          <w:shd w:color="auto" w:val="clear" w:fill="FFF59D"/>
        </w:rPr>
        <w:commentReference w:id="760"/>
      </w:r>
      <w:commentRangeEnd w:id="761"/>
      <w:r>
        <w:rPr>
          <w:shd w:color="auto" w:val="clear" w:fill="FFF59D"/>
        </w:rPr>
        <w:commentReference w:id="761"/>
      </w:r>
      <w:commentRangeEnd w:id="762"/>
      <w:r>
        <w:rPr>
          <w:shd w:color="auto" w:val="clear" w:fill="FFF59D"/>
        </w:rPr>
        <w:commentReference w:id="762"/>
      </w:r>
      <w:commentRangeEnd w:id="763"/>
      <w:r>
        <w:rPr>
          <w:shd w:color="auto" w:val="clear" w:fill="FFF59D"/>
        </w:rPr>
        <w:commentReference w:id="763"/>
      </w:r>
      <w:commentRangeEnd w:id="764"/>
      <w:r>
        <w:rPr>
          <w:shd w:color="auto" w:val="clear" w:fill="FFF59D"/>
        </w:rPr>
        <w:commentReference w:id="764"/>
      </w:r>
      <w:commentRangeEnd w:id="765"/>
      <w:r>
        <w:rPr>
          <w:shd w:color="auto" w:val="clear" w:fill="FFF59D"/>
        </w:rPr>
        <w:commentReference w:id="765"/>
      </w:r>
      <w:commentRangeEnd w:id="766"/>
      <w:r>
        <w:rPr>
          <w:shd w:color="auto" w:val="clear" w:fill="FFF59D"/>
        </w:rPr>
        <w:commentReference w:id="766"/>
      </w:r>
      <w:commentRangeEnd w:id="767"/>
      <w:r>
        <w:rPr>
          <w:shd w:color="auto" w:val="clear" w:fill="FFF59D"/>
        </w:rPr>
        <w:commentReference w:id="767"/>
      </w:r>
      <w:commentRangeEnd w:id="835"/>
      <w:r>
        <w:rPr>
          <w:shd w:color="auto" w:val="clear" w:fill="FFF59D"/>
        </w:rPr>
        <w:commentReference w:id="835"/>
      </w:r>
      <w:commentRangeEnd w:id="841"/>
      <w:r>
        <w:rPr>
          <w:shd w:color="auto" w:val="clear" w:fill="FFF59D"/>
        </w:rPr>
        <w:commentReference w:id="841"/>
      </w:r>
      <w:commentRangeEnd w:id="910"/>
      <w:r>
        <w:rPr>
          <w:shd w:color="auto" w:val="clear" w:fill="FFF59D"/>
        </w:rPr>
        <w:commentReference w:id="910"/>
      </w:r>
      <w:commentRangeEnd w:id="916"/>
      <w:r>
        <w:rPr>
          <w:shd w:color="auto" w:val="clear" w:fill="FFF59D"/>
        </w:rPr>
        <w:commentReference w:id="916"/>
      </w:r>
      <w:commentRangeEnd w:id="920"/>
      <w:r>
        <w:rPr>
          <w:shd w:color="auto" w:val="clear" w:fill="FFF59D"/>
        </w:rPr>
        <w:commentReference w:id="920"/>
      </w:r>
      <w:commentRangeEnd w:id="921"/>
      <w:r>
        <w:rPr>
          <w:shd w:color="auto" w:val="clear" w:fill="FFF59D"/>
        </w:rPr>
        <w:commentReference w:id="921"/>
      </w:r>
      <w:commentRangeEnd w:id="922"/>
      <w:r>
        <w:rPr>
          <w:shd w:color="auto" w:val="clear" w:fill="FFF59D"/>
        </w:rPr>
        <w:commentReference w:id="922"/>
      </w:r>
      <w:commentRangeEnd w:id="923"/>
      <w:r>
        <w:rPr>
          <w:shd w:color="auto" w:val="clear" w:fill="FFF59D"/>
        </w:rPr>
        <w:commentReference w:id="923"/>
      </w:r>
      <w:commentRangeEnd w:id="924"/>
      <w:r>
        <w:rPr>
          <w:shd w:color="auto" w:val="clear" w:fill="FFF59D"/>
        </w:rPr>
        <w:commentReference w:id="924"/>
      </w:r>
      <w:commentRangeEnd w:id="925"/>
      <w:r>
        <w:rPr>
          <w:shd w:color="auto" w:val="clear" w:fill="FFF59D"/>
        </w:rPr>
        <w:commentReference w:id="925"/>
      </w:r>
      <w:commentRangeEnd w:id="926"/>
      <w:r>
        <w:rPr>
          <w:shd w:color="auto" w:val="clear" w:fill="FFF59D"/>
        </w:rPr>
        <w:commentReference w:id="926"/>
      </w:r>
      <w:commentRangeEnd w:id="927"/>
      <w:r>
        <w:rPr>
          <w:shd w:color="auto" w:val="clear" w:fill="FFF59D"/>
        </w:rPr>
        <w:commentReference w:id="927"/>
      </w:r>
      <w:commentRangeEnd w:id="928"/>
      <w:r>
        <w:rPr>
          <w:shd w:color="auto" w:val="clear" w:fill="FFF59D"/>
        </w:rPr>
        <w:commentReference w:id="928"/>
      </w:r>
      <w:commentRangeEnd w:id="929"/>
      <w:r>
        <w:rPr>
          <w:shd w:color="auto" w:val="clear" w:fill="FFF59D"/>
        </w:rPr>
        <w:commentReference w:id="929"/>
      </w:r>
      <w:commentRangeEnd w:id="930"/>
      <w:r>
        <w:rPr>
          <w:shd w:color="auto" w:val="clear" w:fill="FFF59D"/>
        </w:rPr>
        <w:commentReference w:id="930"/>
      </w:r>
      <w:commentRangeEnd w:id="931"/>
      <w:r>
        <w:rPr>
          <w:shd w:color="auto" w:val="clear" w:fill="FFF59D"/>
        </w:rPr>
        <w:commentReference w:id="931"/>
      </w:r>
      <w:commentRangeEnd w:id="932"/>
      <w:r>
        <w:rPr>
          <w:shd w:color="auto" w:val="clear" w:fill="FFF59D"/>
        </w:rPr>
        <w:commentReference w:id="932"/>
      </w:r>
      <w:commentRangeEnd w:id="933"/>
      <w:r>
        <w:rPr>
          <w:shd w:color="auto" w:val="clear" w:fill="FFF59D"/>
        </w:rPr>
        <w:commentReference w:id="933"/>
      </w:r>
      <w:commentRangeEnd w:id="934"/>
      <w:r>
        <w:rPr>
          <w:shd w:color="auto" w:val="clear" w:fill="FFF59D"/>
        </w:rPr>
        <w:commentReference w:id="934"/>
      </w:r>
      <w:commentRangeEnd w:id="935"/>
      <w:r>
        <w:rPr>
          <w:shd w:color="auto" w:val="clear" w:fill="FFF59D"/>
        </w:rPr>
        <w:commentReference w:id="935"/>
      </w:r>
      <w:commentRangeEnd w:id="936"/>
      <w:r>
        <w:rPr>
          <w:shd w:color="auto" w:val="clear" w:fill="FFF59D"/>
        </w:rPr>
        <w:commentReference w:id="936"/>
      </w:r>
      <w:commentRangeEnd w:id="937"/>
      <w:r>
        <w:rPr>
          <w:shd w:color="auto" w:val="clear" w:fill="FFF59D"/>
        </w:rPr>
        <w:commentReference w:id="937"/>
      </w:r>
      <w:commentRangeEnd w:id="938"/>
      <w:r>
        <w:rPr>
          <w:shd w:color="auto" w:val="clear" w:fill="FFF59D"/>
        </w:rPr>
        <w:commentReference w:id="938"/>
      </w:r>
      <w:commentRangeEnd w:id="939"/>
      <w:r>
        <w:rPr>
          <w:shd w:color="auto" w:val="clear" w:fill="FFF59D"/>
        </w:rPr>
        <w:commentReference w:id="939"/>
      </w:r>
      <w:commentRangeEnd w:id="940"/>
      <w:r>
        <w:rPr>
          <w:shd w:color="auto" w:val="clear" w:fill="FFF59D"/>
        </w:rPr>
        <w:commentReference w:id="940"/>
      </w:r>
      <w:commentRangeEnd w:id="941"/>
      <w:r>
        <w:rPr>
          <w:shd w:color="auto" w:val="clear" w:fill="FFF59D"/>
        </w:rPr>
        <w:commentReference w:id="941"/>
      </w:r>
      <w:r>
        <w:t xml:space="preserve">, các cột có thể bị sai </w:t>
      </w:r>
      <w:commentRangeStart w:id="3"/>
      <w:commentRangeStart w:id="75"/>
      <w:commentRangeStart w:id="101"/>
      <w:commentRangeStart w:id="102"/>
      <w:commentRangeStart w:id="103"/>
      <w:commentRangeStart w:id="104"/>
      <w:commentRangeStart w:id="105"/>
      <w:commentRangeStart w:id="106"/>
      <w:commentRangeStart w:id="107"/>
      <w:commentRangeStart w:id="108"/>
      <w:commentRangeStart w:id="109"/>
      <w:commentRangeStart w:id="110"/>
      <w:commentRangeStart w:id="111"/>
      <w:commentRangeStart w:id="112"/>
      <w:commentRangeStart w:id="113"/>
      <w:commentRangeStart w:id="114"/>
      <w:commentRangeStart w:id="115"/>
      <w:commentRangeStart w:id="116"/>
      <w:commentRangeStart w:id="117"/>
      <w:commentRangeStart w:id="118"/>
      <w:commentRangeStart w:id="119"/>
      <w:commentRangeStart w:id="120"/>
      <w:commentRangeStart w:id="121"/>
      <w:commentRangeStart w:id="122"/>
      <w:commentRangeStart w:id="147"/>
      <w:commentRangeStart w:id="219"/>
      <w:commentRangeStart w:id="250"/>
      <w:commentRangeStart w:id="251"/>
      <w:commentRangeStart w:id="252"/>
      <w:commentRangeStart w:id="253"/>
      <w:commentRangeStart w:id="254"/>
      <w:commentRangeStart w:id="255"/>
      <w:commentRangeStart w:id="256"/>
      <w:commentRangeStart w:id="257"/>
      <w:commentRangeStart w:id="258"/>
      <w:commentRangeStart w:id="259"/>
      <w:commentRangeStart w:id="260"/>
      <w:commentRangeStart w:id="261"/>
      <w:commentRangeStart w:id="262"/>
      <w:commentRangeStart w:id="263"/>
      <w:commentRangeStart w:id="264"/>
      <w:commentRangeStart w:id="265"/>
      <w:commentRangeStart w:id="266"/>
      <w:commentRangeStart w:id="267"/>
      <w:commentRangeStart w:id="268"/>
      <w:commentRangeStart w:id="269"/>
      <w:commentRangeStart w:id="270"/>
      <w:commentRangeStart w:id="271"/>
      <w:commentRangeStart w:id="745"/>
      <w:commentRangeStart w:id="842"/>
      <w:commentRangeStart w:id="917"/>
      <w:r>
        <w:rPr>
          <w:shd w:color="auto" w:val="clear" w:fill="FFF59D"/>
        </w:rPr>
        <w:t>chử</w:t>
      </w:r>
      <w:commentRangeEnd w:id="3"/>
      <w:r>
        <w:rPr>
          <w:shd w:color="auto" w:val="clear" w:fill="FFF59D"/>
        </w:rPr>
        <w:commentReference w:id="3"/>
      </w:r>
      <w:commentRangeEnd w:id="75"/>
      <w:r>
        <w:rPr>
          <w:shd w:color="auto" w:val="clear" w:fill="FFF59D"/>
        </w:rPr>
        <w:commentReference w:id="75"/>
      </w:r>
      <w:commentRangeEnd w:id="101"/>
      <w:r>
        <w:rPr>
          <w:shd w:color="auto" w:val="clear" w:fill="FFF59D"/>
        </w:rPr>
        <w:commentReference w:id="101"/>
      </w:r>
      <w:commentRangeEnd w:id="102"/>
      <w:r>
        <w:rPr>
          <w:shd w:color="auto" w:val="clear" w:fill="FFF59D"/>
        </w:rPr>
        <w:commentReference w:id="102"/>
      </w:r>
      <w:commentRangeEnd w:id="103"/>
      <w:r>
        <w:rPr>
          <w:shd w:color="auto" w:val="clear" w:fill="FFF59D"/>
        </w:rPr>
        <w:commentReference w:id="103"/>
      </w:r>
      <w:commentRangeEnd w:id="104"/>
      <w:r>
        <w:rPr>
          <w:shd w:color="auto" w:val="clear" w:fill="FFF59D"/>
        </w:rPr>
        <w:commentReference w:id="104"/>
      </w:r>
      <w:commentRangeEnd w:id="105"/>
      <w:r>
        <w:rPr>
          <w:shd w:color="auto" w:val="clear" w:fill="FFF59D"/>
        </w:rPr>
        <w:commentReference w:id="105"/>
      </w:r>
      <w:commentRangeEnd w:id="106"/>
      <w:r>
        <w:rPr>
          <w:shd w:color="auto" w:val="clear" w:fill="FFF59D"/>
        </w:rPr>
        <w:commentReference w:id="106"/>
      </w:r>
      <w:commentRangeEnd w:id="107"/>
      <w:r>
        <w:rPr>
          <w:shd w:color="auto" w:val="clear" w:fill="FFF59D"/>
        </w:rPr>
        <w:commentReference w:id="107"/>
      </w:r>
      <w:commentRangeEnd w:id="108"/>
      <w:r>
        <w:rPr>
          <w:shd w:color="auto" w:val="clear" w:fill="FFF59D"/>
        </w:rPr>
        <w:commentReference w:id="108"/>
      </w:r>
      <w:commentRangeEnd w:id="109"/>
      <w:r>
        <w:rPr>
          <w:shd w:color="auto" w:val="clear" w:fill="FFF59D"/>
        </w:rPr>
        <w:commentReference w:id="109"/>
      </w:r>
      <w:commentRangeEnd w:id="110"/>
      <w:r>
        <w:rPr>
          <w:shd w:color="auto" w:val="clear" w:fill="FFF59D"/>
        </w:rPr>
        <w:commentReference w:id="110"/>
      </w:r>
      <w:commentRangeEnd w:id="111"/>
      <w:r>
        <w:rPr>
          <w:shd w:color="auto" w:val="clear" w:fill="FFF59D"/>
        </w:rPr>
        <w:commentReference w:id="111"/>
      </w:r>
      <w:commentRangeEnd w:id="112"/>
      <w:r>
        <w:rPr>
          <w:shd w:color="auto" w:val="clear" w:fill="FFF59D"/>
        </w:rPr>
        <w:commentReference w:id="112"/>
      </w:r>
      <w:commentRangeEnd w:id="113"/>
      <w:r>
        <w:rPr>
          <w:shd w:color="auto" w:val="clear" w:fill="FFF59D"/>
        </w:rPr>
        <w:commentReference w:id="113"/>
      </w:r>
      <w:commentRangeEnd w:id="114"/>
      <w:r>
        <w:rPr>
          <w:shd w:color="auto" w:val="clear" w:fill="FFF59D"/>
        </w:rPr>
        <w:commentReference w:id="114"/>
      </w:r>
      <w:commentRangeEnd w:id="115"/>
      <w:r>
        <w:rPr>
          <w:shd w:color="auto" w:val="clear" w:fill="FFF59D"/>
        </w:rPr>
        <w:commentReference w:id="115"/>
      </w:r>
      <w:commentRangeEnd w:id="116"/>
      <w:r>
        <w:rPr>
          <w:shd w:color="auto" w:val="clear" w:fill="FFF59D"/>
        </w:rPr>
        <w:commentReference w:id="116"/>
      </w:r>
      <w:commentRangeEnd w:id="117"/>
      <w:r>
        <w:rPr>
          <w:shd w:color="auto" w:val="clear" w:fill="FFF59D"/>
        </w:rPr>
        <w:commentReference w:id="117"/>
      </w:r>
      <w:commentRangeEnd w:id="118"/>
      <w:r>
        <w:rPr>
          <w:shd w:color="auto" w:val="clear" w:fill="FFF59D"/>
        </w:rPr>
        <w:commentReference w:id="118"/>
      </w:r>
      <w:commentRangeEnd w:id="119"/>
      <w:r>
        <w:rPr>
          <w:shd w:color="auto" w:val="clear" w:fill="FFF59D"/>
        </w:rPr>
        <w:commentReference w:id="119"/>
      </w:r>
      <w:commentRangeEnd w:id="120"/>
      <w:r>
        <w:rPr>
          <w:shd w:color="auto" w:val="clear" w:fill="FFF59D"/>
        </w:rPr>
        <w:commentReference w:id="120"/>
      </w:r>
      <w:commentRangeEnd w:id="121"/>
      <w:r>
        <w:rPr>
          <w:shd w:color="auto" w:val="clear" w:fill="FFF59D"/>
        </w:rPr>
        <w:commentReference w:id="121"/>
      </w:r>
      <w:commentRangeEnd w:id="122"/>
      <w:r>
        <w:rPr>
          <w:shd w:color="auto" w:val="clear" w:fill="FFF59D"/>
        </w:rPr>
        <w:commentReference w:id="122"/>
      </w:r>
      <w:commentRangeEnd w:id="147"/>
      <w:r>
        <w:rPr>
          <w:shd w:color="auto" w:val="clear" w:fill="FFF59D"/>
        </w:rPr>
        <w:commentReference w:id="147"/>
      </w:r>
      <w:commentRangeEnd w:id="219"/>
      <w:r>
        <w:rPr>
          <w:shd w:color="auto" w:val="clear" w:fill="FFF59D"/>
        </w:rPr>
        <w:commentReference w:id="219"/>
      </w:r>
      <w:commentRangeEnd w:id="250"/>
      <w:r>
        <w:rPr>
          <w:shd w:color="auto" w:val="clear" w:fill="FFF59D"/>
        </w:rPr>
        <w:commentReference w:id="250"/>
      </w:r>
      <w:commentRangeEnd w:id="251"/>
      <w:r>
        <w:rPr>
          <w:shd w:color="auto" w:val="clear" w:fill="FFF59D"/>
        </w:rPr>
        <w:commentReference w:id="251"/>
      </w:r>
      <w:commentRangeEnd w:id="252"/>
      <w:r>
        <w:rPr>
          <w:shd w:color="auto" w:val="clear" w:fill="FFF59D"/>
        </w:rPr>
        <w:commentReference w:id="252"/>
      </w:r>
      <w:commentRangeEnd w:id="253"/>
      <w:r>
        <w:rPr>
          <w:shd w:color="auto" w:val="clear" w:fill="FFF59D"/>
        </w:rPr>
        <w:commentReference w:id="253"/>
      </w:r>
      <w:commentRangeEnd w:id="254"/>
      <w:r>
        <w:rPr>
          <w:shd w:color="auto" w:val="clear" w:fill="FFF59D"/>
        </w:rPr>
        <w:commentReference w:id="254"/>
      </w:r>
      <w:commentRangeEnd w:id="255"/>
      <w:r>
        <w:rPr>
          <w:shd w:color="auto" w:val="clear" w:fill="FFF59D"/>
        </w:rPr>
        <w:commentReference w:id="255"/>
      </w:r>
      <w:commentRangeEnd w:id="256"/>
      <w:r>
        <w:rPr>
          <w:shd w:color="auto" w:val="clear" w:fill="FFF59D"/>
        </w:rPr>
        <w:commentReference w:id="256"/>
      </w:r>
      <w:commentRangeEnd w:id="257"/>
      <w:r>
        <w:rPr>
          <w:shd w:color="auto" w:val="clear" w:fill="FFF59D"/>
        </w:rPr>
        <w:commentReference w:id="257"/>
      </w:r>
      <w:commentRangeEnd w:id="258"/>
      <w:r>
        <w:rPr>
          <w:shd w:color="auto" w:val="clear" w:fill="FFF59D"/>
        </w:rPr>
        <w:commentReference w:id="258"/>
      </w:r>
      <w:commentRangeEnd w:id="259"/>
      <w:r>
        <w:rPr>
          <w:shd w:color="auto" w:val="clear" w:fill="FFF59D"/>
        </w:rPr>
        <w:commentReference w:id="259"/>
      </w:r>
      <w:commentRangeEnd w:id="260"/>
      <w:r>
        <w:rPr>
          <w:shd w:color="auto" w:val="clear" w:fill="FFF59D"/>
        </w:rPr>
        <w:commentReference w:id="260"/>
      </w:r>
      <w:commentRangeEnd w:id="261"/>
      <w:r>
        <w:rPr>
          <w:shd w:color="auto" w:val="clear" w:fill="FFF59D"/>
        </w:rPr>
        <w:commentReference w:id="261"/>
      </w:r>
      <w:commentRangeEnd w:id="262"/>
      <w:r>
        <w:rPr>
          <w:shd w:color="auto" w:val="clear" w:fill="FFF59D"/>
        </w:rPr>
        <w:commentReference w:id="262"/>
      </w:r>
      <w:commentRangeEnd w:id="263"/>
      <w:r>
        <w:rPr>
          <w:shd w:color="auto" w:val="clear" w:fill="FFF59D"/>
        </w:rPr>
        <w:commentReference w:id="263"/>
      </w:r>
      <w:commentRangeEnd w:id="264"/>
      <w:r>
        <w:rPr>
          <w:shd w:color="auto" w:val="clear" w:fill="FFF59D"/>
        </w:rPr>
        <w:commentReference w:id="264"/>
      </w:r>
      <w:commentRangeEnd w:id="265"/>
      <w:r>
        <w:rPr>
          <w:shd w:color="auto" w:val="clear" w:fill="FFF59D"/>
        </w:rPr>
        <w:commentReference w:id="265"/>
      </w:r>
      <w:commentRangeEnd w:id="266"/>
      <w:r>
        <w:rPr>
          <w:shd w:color="auto" w:val="clear" w:fill="FFF59D"/>
        </w:rPr>
        <w:commentReference w:id="266"/>
      </w:r>
      <w:commentRangeEnd w:id="267"/>
      <w:r>
        <w:rPr>
          <w:shd w:color="auto" w:val="clear" w:fill="FFF59D"/>
        </w:rPr>
        <w:commentReference w:id="267"/>
      </w:r>
      <w:commentRangeEnd w:id="268"/>
      <w:r>
        <w:rPr>
          <w:shd w:color="auto" w:val="clear" w:fill="FFF59D"/>
        </w:rPr>
        <w:commentReference w:id="268"/>
      </w:r>
      <w:commentRangeEnd w:id="269"/>
      <w:r>
        <w:rPr>
          <w:shd w:color="auto" w:val="clear" w:fill="FFF59D"/>
        </w:rPr>
        <w:commentReference w:id="269"/>
      </w:r>
      <w:commentRangeEnd w:id="270"/>
      <w:r>
        <w:rPr>
          <w:shd w:color="auto" w:val="clear" w:fill="FFF59D"/>
        </w:rPr>
        <w:commentReference w:id="270"/>
      </w:r>
      <w:commentRangeEnd w:id="271"/>
      <w:r>
        <w:rPr>
          <w:shd w:color="auto" w:val="clear" w:fill="FFF59D"/>
        </w:rPr>
        <w:commentReference w:id="271"/>
      </w:r>
      <w:commentRangeEnd w:id="745"/>
      <w:r>
        <w:rPr>
          <w:shd w:color="auto" w:val="clear" w:fill="FFF59D"/>
        </w:rPr>
        <w:commentReference w:id="745"/>
      </w:r>
      <w:commentRangeEnd w:id="842"/>
      <w:r>
        <w:rPr>
          <w:shd w:color="auto" w:val="clear" w:fill="FFF59D"/>
        </w:rPr>
        <w:commentReference w:id="842"/>
      </w:r>
      <w:commentRangeEnd w:id="917"/>
      <w:r>
        <w:rPr>
          <w:shd w:color="auto" w:val="clear" w:fill="FFF59D"/>
        </w:rPr>
        <w:commentReference w:id="917"/>
      </w:r>
      <w:r>
        <w:t>, sai số, sai đơn vị hoặc thiếu dâu câu.</w:t>
      </w:r>
    </w:p>
    <w:p w14:paraId="00000007">
      <w:pPr>
        <w:spacing w:after="40" w:line="252" w:lineRule="auto"/>
      </w:pPr>
      <w:r>
        <w:t xml:space="preserve">1.5. Bộ kiểm tra cần đọc toàn bộ </w:t>
      </w:r>
      <w:commentRangeStart w:id="4"/>
      <w:commentRangeStart w:id="51"/>
      <w:commentRangeStart w:id="52"/>
      <w:commentRangeStart w:id="53"/>
      <w:commentRangeStart w:id="54"/>
      <w:commentRangeStart w:id="55"/>
      <w:commentRangeStart w:id="56"/>
      <w:commentRangeStart w:id="57"/>
      <w:commentRangeStart w:id="58"/>
      <w:commentRangeStart w:id="59"/>
      <w:commentRangeStart w:id="60"/>
      <w:commentRangeStart w:id="61"/>
      <w:commentRangeStart w:id="62"/>
      <w:commentRangeStart w:id="63"/>
      <w:commentRangeStart w:id="64"/>
      <w:commentRangeStart w:id="65"/>
      <w:commentRangeStart w:id="66"/>
      <w:commentRangeStart w:id="67"/>
      <w:commentRangeStart w:id="68"/>
      <w:commentRangeStart w:id="69"/>
      <w:commentRangeStart w:id="70"/>
      <w:commentRangeStart w:id="71"/>
      <w:commentRangeStart w:id="72"/>
      <w:commentRangeStart w:id="76"/>
      <w:commentRangeStart w:id="148"/>
      <w:commentRangeStart w:id="174"/>
      <w:commentRangeStart w:id="175"/>
      <w:commentRangeStart w:id="176"/>
      <w:commentRangeStart w:id="177"/>
      <w:commentRangeStart w:id="178"/>
      <w:commentRangeStart w:id="179"/>
      <w:commentRangeStart w:id="180"/>
      <w:commentRangeStart w:id="181"/>
      <w:commentRangeStart w:id="182"/>
      <w:commentRangeStart w:id="183"/>
      <w:commentRangeStart w:id="184"/>
      <w:commentRangeStart w:id="185"/>
      <w:commentRangeStart w:id="186"/>
      <w:commentRangeStart w:id="187"/>
      <w:commentRangeStart w:id="188"/>
      <w:commentRangeStart w:id="189"/>
      <w:commentRangeStart w:id="190"/>
      <w:commentRangeStart w:id="191"/>
      <w:commentRangeStart w:id="192"/>
      <w:commentRangeStart w:id="193"/>
      <w:commentRangeStart w:id="194"/>
      <w:commentRangeStart w:id="195"/>
      <w:commentRangeStart w:id="220"/>
      <w:commentRangeStart w:id="294"/>
      <w:commentRangeStart w:id="303"/>
      <w:commentRangeStart w:id="304"/>
      <w:commentRangeStart w:id="305"/>
      <w:commentRangeStart w:id="306"/>
      <w:commentRangeStart w:id="307"/>
      <w:commentRangeStart w:id="308"/>
      <w:commentRangeStart w:id="309"/>
      <w:commentRangeStart w:id="310"/>
      <w:commentRangeStart w:id="311"/>
      <w:commentRangeStart w:id="312"/>
      <w:commentRangeStart w:id="313"/>
      <w:commentRangeStart w:id="314"/>
      <w:commentRangeStart w:id="315"/>
      <w:commentRangeStart w:id="316"/>
      <w:commentRangeStart w:id="317"/>
      <w:commentRangeStart w:id="318"/>
      <w:commentRangeStart w:id="319"/>
      <w:commentRangeStart w:id="320"/>
      <w:commentRangeStart w:id="321"/>
      <w:commentRangeStart w:id="322"/>
      <w:commentRangeStart w:id="323"/>
      <w:commentRangeStart w:id="324"/>
      <w:commentRangeStart w:id="843"/>
      <w:commentRangeStart w:id="918"/>
      <w:r>
        <w:rPr>
          <w:shd w:color="auto" w:val="clear" w:fill="FFF59D"/>
        </w:rPr>
        <w:t>ngử cảnh</w:t>
      </w:r>
      <w:commentRangeEnd w:id="4"/>
      <w:r>
        <w:rPr>
          <w:shd w:color="auto" w:val="clear" w:fill="FFF59D"/>
        </w:rPr>
        <w:commentReference w:id="4"/>
      </w:r>
      <w:commentRangeEnd w:id="51"/>
      <w:r>
        <w:rPr>
          <w:shd w:color="auto" w:val="clear" w:fill="FFF59D"/>
        </w:rPr>
        <w:commentReference w:id="51"/>
      </w:r>
      <w:commentRangeEnd w:id="52"/>
      <w:r>
        <w:rPr>
          <w:shd w:color="auto" w:val="clear" w:fill="FFF59D"/>
        </w:rPr>
        <w:commentReference w:id="52"/>
      </w:r>
      <w:commentRangeEnd w:id="53"/>
      <w:r>
        <w:rPr>
          <w:shd w:color="auto" w:val="clear" w:fill="FFF59D"/>
        </w:rPr>
        <w:commentReference w:id="53"/>
      </w:r>
      <w:commentRangeEnd w:id="54"/>
      <w:r>
        <w:rPr>
          <w:shd w:color="auto" w:val="clear" w:fill="FFF59D"/>
        </w:rPr>
        <w:commentReference w:id="54"/>
      </w:r>
      <w:commentRangeEnd w:id="55"/>
      <w:r>
        <w:rPr>
          <w:shd w:color="auto" w:val="clear" w:fill="FFF59D"/>
        </w:rPr>
        <w:commentReference w:id="55"/>
      </w:r>
      <w:commentRangeEnd w:id="56"/>
      <w:r>
        <w:rPr>
          <w:shd w:color="auto" w:val="clear" w:fill="FFF59D"/>
        </w:rPr>
        <w:commentReference w:id="56"/>
      </w:r>
      <w:commentRangeEnd w:id="57"/>
      <w:r>
        <w:rPr>
          <w:shd w:color="auto" w:val="clear" w:fill="FFF59D"/>
        </w:rPr>
        <w:commentReference w:id="57"/>
      </w:r>
      <w:commentRangeEnd w:id="58"/>
      <w:r>
        <w:rPr>
          <w:shd w:color="auto" w:val="clear" w:fill="FFF59D"/>
        </w:rPr>
        <w:commentReference w:id="58"/>
      </w:r>
      <w:commentRangeEnd w:id="59"/>
      <w:r>
        <w:rPr>
          <w:shd w:color="auto" w:val="clear" w:fill="FFF59D"/>
        </w:rPr>
        <w:commentReference w:id="59"/>
      </w:r>
      <w:commentRangeEnd w:id="60"/>
      <w:r>
        <w:rPr>
          <w:shd w:color="auto" w:val="clear" w:fill="FFF59D"/>
        </w:rPr>
        <w:commentReference w:id="60"/>
      </w:r>
      <w:commentRangeEnd w:id="61"/>
      <w:r>
        <w:rPr>
          <w:shd w:color="auto" w:val="clear" w:fill="FFF59D"/>
        </w:rPr>
        <w:commentReference w:id="61"/>
      </w:r>
      <w:commentRangeEnd w:id="62"/>
      <w:r>
        <w:rPr>
          <w:shd w:color="auto" w:val="clear" w:fill="FFF59D"/>
        </w:rPr>
        <w:commentReference w:id="62"/>
      </w:r>
      <w:commentRangeEnd w:id="63"/>
      <w:r>
        <w:rPr>
          <w:shd w:color="auto" w:val="clear" w:fill="FFF59D"/>
        </w:rPr>
        <w:commentReference w:id="63"/>
      </w:r>
      <w:commentRangeEnd w:id="64"/>
      <w:r>
        <w:rPr>
          <w:shd w:color="auto" w:val="clear" w:fill="FFF59D"/>
        </w:rPr>
        <w:commentReference w:id="64"/>
      </w:r>
      <w:commentRangeEnd w:id="65"/>
      <w:r>
        <w:rPr>
          <w:shd w:color="auto" w:val="clear" w:fill="FFF59D"/>
        </w:rPr>
        <w:commentReference w:id="65"/>
      </w:r>
      <w:commentRangeEnd w:id="66"/>
      <w:r>
        <w:rPr>
          <w:shd w:color="auto" w:val="clear" w:fill="FFF59D"/>
        </w:rPr>
        <w:commentReference w:id="66"/>
      </w:r>
      <w:commentRangeEnd w:id="67"/>
      <w:r>
        <w:rPr>
          <w:shd w:color="auto" w:val="clear" w:fill="FFF59D"/>
        </w:rPr>
        <w:commentReference w:id="67"/>
      </w:r>
      <w:commentRangeEnd w:id="68"/>
      <w:r>
        <w:rPr>
          <w:shd w:color="auto" w:val="clear" w:fill="FFF59D"/>
        </w:rPr>
        <w:commentReference w:id="68"/>
      </w:r>
      <w:commentRangeEnd w:id="69"/>
      <w:r>
        <w:rPr>
          <w:shd w:color="auto" w:val="clear" w:fill="FFF59D"/>
        </w:rPr>
        <w:commentReference w:id="69"/>
      </w:r>
      <w:commentRangeEnd w:id="70"/>
      <w:r>
        <w:rPr>
          <w:shd w:color="auto" w:val="clear" w:fill="FFF59D"/>
        </w:rPr>
        <w:commentReference w:id="70"/>
      </w:r>
      <w:commentRangeEnd w:id="71"/>
      <w:r>
        <w:rPr>
          <w:shd w:color="auto" w:val="clear" w:fill="FFF59D"/>
        </w:rPr>
        <w:commentReference w:id="71"/>
      </w:r>
      <w:commentRangeEnd w:id="72"/>
      <w:r>
        <w:rPr>
          <w:shd w:color="auto" w:val="clear" w:fill="FFF59D"/>
        </w:rPr>
        <w:commentReference w:id="72"/>
      </w:r>
      <w:commentRangeEnd w:id="76"/>
      <w:r>
        <w:rPr>
          <w:shd w:color="auto" w:val="clear" w:fill="FFF59D"/>
        </w:rPr>
        <w:commentReference w:id="76"/>
      </w:r>
      <w:commentRangeEnd w:id="148"/>
      <w:r>
        <w:rPr>
          <w:shd w:color="auto" w:val="clear" w:fill="FFF59D"/>
        </w:rPr>
        <w:commentReference w:id="148"/>
      </w:r>
      <w:commentRangeEnd w:id="174"/>
      <w:r>
        <w:rPr>
          <w:shd w:color="auto" w:val="clear" w:fill="FFF59D"/>
        </w:rPr>
        <w:commentReference w:id="174"/>
      </w:r>
      <w:commentRangeEnd w:id="175"/>
      <w:r>
        <w:rPr>
          <w:shd w:color="auto" w:val="clear" w:fill="FFF59D"/>
        </w:rPr>
        <w:commentReference w:id="175"/>
      </w:r>
      <w:commentRangeEnd w:id="176"/>
      <w:r>
        <w:rPr>
          <w:shd w:color="auto" w:val="clear" w:fill="FFF59D"/>
        </w:rPr>
        <w:commentReference w:id="176"/>
      </w:r>
      <w:commentRangeEnd w:id="177"/>
      <w:r>
        <w:rPr>
          <w:shd w:color="auto" w:val="clear" w:fill="FFF59D"/>
        </w:rPr>
        <w:commentReference w:id="177"/>
      </w:r>
      <w:commentRangeEnd w:id="178"/>
      <w:r>
        <w:rPr>
          <w:shd w:color="auto" w:val="clear" w:fill="FFF59D"/>
        </w:rPr>
        <w:commentReference w:id="178"/>
      </w:r>
      <w:commentRangeEnd w:id="179"/>
      <w:r>
        <w:rPr>
          <w:shd w:color="auto" w:val="clear" w:fill="FFF59D"/>
        </w:rPr>
        <w:commentReference w:id="179"/>
      </w:r>
      <w:commentRangeEnd w:id="180"/>
      <w:r>
        <w:rPr>
          <w:shd w:color="auto" w:val="clear" w:fill="FFF59D"/>
        </w:rPr>
        <w:commentReference w:id="180"/>
      </w:r>
      <w:commentRangeEnd w:id="181"/>
      <w:r>
        <w:rPr>
          <w:shd w:color="auto" w:val="clear" w:fill="FFF59D"/>
        </w:rPr>
        <w:commentReference w:id="181"/>
      </w:r>
      <w:commentRangeEnd w:id="182"/>
      <w:r>
        <w:rPr>
          <w:shd w:color="auto" w:val="clear" w:fill="FFF59D"/>
        </w:rPr>
        <w:commentReference w:id="182"/>
      </w:r>
      <w:commentRangeEnd w:id="183"/>
      <w:r>
        <w:rPr>
          <w:shd w:color="auto" w:val="clear" w:fill="FFF59D"/>
        </w:rPr>
        <w:commentReference w:id="183"/>
      </w:r>
      <w:commentRangeEnd w:id="184"/>
      <w:r>
        <w:rPr>
          <w:shd w:color="auto" w:val="clear" w:fill="FFF59D"/>
        </w:rPr>
        <w:commentReference w:id="184"/>
      </w:r>
      <w:commentRangeEnd w:id="185"/>
      <w:r>
        <w:rPr>
          <w:shd w:color="auto" w:val="clear" w:fill="FFF59D"/>
        </w:rPr>
        <w:commentReference w:id="185"/>
      </w:r>
      <w:commentRangeEnd w:id="186"/>
      <w:r>
        <w:rPr>
          <w:shd w:color="auto" w:val="clear" w:fill="FFF59D"/>
        </w:rPr>
        <w:commentReference w:id="186"/>
      </w:r>
      <w:commentRangeEnd w:id="187"/>
      <w:r>
        <w:rPr>
          <w:shd w:color="auto" w:val="clear" w:fill="FFF59D"/>
        </w:rPr>
        <w:commentReference w:id="187"/>
      </w:r>
      <w:commentRangeEnd w:id="188"/>
      <w:r>
        <w:rPr>
          <w:shd w:color="auto" w:val="clear" w:fill="FFF59D"/>
        </w:rPr>
        <w:commentReference w:id="188"/>
      </w:r>
      <w:commentRangeEnd w:id="189"/>
      <w:r>
        <w:rPr>
          <w:shd w:color="auto" w:val="clear" w:fill="FFF59D"/>
        </w:rPr>
        <w:commentReference w:id="189"/>
      </w:r>
      <w:commentRangeEnd w:id="190"/>
      <w:r>
        <w:rPr>
          <w:shd w:color="auto" w:val="clear" w:fill="FFF59D"/>
        </w:rPr>
        <w:commentReference w:id="190"/>
      </w:r>
      <w:commentRangeEnd w:id="191"/>
      <w:r>
        <w:rPr>
          <w:shd w:color="auto" w:val="clear" w:fill="FFF59D"/>
        </w:rPr>
        <w:commentReference w:id="191"/>
      </w:r>
      <w:commentRangeEnd w:id="192"/>
      <w:r>
        <w:rPr>
          <w:shd w:color="auto" w:val="clear" w:fill="FFF59D"/>
        </w:rPr>
        <w:commentReference w:id="192"/>
      </w:r>
      <w:commentRangeEnd w:id="193"/>
      <w:r>
        <w:rPr>
          <w:shd w:color="auto" w:val="clear" w:fill="FFF59D"/>
        </w:rPr>
        <w:commentReference w:id="193"/>
      </w:r>
      <w:commentRangeEnd w:id="194"/>
      <w:r>
        <w:rPr>
          <w:shd w:color="auto" w:val="clear" w:fill="FFF59D"/>
        </w:rPr>
        <w:commentReference w:id="194"/>
      </w:r>
      <w:commentRangeEnd w:id="195"/>
      <w:r>
        <w:rPr>
          <w:shd w:color="auto" w:val="clear" w:fill="FFF59D"/>
        </w:rPr>
        <w:commentReference w:id="195"/>
      </w:r>
      <w:commentRangeEnd w:id="220"/>
      <w:r>
        <w:rPr>
          <w:shd w:color="auto" w:val="clear" w:fill="FFF59D"/>
        </w:rPr>
        <w:commentReference w:id="220"/>
      </w:r>
      <w:commentRangeEnd w:id="294"/>
      <w:r>
        <w:rPr>
          <w:shd w:color="auto" w:val="clear" w:fill="FFF59D"/>
        </w:rPr>
        <w:commentReference w:id="294"/>
      </w:r>
      <w:commentRangeEnd w:id="303"/>
      <w:r>
        <w:rPr>
          <w:shd w:color="auto" w:val="clear" w:fill="FFF59D"/>
        </w:rPr>
        <w:commentReference w:id="303"/>
      </w:r>
      <w:commentRangeEnd w:id="304"/>
      <w:r>
        <w:rPr>
          <w:shd w:color="auto" w:val="clear" w:fill="FFF59D"/>
        </w:rPr>
        <w:commentReference w:id="304"/>
      </w:r>
      <w:commentRangeEnd w:id="305"/>
      <w:r>
        <w:rPr>
          <w:shd w:color="auto" w:val="clear" w:fill="FFF59D"/>
        </w:rPr>
        <w:commentReference w:id="305"/>
      </w:r>
      <w:commentRangeEnd w:id="306"/>
      <w:r>
        <w:rPr>
          <w:shd w:color="auto" w:val="clear" w:fill="FFF59D"/>
        </w:rPr>
        <w:commentReference w:id="306"/>
      </w:r>
      <w:commentRangeEnd w:id="307"/>
      <w:r>
        <w:rPr>
          <w:shd w:color="auto" w:val="clear" w:fill="FFF59D"/>
        </w:rPr>
        <w:commentReference w:id="307"/>
      </w:r>
      <w:commentRangeEnd w:id="308"/>
      <w:r>
        <w:rPr>
          <w:shd w:color="auto" w:val="clear" w:fill="FFF59D"/>
        </w:rPr>
        <w:commentReference w:id="308"/>
      </w:r>
      <w:commentRangeEnd w:id="309"/>
      <w:r>
        <w:rPr>
          <w:shd w:color="auto" w:val="clear" w:fill="FFF59D"/>
        </w:rPr>
        <w:commentReference w:id="309"/>
      </w:r>
      <w:commentRangeEnd w:id="310"/>
      <w:r>
        <w:rPr>
          <w:shd w:color="auto" w:val="clear" w:fill="FFF59D"/>
        </w:rPr>
        <w:commentReference w:id="310"/>
      </w:r>
      <w:commentRangeEnd w:id="311"/>
      <w:r>
        <w:rPr>
          <w:shd w:color="auto" w:val="clear" w:fill="FFF59D"/>
        </w:rPr>
        <w:commentReference w:id="311"/>
      </w:r>
      <w:commentRangeEnd w:id="312"/>
      <w:r>
        <w:rPr>
          <w:shd w:color="auto" w:val="clear" w:fill="FFF59D"/>
        </w:rPr>
        <w:commentReference w:id="312"/>
      </w:r>
      <w:commentRangeEnd w:id="313"/>
      <w:r>
        <w:rPr>
          <w:shd w:color="auto" w:val="clear" w:fill="FFF59D"/>
        </w:rPr>
        <w:commentReference w:id="313"/>
      </w:r>
      <w:commentRangeEnd w:id="314"/>
      <w:r>
        <w:rPr>
          <w:shd w:color="auto" w:val="clear" w:fill="FFF59D"/>
        </w:rPr>
        <w:commentReference w:id="314"/>
      </w:r>
      <w:commentRangeEnd w:id="315"/>
      <w:r>
        <w:rPr>
          <w:shd w:color="auto" w:val="clear" w:fill="FFF59D"/>
        </w:rPr>
        <w:commentReference w:id="315"/>
      </w:r>
      <w:commentRangeEnd w:id="316"/>
      <w:r>
        <w:rPr>
          <w:shd w:color="auto" w:val="clear" w:fill="FFF59D"/>
        </w:rPr>
        <w:commentReference w:id="316"/>
      </w:r>
      <w:commentRangeEnd w:id="317"/>
      <w:r>
        <w:rPr>
          <w:shd w:color="auto" w:val="clear" w:fill="FFF59D"/>
        </w:rPr>
        <w:commentReference w:id="317"/>
      </w:r>
      <w:commentRangeEnd w:id="318"/>
      <w:r>
        <w:rPr>
          <w:shd w:color="auto" w:val="clear" w:fill="FFF59D"/>
        </w:rPr>
        <w:commentReference w:id="318"/>
      </w:r>
      <w:commentRangeEnd w:id="319"/>
      <w:r>
        <w:rPr>
          <w:shd w:color="auto" w:val="clear" w:fill="FFF59D"/>
        </w:rPr>
        <w:commentReference w:id="319"/>
      </w:r>
      <w:commentRangeEnd w:id="320"/>
      <w:r>
        <w:rPr>
          <w:shd w:color="auto" w:val="clear" w:fill="FFF59D"/>
        </w:rPr>
        <w:commentReference w:id="320"/>
      </w:r>
      <w:commentRangeEnd w:id="321"/>
      <w:r>
        <w:rPr>
          <w:shd w:color="auto" w:val="clear" w:fill="FFF59D"/>
        </w:rPr>
        <w:commentReference w:id="321"/>
      </w:r>
      <w:commentRangeEnd w:id="322"/>
      <w:r>
        <w:rPr>
          <w:shd w:color="auto" w:val="clear" w:fill="FFF59D"/>
        </w:rPr>
        <w:commentReference w:id="322"/>
      </w:r>
      <w:commentRangeEnd w:id="323"/>
      <w:r>
        <w:rPr>
          <w:shd w:color="auto" w:val="clear" w:fill="FFF59D"/>
        </w:rPr>
        <w:commentReference w:id="323"/>
      </w:r>
      <w:commentRangeEnd w:id="324"/>
      <w:r>
        <w:rPr>
          <w:shd w:color="auto" w:val="clear" w:fill="FFF59D"/>
        </w:rPr>
        <w:commentReference w:id="324"/>
      </w:r>
      <w:commentRangeEnd w:id="843"/>
      <w:r>
        <w:rPr>
          <w:shd w:color="auto" w:val="clear" w:fill="FFF59D"/>
        </w:rPr>
        <w:commentReference w:id="843"/>
      </w:r>
      <w:commentRangeEnd w:id="918"/>
      <w:r>
        <w:rPr>
          <w:shd w:color="auto" w:val="clear" w:fill="FFF59D"/>
        </w:rPr>
        <w:commentReference w:id="918"/>
      </w:r>
      <w:r>
        <w:t>, không chỉ so sánh từng từ riêng lẻ một cách máy móc.</w:t>
      </w:r>
    </w:p>
    <w:p w14:paraId="00000008">
      <w:pPr>
        <w:spacing w:after="40" w:line="252" w:lineRule="auto"/>
      </w:pPr>
      <w:r>
        <w:t xml:space="preserve">1.6. Nếu một tiêu đề cùng cấp bị lêch định dạng, hệ thống nên báo lổi với bằng chứng </w:t>
      </w:r>
      <w:commentRangeStart w:id="5"/>
      <w:commentRangeStart w:id="77"/>
      <w:commentRangeStart w:id="123"/>
      <w:commentRangeStart w:id="124"/>
      <w:commentRangeStart w:id="125"/>
      <w:commentRangeStart w:id="126"/>
      <w:commentRangeStart w:id="127"/>
      <w:commentRangeStart w:id="128"/>
      <w:commentRangeStart w:id="129"/>
      <w:commentRangeStart w:id="130"/>
      <w:commentRangeStart w:id="131"/>
      <w:commentRangeStart w:id="132"/>
      <w:commentRangeStart w:id="133"/>
      <w:commentRangeStart w:id="134"/>
      <w:commentRangeStart w:id="135"/>
      <w:commentRangeStart w:id="136"/>
      <w:commentRangeStart w:id="137"/>
      <w:commentRangeStart w:id="138"/>
      <w:commentRangeStart w:id="139"/>
      <w:commentRangeStart w:id="140"/>
      <w:commentRangeStart w:id="141"/>
      <w:commentRangeStart w:id="142"/>
      <w:commentRangeStart w:id="143"/>
      <w:commentRangeStart w:id="144"/>
      <w:commentRangeStart w:id="149"/>
      <w:commentRangeStart w:id="221"/>
      <w:commentRangeStart w:id="272"/>
      <w:commentRangeStart w:id="273"/>
      <w:commentRangeStart w:id="274"/>
      <w:commentRangeStart w:id="275"/>
      <w:commentRangeStart w:id="276"/>
      <w:commentRangeStart w:id="277"/>
      <w:commentRangeStart w:id="278"/>
      <w:commentRangeStart w:id="279"/>
      <w:commentRangeStart w:id="280"/>
      <w:commentRangeStart w:id="281"/>
      <w:commentRangeStart w:id="282"/>
      <w:commentRangeStart w:id="283"/>
      <w:commentRangeStart w:id="284"/>
      <w:commentRangeStart w:id="285"/>
      <w:commentRangeStart w:id="286"/>
      <w:commentRangeStart w:id="287"/>
      <w:commentRangeStart w:id="288"/>
      <w:commentRangeStart w:id="289"/>
      <w:commentRangeStart w:id="290"/>
      <w:commentRangeStart w:id="291"/>
      <w:commentRangeStart w:id="292"/>
      <w:commentRangeStart w:id="293"/>
      <w:commentRangeStart w:id="295"/>
      <w:commentRangeStart w:id="545"/>
      <w:commentRangeStart w:id="553"/>
      <w:commentRangeStart w:id="554"/>
      <w:commentRangeStart w:id="555"/>
      <w:commentRangeStart w:id="556"/>
      <w:commentRangeStart w:id="557"/>
      <w:commentRangeStart w:id="558"/>
      <w:commentRangeStart w:id="559"/>
      <w:commentRangeStart w:id="560"/>
      <w:commentRangeStart w:id="561"/>
      <w:commentRangeStart w:id="562"/>
      <w:commentRangeStart w:id="563"/>
      <w:commentRangeStart w:id="564"/>
      <w:commentRangeStart w:id="565"/>
      <w:commentRangeStart w:id="566"/>
      <w:commentRangeStart w:id="567"/>
      <w:commentRangeStart w:id="568"/>
      <w:commentRangeStart w:id="569"/>
      <w:commentRangeStart w:id="570"/>
      <w:commentRangeStart w:id="571"/>
      <w:commentRangeStart w:id="572"/>
      <w:commentRangeStart w:id="573"/>
      <w:commentRangeStart w:id="574"/>
      <w:commentRangeStart w:id="919"/>
      <w:r>
        <w:rPr>
          <w:shd w:color="auto" w:val="clear" w:fill="FFF59D"/>
        </w:rPr>
        <w:t>rỏ ràng</w:t>
      </w:r>
      <w:commentRangeEnd w:id="5"/>
      <w:r>
        <w:rPr>
          <w:shd w:color="auto" w:val="clear" w:fill="FFF59D"/>
        </w:rPr>
        <w:commentReference w:id="5"/>
      </w:r>
      <w:commentRangeEnd w:id="77"/>
      <w:r>
        <w:rPr>
          <w:shd w:color="auto" w:val="clear" w:fill="FFF59D"/>
        </w:rPr>
        <w:commentReference w:id="77"/>
      </w:r>
      <w:commentRangeEnd w:id="123"/>
      <w:r>
        <w:rPr>
          <w:shd w:color="auto" w:val="clear" w:fill="FFF59D"/>
        </w:rPr>
        <w:commentReference w:id="123"/>
      </w:r>
      <w:commentRangeEnd w:id="124"/>
      <w:r>
        <w:rPr>
          <w:shd w:color="auto" w:val="clear" w:fill="FFF59D"/>
        </w:rPr>
        <w:commentReference w:id="124"/>
      </w:r>
      <w:commentRangeEnd w:id="125"/>
      <w:r>
        <w:rPr>
          <w:shd w:color="auto" w:val="clear" w:fill="FFF59D"/>
        </w:rPr>
        <w:commentReference w:id="125"/>
      </w:r>
      <w:commentRangeEnd w:id="126"/>
      <w:r>
        <w:rPr>
          <w:shd w:color="auto" w:val="clear" w:fill="FFF59D"/>
        </w:rPr>
        <w:commentReference w:id="126"/>
      </w:r>
      <w:commentRangeEnd w:id="127"/>
      <w:r>
        <w:rPr>
          <w:shd w:color="auto" w:val="clear" w:fill="FFF59D"/>
        </w:rPr>
        <w:commentReference w:id="127"/>
      </w:r>
      <w:commentRangeEnd w:id="128"/>
      <w:r>
        <w:rPr>
          <w:shd w:color="auto" w:val="clear" w:fill="FFF59D"/>
        </w:rPr>
        <w:commentReference w:id="128"/>
      </w:r>
      <w:commentRangeEnd w:id="129"/>
      <w:r>
        <w:rPr>
          <w:shd w:color="auto" w:val="clear" w:fill="FFF59D"/>
        </w:rPr>
        <w:commentReference w:id="129"/>
      </w:r>
      <w:commentRangeEnd w:id="130"/>
      <w:r>
        <w:rPr>
          <w:shd w:color="auto" w:val="clear" w:fill="FFF59D"/>
        </w:rPr>
        <w:commentReference w:id="130"/>
      </w:r>
      <w:commentRangeEnd w:id="131"/>
      <w:r>
        <w:rPr>
          <w:shd w:color="auto" w:val="clear" w:fill="FFF59D"/>
        </w:rPr>
        <w:commentReference w:id="131"/>
      </w:r>
      <w:commentRangeEnd w:id="132"/>
      <w:r>
        <w:rPr>
          <w:shd w:color="auto" w:val="clear" w:fill="FFF59D"/>
        </w:rPr>
        <w:commentReference w:id="132"/>
      </w:r>
      <w:commentRangeEnd w:id="133"/>
      <w:r>
        <w:rPr>
          <w:shd w:color="auto" w:val="clear" w:fill="FFF59D"/>
        </w:rPr>
        <w:commentReference w:id="133"/>
      </w:r>
      <w:commentRangeEnd w:id="134"/>
      <w:r>
        <w:rPr>
          <w:shd w:color="auto" w:val="clear" w:fill="FFF59D"/>
        </w:rPr>
        <w:commentReference w:id="134"/>
      </w:r>
      <w:commentRangeEnd w:id="135"/>
      <w:r>
        <w:rPr>
          <w:shd w:color="auto" w:val="clear" w:fill="FFF59D"/>
        </w:rPr>
        <w:commentReference w:id="135"/>
      </w:r>
      <w:commentRangeEnd w:id="136"/>
      <w:r>
        <w:rPr>
          <w:shd w:color="auto" w:val="clear" w:fill="FFF59D"/>
        </w:rPr>
        <w:commentReference w:id="136"/>
      </w:r>
      <w:commentRangeEnd w:id="137"/>
      <w:r>
        <w:rPr>
          <w:shd w:color="auto" w:val="clear" w:fill="FFF59D"/>
        </w:rPr>
        <w:commentReference w:id="137"/>
      </w:r>
      <w:commentRangeEnd w:id="138"/>
      <w:r>
        <w:rPr>
          <w:shd w:color="auto" w:val="clear" w:fill="FFF59D"/>
        </w:rPr>
        <w:commentReference w:id="138"/>
      </w:r>
      <w:commentRangeEnd w:id="139"/>
      <w:r>
        <w:rPr>
          <w:shd w:color="auto" w:val="clear" w:fill="FFF59D"/>
        </w:rPr>
        <w:commentReference w:id="139"/>
      </w:r>
      <w:commentRangeEnd w:id="140"/>
      <w:r>
        <w:rPr>
          <w:shd w:color="auto" w:val="clear" w:fill="FFF59D"/>
        </w:rPr>
        <w:commentReference w:id="140"/>
      </w:r>
      <w:commentRangeEnd w:id="141"/>
      <w:r>
        <w:rPr>
          <w:shd w:color="auto" w:val="clear" w:fill="FFF59D"/>
        </w:rPr>
        <w:commentReference w:id="141"/>
      </w:r>
      <w:commentRangeEnd w:id="142"/>
      <w:r>
        <w:rPr>
          <w:shd w:color="auto" w:val="clear" w:fill="FFF59D"/>
        </w:rPr>
        <w:commentReference w:id="142"/>
      </w:r>
      <w:commentRangeEnd w:id="143"/>
      <w:r>
        <w:rPr>
          <w:shd w:color="auto" w:val="clear" w:fill="FFF59D"/>
        </w:rPr>
        <w:commentReference w:id="143"/>
      </w:r>
      <w:commentRangeEnd w:id="144"/>
      <w:r>
        <w:rPr>
          <w:shd w:color="auto" w:val="clear" w:fill="FFF59D"/>
        </w:rPr>
        <w:commentReference w:id="144"/>
      </w:r>
      <w:commentRangeEnd w:id="149"/>
      <w:r>
        <w:rPr>
          <w:shd w:color="auto" w:val="clear" w:fill="FFF59D"/>
        </w:rPr>
        <w:commentReference w:id="149"/>
      </w:r>
      <w:commentRangeEnd w:id="221"/>
      <w:r>
        <w:rPr>
          <w:shd w:color="auto" w:val="clear" w:fill="FFF59D"/>
        </w:rPr>
        <w:commentReference w:id="221"/>
      </w:r>
      <w:commentRangeEnd w:id="272"/>
      <w:r>
        <w:rPr>
          <w:shd w:color="auto" w:val="clear" w:fill="FFF59D"/>
        </w:rPr>
        <w:commentReference w:id="272"/>
      </w:r>
      <w:commentRangeEnd w:id="273"/>
      <w:r>
        <w:rPr>
          <w:shd w:color="auto" w:val="clear" w:fill="FFF59D"/>
        </w:rPr>
        <w:commentReference w:id="273"/>
      </w:r>
      <w:commentRangeEnd w:id="274"/>
      <w:r>
        <w:rPr>
          <w:shd w:color="auto" w:val="clear" w:fill="FFF59D"/>
        </w:rPr>
        <w:commentReference w:id="274"/>
      </w:r>
      <w:commentRangeEnd w:id="275"/>
      <w:r>
        <w:rPr>
          <w:shd w:color="auto" w:val="clear" w:fill="FFF59D"/>
        </w:rPr>
        <w:commentReference w:id="275"/>
      </w:r>
      <w:commentRangeEnd w:id="276"/>
      <w:r>
        <w:rPr>
          <w:shd w:color="auto" w:val="clear" w:fill="FFF59D"/>
        </w:rPr>
        <w:commentReference w:id="276"/>
      </w:r>
      <w:commentRangeEnd w:id="277"/>
      <w:r>
        <w:rPr>
          <w:shd w:color="auto" w:val="clear" w:fill="FFF59D"/>
        </w:rPr>
        <w:commentReference w:id="277"/>
      </w:r>
      <w:commentRangeEnd w:id="278"/>
      <w:r>
        <w:rPr>
          <w:shd w:color="auto" w:val="clear" w:fill="FFF59D"/>
        </w:rPr>
        <w:commentReference w:id="278"/>
      </w:r>
      <w:commentRangeEnd w:id="279"/>
      <w:r>
        <w:rPr>
          <w:shd w:color="auto" w:val="clear" w:fill="FFF59D"/>
        </w:rPr>
        <w:commentReference w:id="279"/>
      </w:r>
      <w:commentRangeEnd w:id="280"/>
      <w:r>
        <w:rPr>
          <w:shd w:color="auto" w:val="clear" w:fill="FFF59D"/>
        </w:rPr>
        <w:commentReference w:id="280"/>
      </w:r>
      <w:commentRangeEnd w:id="281"/>
      <w:r>
        <w:rPr>
          <w:shd w:color="auto" w:val="clear" w:fill="FFF59D"/>
        </w:rPr>
        <w:commentReference w:id="281"/>
      </w:r>
      <w:commentRangeEnd w:id="282"/>
      <w:r>
        <w:rPr>
          <w:shd w:color="auto" w:val="clear" w:fill="FFF59D"/>
        </w:rPr>
        <w:commentReference w:id="282"/>
      </w:r>
      <w:commentRangeEnd w:id="283"/>
      <w:r>
        <w:rPr>
          <w:shd w:color="auto" w:val="clear" w:fill="FFF59D"/>
        </w:rPr>
        <w:commentReference w:id="283"/>
      </w:r>
      <w:commentRangeEnd w:id="284"/>
      <w:r>
        <w:rPr>
          <w:shd w:color="auto" w:val="clear" w:fill="FFF59D"/>
        </w:rPr>
        <w:commentReference w:id="284"/>
      </w:r>
      <w:commentRangeEnd w:id="285"/>
      <w:r>
        <w:rPr>
          <w:shd w:color="auto" w:val="clear" w:fill="FFF59D"/>
        </w:rPr>
        <w:commentReference w:id="285"/>
      </w:r>
      <w:commentRangeEnd w:id="286"/>
      <w:r>
        <w:rPr>
          <w:shd w:color="auto" w:val="clear" w:fill="FFF59D"/>
        </w:rPr>
        <w:commentReference w:id="286"/>
      </w:r>
      <w:commentRangeEnd w:id="287"/>
      <w:r>
        <w:rPr>
          <w:shd w:color="auto" w:val="clear" w:fill="FFF59D"/>
        </w:rPr>
        <w:commentReference w:id="287"/>
      </w:r>
      <w:commentRangeEnd w:id="288"/>
      <w:r>
        <w:rPr>
          <w:shd w:color="auto" w:val="clear" w:fill="FFF59D"/>
        </w:rPr>
        <w:commentReference w:id="288"/>
      </w:r>
      <w:commentRangeEnd w:id="289"/>
      <w:r>
        <w:rPr>
          <w:shd w:color="auto" w:val="clear" w:fill="FFF59D"/>
        </w:rPr>
        <w:commentReference w:id="289"/>
      </w:r>
      <w:commentRangeEnd w:id="290"/>
      <w:r>
        <w:rPr>
          <w:shd w:color="auto" w:val="clear" w:fill="FFF59D"/>
        </w:rPr>
        <w:commentReference w:id="290"/>
      </w:r>
      <w:commentRangeEnd w:id="291"/>
      <w:r>
        <w:rPr>
          <w:shd w:color="auto" w:val="clear" w:fill="FFF59D"/>
        </w:rPr>
        <w:commentReference w:id="291"/>
      </w:r>
      <w:commentRangeEnd w:id="292"/>
      <w:r>
        <w:rPr>
          <w:shd w:color="auto" w:val="clear" w:fill="FFF59D"/>
        </w:rPr>
        <w:commentReference w:id="292"/>
      </w:r>
      <w:commentRangeEnd w:id="293"/>
      <w:r>
        <w:rPr>
          <w:shd w:color="auto" w:val="clear" w:fill="FFF59D"/>
        </w:rPr>
        <w:commentReference w:id="293"/>
      </w:r>
      <w:commentRangeEnd w:id="295"/>
      <w:r>
        <w:rPr>
          <w:shd w:color="auto" w:val="clear" w:fill="FFF59D"/>
        </w:rPr>
        <w:commentReference w:id="295"/>
      </w:r>
      <w:commentRangeEnd w:id="545"/>
      <w:r>
        <w:rPr>
          <w:shd w:color="auto" w:val="clear" w:fill="FFF59D"/>
        </w:rPr>
        <w:commentReference w:id="545"/>
      </w:r>
      <w:commentRangeEnd w:id="553"/>
      <w:r>
        <w:rPr>
          <w:shd w:color="auto" w:val="clear" w:fill="FFF59D"/>
        </w:rPr>
        <w:commentReference w:id="553"/>
      </w:r>
      <w:commentRangeEnd w:id="554"/>
      <w:r>
        <w:rPr>
          <w:shd w:color="auto" w:val="clear" w:fill="FFF59D"/>
        </w:rPr>
        <w:commentReference w:id="554"/>
      </w:r>
      <w:commentRangeEnd w:id="555"/>
      <w:r>
        <w:rPr>
          <w:shd w:color="auto" w:val="clear" w:fill="FFF59D"/>
        </w:rPr>
        <w:commentReference w:id="555"/>
      </w:r>
      <w:commentRangeEnd w:id="556"/>
      <w:r>
        <w:rPr>
          <w:shd w:color="auto" w:val="clear" w:fill="FFF59D"/>
        </w:rPr>
        <w:commentReference w:id="556"/>
      </w:r>
      <w:commentRangeEnd w:id="557"/>
      <w:r>
        <w:rPr>
          <w:shd w:color="auto" w:val="clear" w:fill="FFF59D"/>
        </w:rPr>
        <w:commentReference w:id="557"/>
      </w:r>
      <w:commentRangeEnd w:id="558"/>
      <w:r>
        <w:rPr>
          <w:shd w:color="auto" w:val="clear" w:fill="FFF59D"/>
        </w:rPr>
        <w:commentReference w:id="558"/>
      </w:r>
      <w:commentRangeEnd w:id="559"/>
      <w:r>
        <w:rPr>
          <w:shd w:color="auto" w:val="clear" w:fill="FFF59D"/>
        </w:rPr>
        <w:commentReference w:id="559"/>
      </w:r>
      <w:commentRangeEnd w:id="560"/>
      <w:r>
        <w:rPr>
          <w:shd w:color="auto" w:val="clear" w:fill="FFF59D"/>
        </w:rPr>
        <w:commentReference w:id="560"/>
      </w:r>
      <w:commentRangeEnd w:id="561"/>
      <w:r>
        <w:rPr>
          <w:shd w:color="auto" w:val="clear" w:fill="FFF59D"/>
        </w:rPr>
        <w:commentReference w:id="561"/>
      </w:r>
      <w:commentRangeEnd w:id="562"/>
      <w:r>
        <w:rPr>
          <w:shd w:color="auto" w:val="clear" w:fill="FFF59D"/>
        </w:rPr>
        <w:commentReference w:id="562"/>
      </w:r>
      <w:commentRangeEnd w:id="563"/>
      <w:r>
        <w:rPr>
          <w:shd w:color="auto" w:val="clear" w:fill="FFF59D"/>
        </w:rPr>
        <w:commentReference w:id="563"/>
      </w:r>
      <w:commentRangeEnd w:id="564"/>
      <w:r>
        <w:rPr>
          <w:shd w:color="auto" w:val="clear" w:fill="FFF59D"/>
        </w:rPr>
        <w:commentReference w:id="564"/>
      </w:r>
      <w:commentRangeEnd w:id="565"/>
      <w:r>
        <w:rPr>
          <w:shd w:color="auto" w:val="clear" w:fill="FFF59D"/>
        </w:rPr>
        <w:commentReference w:id="565"/>
      </w:r>
      <w:commentRangeEnd w:id="566"/>
      <w:r>
        <w:rPr>
          <w:shd w:color="auto" w:val="clear" w:fill="FFF59D"/>
        </w:rPr>
        <w:commentReference w:id="566"/>
      </w:r>
      <w:commentRangeEnd w:id="567"/>
      <w:r>
        <w:rPr>
          <w:shd w:color="auto" w:val="clear" w:fill="FFF59D"/>
        </w:rPr>
        <w:commentReference w:id="567"/>
      </w:r>
      <w:commentRangeEnd w:id="568"/>
      <w:r>
        <w:rPr>
          <w:shd w:color="auto" w:val="clear" w:fill="FFF59D"/>
        </w:rPr>
        <w:commentReference w:id="568"/>
      </w:r>
      <w:commentRangeEnd w:id="569"/>
      <w:r>
        <w:rPr>
          <w:shd w:color="auto" w:val="clear" w:fill="FFF59D"/>
        </w:rPr>
        <w:commentReference w:id="569"/>
      </w:r>
      <w:commentRangeEnd w:id="570"/>
      <w:r>
        <w:rPr>
          <w:shd w:color="auto" w:val="clear" w:fill="FFF59D"/>
        </w:rPr>
        <w:commentReference w:id="570"/>
      </w:r>
      <w:commentRangeEnd w:id="571"/>
      <w:r>
        <w:rPr>
          <w:shd w:color="auto" w:val="clear" w:fill="FFF59D"/>
        </w:rPr>
        <w:commentReference w:id="571"/>
      </w:r>
      <w:commentRangeEnd w:id="572"/>
      <w:r>
        <w:rPr>
          <w:shd w:color="auto" w:val="clear" w:fill="FFF59D"/>
        </w:rPr>
        <w:commentReference w:id="572"/>
      </w:r>
      <w:commentRangeEnd w:id="573"/>
      <w:r>
        <w:rPr>
          <w:shd w:color="auto" w:val="clear" w:fill="FFF59D"/>
        </w:rPr>
        <w:commentReference w:id="573"/>
      </w:r>
      <w:commentRangeEnd w:id="574"/>
      <w:r>
        <w:rPr>
          <w:shd w:color="auto" w:val="clear" w:fill="FFF59D"/>
        </w:rPr>
        <w:commentReference w:id="574"/>
      </w:r>
      <w:commentRangeEnd w:id="919"/>
      <w:r>
        <w:rPr>
          <w:shd w:color="auto" w:val="clear" w:fill="FFF59D"/>
        </w:rPr>
        <w:commentReference w:id="919"/>
      </w:r>
      <w:r>
        <w:t>.</w:t>
      </w:r>
    </w:p>
    <w:p w14:paraId="00000009">
      <w:pPr>
        <w:spacing w:after="40" w:line="252" w:lineRule="auto"/>
      </w:pPr>
      <w:r>
        <w:t xml:space="preserve">1.7. Đây là đoạn văn cố ý viết sai để kiểm thử khả năng </w:t>
      </w:r>
      <w:commentRangeStart w:id="6"/>
      <w:commentRangeStart w:id="78"/>
      <w:commentRangeStart w:id="150"/>
      <w:commentRangeStart w:id="196"/>
      <w:commentRangeStart w:id="197"/>
      <w:commentRangeStart w:id="198"/>
      <w:commentRangeStart w:id="199"/>
      <w:commentRangeStart w:id="200"/>
      <w:commentRangeStart w:id="201"/>
      <w:commentRangeStart w:id="202"/>
      <w:commentRangeStart w:id="203"/>
      <w:commentRangeStart w:id="204"/>
      <w:commentRangeStart w:id="205"/>
      <w:commentRangeStart w:id="206"/>
      <w:commentRangeStart w:id="207"/>
      <w:commentRangeStart w:id="208"/>
      <w:commentRangeStart w:id="209"/>
      <w:commentRangeStart w:id="210"/>
      <w:commentRangeStart w:id="211"/>
      <w:commentRangeStart w:id="212"/>
      <w:commentRangeStart w:id="213"/>
      <w:commentRangeStart w:id="214"/>
      <w:commentRangeStart w:id="215"/>
      <w:commentRangeStart w:id="216"/>
      <w:commentRangeStart w:id="217"/>
      <w:commentRangeStart w:id="222"/>
      <w:commentRangeStart w:id="296"/>
      <w:commentRangeStart w:id="325"/>
      <w:commentRangeStart w:id="326"/>
      <w:commentRangeStart w:id="327"/>
      <w:commentRangeStart w:id="328"/>
      <w:commentRangeStart w:id="329"/>
      <w:commentRangeStart w:id="330"/>
      <w:commentRangeStart w:id="331"/>
      <w:commentRangeStart w:id="332"/>
      <w:commentRangeStart w:id="333"/>
      <w:commentRangeStart w:id="334"/>
      <w:commentRangeStart w:id="335"/>
      <w:commentRangeStart w:id="336"/>
      <w:commentRangeStart w:id="337"/>
      <w:commentRangeStart w:id="338"/>
      <w:commentRangeStart w:id="339"/>
      <w:commentRangeStart w:id="340"/>
      <w:commentRangeStart w:id="341"/>
      <w:commentRangeStart w:id="342"/>
      <w:commentRangeStart w:id="343"/>
      <w:commentRangeStart w:id="344"/>
      <w:commentRangeStart w:id="345"/>
      <w:commentRangeStart w:id="346"/>
      <w:commentRangeStart w:id="501"/>
      <w:commentRangeStart w:id="502"/>
      <w:commentRangeStart w:id="503"/>
      <w:commentRangeStart w:id="504"/>
      <w:commentRangeStart w:id="505"/>
      <w:commentRangeStart w:id="506"/>
      <w:commentRangeStart w:id="507"/>
      <w:commentRangeStart w:id="508"/>
      <w:commentRangeStart w:id="509"/>
      <w:commentRangeStart w:id="510"/>
      <w:commentRangeStart w:id="511"/>
      <w:commentRangeStart w:id="512"/>
      <w:commentRangeStart w:id="513"/>
      <w:commentRangeStart w:id="514"/>
      <w:commentRangeStart w:id="515"/>
      <w:commentRangeStart w:id="516"/>
      <w:commentRangeStart w:id="517"/>
      <w:commentRangeStart w:id="518"/>
      <w:commentRangeStart w:id="519"/>
      <w:commentRangeStart w:id="520"/>
      <w:commentRangeStart w:id="521"/>
      <w:commentRangeStart w:id="522"/>
      <w:commentRangeStart w:id="523"/>
      <w:commentRangeStart w:id="524"/>
      <w:commentRangeStart w:id="525"/>
      <w:commentRangeStart w:id="526"/>
      <w:commentRangeStart w:id="527"/>
      <w:commentRangeStart w:id="528"/>
      <w:commentRangeStart w:id="529"/>
      <w:commentRangeStart w:id="530"/>
      <w:commentRangeStart w:id="531"/>
      <w:commentRangeStart w:id="532"/>
      <w:commentRangeStart w:id="533"/>
      <w:commentRangeStart w:id="534"/>
      <w:commentRangeStart w:id="535"/>
      <w:commentRangeStart w:id="536"/>
      <w:commentRangeStart w:id="537"/>
      <w:commentRangeStart w:id="538"/>
      <w:commentRangeStart w:id="539"/>
      <w:commentRangeStart w:id="540"/>
      <w:commentRangeStart w:id="541"/>
      <w:commentRangeStart w:id="542"/>
      <w:commentRangeStart w:id="543"/>
      <w:commentRangeStart w:id="544"/>
      <w:commentRangeStart w:id="546"/>
      <w:commentRangeStart w:id="663"/>
      <w:commentRangeStart w:id="671"/>
      <w:commentRangeStart w:id="672"/>
      <w:commentRangeStart w:id="673"/>
      <w:commentRangeStart w:id="674"/>
      <w:commentRangeStart w:id="675"/>
      <w:commentRangeStart w:id="676"/>
      <w:commentRangeStart w:id="677"/>
      <w:commentRangeStart w:id="678"/>
      <w:commentRangeStart w:id="679"/>
      <w:commentRangeStart w:id="680"/>
      <w:commentRangeStart w:id="681"/>
      <w:commentRangeStart w:id="682"/>
      <w:commentRangeStart w:id="683"/>
      <w:commentRangeStart w:id="684"/>
      <w:commentRangeStart w:id="685"/>
      <w:commentRangeStart w:id="686"/>
      <w:commentRangeStart w:id="687"/>
      <w:commentRangeStart w:id="688"/>
      <w:commentRangeStart w:id="689"/>
      <w:commentRangeStart w:id="690"/>
      <w:commentRangeStart w:id="691"/>
      <w:commentRangeStart w:id="692"/>
      <w:r>
        <w:rPr>
          <w:shd w:color="auto" w:val="clear" w:fill="FFF59D"/>
        </w:rPr>
        <w:t>nhận diên</w:t>
      </w:r>
      <w:commentRangeEnd w:id="6"/>
      <w:r>
        <w:rPr>
          <w:shd w:color="auto" w:val="clear" w:fill="FFF59D"/>
        </w:rPr>
        <w:commentReference w:id="6"/>
      </w:r>
      <w:commentRangeEnd w:id="78"/>
      <w:r>
        <w:rPr>
          <w:shd w:color="auto" w:val="clear" w:fill="FFF59D"/>
        </w:rPr>
        <w:commentReference w:id="78"/>
      </w:r>
      <w:commentRangeEnd w:id="150"/>
      <w:r>
        <w:rPr>
          <w:shd w:color="auto" w:val="clear" w:fill="FFF59D"/>
        </w:rPr>
        <w:commentReference w:id="150"/>
      </w:r>
      <w:commentRangeEnd w:id="196"/>
      <w:r>
        <w:rPr>
          <w:shd w:color="auto" w:val="clear" w:fill="FFF59D"/>
        </w:rPr>
        <w:commentReference w:id="196"/>
      </w:r>
      <w:commentRangeEnd w:id="197"/>
      <w:r>
        <w:rPr>
          <w:shd w:color="auto" w:val="clear" w:fill="FFF59D"/>
        </w:rPr>
        <w:commentReference w:id="197"/>
      </w:r>
      <w:commentRangeEnd w:id="198"/>
      <w:r>
        <w:rPr>
          <w:shd w:color="auto" w:val="clear" w:fill="FFF59D"/>
        </w:rPr>
        <w:commentReference w:id="198"/>
      </w:r>
      <w:commentRangeEnd w:id="199"/>
      <w:r>
        <w:rPr>
          <w:shd w:color="auto" w:val="clear" w:fill="FFF59D"/>
        </w:rPr>
        <w:commentReference w:id="199"/>
      </w:r>
      <w:commentRangeEnd w:id="200"/>
      <w:r>
        <w:rPr>
          <w:shd w:color="auto" w:val="clear" w:fill="FFF59D"/>
        </w:rPr>
        <w:commentReference w:id="200"/>
      </w:r>
      <w:commentRangeEnd w:id="201"/>
      <w:r>
        <w:rPr>
          <w:shd w:color="auto" w:val="clear" w:fill="FFF59D"/>
        </w:rPr>
        <w:commentReference w:id="201"/>
      </w:r>
      <w:commentRangeEnd w:id="202"/>
      <w:r>
        <w:rPr>
          <w:shd w:color="auto" w:val="clear" w:fill="FFF59D"/>
        </w:rPr>
        <w:commentReference w:id="202"/>
      </w:r>
      <w:commentRangeEnd w:id="203"/>
      <w:r>
        <w:rPr>
          <w:shd w:color="auto" w:val="clear" w:fill="FFF59D"/>
        </w:rPr>
        <w:commentReference w:id="203"/>
      </w:r>
      <w:commentRangeEnd w:id="204"/>
      <w:r>
        <w:rPr>
          <w:shd w:color="auto" w:val="clear" w:fill="FFF59D"/>
        </w:rPr>
        <w:commentReference w:id="204"/>
      </w:r>
      <w:commentRangeEnd w:id="205"/>
      <w:r>
        <w:rPr>
          <w:shd w:color="auto" w:val="clear" w:fill="FFF59D"/>
        </w:rPr>
        <w:commentReference w:id="205"/>
      </w:r>
      <w:commentRangeEnd w:id="206"/>
      <w:r>
        <w:rPr>
          <w:shd w:color="auto" w:val="clear" w:fill="FFF59D"/>
        </w:rPr>
        <w:commentReference w:id="206"/>
      </w:r>
      <w:commentRangeEnd w:id="207"/>
      <w:r>
        <w:rPr>
          <w:shd w:color="auto" w:val="clear" w:fill="FFF59D"/>
        </w:rPr>
        <w:commentReference w:id="207"/>
      </w:r>
      <w:commentRangeEnd w:id="208"/>
      <w:r>
        <w:rPr>
          <w:shd w:color="auto" w:val="clear" w:fill="FFF59D"/>
        </w:rPr>
        <w:commentReference w:id="208"/>
      </w:r>
      <w:commentRangeEnd w:id="209"/>
      <w:r>
        <w:rPr>
          <w:shd w:color="auto" w:val="clear" w:fill="FFF59D"/>
        </w:rPr>
        <w:commentReference w:id="209"/>
      </w:r>
      <w:commentRangeEnd w:id="210"/>
      <w:r>
        <w:rPr>
          <w:shd w:color="auto" w:val="clear" w:fill="FFF59D"/>
        </w:rPr>
        <w:commentReference w:id="210"/>
      </w:r>
      <w:commentRangeEnd w:id="211"/>
      <w:r>
        <w:rPr>
          <w:shd w:color="auto" w:val="clear" w:fill="FFF59D"/>
        </w:rPr>
        <w:commentReference w:id="211"/>
      </w:r>
      <w:commentRangeEnd w:id="212"/>
      <w:r>
        <w:rPr>
          <w:shd w:color="auto" w:val="clear" w:fill="FFF59D"/>
        </w:rPr>
        <w:commentReference w:id="212"/>
      </w:r>
      <w:commentRangeEnd w:id="213"/>
      <w:r>
        <w:rPr>
          <w:shd w:color="auto" w:val="clear" w:fill="FFF59D"/>
        </w:rPr>
        <w:commentReference w:id="213"/>
      </w:r>
      <w:commentRangeEnd w:id="214"/>
      <w:r>
        <w:rPr>
          <w:shd w:color="auto" w:val="clear" w:fill="FFF59D"/>
        </w:rPr>
        <w:commentReference w:id="214"/>
      </w:r>
      <w:commentRangeEnd w:id="215"/>
      <w:r>
        <w:rPr>
          <w:shd w:color="auto" w:val="clear" w:fill="FFF59D"/>
        </w:rPr>
        <w:commentReference w:id="215"/>
      </w:r>
      <w:commentRangeEnd w:id="216"/>
      <w:r>
        <w:rPr>
          <w:shd w:color="auto" w:val="clear" w:fill="FFF59D"/>
        </w:rPr>
        <w:commentReference w:id="216"/>
      </w:r>
      <w:commentRangeEnd w:id="217"/>
      <w:r>
        <w:rPr>
          <w:shd w:color="auto" w:val="clear" w:fill="FFF59D"/>
        </w:rPr>
        <w:commentReference w:id="217"/>
      </w:r>
      <w:commentRangeEnd w:id="222"/>
      <w:r>
        <w:rPr>
          <w:shd w:color="auto" w:val="clear" w:fill="FFF59D"/>
        </w:rPr>
        <w:commentReference w:id="222"/>
      </w:r>
      <w:commentRangeEnd w:id="296"/>
      <w:r>
        <w:rPr>
          <w:shd w:color="auto" w:val="clear" w:fill="FFF59D"/>
        </w:rPr>
        <w:commentReference w:id="296"/>
      </w:r>
      <w:commentRangeEnd w:id="325"/>
      <w:r>
        <w:rPr>
          <w:shd w:color="auto" w:val="clear" w:fill="FFF59D"/>
        </w:rPr>
        <w:commentReference w:id="325"/>
      </w:r>
      <w:commentRangeEnd w:id="326"/>
      <w:r>
        <w:rPr>
          <w:shd w:color="auto" w:val="clear" w:fill="FFF59D"/>
        </w:rPr>
        <w:commentReference w:id="326"/>
      </w:r>
      <w:commentRangeEnd w:id="327"/>
      <w:r>
        <w:rPr>
          <w:shd w:color="auto" w:val="clear" w:fill="FFF59D"/>
        </w:rPr>
        <w:commentReference w:id="327"/>
      </w:r>
      <w:commentRangeEnd w:id="328"/>
      <w:r>
        <w:rPr>
          <w:shd w:color="auto" w:val="clear" w:fill="FFF59D"/>
        </w:rPr>
        <w:commentReference w:id="328"/>
      </w:r>
      <w:commentRangeEnd w:id="329"/>
      <w:r>
        <w:rPr>
          <w:shd w:color="auto" w:val="clear" w:fill="FFF59D"/>
        </w:rPr>
        <w:commentReference w:id="329"/>
      </w:r>
      <w:commentRangeEnd w:id="330"/>
      <w:r>
        <w:rPr>
          <w:shd w:color="auto" w:val="clear" w:fill="FFF59D"/>
        </w:rPr>
        <w:commentReference w:id="330"/>
      </w:r>
      <w:commentRangeEnd w:id="331"/>
      <w:r>
        <w:rPr>
          <w:shd w:color="auto" w:val="clear" w:fill="FFF59D"/>
        </w:rPr>
        <w:commentReference w:id="331"/>
      </w:r>
      <w:commentRangeEnd w:id="332"/>
      <w:r>
        <w:rPr>
          <w:shd w:color="auto" w:val="clear" w:fill="FFF59D"/>
        </w:rPr>
        <w:commentReference w:id="332"/>
      </w:r>
      <w:commentRangeEnd w:id="333"/>
      <w:r>
        <w:rPr>
          <w:shd w:color="auto" w:val="clear" w:fill="FFF59D"/>
        </w:rPr>
        <w:commentReference w:id="333"/>
      </w:r>
      <w:commentRangeEnd w:id="334"/>
      <w:r>
        <w:rPr>
          <w:shd w:color="auto" w:val="clear" w:fill="FFF59D"/>
        </w:rPr>
        <w:commentReference w:id="334"/>
      </w:r>
      <w:commentRangeEnd w:id="335"/>
      <w:r>
        <w:rPr>
          <w:shd w:color="auto" w:val="clear" w:fill="FFF59D"/>
        </w:rPr>
        <w:commentReference w:id="335"/>
      </w:r>
      <w:commentRangeEnd w:id="336"/>
      <w:r>
        <w:rPr>
          <w:shd w:color="auto" w:val="clear" w:fill="FFF59D"/>
        </w:rPr>
        <w:commentReference w:id="336"/>
      </w:r>
      <w:commentRangeEnd w:id="337"/>
      <w:r>
        <w:rPr>
          <w:shd w:color="auto" w:val="clear" w:fill="FFF59D"/>
        </w:rPr>
        <w:commentReference w:id="337"/>
      </w:r>
      <w:commentRangeEnd w:id="338"/>
      <w:r>
        <w:rPr>
          <w:shd w:color="auto" w:val="clear" w:fill="FFF59D"/>
        </w:rPr>
        <w:commentReference w:id="338"/>
      </w:r>
      <w:commentRangeEnd w:id="339"/>
      <w:r>
        <w:rPr>
          <w:shd w:color="auto" w:val="clear" w:fill="FFF59D"/>
        </w:rPr>
        <w:commentReference w:id="339"/>
      </w:r>
      <w:commentRangeEnd w:id="340"/>
      <w:r>
        <w:rPr>
          <w:shd w:color="auto" w:val="clear" w:fill="FFF59D"/>
        </w:rPr>
        <w:commentReference w:id="340"/>
      </w:r>
      <w:commentRangeEnd w:id="341"/>
      <w:r>
        <w:rPr>
          <w:shd w:color="auto" w:val="clear" w:fill="FFF59D"/>
        </w:rPr>
        <w:commentReference w:id="341"/>
      </w:r>
      <w:commentRangeEnd w:id="342"/>
      <w:r>
        <w:rPr>
          <w:shd w:color="auto" w:val="clear" w:fill="FFF59D"/>
        </w:rPr>
        <w:commentReference w:id="342"/>
      </w:r>
      <w:commentRangeEnd w:id="343"/>
      <w:r>
        <w:rPr>
          <w:shd w:color="auto" w:val="clear" w:fill="FFF59D"/>
        </w:rPr>
        <w:commentReference w:id="343"/>
      </w:r>
      <w:commentRangeEnd w:id="344"/>
      <w:r>
        <w:rPr>
          <w:shd w:color="auto" w:val="clear" w:fill="FFF59D"/>
        </w:rPr>
        <w:commentReference w:id="344"/>
      </w:r>
      <w:commentRangeEnd w:id="345"/>
      <w:r>
        <w:rPr>
          <w:shd w:color="auto" w:val="clear" w:fill="FFF59D"/>
        </w:rPr>
        <w:commentReference w:id="345"/>
      </w:r>
      <w:commentRangeEnd w:id="346"/>
      <w:r>
        <w:rPr>
          <w:shd w:color="auto" w:val="clear" w:fill="FFF59D"/>
        </w:rPr>
        <w:commentReference w:id="346"/>
      </w:r>
      <w:commentRangeEnd w:id="501"/>
      <w:r>
        <w:rPr>
          <w:shd w:color="auto" w:val="clear" w:fill="FFF59D"/>
        </w:rPr>
        <w:commentReference w:id="501"/>
      </w:r>
      <w:commentRangeEnd w:id="502"/>
      <w:r>
        <w:rPr>
          <w:shd w:color="auto" w:val="clear" w:fill="FFF59D"/>
        </w:rPr>
        <w:commentReference w:id="502"/>
      </w:r>
      <w:commentRangeEnd w:id="503"/>
      <w:r>
        <w:rPr>
          <w:shd w:color="auto" w:val="clear" w:fill="FFF59D"/>
        </w:rPr>
        <w:commentReference w:id="503"/>
      </w:r>
      <w:commentRangeEnd w:id="504"/>
      <w:r>
        <w:rPr>
          <w:shd w:color="auto" w:val="clear" w:fill="FFF59D"/>
        </w:rPr>
        <w:commentReference w:id="504"/>
      </w:r>
      <w:commentRangeEnd w:id="505"/>
      <w:r>
        <w:rPr>
          <w:shd w:color="auto" w:val="clear" w:fill="FFF59D"/>
        </w:rPr>
        <w:commentReference w:id="505"/>
      </w:r>
      <w:commentRangeEnd w:id="506"/>
      <w:r>
        <w:rPr>
          <w:shd w:color="auto" w:val="clear" w:fill="FFF59D"/>
        </w:rPr>
        <w:commentReference w:id="506"/>
      </w:r>
      <w:commentRangeEnd w:id="507"/>
      <w:r>
        <w:rPr>
          <w:shd w:color="auto" w:val="clear" w:fill="FFF59D"/>
        </w:rPr>
        <w:commentReference w:id="507"/>
      </w:r>
      <w:commentRangeEnd w:id="508"/>
      <w:r>
        <w:rPr>
          <w:shd w:color="auto" w:val="clear" w:fill="FFF59D"/>
        </w:rPr>
        <w:commentReference w:id="508"/>
      </w:r>
      <w:commentRangeEnd w:id="509"/>
      <w:r>
        <w:rPr>
          <w:shd w:color="auto" w:val="clear" w:fill="FFF59D"/>
        </w:rPr>
        <w:commentReference w:id="509"/>
      </w:r>
      <w:commentRangeEnd w:id="510"/>
      <w:r>
        <w:rPr>
          <w:shd w:color="auto" w:val="clear" w:fill="FFF59D"/>
        </w:rPr>
        <w:commentReference w:id="510"/>
      </w:r>
      <w:commentRangeEnd w:id="511"/>
      <w:r>
        <w:rPr>
          <w:shd w:color="auto" w:val="clear" w:fill="FFF59D"/>
        </w:rPr>
        <w:commentReference w:id="511"/>
      </w:r>
      <w:commentRangeEnd w:id="512"/>
      <w:r>
        <w:rPr>
          <w:shd w:color="auto" w:val="clear" w:fill="FFF59D"/>
        </w:rPr>
        <w:commentReference w:id="512"/>
      </w:r>
      <w:commentRangeEnd w:id="513"/>
      <w:r>
        <w:rPr>
          <w:shd w:color="auto" w:val="clear" w:fill="FFF59D"/>
        </w:rPr>
        <w:commentReference w:id="513"/>
      </w:r>
      <w:commentRangeEnd w:id="514"/>
      <w:r>
        <w:rPr>
          <w:shd w:color="auto" w:val="clear" w:fill="FFF59D"/>
        </w:rPr>
        <w:commentReference w:id="514"/>
      </w:r>
      <w:commentRangeEnd w:id="515"/>
      <w:r>
        <w:rPr>
          <w:shd w:color="auto" w:val="clear" w:fill="FFF59D"/>
        </w:rPr>
        <w:commentReference w:id="515"/>
      </w:r>
      <w:commentRangeEnd w:id="516"/>
      <w:r>
        <w:rPr>
          <w:shd w:color="auto" w:val="clear" w:fill="FFF59D"/>
        </w:rPr>
        <w:commentReference w:id="516"/>
      </w:r>
      <w:commentRangeEnd w:id="517"/>
      <w:r>
        <w:rPr>
          <w:shd w:color="auto" w:val="clear" w:fill="FFF59D"/>
        </w:rPr>
        <w:commentReference w:id="517"/>
      </w:r>
      <w:commentRangeEnd w:id="518"/>
      <w:r>
        <w:rPr>
          <w:shd w:color="auto" w:val="clear" w:fill="FFF59D"/>
        </w:rPr>
        <w:commentReference w:id="518"/>
      </w:r>
      <w:commentRangeEnd w:id="519"/>
      <w:r>
        <w:rPr>
          <w:shd w:color="auto" w:val="clear" w:fill="FFF59D"/>
        </w:rPr>
        <w:commentReference w:id="519"/>
      </w:r>
      <w:commentRangeEnd w:id="520"/>
      <w:r>
        <w:rPr>
          <w:shd w:color="auto" w:val="clear" w:fill="FFF59D"/>
        </w:rPr>
        <w:commentReference w:id="520"/>
      </w:r>
      <w:commentRangeEnd w:id="521"/>
      <w:r>
        <w:rPr>
          <w:shd w:color="auto" w:val="clear" w:fill="FFF59D"/>
        </w:rPr>
        <w:commentReference w:id="521"/>
      </w:r>
      <w:commentRangeEnd w:id="522"/>
      <w:r>
        <w:rPr>
          <w:shd w:color="auto" w:val="clear" w:fill="FFF59D"/>
        </w:rPr>
        <w:commentReference w:id="522"/>
      </w:r>
      <w:commentRangeEnd w:id="523"/>
      <w:r>
        <w:rPr>
          <w:shd w:color="auto" w:val="clear" w:fill="FFF59D"/>
        </w:rPr>
        <w:commentReference w:id="523"/>
      </w:r>
      <w:commentRangeEnd w:id="524"/>
      <w:r>
        <w:rPr>
          <w:shd w:color="auto" w:val="clear" w:fill="FFF59D"/>
        </w:rPr>
        <w:commentReference w:id="524"/>
      </w:r>
      <w:commentRangeEnd w:id="525"/>
      <w:r>
        <w:rPr>
          <w:shd w:color="auto" w:val="clear" w:fill="FFF59D"/>
        </w:rPr>
        <w:commentReference w:id="525"/>
      </w:r>
      <w:commentRangeEnd w:id="526"/>
      <w:r>
        <w:rPr>
          <w:shd w:color="auto" w:val="clear" w:fill="FFF59D"/>
        </w:rPr>
        <w:commentReference w:id="526"/>
      </w:r>
      <w:commentRangeEnd w:id="527"/>
      <w:r>
        <w:rPr>
          <w:shd w:color="auto" w:val="clear" w:fill="FFF59D"/>
        </w:rPr>
        <w:commentReference w:id="527"/>
      </w:r>
      <w:commentRangeEnd w:id="528"/>
      <w:r>
        <w:rPr>
          <w:shd w:color="auto" w:val="clear" w:fill="FFF59D"/>
        </w:rPr>
        <w:commentReference w:id="528"/>
      </w:r>
      <w:commentRangeEnd w:id="529"/>
      <w:r>
        <w:rPr>
          <w:shd w:color="auto" w:val="clear" w:fill="FFF59D"/>
        </w:rPr>
        <w:commentReference w:id="529"/>
      </w:r>
      <w:commentRangeEnd w:id="530"/>
      <w:r>
        <w:rPr>
          <w:shd w:color="auto" w:val="clear" w:fill="FFF59D"/>
        </w:rPr>
        <w:commentReference w:id="530"/>
      </w:r>
      <w:commentRangeEnd w:id="531"/>
      <w:r>
        <w:rPr>
          <w:shd w:color="auto" w:val="clear" w:fill="FFF59D"/>
        </w:rPr>
        <w:commentReference w:id="531"/>
      </w:r>
      <w:commentRangeEnd w:id="532"/>
      <w:r>
        <w:rPr>
          <w:shd w:color="auto" w:val="clear" w:fill="FFF59D"/>
        </w:rPr>
        <w:commentReference w:id="532"/>
      </w:r>
      <w:commentRangeEnd w:id="533"/>
      <w:r>
        <w:rPr>
          <w:shd w:color="auto" w:val="clear" w:fill="FFF59D"/>
        </w:rPr>
        <w:commentReference w:id="533"/>
      </w:r>
      <w:commentRangeEnd w:id="534"/>
      <w:r>
        <w:rPr>
          <w:shd w:color="auto" w:val="clear" w:fill="FFF59D"/>
        </w:rPr>
        <w:commentReference w:id="534"/>
      </w:r>
      <w:commentRangeEnd w:id="535"/>
      <w:r>
        <w:rPr>
          <w:shd w:color="auto" w:val="clear" w:fill="FFF59D"/>
        </w:rPr>
        <w:commentReference w:id="535"/>
      </w:r>
      <w:commentRangeEnd w:id="536"/>
      <w:r>
        <w:rPr>
          <w:shd w:color="auto" w:val="clear" w:fill="FFF59D"/>
        </w:rPr>
        <w:commentReference w:id="536"/>
      </w:r>
      <w:commentRangeEnd w:id="537"/>
      <w:r>
        <w:rPr>
          <w:shd w:color="auto" w:val="clear" w:fill="FFF59D"/>
        </w:rPr>
        <w:commentReference w:id="537"/>
      </w:r>
      <w:commentRangeEnd w:id="538"/>
      <w:r>
        <w:rPr>
          <w:shd w:color="auto" w:val="clear" w:fill="FFF59D"/>
        </w:rPr>
        <w:commentReference w:id="538"/>
      </w:r>
      <w:commentRangeEnd w:id="539"/>
      <w:r>
        <w:rPr>
          <w:shd w:color="auto" w:val="clear" w:fill="FFF59D"/>
        </w:rPr>
        <w:commentReference w:id="539"/>
      </w:r>
      <w:commentRangeEnd w:id="540"/>
      <w:r>
        <w:rPr>
          <w:shd w:color="auto" w:val="clear" w:fill="FFF59D"/>
        </w:rPr>
        <w:commentReference w:id="540"/>
      </w:r>
      <w:commentRangeEnd w:id="541"/>
      <w:r>
        <w:rPr>
          <w:shd w:color="auto" w:val="clear" w:fill="FFF59D"/>
        </w:rPr>
        <w:commentReference w:id="541"/>
      </w:r>
      <w:commentRangeEnd w:id="542"/>
      <w:r>
        <w:rPr>
          <w:shd w:color="auto" w:val="clear" w:fill="FFF59D"/>
        </w:rPr>
        <w:commentReference w:id="542"/>
      </w:r>
      <w:commentRangeEnd w:id="543"/>
      <w:r>
        <w:rPr>
          <w:shd w:color="auto" w:val="clear" w:fill="FFF59D"/>
        </w:rPr>
        <w:commentReference w:id="543"/>
      </w:r>
      <w:commentRangeEnd w:id="544"/>
      <w:r>
        <w:rPr>
          <w:shd w:color="auto" w:val="clear" w:fill="FFF59D"/>
        </w:rPr>
        <w:commentReference w:id="544"/>
      </w:r>
      <w:commentRangeEnd w:id="546"/>
      <w:r>
        <w:rPr>
          <w:shd w:color="auto" w:val="clear" w:fill="FFF59D"/>
        </w:rPr>
        <w:commentReference w:id="546"/>
      </w:r>
      <w:commentRangeEnd w:id="663"/>
      <w:r>
        <w:rPr>
          <w:shd w:color="auto" w:val="clear" w:fill="FFF59D"/>
        </w:rPr>
        <w:commentReference w:id="663"/>
      </w:r>
      <w:commentRangeEnd w:id="671"/>
      <w:r>
        <w:rPr>
          <w:shd w:color="auto" w:val="clear" w:fill="FFF59D"/>
        </w:rPr>
        <w:commentReference w:id="671"/>
      </w:r>
      <w:commentRangeEnd w:id="672"/>
      <w:r>
        <w:rPr>
          <w:shd w:color="auto" w:val="clear" w:fill="FFF59D"/>
        </w:rPr>
        <w:commentReference w:id="672"/>
      </w:r>
      <w:commentRangeEnd w:id="673"/>
      <w:r>
        <w:rPr>
          <w:shd w:color="auto" w:val="clear" w:fill="FFF59D"/>
        </w:rPr>
        <w:commentReference w:id="673"/>
      </w:r>
      <w:commentRangeEnd w:id="674"/>
      <w:r>
        <w:rPr>
          <w:shd w:color="auto" w:val="clear" w:fill="FFF59D"/>
        </w:rPr>
        <w:commentReference w:id="674"/>
      </w:r>
      <w:commentRangeEnd w:id="675"/>
      <w:r>
        <w:rPr>
          <w:shd w:color="auto" w:val="clear" w:fill="FFF59D"/>
        </w:rPr>
        <w:commentReference w:id="675"/>
      </w:r>
      <w:commentRangeEnd w:id="676"/>
      <w:r>
        <w:rPr>
          <w:shd w:color="auto" w:val="clear" w:fill="FFF59D"/>
        </w:rPr>
        <w:commentReference w:id="676"/>
      </w:r>
      <w:commentRangeEnd w:id="677"/>
      <w:r>
        <w:rPr>
          <w:shd w:color="auto" w:val="clear" w:fill="FFF59D"/>
        </w:rPr>
        <w:commentReference w:id="677"/>
      </w:r>
      <w:commentRangeEnd w:id="678"/>
      <w:r>
        <w:rPr>
          <w:shd w:color="auto" w:val="clear" w:fill="FFF59D"/>
        </w:rPr>
        <w:commentReference w:id="678"/>
      </w:r>
      <w:commentRangeEnd w:id="679"/>
      <w:r>
        <w:rPr>
          <w:shd w:color="auto" w:val="clear" w:fill="FFF59D"/>
        </w:rPr>
        <w:commentReference w:id="679"/>
      </w:r>
      <w:commentRangeEnd w:id="680"/>
      <w:r>
        <w:rPr>
          <w:shd w:color="auto" w:val="clear" w:fill="FFF59D"/>
        </w:rPr>
        <w:commentReference w:id="680"/>
      </w:r>
      <w:commentRangeEnd w:id="681"/>
      <w:r>
        <w:rPr>
          <w:shd w:color="auto" w:val="clear" w:fill="FFF59D"/>
        </w:rPr>
        <w:commentReference w:id="681"/>
      </w:r>
      <w:commentRangeEnd w:id="682"/>
      <w:r>
        <w:rPr>
          <w:shd w:color="auto" w:val="clear" w:fill="FFF59D"/>
        </w:rPr>
        <w:commentReference w:id="682"/>
      </w:r>
      <w:commentRangeEnd w:id="683"/>
      <w:r>
        <w:rPr>
          <w:shd w:color="auto" w:val="clear" w:fill="FFF59D"/>
        </w:rPr>
        <w:commentReference w:id="683"/>
      </w:r>
      <w:commentRangeEnd w:id="684"/>
      <w:r>
        <w:rPr>
          <w:shd w:color="auto" w:val="clear" w:fill="FFF59D"/>
        </w:rPr>
        <w:commentReference w:id="684"/>
      </w:r>
      <w:commentRangeEnd w:id="685"/>
      <w:r>
        <w:rPr>
          <w:shd w:color="auto" w:val="clear" w:fill="FFF59D"/>
        </w:rPr>
        <w:commentReference w:id="685"/>
      </w:r>
      <w:commentRangeEnd w:id="686"/>
      <w:r>
        <w:rPr>
          <w:shd w:color="auto" w:val="clear" w:fill="FFF59D"/>
        </w:rPr>
        <w:commentReference w:id="686"/>
      </w:r>
      <w:commentRangeEnd w:id="687"/>
      <w:r>
        <w:rPr>
          <w:shd w:color="auto" w:val="clear" w:fill="FFF59D"/>
        </w:rPr>
        <w:commentReference w:id="687"/>
      </w:r>
      <w:commentRangeEnd w:id="688"/>
      <w:r>
        <w:rPr>
          <w:shd w:color="auto" w:val="clear" w:fill="FFF59D"/>
        </w:rPr>
        <w:commentReference w:id="688"/>
      </w:r>
      <w:commentRangeEnd w:id="689"/>
      <w:r>
        <w:rPr>
          <w:shd w:color="auto" w:val="clear" w:fill="FFF59D"/>
        </w:rPr>
        <w:commentReference w:id="689"/>
      </w:r>
      <w:commentRangeEnd w:id="690"/>
      <w:r>
        <w:rPr>
          <w:shd w:color="auto" w:val="clear" w:fill="FFF59D"/>
        </w:rPr>
        <w:commentReference w:id="690"/>
      </w:r>
      <w:commentRangeEnd w:id="691"/>
      <w:r>
        <w:rPr>
          <w:shd w:color="auto" w:val="clear" w:fill="FFF59D"/>
        </w:rPr>
        <w:commentReference w:id="691"/>
      </w:r>
      <w:commentRangeEnd w:id="692"/>
      <w:r>
        <w:rPr>
          <w:shd w:color="auto" w:val="clear" w:fill="FFF59D"/>
        </w:rPr>
        <w:commentReference w:id="692"/>
      </w:r>
      <w:r>
        <w:t xml:space="preserve"> lỗi trong tài liệu dài.</w:t>
      </w:r>
    </w:p>
    <w:p w14:paraId="0000000A">
      <w:pPr>
        <w:pStyle w:val="Heading2"/>
      </w:pPr>
      <w:r>
        <w:t>Ghi chú lỗi cố ý</w:t>
      </w:r>
    </w:p>
    <w:p w14:paraId="0000000B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00C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00D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0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0F">
      <w:r>
        <w:br w:type="page"/>
      </w:r>
    </w:p>
    <w:p w14:paraId="000000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2: Kiểm thử chính tả và ngữ cảnh</w:t>
      </w:r>
    </w:p>
    <w:p w14:paraId="000000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2.1. Người dùng có thể tải file docx lên, sau đó chương trinh phân tich và đưa ra gợi í sửa.</w:t>
      </w:r>
    </w:p>
    <w:p w14:paraId="000000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2.2. Một số tên riêng như SuperDoc, OpenAI, React, TypeScript phải được giử nguyên, không được tự ý sữa.</w:t>
      </w:r>
    </w:p>
    <w:p w14:paraId="000000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2.3. Trong bảng dử liệu, các cột có thể bị sai chử, sai số, sai đơn vị hoặc thiếu dâu câu.</w:t>
      </w:r>
    </w:p>
    <w:p w14:paraId="000000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2.4. Bộ kiểm tra cần đọc toàn bộ ngử cảnh, không chỉ so sánh từng từ riêng lẻ một cách máy móc.</w:t>
      </w:r>
    </w:p>
    <w:p w14:paraId="000000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2.5. Nếu một tiêu đề cùng cấp bị lêch định dạng, hệ thống nên báo lổi với bằng chứng rỏ ràng.</w:t>
      </w:r>
    </w:p>
    <w:p w14:paraId="000000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2.6. Đây là đoạn văn cố ý viết sai để kiểm thử khả năng nhận diên lỗi trong tài liệu dài.</w:t>
      </w:r>
    </w:p>
    <w:p w14:paraId="000000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2.7. Nhân viên cần rà soát lại nội dung trước khi xuất bản để trách sai sót không đáng có.</w:t>
      </w:r>
    </w:p>
    <w:p w14:paraId="00000019">
      <w:pPr>
        <w:pStyle w:val="Heading2"/>
      </w:pPr>
      <w:r>
        <w:t>Ghi chú lỗi cố ý</w:t>
      </w:r>
    </w:p>
    <w:p w14:paraId="0000001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1B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01C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0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1E">
      <w:r>
        <w:br w:type="page"/>
      </w:r>
    </w:p>
    <w:p w14:paraId="000000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3: Kiểm thử chính tả và ngữ cảnh</w:t>
      </w:r>
    </w:p>
    <w:p w14:paraId="000000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3.1. Một số tên riêng như SuperDoc, OpenAI, React, TypeScript phải được giử nguyên, không được tự ý sữa.</w:t>
      </w:r>
    </w:p>
    <w:p w14:paraId="000000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3.2. Trong bảng dử liệu, các cột có thể bị sai chử, sai số, sai đơn vị hoặc thiếu dâu câu.</w:t>
      </w:r>
    </w:p>
    <w:p w14:paraId="000000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3.3. Bộ kiểm tra cần đọc toàn bộ ngử cảnh, không chỉ so sánh từng từ riêng lẻ một cách máy móc.</w:t>
      </w:r>
    </w:p>
    <w:p w14:paraId="000000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3.4. Nếu một tiêu đề cùng cấp bị lêch định dạng, hệ thống nên báo lổi với bằng chứng rỏ ràng.</w:t>
      </w:r>
    </w:p>
    <w:p w14:paraId="000000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3.5. Đây là đoạn văn cố ý viết sai để kiểm thử khả năng nhận diên lỗi trong tài liệu dài.</w:t>
      </w:r>
    </w:p>
    <w:p w14:paraId="000000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3.6. Nhân viên cần rà soát lại nội dung trước khi xuất bản để trách sai sót không đáng có.</w:t>
      </w:r>
    </w:p>
    <w:p w14:paraId="000000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3.7. Khi áp dụng sửa lỗi, hệ thống phải giử vị trí chính xác của từ sai trong đoạn văn.</w:t>
      </w:r>
    </w:p>
    <w:p w14:paraId="00000028">
      <w:pPr>
        <w:pStyle w:val="Heading2"/>
      </w:pPr>
      <w:r>
        <w:t>Ghi chú lỗi cố ý</w:t>
      </w:r>
    </w:p>
    <w:p w14:paraId="00000029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02A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02B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0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2D">
      <w:r>
        <w:br w:type="page"/>
      </w:r>
    </w:p>
    <w:p w14:paraId="000000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4: Kiểm thử chính tả và ngữ cảnh</w:t>
      </w:r>
    </w:p>
    <w:p w14:paraId="000000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4.1. Trong bảng dử liệu, các cột có thể bị sai chử, sai số, sai đơn vị hoặc thiếu dâu câu.</w:t>
      </w:r>
    </w:p>
    <w:p w14:paraId="000000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4.2. Bộ kiểm tra cần đọc toàn bộ ngử cảnh, không chỉ so sánh từng từ riêng lẻ một cách máy móc.</w:t>
      </w:r>
    </w:p>
    <w:p w14:paraId="000000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4.3. Nếu một tiêu đề cùng cấp bị lêch định dạng, hệ thống nên báo lổi với bằng chứng rỏ ràng.</w:t>
      </w:r>
    </w:p>
    <w:p w14:paraId="000000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4.4. Đây là đoạn văn cố ý viết sai để kiểm thử khả năng nhận diên lỗi trong tài liệu dài.</w:t>
      </w:r>
    </w:p>
    <w:p w14:paraId="000000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4.5. Nhân viên cần rà soát lại nội dung trước khi xuất bản để trách sai sót không đáng có.</w:t>
      </w:r>
    </w:p>
    <w:p w14:paraId="000000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4.6. Khi áp dụng sửa lỗi, hệ thống phải giử vị trí chính xác của từ sai trong đoạn văn.</w:t>
      </w:r>
    </w:p>
    <w:p w14:paraId="00000036">
      <w:pPr>
        <w:spacing w:after="40" w:line="252" w:lineRule="auto"/>
      </w:pPr>
      <w:r>
        <w:t xml:space="preserve">4.7. Chúng tôi luôn </w:t>
      </w:r>
      <w:commentRangeStart w:id="225"/>
      <w:commentRangeStart w:id="299"/>
      <w:commentRangeStart w:id="413"/>
      <w:commentRangeStart w:id="414"/>
      <w:commentRangeStart w:id="415"/>
      <w:commentRangeStart w:id="416"/>
      <w:commentRangeStart w:id="417"/>
      <w:commentRangeStart w:id="418"/>
      <w:commentRangeStart w:id="419"/>
      <w:commentRangeStart w:id="420"/>
      <w:commentRangeStart w:id="421"/>
      <w:commentRangeStart w:id="422"/>
      <w:commentRangeStart w:id="423"/>
      <w:commentRangeStart w:id="424"/>
      <w:commentRangeStart w:id="425"/>
      <w:commentRangeStart w:id="426"/>
      <w:commentRangeStart w:id="427"/>
      <w:commentRangeStart w:id="428"/>
      <w:commentRangeStart w:id="429"/>
      <w:commentRangeStart w:id="430"/>
      <w:commentRangeStart w:id="431"/>
      <w:commentRangeStart w:id="432"/>
      <w:commentRangeStart w:id="433"/>
      <w:commentRangeStart w:id="434"/>
      <w:commentRangeStart w:id="435"/>
      <w:commentRangeStart w:id="436"/>
      <w:commentRangeStart w:id="437"/>
      <w:commentRangeStart w:id="438"/>
      <w:commentRangeStart w:id="439"/>
      <w:commentRangeStart w:id="440"/>
      <w:commentRangeStart w:id="441"/>
      <w:commentRangeStart w:id="442"/>
      <w:commentRangeStart w:id="443"/>
      <w:commentRangeStart w:id="444"/>
      <w:commentRangeStart w:id="445"/>
      <w:commentRangeStart w:id="446"/>
      <w:commentRangeStart w:id="447"/>
      <w:commentRangeStart w:id="448"/>
      <w:commentRangeStart w:id="449"/>
      <w:commentRangeStart w:id="450"/>
      <w:commentRangeStart w:id="451"/>
      <w:commentRangeStart w:id="452"/>
      <w:commentRangeStart w:id="453"/>
      <w:commentRangeStart w:id="454"/>
      <w:commentRangeStart w:id="455"/>
      <w:commentRangeStart w:id="456"/>
      <w:commentRangeStart w:id="549"/>
      <w:commentRangeStart w:id="597"/>
      <w:commentRangeStart w:id="598"/>
      <w:commentRangeStart w:id="599"/>
      <w:commentRangeStart w:id="600"/>
      <w:commentRangeStart w:id="601"/>
      <w:commentRangeStart w:id="602"/>
      <w:commentRangeStart w:id="603"/>
      <w:commentRangeStart w:id="604"/>
      <w:commentRangeStart w:id="605"/>
      <w:commentRangeStart w:id="606"/>
      <w:commentRangeStart w:id="607"/>
      <w:commentRangeStart w:id="608"/>
      <w:commentRangeStart w:id="609"/>
      <w:commentRangeStart w:id="610"/>
      <w:commentRangeStart w:id="611"/>
      <w:commentRangeStart w:id="612"/>
      <w:commentRangeStart w:id="613"/>
      <w:commentRangeStart w:id="614"/>
      <w:commentRangeStart w:id="615"/>
      <w:commentRangeStart w:id="616"/>
      <w:commentRangeStart w:id="617"/>
      <w:commentRangeStart w:id="618"/>
      <w:commentRangeStart w:id="666"/>
      <w:commentRangeStart w:id="739"/>
      <w:commentRangeStart w:id="768"/>
      <w:commentRangeStart w:id="769"/>
      <w:commentRangeStart w:id="770"/>
      <w:commentRangeStart w:id="771"/>
      <w:commentRangeStart w:id="772"/>
      <w:commentRangeStart w:id="773"/>
      <w:commentRangeStart w:id="774"/>
      <w:commentRangeStart w:id="775"/>
      <w:commentRangeStart w:id="776"/>
      <w:commentRangeStart w:id="777"/>
      <w:commentRangeStart w:id="778"/>
      <w:commentRangeStart w:id="779"/>
      <w:commentRangeStart w:id="780"/>
      <w:commentRangeStart w:id="781"/>
      <w:commentRangeStart w:id="782"/>
      <w:commentRangeStart w:id="783"/>
      <w:commentRangeStart w:id="784"/>
      <w:commentRangeStart w:id="785"/>
      <w:commentRangeStart w:id="786"/>
      <w:commentRangeStart w:id="787"/>
      <w:commentRangeStart w:id="788"/>
      <w:commentRangeStart w:id="789"/>
      <w:commentRangeStart w:id="836"/>
      <w:commentRangeStart w:id="911"/>
      <w:commentRangeStart w:id="942"/>
      <w:commentRangeStart w:id="943"/>
      <w:commentRangeStart w:id="944"/>
      <w:commentRangeStart w:id="945"/>
      <w:commentRangeStart w:id="946"/>
      <w:commentRangeStart w:id="947"/>
      <w:commentRangeStart w:id="948"/>
      <w:commentRangeStart w:id="949"/>
      <w:commentRangeStart w:id="950"/>
      <w:commentRangeStart w:id="951"/>
      <w:commentRangeStart w:id="952"/>
      <w:commentRangeStart w:id="953"/>
      <w:commentRangeStart w:id="954"/>
      <w:commentRangeStart w:id="955"/>
      <w:commentRangeStart w:id="956"/>
      <w:commentRangeStart w:id="957"/>
      <w:commentRangeStart w:id="958"/>
      <w:commentRangeStart w:id="959"/>
      <w:commentRangeStart w:id="960"/>
      <w:commentRangeStart w:id="961"/>
      <w:commentRangeStart w:id="962"/>
      <w:commentRangeStart w:id="963"/>
      <w:r>
        <w:rPr>
          <w:shd w:color="auto" w:val="clear" w:fill="FFF59D"/>
        </w:rPr>
        <w:t>hổ trợ</w:t>
      </w:r>
      <w:commentRangeEnd w:id="225"/>
      <w:r>
        <w:rPr>
          <w:shd w:color="auto" w:val="clear" w:fill="FFF59D"/>
        </w:rPr>
        <w:commentReference w:id="225"/>
      </w:r>
      <w:commentRangeEnd w:id="299"/>
      <w:r>
        <w:rPr>
          <w:shd w:color="auto" w:val="clear" w:fill="FFF59D"/>
        </w:rPr>
        <w:commentReference w:id="299"/>
      </w:r>
      <w:commentRangeEnd w:id="413"/>
      <w:r>
        <w:rPr>
          <w:shd w:color="auto" w:val="clear" w:fill="FFF59D"/>
        </w:rPr>
        <w:commentReference w:id="413"/>
      </w:r>
      <w:commentRangeEnd w:id="414"/>
      <w:r>
        <w:rPr>
          <w:shd w:color="auto" w:val="clear" w:fill="FFF59D"/>
        </w:rPr>
        <w:commentReference w:id="414"/>
      </w:r>
      <w:commentRangeEnd w:id="415"/>
      <w:r>
        <w:rPr>
          <w:shd w:color="auto" w:val="clear" w:fill="FFF59D"/>
        </w:rPr>
        <w:commentReference w:id="415"/>
      </w:r>
      <w:commentRangeEnd w:id="416"/>
      <w:r>
        <w:rPr>
          <w:shd w:color="auto" w:val="clear" w:fill="FFF59D"/>
        </w:rPr>
        <w:commentReference w:id="416"/>
      </w:r>
      <w:commentRangeEnd w:id="417"/>
      <w:r>
        <w:rPr>
          <w:shd w:color="auto" w:val="clear" w:fill="FFF59D"/>
        </w:rPr>
        <w:commentReference w:id="417"/>
      </w:r>
      <w:commentRangeEnd w:id="418"/>
      <w:r>
        <w:rPr>
          <w:shd w:color="auto" w:val="clear" w:fill="FFF59D"/>
        </w:rPr>
        <w:commentReference w:id="418"/>
      </w:r>
      <w:commentRangeEnd w:id="419"/>
      <w:r>
        <w:rPr>
          <w:shd w:color="auto" w:val="clear" w:fill="FFF59D"/>
        </w:rPr>
        <w:commentReference w:id="419"/>
      </w:r>
      <w:commentRangeEnd w:id="420"/>
      <w:r>
        <w:rPr>
          <w:shd w:color="auto" w:val="clear" w:fill="FFF59D"/>
        </w:rPr>
        <w:commentReference w:id="420"/>
      </w:r>
      <w:commentRangeEnd w:id="421"/>
      <w:r>
        <w:rPr>
          <w:shd w:color="auto" w:val="clear" w:fill="FFF59D"/>
        </w:rPr>
        <w:commentReference w:id="421"/>
      </w:r>
      <w:commentRangeEnd w:id="422"/>
      <w:r>
        <w:rPr>
          <w:shd w:color="auto" w:val="clear" w:fill="FFF59D"/>
        </w:rPr>
        <w:commentReference w:id="422"/>
      </w:r>
      <w:commentRangeEnd w:id="423"/>
      <w:r>
        <w:rPr>
          <w:shd w:color="auto" w:val="clear" w:fill="FFF59D"/>
        </w:rPr>
        <w:commentReference w:id="423"/>
      </w:r>
      <w:commentRangeEnd w:id="424"/>
      <w:r>
        <w:rPr>
          <w:shd w:color="auto" w:val="clear" w:fill="FFF59D"/>
        </w:rPr>
        <w:commentReference w:id="424"/>
      </w:r>
      <w:commentRangeEnd w:id="425"/>
      <w:r>
        <w:rPr>
          <w:shd w:color="auto" w:val="clear" w:fill="FFF59D"/>
        </w:rPr>
        <w:commentReference w:id="425"/>
      </w:r>
      <w:commentRangeEnd w:id="426"/>
      <w:r>
        <w:rPr>
          <w:shd w:color="auto" w:val="clear" w:fill="FFF59D"/>
        </w:rPr>
        <w:commentReference w:id="426"/>
      </w:r>
      <w:commentRangeEnd w:id="427"/>
      <w:r>
        <w:rPr>
          <w:shd w:color="auto" w:val="clear" w:fill="FFF59D"/>
        </w:rPr>
        <w:commentReference w:id="427"/>
      </w:r>
      <w:commentRangeEnd w:id="428"/>
      <w:r>
        <w:rPr>
          <w:shd w:color="auto" w:val="clear" w:fill="FFF59D"/>
        </w:rPr>
        <w:commentReference w:id="428"/>
      </w:r>
      <w:commentRangeEnd w:id="429"/>
      <w:r>
        <w:rPr>
          <w:shd w:color="auto" w:val="clear" w:fill="FFF59D"/>
        </w:rPr>
        <w:commentReference w:id="429"/>
      </w:r>
      <w:commentRangeEnd w:id="430"/>
      <w:r>
        <w:rPr>
          <w:shd w:color="auto" w:val="clear" w:fill="FFF59D"/>
        </w:rPr>
        <w:commentReference w:id="430"/>
      </w:r>
      <w:commentRangeEnd w:id="431"/>
      <w:r>
        <w:rPr>
          <w:shd w:color="auto" w:val="clear" w:fill="FFF59D"/>
        </w:rPr>
        <w:commentReference w:id="431"/>
      </w:r>
      <w:commentRangeEnd w:id="432"/>
      <w:r>
        <w:rPr>
          <w:shd w:color="auto" w:val="clear" w:fill="FFF59D"/>
        </w:rPr>
        <w:commentReference w:id="432"/>
      </w:r>
      <w:commentRangeEnd w:id="433"/>
      <w:r>
        <w:rPr>
          <w:shd w:color="auto" w:val="clear" w:fill="FFF59D"/>
        </w:rPr>
        <w:commentReference w:id="433"/>
      </w:r>
      <w:commentRangeEnd w:id="434"/>
      <w:r>
        <w:rPr>
          <w:shd w:color="auto" w:val="clear" w:fill="FFF59D"/>
        </w:rPr>
        <w:commentReference w:id="434"/>
      </w:r>
      <w:commentRangeEnd w:id="435"/>
      <w:r>
        <w:rPr>
          <w:shd w:color="auto" w:val="clear" w:fill="FFF59D"/>
        </w:rPr>
        <w:commentReference w:id="435"/>
      </w:r>
      <w:commentRangeEnd w:id="436"/>
      <w:r>
        <w:rPr>
          <w:shd w:color="auto" w:val="clear" w:fill="FFF59D"/>
        </w:rPr>
        <w:commentReference w:id="436"/>
      </w:r>
      <w:commentRangeEnd w:id="437"/>
      <w:r>
        <w:rPr>
          <w:shd w:color="auto" w:val="clear" w:fill="FFF59D"/>
        </w:rPr>
        <w:commentReference w:id="437"/>
      </w:r>
      <w:commentRangeEnd w:id="438"/>
      <w:r>
        <w:rPr>
          <w:shd w:color="auto" w:val="clear" w:fill="FFF59D"/>
        </w:rPr>
        <w:commentReference w:id="438"/>
      </w:r>
      <w:commentRangeEnd w:id="439"/>
      <w:r>
        <w:rPr>
          <w:shd w:color="auto" w:val="clear" w:fill="FFF59D"/>
        </w:rPr>
        <w:commentReference w:id="439"/>
      </w:r>
      <w:commentRangeEnd w:id="440"/>
      <w:r>
        <w:rPr>
          <w:shd w:color="auto" w:val="clear" w:fill="FFF59D"/>
        </w:rPr>
        <w:commentReference w:id="440"/>
      </w:r>
      <w:commentRangeEnd w:id="441"/>
      <w:r>
        <w:rPr>
          <w:shd w:color="auto" w:val="clear" w:fill="FFF59D"/>
        </w:rPr>
        <w:commentReference w:id="441"/>
      </w:r>
      <w:commentRangeEnd w:id="442"/>
      <w:r>
        <w:rPr>
          <w:shd w:color="auto" w:val="clear" w:fill="FFF59D"/>
        </w:rPr>
        <w:commentReference w:id="442"/>
      </w:r>
      <w:commentRangeEnd w:id="443"/>
      <w:r>
        <w:rPr>
          <w:shd w:color="auto" w:val="clear" w:fill="FFF59D"/>
        </w:rPr>
        <w:commentReference w:id="443"/>
      </w:r>
      <w:commentRangeEnd w:id="444"/>
      <w:r>
        <w:rPr>
          <w:shd w:color="auto" w:val="clear" w:fill="FFF59D"/>
        </w:rPr>
        <w:commentReference w:id="444"/>
      </w:r>
      <w:commentRangeEnd w:id="445"/>
      <w:r>
        <w:rPr>
          <w:shd w:color="auto" w:val="clear" w:fill="FFF59D"/>
        </w:rPr>
        <w:commentReference w:id="445"/>
      </w:r>
      <w:commentRangeEnd w:id="446"/>
      <w:r>
        <w:rPr>
          <w:shd w:color="auto" w:val="clear" w:fill="FFF59D"/>
        </w:rPr>
        <w:commentReference w:id="446"/>
      </w:r>
      <w:commentRangeEnd w:id="447"/>
      <w:r>
        <w:rPr>
          <w:shd w:color="auto" w:val="clear" w:fill="FFF59D"/>
        </w:rPr>
        <w:commentReference w:id="447"/>
      </w:r>
      <w:commentRangeEnd w:id="448"/>
      <w:r>
        <w:rPr>
          <w:shd w:color="auto" w:val="clear" w:fill="FFF59D"/>
        </w:rPr>
        <w:commentReference w:id="448"/>
      </w:r>
      <w:commentRangeEnd w:id="449"/>
      <w:r>
        <w:rPr>
          <w:shd w:color="auto" w:val="clear" w:fill="FFF59D"/>
        </w:rPr>
        <w:commentReference w:id="449"/>
      </w:r>
      <w:commentRangeEnd w:id="450"/>
      <w:r>
        <w:rPr>
          <w:shd w:color="auto" w:val="clear" w:fill="FFF59D"/>
        </w:rPr>
        <w:commentReference w:id="450"/>
      </w:r>
      <w:commentRangeEnd w:id="451"/>
      <w:r>
        <w:rPr>
          <w:shd w:color="auto" w:val="clear" w:fill="FFF59D"/>
        </w:rPr>
        <w:commentReference w:id="451"/>
      </w:r>
      <w:commentRangeEnd w:id="452"/>
      <w:r>
        <w:rPr>
          <w:shd w:color="auto" w:val="clear" w:fill="FFF59D"/>
        </w:rPr>
        <w:commentReference w:id="452"/>
      </w:r>
      <w:commentRangeEnd w:id="453"/>
      <w:r>
        <w:rPr>
          <w:shd w:color="auto" w:val="clear" w:fill="FFF59D"/>
        </w:rPr>
        <w:commentReference w:id="453"/>
      </w:r>
      <w:commentRangeEnd w:id="454"/>
      <w:r>
        <w:rPr>
          <w:shd w:color="auto" w:val="clear" w:fill="FFF59D"/>
        </w:rPr>
        <w:commentReference w:id="454"/>
      </w:r>
      <w:commentRangeEnd w:id="455"/>
      <w:r>
        <w:rPr>
          <w:shd w:color="auto" w:val="clear" w:fill="FFF59D"/>
        </w:rPr>
        <w:commentReference w:id="455"/>
      </w:r>
      <w:commentRangeEnd w:id="456"/>
      <w:r>
        <w:rPr>
          <w:shd w:color="auto" w:val="clear" w:fill="FFF59D"/>
        </w:rPr>
        <w:commentReference w:id="456"/>
      </w:r>
      <w:commentRangeEnd w:id="549"/>
      <w:r>
        <w:rPr>
          <w:shd w:color="auto" w:val="clear" w:fill="FFF59D"/>
        </w:rPr>
        <w:commentReference w:id="549"/>
      </w:r>
      <w:commentRangeEnd w:id="597"/>
      <w:r>
        <w:rPr>
          <w:shd w:color="auto" w:val="clear" w:fill="FFF59D"/>
        </w:rPr>
        <w:commentReference w:id="597"/>
      </w:r>
      <w:commentRangeEnd w:id="598"/>
      <w:r>
        <w:rPr>
          <w:shd w:color="auto" w:val="clear" w:fill="FFF59D"/>
        </w:rPr>
        <w:commentReference w:id="598"/>
      </w:r>
      <w:commentRangeEnd w:id="599"/>
      <w:r>
        <w:rPr>
          <w:shd w:color="auto" w:val="clear" w:fill="FFF59D"/>
        </w:rPr>
        <w:commentReference w:id="599"/>
      </w:r>
      <w:commentRangeEnd w:id="600"/>
      <w:r>
        <w:rPr>
          <w:shd w:color="auto" w:val="clear" w:fill="FFF59D"/>
        </w:rPr>
        <w:commentReference w:id="600"/>
      </w:r>
      <w:commentRangeEnd w:id="601"/>
      <w:r>
        <w:rPr>
          <w:shd w:color="auto" w:val="clear" w:fill="FFF59D"/>
        </w:rPr>
        <w:commentReference w:id="601"/>
      </w:r>
      <w:commentRangeEnd w:id="602"/>
      <w:r>
        <w:rPr>
          <w:shd w:color="auto" w:val="clear" w:fill="FFF59D"/>
        </w:rPr>
        <w:commentReference w:id="602"/>
      </w:r>
      <w:commentRangeEnd w:id="603"/>
      <w:r>
        <w:rPr>
          <w:shd w:color="auto" w:val="clear" w:fill="FFF59D"/>
        </w:rPr>
        <w:commentReference w:id="603"/>
      </w:r>
      <w:commentRangeEnd w:id="604"/>
      <w:r>
        <w:rPr>
          <w:shd w:color="auto" w:val="clear" w:fill="FFF59D"/>
        </w:rPr>
        <w:commentReference w:id="604"/>
      </w:r>
      <w:commentRangeEnd w:id="605"/>
      <w:r>
        <w:rPr>
          <w:shd w:color="auto" w:val="clear" w:fill="FFF59D"/>
        </w:rPr>
        <w:commentReference w:id="605"/>
      </w:r>
      <w:commentRangeEnd w:id="606"/>
      <w:r>
        <w:rPr>
          <w:shd w:color="auto" w:val="clear" w:fill="FFF59D"/>
        </w:rPr>
        <w:commentReference w:id="606"/>
      </w:r>
      <w:commentRangeEnd w:id="607"/>
      <w:r>
        <w:rPr>
          <w:shd w:color="auto" w:val="clear" w:fill="FFF59D"/>
        </w:rPr>
        <w:commentReference w:id="607"/>
      </w:r>
      <w:commentRangeEnd w:id="608"/>
      <w:r>
        <w:rPr>
          <w:shd w:color="auto" w:val="clear" w:fill="FFF59D"/>
        </w:rPr>
        <w:commentReference w:id="608"/>
      </w:r>
      <w:commentRangeEnd w:id="609"/>
      <w:r>
        <w:rPr>
          <w:shd w:color="auto" w:val="clear" w:fill="FFF59D"/>
        </w:rPr>
        <w:commentReference w:id="609"/>
      </w:r>
      <w:commentRangeEnd w:id="610"/>
      <w:r>
        <w:rPr>
          <w:shd w:color="auto" w:val="clear" w:fill="FFF59D"/>
        </w:rPr>
        <w:commentReference w:id="610"/>
      </w:r>
      <w:commentRangeEnd w:id="611"/>
      <w:r>
        <w:rPr>
          <w:shd w:color="auto" w:val="clear" w:fill="FFF59D"/>
        </w:rPr>
        <w:commentReference w:id="611"/>
      </w:r>
      <w:commentRangeEnd w:id="612"/>
      <w:r>
        <w:rPr>
          <w:shd w:color="auto" w:val="clear" w:fill="FFF59D"/>
        </w:rPr>
        <w:commentReference w:id="612"/>
      </w:r>
      <w:commentRangeEnd w:id="613"/>
      <w:r>
        <w:rPr>
          <w:shd w:color="auto" w:val="clear" w:fill="FFF59D"/>
        </w:rPr>
        <w:commentReference w:id="613"/>
      </w:r>
      <w:commentRangeEnd w:id="614"/>
      <w:r>
        <w:rPr>
          <w:shd w:color="auto" w:val="clear" w:fill="FFF59D"/>
        </w:rPr>
        <w:commentReference w:id="614"/>
      </w:r>
      <w:commentRangeEnd w:id="615"/>
      <w:r>
        <w:rPr>
          <w:shd w:color="auto" w:val="clear" w:fill="FFF59D"/>
        </w:rPr>
        <w:commentReference w:id="615"/>
      </w:r>
      <w:commentRangeEnd w:id="616"/>
      <w:r>
        <w:rPr>
          <w:shd w:color="auto" w:val="clear" w:fill="FFF59D"/>
        </w:rPr>
        <w:commentReference w:id="616"/>
      </w:r>
      <w:commentRangeEnd w:id="617"/>
      <w:r>
        <w:rPr>
          <w:shd w:color="auto" w:val="clear" w:fill="FFF59D"/>
        </w:rPr>
        <w:commentReference w:id="617"/>
      </w:r>
      <w:commentRangeEnd w:id="618"/>
      <w:r>
        <w:rPr>
          <w:shd w:color="auto" w:val="clear" w:fill="FFF59D"/>
        </w:rPr>
        <w:commentReference w:id="618"/>
      </w:r>
      <w:commentRangeEnd w:id="666"/>
      <w:r>
        <w:rPr>
          <w:shd w:color="auto" w:val="clear" w:fill="FFF59D"/>
        </w:rPr>
        <w:commentReference w:id="666"/>
      </w:r>
      <w:commentRangeEnd w:id="739"/>
      <w:r>
        <w:rPr>
          <w:shd w:color="auto" w:val="clear" w:fill="FFF59D"/>
        </w:rPr>
        <w:commentReference w:id="739"/>
      </w:r>
      <w:commentRangeEnd w:id="768"/>
      <w:r>
        <w:rPr>
          <w:shd w:color="auto" w:val="clear" w:fill="FFF59D"/>
        </w:rPr>
        <w:commentReference w:id="768"/>
      </w:r>
      <w:commentRangeEnd w:id="769"/>
      <w:r>
        <w:rPr>
          <w:shd w:color="auto" w:val="clear" w:fill="FFF59D"/>
        </w:rPr>
        <w:commentReference w:id="769"/>
      </w:r>
      <w:commentRangeEnd w:id="770"/>
      <w:r>
        <w:rPr>
          <w:shd w:color="auto" w:val="clear" w:fill="FFF59D"/>
        </w:rPr>
        <w:commentReference w:id="770"/>
      </w:r>
      <w:commentRangeEnd w:id="771"/>
      <w:r>
        <w:rPr>
          <w:shd w:color="auto" w:val="clear" w:fill="FFF59D"/>
        </w:rPr>
        <w:commentReference w:id="771"/>
      </w:r>
      <w:commentRangeEnd w:id="772"/>
      <w:r>
        <w:rPr>
          <w:shd w:color="auto" w:val="clear" w:fill="FFF59D"/>
        </w:rPr>
        <w:commentReference w:id="772"/>
      </w:r>
      <w:commentRangeEnd w:id="773"/>
      <w:r>
        <w:rPr>
          <w:shd w:color="auto" w:val="clear" w:fill="FFF59D"/>
        </w:rPr>
        <w:commentReference w:id="773"/>
      </w:r>
      <w:commentRangeEnd w:id="774"/>
      <w:r>
        <w:rPr>
          <w:shd w:color="auto" w:val="clear" w:fill="FFF59D"/>
        </w:rPr>
        <w:commentReference w:id="774"/>
      </w:r>
      <w:commentRangeEnd w:id="775"/>
      <w:r>
        <w:rPr>
          <w:shd w:color="auto" w:val="clear" w:fill="FFF59D"/>
        </w:rPr>
        <w:commentReference w:id="775"/>
      </w:r>
      <w:commentRangeEnd w:id="776"/>
      <w:r>
        <w:rPr>
          <w:shd w:color="auto" w:val="clear" w:fill="FFF59D"/>
        </w:rPr>
        <w:commentReference w:id="776"/>
      </w:r>
      <w:commentRangeEnd w:id="777"/>
      <w:r>
        <w:rPr>
          <w:shd w:color="auto" w:val="clear" w:fill="FFF59D"/>
        </w:rPr>
        <w:commentReference w:id="777"/>
      </w:r>
      <w:commentRangeEnd w:id="778"/>
      <w:r>
        <w:rPr>
          <w:shd w:color="auto" w:val="clear" w:fill="FFF59D"/>
        </w:rPr>
        <w:commentReference w:id="778"/>
      </w:r>
      <w:commentRangeEnd w:id="779"/>
      <w:r>
        <w:rPr>
          <w:shd w:color="auto" w:val="clear" w:fill="FFF59D"/>
        </w:rPr>
        <w:commentReference w:id="779"/>
      </w:r>
      <w:commentRangeEnd w:id="780"/>
      <w:r>
        <w:rPr>
          <w:shd w:color="auto" w:val="clear" w:fill="FFF59D"/>
        </w:rPr>
        <w:commentReference w:id="780"/>
      </w:r>
      <w:commentRangeEnd w:id="781"/>
      <w:r>
        <w:rPr>
          <w:shd w:color="auto" w:val="clear" w:fill="FFF59D"/>
        </w:rPr>
        <w:commentReference w:id="781"/>
      </w:r>
      <w:commentRangeEnd w:id="782"/>
      <w:r>
        <w:rPr>
          <w:shd w:color="auto" w:val="clear" w:fill="FFF59D"/>
        </w:rPr>
        <w:commentReference w:id="782"/>
      </w:r>
      <w:commentRangeEnd w:id="783"/>
      <w:r>
        <w:rPr>
          <w:shd w:color="auto" w:val="clear" w:fill="FFF59D"/>
        </w:rPr>
        <w:commentReference w:id="783"/>
      </w:r>
      <w:commentRangeEnd w:id="784"/>
      <w:r>
        <w:rPr>
          <w:shd w:color="auto" w:val="clear" w:fill="FFF59D"/>
        </w:rPr>
        <w:commentReference w:id="784"/>
      </w:r>
      <w:commentRangeEnd w:id="785"/>
      <w:r>
        <w:rPr>
          <w:shd w:color="auto" w:val="clear" w:fill="FFF59D"/>
        </w:rPr>
        <w:commentReference w:id="785"/>
      </w:r>
      <w:commentRangeEnd w:id="786"/>
      <w:r>
        <w:rPr>
          <w:shd w:color="auto" w:val="clear" w:fill="FFF59D"/>
        </w:rPr>
        <w:commentReference w:id="786"/>
      </w:r>
      <w:commentRangeEnd w:id="787"/>
      <w:r>
        <w:rPr>
          <w:shd w:color="auto" w:val="clear" w:fill="FFF59D"/>
        </w:rPr>
        <w:commentReference w:id="787"/>
      </w:r>
      <w:commentRangeEnd w:id="788"/>
      <w:r>
        <w:rPr>
          <w:shd w:color="auto" w:val="clear" w:fill="FFF59D"/>
        </w:rPr>
        <w:commentReference w:id="788"/>
      </w:r>
      <w:commentRangeEnd w:id="789"/>
      <w:r>
        <w:rPr>
          <w:shd w:color="auto" w:val="clear" w:fill="FFF59D"/>
        </w:rPr>
        <w:commentReference w:id="789"/>
      </w:r>
      <w:commentRangeEnd w:id="836"/>
      <w:r>
        <w:rPr>
          <w:shd w:color="auto" w:val="clear" w:fill="FFF59D"/>
        </w:rPr>
        <w:commentReference w:id="836"/>
      </w:r>
      <w:commentRangeEnd w:id="911"/>
      <w:r>
        <w:rPr>
          <w:shd w:color="auto" w:val="clear" w:fill="FFF59D"/>
        </w:rPr>
        <w:commentReference w:id="911"/>
      </w:r>
      <w:commentRangeEnd w:id="942"/>
      <w:r>
        <w:rPr>
          <w:shd w:color="auto" w:val="clear" w:fill="FFF59D"/>
        </w:rPr>
        <w:commentReference w:id="942"/>
      </w:r>
      <w:commentRangeEnd w:id="943"/>
      <w:r>
        <w:rPr>
          <w:shd w:color="auto" w:val="clear" w:fill="FFF59D"/>
        </w:rPr>
        <w:commentReference w:id="943"/>
      </w:r>
      <w:commentRangeEnd w:id="944"/>
      <w:r>
        <w:rPr>
          <w:shd w:color="auto" w:val="clear" w:fill="FFF59D"/>
        </w:rPr>
        <w:commentReference w:id="944"/>
      </w:r>
      <w:commentRangeEnd w:id="945"/>
      <w:r>
        <w:rPr>
          <w:shd w:color="auto" w:val="clear" w:fill="FFF59D"/>
        </w:rPr>
        <w:commentReference w:id="945"/>
      </w:r>
      <w:commentRangeEnd w:id="946"/>
      <w:r>
        <w:rPr>
          <w:shd w:color="auto" w:val="clear" w:fill="FFF59D"/>
        </w:rPr>
        <w:commentReference w:id="946"/>
      </w:r>
      <w:commentRangeEnd w:id="947"/>
      <w:r>
        <w:rPr>
          <w:shd w:color="auto" w:val="clear" w:fill="FFF59D"/>
        </w:rPr>
        <w:commentReference w:id="947"/>
      </w:r>
      <w:commentRangeEnd w:id="948"/>
      <w:r>
        <w:rPr>
          <w:shd w:color="auto" w:val="clear" w:fill="FFF59D"/>
        </w:rPr>
        <w:commentReference w:id="948"/>
      </w:r>
      <w:commentRangeEnd w:id="949"/>
      <w:r>
        <w:rPr>
          <w:shd w:color="auto" w:val="clear" w:fill="FFF59D"/>
        </w:rPr>
        <w:commentReference w:id="949"/>
      </w:r>
      <w:commentRangeEnd w:id="950"/>
      <w:r>
        <w:rPr>
          <w:shd w:color="auto" w:val="clear" w:fill="FFF59D"/>
        </w:rPr>
        <w:commentReference w:id="950"/>
      </w:r>
      <w:commentRangeEnd w:id="951"/>
      <w:r>
        <w:rPr>
          <w:shd w:color="auto" w:val="clear" w:fill="FFF59D"/>
        </w:rPr>
        <w:commentReference w:id="951"/>
      </w:r>
      <w:commentRangeEnd w:id="952"/>
      <w:r>
        <w:rPr>
          <w:shd w:color="auto" w:val="clear" w:fill="FFF59D"/>
        </w:rPr>
        <w:commentReference w:id="952"/>
      </w:r>
      <w:commentRangeEnd w:id="953"/>
      <w:r>
        <w:rPr>
          <w:shd w:color="auto" w:val="clear" w:fill="FFF59D"/>
        </w:rPr>
        <w:commentReference w:id="953"/>
      </w:r>
      <w:commentRangeEnd w:id="954"/>
      <w:r>
        <w:rPr>
          <w:shd w:color="auto" w:val="clear" w:fill="FFF59D"/>
        </w:rPr>
        <w:commentReference w:id="954"/>
      </w:r>
      <w:commentRangeEnd w:id="955"/>
      <w:r>
        <w:rPr>
          <w:shd w:color="auto" w:val="clear" w:fill="FFF59D"/>
        </w:rPr>
        <w:commentReference w:id="955"/>
      </w:r>
      <w:commentRangeEnd w:id="956"/>
      <w:r>
        <w:rPr>
          <w:shd w:color="auto" w:val="clear" w:fill="FFF59D"/>
        </w:rPr>
        <w:commentReference w:id="956"/>
      </w:r>
      <w:commentRangeEnd w:id="957"/>
      <w:r>
        <w:rPr>
          <w:shd w:color="auto" w:val="clear" w:fill="FFF59D"/>
        </w:rPr>
        <w:commentReference w:id="957"/>
      </w:r>
      <w:commentRangeEnd w:id="958"/>
      <w:r>
        <w:rPr>
          <w:shd w:color="auto" w:val="clear" w:fill="FFF59D"/>
        </w:rPr>
        <w:commentReference w:id="958"/>
      </w:r>
      <w:commentRangeEnd w:id="959"/>
      <w:r>
        <w:rPr>
          <w:shd w:color="auto" w:val="clear" w:fill="FFF59D"/>
        </w:rPr>
        <w:commentReference w:id="959"/>
      </w:r>
      <w:commentRangeEnd w:id="960"/>
      <w:r>
        <w:rPr>
          <w:shd w:color="auto" w:val="clear" w:fill="FFF59D"/>
        </w:rPr>
        <w:commentReference w:id="960"/>
      </w:r>
      <w:commentRangeEnd w:id="961"/>
      <w:r>
        <w:rPr>
          <w:shd w:color="auto" w:val="clear" w:fill="FFF59D"/>
        </w:rPr>
        <w:commentReference w:id="961"/>
      </w:r>
      <w:commentRangeEnd w:id="962"/>
      <w:r>
        <w:rPr>
          <w:shd w:color="auto" w:val="clear" w:fill="FFF59D"/>
        </w:rPr>
        <w:commentReference w:id="962"/>
      </w:r>
      <w:commentRangeEnd w:id="963"/>
      <w:r>
        <w:rPr>
          <w:shd w:color="auto" w:val="clear" w:fill="FFF59D"/>
        </w:rPr>
        <w:commentReference w:id="963"/>
      </w:r>
      <w:r>
        <w:t xml:space="preserve"> khách hàng trong quá trình xữ lý dử liệu và </w:t>
      </w:r>
      <w:commentRangeStart w:id="227"/>
      <w:commentRangeStart w:id="301"/>
      <w:commentRangeStart w:id="457"/>
      <w:commentRangeStart w:id="458"/>
      <w:commentRangeStart w:id="459"/>
      <w:commentRangeStart w:id="460"/>
      <w:commentRangeStart w:id="461"/>
      <w:commentRangeStart w:id="462"/>
      <w:commentRangeStart w:id="463"/>
      <w:commentRangeStart w:id="464"/>
      <w:commentRangeStart w:id="465"/>
      <w:commentRangeStart w:id="466"/>
      <w:commentRangeStart w:id="467"/>
      <w:commentRangeStart w:id="468"/>
      <w:commentRangeStart w:id="469"/>
      <w:commentRangeStart w:id="470"/>
      <w:commentRangeStart w:id="471"/>
      <w:commentRangeStart w:id="472"/>
      <w:commentRangeStart w:id="473"/>
      <w:commentRangeStart w:id="474"/>
      <w:commentRangeStart w:id="475"/>
      <w:commentRangeStart w:id="476"/>
      <w:commentRangeStart w:id="477"/>
      <w:commentRangeStart w:id="478"/>
      <w:commentRangeStart w:id="479"/>
      <w:commentRangeStart w:id="480"/>
      <w:commentRangeStart w:id="481"/>
      <w:commentRangeStart w:id="482"/>
      <w:commentRangeStart w:id="483"/>
      <w:commentRangeStart w:id="484"/>
      <w:commentRangeStart w:id="485"/>
      <w:commentRangeStart w:id="486"/>
      <w:commentRangeStart w:id="487"/>
      <w:commentRangeStart w:id="488"/>
      <w:commentRangeStart w:id="489"/>
      <w:commentRangeStart w:id="490"/>
      <w:commentRangeStart w:id="491"/>
      <w:commentRangeStart w:id="492"/>
      <w:commentRangeStart w:id="493"/>
      <w:commentRangeStart w:id="494"/>
      <w:commentRangeStart w:id="495"/>
      <w:commentRangeStart w:id="496"/>
      <w:commentRangeStart w:id="497"/>
      <w:commentRangeStart w:id="498"/>
      <w:commentRangeStart w:id="499"/>
      <w:commentRangeStart w:id="500"/>
      <w:commentRangeStart w:id="551"/>
      <w:commentRangeStart w:id="641"/>
      <w:commentRangeStart w:id="642"/>
      <w:commentRangeStart w:id="643"/>
      <w:commentRangeStart w:id="644"/>
      <w:commentRangeStart w:id="645"/>
      <w:commentRangeStart w:id="646"/>
      <w:commentRangeStart w:id="647"/>
      <w:commentRangeStart w:id="648"/>
      <w:commentRangeStart w:id="649"/>
      <w:commentRangeStart w:id="650"/>
      <w:commentRangeStart w:id="651"/>
      <w:commentRangeStart w:id="652"/>
      <w:commentRangeStart w:id="653"/>
      <w:commentRangeStart w:id="654"/>
      <w:commentRangeStart w:id="655"/>
      <w:commentRangeStart w:id="656"/>
      <w:commentRangeStart w:id="657"/>
      <w:commentRangeStart w:id="658"/>
      <w:commentRangeStart w:id="659"/>
      <w:commentRangeStart w:id="660"/>
      <w:commentRangeStart w:id="661"/>
      <w:commentRangeStart w:id="662"/>
      <w:commentRangeStart w:id="668"/>
      <w:commentRangeStart w:id="741"/>
      <w:commentRangeStart w:id="812"/>
      <w:commentRangeStart w:id="813"/>
      <w:commentRangeStart w:id="814"/>
      <w:commentRangeStart w:id="815"/>
      <w:commentRangeStart w:id="816"/>
      <w:commentRangeStart w:id="817"/>
      <w:commentRangeStart w:id="818"/>
      <w:commentRangeStart w:id="819"/>
      <w:commentRangeStart w:id="820"/>
      <w:commentRangeStart w:id="821"/>
      <w:commentRangeStart w:id="822"/>
      <w:commentRangeStart w:id="823"/>
      <w:commentRangeStart w:id="824"/>
      <w:commentRangeStart w:id="825"/>
      <w:commentRangeStart w:id="826"/>
      <w:commentRangeStart w:id="827"/>
      <w:commentRangeStart w:id="828"/>
      <w:commentRangeStart w:id="829"/>
      <w:commentRangeStart w:id="830"/>
      <w:commentRangeStart w:id="831"/>
      <w:commentRangeStart w:id="832"/>
      <w:commentRangeStart w:id="833"/>
      <w:commentRangeStart w:id="838"/>
      <w:commentRangeStart w:id="913"/>
      <w:commentRangeStart w:id="986"/>
      <w:commentRangeStart w:id="987"/>
      <w:commentRangeStart w:id="988"/>
      <w:commentRangeStart w:id="989"/>
      <w:commentRangeStart w:id="990"/>
      <w:commentRangeStart w:id="991"/>
      <w:commentRangeStart w:id="992"/>
      <w:commentRangeStart w:id="993"/>
      <w:commentRangeStart w:id="994"/>
      <w:commentRangeStart w:id="995"/>
      <w:commentRangeStart w:id="996"/>
      <w:commentRangeStart w:id="997"/>
      <w:commentRangeStart w:id="998"/>
      <w:commentRangeStart w:id="999"/>
      <w:r>
        <w:rPr>
          <w:shd w:color="auto" w:val="clear" w:fill="FFF59D"/>
        </w:rPr>
        <w:t>kiễm tra</w:t>
      </w:r>
      <w:commentRangeEnd w:id="227"/>
      <w:r>
        <w:rPr>
          <w:shd w:color="auto" w:val="clear" w:fill="FFF59D"/>
        </w:rPr>
        <w:commentReference w:id="227"/>
      </w:r>
      <w:commentRangeEnd w:id="301"/>
      <w:r>
        <w:rPr>
          <w:shd w:color="auto" w:val="clear" w:fill="FFF59D"/>
        </w:rPr>
        <w:commentReference w:id="301"/>
      </w:r>
      <w:commentRangeEnd w:id="457"/>
      <w:r>
        <w:rPr>
          <w:shd w:color="auto" w:val="clear" w:fill="FFF59D"/>
        </w:rPr>
        <w:commentReference w:id="457"/>
      </w:r>
      <w:commentRangeEnd w:id="458"/>
      <w:r>
        <w:rPr>
          <w:shd w:color="auto" w:val="clear" w:fill="FFF59D"/>
        </w:rPr>
        <w:commentReference w:id="458"/>
      </w:r>
      <w:commentRangeEnd w:id="459"/>
      <w:r>
        <w:rPr>
          <w:shd w:color="auto" w:val="clear" w:fill="FFF59D"/>
        </w:rPr>
        <w:commentReference w:id="459"/>
      </w:r>
      <w:commentRangeEnd w:id="460"/>
      <w:r>
        <w:rPr>
          <w:shd w:color="auto" w:val="clear" w:fill="FFF59D"/>
        </w:rPr>
        <w:commentReference w:id="460"/>
      </w:r>
      <w:commentRangeEnd w:id="461"/>
      <w:r>
        <w:rPr>
          <w:shd w:color="auto" w:val="clear" w:fill="FFF59D"/>
        </w:rPr>
        <w:commentReference w:id="461"/>
      </w:r>
      <w:commentRangeEnd w:id="462"/>
      <w:r>
        <w:rPr>
          <w:shd w:color="auto" w:val="clear" w:fill="FFF59D"/>
        </w:rPr>
        <w:commentReference w:id="462"/>
      </w:r>
      <w:commentRangeEnd w:id="463"/>
      <w:r>
        <w:rPr>
          <w:shd w:color="auto" w:val="clear" w:fill="FFF59D"/>
        </w:rPr>
        <w:commentReference w:id="463"/>
      </w:r>
      <w:commentRangeEnd w:id="464"/>
      <w:r>
        <w:rPr>
          <w:shd w:color="auto" w:val="clear" w:fill="FFF59D"/>
        </w:rPr>
        <w:commentReference w:id="464"/>
      </w:r>
      <w:commentRangeEnd w:id="465"/>
      <w:r>
        <w:rPr>
          <w:shd w:color="auto" w:val="clear" w:fill="FFF59D"/>
        </w:rPr>
        <w:commentReference w:id="465"/>
      </w:r>
      <w:commentRangeEnd w:id="466"/>
      <w:r>
        <w:rPr>
          <w:shd w:color="auto" w:val="clear" w:fill="FFF59D"/>
        </w:rPr>
        <w:commentReference w:id="466"/>
      </w:r>
      <w:commentRangeEnd w:id="467"/>
      <w:r>
        <w:rPr>
          <w:shd w:color="auto" w:val="clear" w:fill="FFF59D"/>
        </w:rPr>
        <w:commentReference w:id="467"/>
      </w:r>
      <w:commentRangeEnd w:id="468"/>
      <w:r>
        <w:rPr>
          <w:shd w:color="auto" w:val="clear" w:fill="FFF59D"/>
        </w:rPr>
        <w:commentReference w:id="468"/>
      </w:r>
      <w:commentRangeEnd w:id="469"/>
      <w:r>
        <w:rPr>
          <w:shd w:color="auto" w:val="clear" w:fill="FFF59D"/>
        </w:rPr>
        <w:commentReference w:id="469"/>
      </w:r>
      <w:commentRangeEnd w:id="470"/>
      <w:r>
        <w:rPr>
          <w:shd w:color="auto" w:val="clear" w:fill="FFF59D"/>
        </w:rPr>
        <w:commentReference w:id="470"/>
      </w:r>
      <w:commentRangeEnd w:id="471"/>
      <w:r>
        <w:rPr>
          <w:shd w:color="auto" w:val="clear" w:fill="FFF59D"/>
        </w:rPr>
        <w:commentReference w:id="471"/>
      </w:r>
      <w:commentRangeEnd w:id="472"/>
      <w:r>
        <w:rPr>
          <w:shd w:color="auto" w:val="clear" w:fill="FFF59D"/>
        </w:rPr>
        <w:commentReference w:id="472"/>
      </w:r>
      <w:commentRangeEnd w:id="473"/>
      <w:r>
        <w:rPr>
          <w:shd w:color="auto" w:val="clear" w:fill="FFF59D"/>
        </w:rPr>
        <w:commentReference w:id="473"/>
      </w:r>
      <w:commentRangeEnd w:id="474"/>
      <w:r>
        <w:rPr>
          <w:shd w:color="auto" w:val="clear" w:fill="FFF59D"/>
        </w:rPr>
        <w:commentReference w:id="474"/>
      </w:r>
      <w:commentRangeEnd w:id="475"/>
      <w:r>
        <w:rPr>
          <w:shd w:color="auto" w:val="clear" w:fill="FFF59D"/>
        </w:rPr>
        <w:commentReference w:id="475"/>
      </w:r>
      <w:commentRangeEnd w:id="476"/>
      <w:r>
        <w:rPr>
          <w:shd w:color="auto" w:val="clear" w:fill="FFF59D"/>
        </w:rPr>
        <w:commentReference w:id="476"/>
      </w:r>
      <w:commentRangeEnd w:id="477"/>
      <w:r>
        <w:rPr>
          <w:shd w:color="auto" w:val="clear" w:fill="FFF59D"/>
        </w:rPr>
        <w:commentReference w:id="477"/>
      </w:r>
      <w:commentRangeEnd w:id="478"/>
      <w:r>
        <w:rPr>
          <w:shd w:color="auto" w:val="clear" w:fill="FFF59D"/>
        </w:rPr>
        <w:commentReference w:id="478"/>
      </w:r>
      <w:commentRangeEnd w:id="479"/>
      <w:r>
        <w:rPr>
          <w:shd w:color="auto" w:val="clear" w:fill="FFF59D"/>
        </w:rPr>
        <w:commentReference w:id="479"/>
      </w:r>
      <w:commentRangeEnd w:id="480"/>
      <w:r>
        <w:rPr>
          <w:shd w:color="auto" w:val="clear" w:fill="FFF59D"/>
        </w:rPr>
        <w:commentReference w:id="480"/>
      </w:r>
      <w:commentRangeEnd w:id="481"/>
      <w:r>
        <w:rPr>
          <w:shd w:color="auto" w:val="clear" w:fill="FFF59D"/>
        </w:rPr>
        <w:commentReference w:id="481"/>
      </w:r>
      <w:commentRangeEnd w:id="482"/>
      <w:r>
        <w:rPr>
          <w:shd w:color="auto" w:val="clear" w:fill="FFF59D"/>
        </w:rPr>
        <w:commentReference w:id="482"/>
      </w:r>
      <w:commentRangeEnd w:id="483"/>
      <w:r>
        <w:rPr>
          <w:shd w:color="auto" w:val="clear" w:fill="FFF59D"/>
        </w:rPr>
        <w:commentReference w:id="483"/>
      </w:r>
      <w:commentRangeEnd w:id="484"/>
      <w:r>
        <w:rPr>
          <w:shd w:color="auto" w:val="clear" w:fill="FFF59D"/>
        </w:rPr>
        <w:commentReference w:id="484"/>
      </w:r>
      <w:commentRangeEnd w:id="485"/>
      <w:r>
        <w:rPr>
          <w:shd w:color="auto" w:val="clear" w:fill="FFF59D"/>
        </w:rPr>
        <w:commentReference w:id="485"/>
      </w:r>
      <w:commentRangeEnd w:id="486"/>
      <w:r>
        <w:rPr>
          <w:shd w:color="auto" w:val="clear" w:fill="FFF59D"/>
        </w:rPr>
        <w:commentReference w:id="486"/>
      </w:r>
      <w:commentRangeEnd w:id="487"/>
      <w:r>
        <w:rPr>
          <w:shd w:color="auto" w:val="clear" w:fill="FFF59D"/>
        </w:rPr>
        <w:commentReference w:id="487"/>
      </w:r>
      <w:commentRangeEnd w:id="488"/>
      <w:r>
        <w:rPr>
          <w:shd w:color="auto" w:val="clear" w:fill="FFF59D"/>
        </w:rPr>
        <w:commentReference w:id="488"/>
      </w:r>
      <w:commentRangeEnd w:id="489"/>
      <w:r>
        <w:rPr>
          <w:shd w:color="auto" w:val="clear" w:fill="FFF59D"/>
        </w:rPr>
        <w:commentReference w:id="489"/>
      </w:r>
      <w:commentRangeEnd w:id="490"/>
      <w:r>
        <w:rPr>
          <w:shd w:color="auto" w:val="clear" w:fill="FFF59D"/>
        </w:rPr>
        <w:commentReference w:id="490"/>
      </w:r>
      <w:commentRangeEnd w:id="491"/>
      <w:r>
        <w:rPr>
          <w:shd w:color="auto" w:val="clear" w:fill="FFF59D"/>
        </w:rPr>
        <w:commentReference w:id="491"/>
      </w:r>
      <w:commentRangeEnd w:id="492"/>
      <w:r>
        <w:rPr>
          <w:shd w:color="auto" w:val="clear" w:fill="FFF59D"/>
        </w:rPr>
        <w:commentReference w:id="492"/>
      </w:r>
      <w:commentRangeEnd w:id="493"/>
      <w:r>
        <w:rPr>
          <w:shd w:color="auto" w:val="clear" w:fill="FFF59D"/>
        </w:rPr>
        <w:commentReference w:id="493"/>
      </w:r>
      <w:commentRangeEnd w:id="494"/>
      <w:r>
        <w:rPr>
          <w:shd w:color="auto" w:val="clear" w:fill="FFF59D"/>
        </w:rPr>
        <w:commentReference w:id="494"/>
      </w:r>
      <w:commentRangeEnd w:id="495"/>
      <w:r>
        <w:rPr>
          <w:shd w:color="auto" w:val="clear" w:fill="FFF59D"/>
        </w:rPr>
        <w:commentReference w:id="495"/>
      </w:r>
      <w:commentRangeEnd w:id="496"/>
      <w:r>
        <w:rPr>
          <w:shd w:color="auto" w:val="clear" w:fill="FFF59D"/>
        </w:rPr>
        <w:commentReference w:id="496"/>
      </w:r>
      <w:commentRangeEnd w:id="497"/>
      <w:r>
        <w:rPr>
          <w:shd w:color="auto" w:val="clear" w:fill="FFF59D"/>
        </w:rPr>
        <w:commentReference w:id="497"/>
      </w:r>
      <w:commentRangeEnd w:id="498"/>
      <w:r>
        <w:rPr>
          <w:shd w:color="auto" w:val="clear" w:fill="FFF59D"/>
        </w:rPr>
        <w:commentReference w:id="498"/>
      </w:r>
      <w:commentRangeEnd w:id="499"/>
      <w:r>
        <w:rPr>
          <w:shd w:color="auto" w:val="clear" w:fill="FFF59D"/>
        </w:rPr>
        <w:commentReference w:id="499"/>
      </w:r>
      <w:commentRangeEnd w:id="500"/>
      <w:r>
        <w:rPr>
          <w:shd w:color="auto" w:val="clear" w:fill="FFF59D"/>
        </w:rPr>
        <w:commentReference w:id="500"/>
      </w:r>
      <w:commentRangeEnd w:id="551"/>
      <w:r>
        <w:rPr>
          <w:shd w:color="auto" w:val="clear" w:fill="FFF59D"/>
        </w:rPr>
        <w:commentReference w:id="551"/>
      </w:r>
      <w:commentRangeEnd w:id="641"/>
      <w:r>
        <w:rPr>
          <w:shd w:color="auto" w:val="clear" w:fill="FFF59D"/>
        </w:rPr>
        <w:commentReference w:id="641"/>
      </w:r>
      <w:commentRangeEnd w:id="642"/>
      <w:r>
        <w:rPr>
          <w:shd w:color="auto" w:val="clear" w:fill="FFF59D"/>
        </w:rPr>
        <w:commentReference w:id="642"/>
      </w:r>
      <w:commentRangeEnd w:id="643"/>
      <w:r>
        <w:rPr>
          <w:shd w:color="auto" w:val="clear" w:fill="FFF59D"/>
        </w:rPr>
        <w:commentReference w:id="643"/>
      </w:r>
      <w:commentRangeEnd w:id="644"/>
      <w:r>
        <w:rPr>
          <w:shd w:color="auto" w:val="clear" w:fill="FFF59D"/>
        </w:rPr>
        <w:commentReference w:id="644"/>
      </w:r>
      <w:commentRangeEnd w:id="645"/>
      <w:r>
        <w:rPr>
          <w:shd w:color="auto" w:val="clear" w:fill="FFF59D"/>
        </w:rPr>
        <w:commentReference w:id="645"/>
      </w:r>
      <w:commentRangeEnd w:id="646"/>
      <w:r>
        <w:rPr>
          <w:shd w:color="auto" w:val="clear" w:fill="FFF59D"/>
        </w:rPr>
        <w:commentReference w:id="646"/>
      </w:r>
      <w:commentRangeEnd w:id="647"/>
      <w:r>
        <w:rPr>
          <w:shd w:color="auto" w:val="clear" w:fill="FFF59D"/>
        </w:rPr>
        <w:commentReference w:id="647"/>
      </w:r>
      <w:commentRangeEnd w:id="648"/>
      <w:r>
        <w:rPr>
          <w:shd w:color="auto" w:val="clear" w:fill="FFF59D"/>
        </w:rPr>
        <w:commentReference w:id="648"/>
      </w:r>
      <w:commentRangeEnd w:id="649"/>
      <w:r>
        <w:rPr>
          <w:shd w:color="auto" w:val="clear" w:fill="FFF59D"/>
        </w:rPr>
        <w:commentReference w:id="649"/>
      </w:r>
      <w:commentRangeEnd w:id="650"/>
      <w:r>
        <w:rPr>
          <w:shd w:color="auto" w:val="clear" w:fill="FFF59D"/>
        </w:rPr>
        <w:commentReference w:id="650"/>
      </w:r>
      <w:commentRangeEnd w:id="651"/>
      <w:r>
        <w:rPr>
          <w:shd w:color="auto" w:val="clear" w:fill="FFF59D"/>
        </w:rPr>
        <w:commentReference w:id="651"/>
      </w:r>
      <w:commentRangeEnd w:id="652"/>
      <w:r>
        <w:rPr>
          <w:shd w:color="auto" w:val="clear" w:fill="FFF59D"/>
        </w:rPr>
        <w:commentReference w:id="652"/>
      </w:r>
      <w:commentRangeEnd w:id="653"/>
      <w:r>
        <w:rPr>
          <w:shd w:color="auto" w:val="clear" w:fill="FFF59D"/>
        </w:rPr>
        <w:commentReference w:id="653"/>
      </w:r>
      <w:commentRangeEnd w:id="654"/>
      <w:r>
        <w:rPr>
          <w:shd w:color="auto" w:val="clear" w:fill="FFF59D"/>
        </w:rPr>
        <w:commentReference w:id="654"/>
      </w:r>
      <w:commentRangeEnd w:id="655"/>
      <w:r>
        <w:rPr>
          <w:shd w:color="auto" w:val="clear" w:fill="FFF59D"/>
        </w:rPr>
        <w:commentReference w:id="655"/>
      </w:r>
      <w:commentRangeEnd w:id="656"/>
      <w:r>
        <w:rPr>
          <w:shd w:color="auto" w:val="clear" w:fill="FFF59D"/>
        </w:rPr>
        <w:commentReference w:id="656"/>
      </w:r>
      <w:commentRangeEnd w:id="657"/>
      <w:r>
        <w:rPr>
          <w:shd w:color="auto" w:val="clear" w:fill="FFF59D"/>
        </w:rPr>
        <w:commentReference w:id="657"/>
      </w:r>
      <w:commentRangeEnd w:id="658"/>
      <w:r>
        <w:rPr>
          <w:shd w:color="auto" w:val="clear" w:fill="FFF59D"/>
        </w:rPr>
        <w:commentReference w:id="658"/>
      </w:r>
      <w:commentRangeEnd w:id="659"/>
      <w:r>
        <w:rPr>
          <w:shd w:color="auto" w:val="clear" w:fill="FFF59D"/>
        </w:rPr>
        <w:commentReference w:id="659"/>
      </w:r>
      <w:commentRangeEnd w:id="660"/>
      <w:r>
        <w:rPr>
          <w:shd w:color="auto" w:val="clear" w:fill="FFF59D"/>
        </w:rPr>
        <w:commentReference w:id="660"/>
      </w:r>
      <w:commentRangeEnd w:id="661"/>
      <w:r>
        <w:rPr>
          <w:shd w:color="auto" w:val="clear" w:fill="FFF59D"/>
        </w:rPr>
        <w:commentReference w:id="661"/>
      </w:r>
      <w:commentRangeEnd w:id="662"/>
      <w:r>
        <w:rPr>
          <w:shd w:color="auto" w:val="clear" w:fill="FFF59D"/>
        </w:rPr>
        <w:commentReference w:id="662"/>
      </w:r>
      <w:commentRangeEnd w:id="668"/>
      <w:r>
        <w:rPr>
          <w:shd w:color="auto" w:val="clear" w:fill="FFF59D"/>
        </w:rPr>
        <w:commentReference w:id="668"/>
      </w:r>
      <w:commentRangeEnd w:id="741"/>
      <w:r>
        <w:rPr>
          <w:shd w:color="auto" w:val="clear" w:fill="FFF59D"/>
        </w:rPr>
        <w:commentReference w:id="741"/>
      </w:r>
      <w:commentRangeEnd w:id="812"/>
      <w:r>
        <w:rPr>
          <w:shd w:color="auto" w:val="clear" w:fill="FFF59D"/>
        </w:rPr>
        <w:commentReference w:id="812"/>
      </w:r>
      <w:commentRangeEnd w:id="813"/>
      <w:r>
        <w:rPr>
          <w:shd w:color="auto" w:val="clear" w:fill="FFF59D"/>
        </w:rPr>
        <w:commentReference w:id="813"/>
      </w:r>
      <w:commentRangeEnd w:id="814"/>
      <w:r>
        <w:rPr>
          <w:shd w:color="auto" w:val="clear" w:fill="FFF59D"/>
        </w:rPr>
        <w:commentReference w:id="814"/>
      </w:r>
      <w:commentRangeEnd w:id="815"/>
      <w:r>
        <w:rPr>
          <w:shd w:color="auto" w:val="clear" w:fill="FFF59D"/>
        </w:rPr>
        <w:commentReference w:id="815"/>
      </w:r>
      <w:commentRangeEnd w:id="816"/>
      <w:r>
        <w:rPr>
          <w:shd w:color="auto" w:val="clear" w:fill="FFF59D"/>
        </w:rPr>
        <w:commentReference w:id="816"/>
      </w:r>
      <w:commentRangeEnd w:id="817"/>
      <w:r>
        <w:rPr>
          <w:shd w:color="auto" w:val="clear" w:fill="FFF59D"/>
        </w:rPr>
        <w:commentReference w:id="817"/>
      </w:r>
      <w:commentRangeEnd w:id="818"/>
      <w:r>
        <w:rPr>
          <w:shd w:color="auto" w:val="clear" w:fill="FFF59D"/>
        </w:rPr>
        <w:commentReference w:id="818"/>
      </w:r>
      <w:commentRangeEnd w:id="819"/>
      <w:r>
        <w:rPr>
          <w:shd w:color="auto" w:val="clear" w:fill="FFF59D"/>
        </w:rPr>
        <w:commentReference w:id="819"/>
      </w:r>
      <w:commentRangeEnd w:id="820"/>
      <w:r>
        <w:rPr>
          <w:shd w:color="auto" w:val="clear" w:fill="FFF59D"/>
        </w:rPr>
        <w:commentReference w:id="820"/>
      </w:r>
      <w:commentRangeEnd w:id="821"/>
      <w:r>
        <w:rPr>
          <w:shd w:color="auto" w:val="clear" w:fill="FFF59D"/>
        </w:rPr>
        <w:commentReference w:id="821"/>
      </w:r>
      <w:commentRangeEnd w:id="822"/>
      <w:r>
        <w:rPr>
          <w:shd w:color="auto" w:val="clear" w:fill="FFF59D"/>
        </w:rPr>
        <w:commentReference w:id="822"/>
      </w:r>
      <w:commentRangeEnd w:id="823"/>
      <w:r>
        <w:rPr>
          <w:shd w:color="auto" w:val="clear" w:fill="FFF59D"/>
        </w:rPr>
        <w:commentReference w:id="823"/>
      </w:r>
      <w:commentRangeEnd w:id="824"/>
      <w:r>
        <w:rPr>
          <w:shd w:color="auto" w:val="clear" w:fill="FFF59D"/>
        </w:rPr>
        <w:commentReference w:id="824"/>
      </w:r>
      <w:commentRangeEnd w:id="825"/>
      <w:r>
        <w:rPr>
          <w:shd w:color="auto" w:val="clear" w:fill="FFF59D"/>
        </w:rPr>
        <w:commentReference w:id="825"/>
      </w:r>
      <w:commentRangeEnd w:id="826"/>
      <w:r>
        <w:rPr>
          <w:shd w:color="auto" w:val="clear" w:fill="FFF59D"/>
        </w:rPr>
        <w:commentReference w:id="826"/>
      </w:r>
      <w:commentRangeEnd w:id="827"/>
      <w:r>
        <w:rPr>
          <w:shd w:color="auto" w:val="clear" w:fill="FFF59D"/>
        </w:rPr>
        <w:commentReference w:id="827"/>
      </w:r>
      <w:commentRangeEnd w:id="828"/>
      <w:r>
        <w:rPr>
          <w:shd w:color="auto" w:val="clear" w:fill="FFF59D"/>
        </w:rPr>
        <w:commentReference w:id="828"/>
      </w:r>
      <w:commentRangeEnd w:id="829"/>
      <w:r>
        <w:rPr>
          <w:shd w:color="auto" w:val="clear" w:fill="FFF59D"/>
        </w:rPr>
        <w:commentReference w:id="829"/>
      </w:r>
      <w:commentRangeEnd w:id="830"/>
      <w:r>
        <w:rPr>
          <w:shd w:color="auto" w:val="clear" w:fill="FFF59D"/>
        </w:rPr>
        <w:commentReference w:id="830"/>
      </w:r>
      <w:commentRangeEnd w:id="831"/>
      <w:r>
        <w:rPr>
          <w:shd w:color="auto" w:val="clear" w:fill="FFF59D"/>
        </w:rPr>
        <w:commentReference w:id="831"/>
      </w:r>
      <w:commentRangeEnd w:id="832"/>
      <w:r>
        <w:rPr>
          <w:shd w:color="auto" w:val="clear" w:fill="FFF59D"/>
        </w:rPr>
        <w:commentReference w:id="832"/>
      </w:r>
      <w:commentRangeEnd w:id="833"/>
      <w:r>
        <w:rPr>
          <w:shd w:color="auto" w:val="clear" w:fill="FFF59D"/>
        </w:rPr>
        <w:commentReference w:id="833"/>
      </w:r>
      <w:commentRangeEnd w:id="838"/>
      <w:r>
        <w:rPr>
          <w:shd w:color="auto" w:val="clear" w:fill="FFF59D"/>
        </w:rPr>
        <w:commentReference w:id="838"/>
      </w:r>
      <w:commentRangeEnd w:id="913"/>
      <w:r>
        <w:rPr>
          <w:shd w:color="auto" w:val="clear" w:fill="FFF59D"/>
        </w:rPr>
        <w:commentReference w:id="913"/>
      </w:r>
      <w:commentRangeEnd w:id="986"/>
      <w:r>
        <w:rPr>
          <w:shd w:color="auto" w:val="clear" w:fill="FFF59D"/>
        </w:rPr>
        <w:commentReference w:id="986"/>
      </w:r>
      <w:commentRangeEnd w:id="987"/>
      <w:r>
        <w:rPr>
          <w:shd w:color="auto" w:val="clear" w:fill="FFF59D"/>
        </w:rPr>
        <w:commentReference w:id="987"/>
      </w:r>
      <w:commentRangeEnd w:id="988"/>
      <w:r>
        <w:rPr>
          <w:shd w:color="auto" w:val="clear" w:fill="FFF59D"/>
        </w:rPr>
        <w:commentReference w:id="988"/>
      </w:r>
      <w:commentRangeEnd w:id="989"/>
      <w:r>
        <w:rPr>
          <w:shd w:color="auto" w:val="clear" w:fill="FFF59D"/>
        </w:rPr>
        <w:commentReference w:id="989"/>
      </w:r>
      <w:commentRangeEnd w:id="990"/>
      <w:r>
        <w:rPr>
          <w:shd w:color="auto" w:val="clear" w:fill="FFF59D"/>
        </w:rPr>
        <w:commentReference w:id="990"/>
      </w:r>
      <w:commentRangeEnd w:id="991"/>
      <w:r>
        <w:rPr>
          <w:shd w:color="auto" w:val="clear" w:fill="FFF59D"/>
        </w:rPr>
        <w:commentReference w:id="991"/>
      </w:r>
      <w:commentRangeEnd w:id="992"/>
      <w:r>
        <w:rPr>
          <w:shd w:color="auto" w:val="clear" w:fill="FFF59D"/>
        </w:rPr>
        <w:commentReference w:id="992"/>
      </w:r>
      <w:commentRangeEnd w:id="993"/>
      <w:r>
        <w:rPr>
          <w:shd w:color="auto" w:val="clear" w:fill="FFF59D"/>
        </w:rPr>
        <w:commentReference w:id="993"/>
      </w:r>
      <w:commentRangeEnd w:id="994"/>
      <w:r>
        <w:rPr>
          <w:shd w:color="auto" w:val="clear" w:fill="FFF59D"/>
        </w:rPr>
        <w:commentReference w:id="994"/>
      </w:r>
      <w:commentRangeEnd w:id="995"/>
      <w:r>
        <w:rPr>
          <w:shd w:color="auto" w:val="clear" w:fill="FFF59D"/>
        </w:rPr>
        <w:commentReference w:id="995"/>
      </w:r>
      <w:commentRangeEnd w:id="996"/>
      <w:r>
        <w:rPr>
          <w:shd w:color="auto" w:val="clear" w:fill="FFF59D"/>
        </w:rPr>
        <w:commentReference w:id="996"/>
      </w:r>
      <w:commentRangeEnd w:id="997"/>
      <w:r>
        <w:rPr>
          <w:shd w:color="auto" w:val="clear" w:fill="FFF59D"/>
        </w:rPr>
        <w:commentReference w:id="997"/>
      </w:r>
      <w:commentRangeEnd w:id="998"/>
      <w:r>
        <w:rPr>
          <w:shd w:color="auto" w:val="clear" w:fill="FFF59D"/>
        </w:rPr>
        <w:commentReference w:id="998"/>
      </w:r>
      <w:commentRangeEnd w:id="999"/>
      <w:r>
        <w:rPr>
          <w:shd w:color="auto" w:val="clear" w:fill="FFF59D"/>
        </w:rPr>
        <w:commentReference w:id="999"/>
      </w:r>
      <w:r>
        <w:t xml:space="preserve"> </w:t>
      </w:r>
      <w:commentRangeStart w:id="226"/>
      <w:commentRangeStart w:id="300"/>
      <w:commentRangeStart w:id="550"/>
      <w:commentRangeStart w:id="619"/>
      <w:commentRangeStart w:id="620"/>
      <w:commentRangeStart w:id="621"/>
      <w:commentRangeStart w:id="622"/>
      <w:commentRangeStart w:id="623"/>
      <w:commentRangeStart w:id="624"/>
      <w:commentRangeStart w:id="625"/>
      <w:commentRangeStart w:id="626"/>
      <w:commentRangeStart w:id="627"/>
      <w:commentRangeStart w:id="628"/>
      <w:commentRangeStart w:id="629"/>
      <w:commentRangeStart w:id="630"/>
      <w:commentRangeStart w:id="631"/>
      <w:commentRangeStart w:id="632"/>
      <w:commentRangeStart w:id="633"/>
      <w:commentRangeStart w:id="634"/>
      <w:commentRangeStart w:id="635"/>
      <w:commentRangeStart w:id="636"/>
      <w:commentRangeStart w:id="637"/>
      <w:commentRangeStart w:id="638"/>
      <w:commentRangeStart w:id="639"/>
      <w:commentRangeStart w:id="640"/>
      <w:commentRangeStart w:id="667"/>
      <w:commentRangeStart w:id="740"/>
      <w:commentRangeStart w:id="790"/>
      <w:commentRangeStart w:id="791"/>
      <w:commentRangeStart w:id="792"/>
      <w:commentRangeStart w:id="793"/>
      <w:commentRangeStart w:id="794"/>
      <w:commentRangeStart w:id="795"/>
      <w:commentRangeStart w:id="796"/>
      <w:commentRangeStart w:id="797"/>
      <w:commentRangeStart w:id="798"/>
      <w:commentRangeStart w:id="799"/>
      <w:commentRangeStart w:id="800"/>
      <w:commentRangeStart w:id="801"/>
      <w:commentRangeStart w:id="802"/>
      <w:commentRangeStart w:id="803"/>
      <w:commentRangeStart w:id="804"/>
      <w:commentRangeStart w:id="805"/>
      <w:commentRangeStart w:id="806"/>
      <w:commentRangeStart w:id="807"/>
      <w:commentRangeStart w:id="808"/>
      <w:commentRangeStart w:id="809"/>
      <w:commentRangeStart w:id="810"/>
      <w:commentRangeStart w:id="811"/>
      <w:commentRangeStart w:id="837"/>
      <w:commentRangeStart w:id="912"/>
      <w:commentRangeStart w:id="964"/>
      <w:commentRangeStart w:id="965"/>
      <w:commentRangeStart w:id="966"/>
      <w:commentRangeStart w:id="967"/>
      <w:commentRangeStart w:id="968"/>
      <w:commentRangeStart w:id="969"/>
      <w:commentRangeStart w:id="970"/>
      <w:commentRangeStart w:id="971"/>
      <w:commentRangeStart w:id="972"/>
      <w:commentRangeStart w:id="973"/>
      <w:commentRangeStart w:id="974"/>
      <w:commentRangeStart w:id="975"/>
      <w:commentRangeStart w:id="976"/>
      <w:commentRangeStart w:id="977"/>
      <w:commentRangeStart w:id="978"/>
      <w:commentRangeStart w:id="979"/>
      <w:commentRangeStart w:id="980"/>
      <w:commentRangeStart w:id="981"/>
      <w:commentRangeStart w:id="982"/>
      <w:commentRangeStart w:id="983"/>
      <w:commentRangeStart w:id="984"/>
      <w:commentRangeStart w:id="985"/>
      <w:r>
        <w:rPr>
          <w:shd w:color="auto" w:val="clear" w:fill="FFF59D"/>
        </w:rPr>
        <w:t>tài liêu</w:t>
      </w:r>
      <w:commentRangeEnd w:id="226"/>
      <w:r>
        <w:rPr>
          <w:shd w:color="auto" w:val="clear" w:fill="FFF59D"/>
        </w:rPr>
        <w:commentReference w:id="226"/>
      </w:r>
      <w:commentRangeEnd w:id="300"/>
      <w:r>
        <w:rPr>
          <w:shd w:color="auto" w:val="clear" w:fill="FFF59D"/>
        </w:rPr>
        <w:commentReference w:id="300"/>
      </w:r>
      <w:commentRangeEnd w:id="550"/>
      <w:r>
        <w:rPr>
          <w:shd w:color="auto" w:val="clear" w:fill="FFF59D"/>
        </w:rPr>
        <w:commentReference w:id="550"/>
      </w:r>
      <w:commentRangeEnd w:id="619"/>
      <w:r>
        <w:rPr>
          <w:shd w:color="auto" w:val="clear" w:fill="FFF59D"/>
        </w:rPr>
        <w:commentReference w:id="619"/>
      </w:r>
      <w:commentRangeEnd w:id="620"/>
      <w:r>
        <w:rPr>
          <w:shd w:color="auto" w:val="clear" w:fill="FFF59D"/>
        </w:rPr>
        <w:commentReference w:id="620"/>
      </w:r>
      <w:commentRangeEnd w:id="621"/>
      <w:r>
        <w:rPr>
          <w:shd w:color="auto" w:val="clear" w:fill="FFF59D"/>
        </w:rPr>
        <w:commentReference w:id="621"/>
      </w:r>
      <w:commentRangeEnd w:id="622"/>
      <w:r>
        <w:rPr>
          <w:shd w:color="auto" w:val="clear" w:fill="FFF59D"/>
        </w:rPr>
        <w:commentReference w:id="622"/>
      </w:r>
      <w:commentRangeEnd w:id="623"/>
      <w:r>
        <w:rPr>
          <w:shd w:color="auto" w:val="clear" w:fill="FFF59D"/>
        </w:rPr>
        <w:commentReference w:id="623"/>
      </w:r>
      <w:commentRangeEnd w:id="624"/>
      <w:r>
        <w:rPr>
          <w:shd w:color="auto" w:val="clear" w:fill="FFF59D"/>
        </w:rPr>
        <w:commentReference w:id="624"/>
      </w:r>
      <w:commentRangeEnd w:id="625"/>
      <w:r>
        <w:rPr>
          <w:shd w:color="auto" w:val="clear" w:fill="FFF59D"/>
        </w:rPr>
        <w:commentReference w:id="625"/>
      </w:r>
      <w:commentRangeEnd w:id="626"/>
      <w:r>
        <w:rPr>
          <w:shd w:color="auto" w:val="clear" w:fill="FFF59D"/>
        </w:rPr>
        <w:commentReference w:id="626"/>
      </w:r>
      <w:commentRangeEnd w:id="627"/>
      <w:r>
        <w:rPr>
          <w:shd w:color="auto" w:val="clear" w:fill="FFF59D"/>
        </w:rPr>
        <w:commentReference w:id="627"/>
      </w:r>
      <w:commentRangeEnd w:id="628"/>
      <w:r>
        <w:rPr>
          <w:shd w:color="auto" w:val="clear" w:fill="FFF59D"/>
        </w:rPr>
        <w:commentReference w:id="628"/>
      </w:r>
      <w:commentRangeEnd w:id="629"/>
      <w:r>
        <w:rPr>
          <w:shd w:color="auto" w:val="clear" w:fill="FFF59D"/>
        </w:rPr>
        <w:commentReference w:id="629"/>
      </w:r>
      <w:commentRangeEnd w:id="630"/>
      <w:r>
        <w:rPr>
          <w:shd w:color="auto" w:val="clear" w:fill="FFF59D"/>
        </w:rPr>
        <w:commentReference w:id="630"/>
      </w:r>
      <w:commentRangeEnd w:id="631"/>
      <w:r>
        <w:rPr>
          <w:shd w:color="auto" w:val="clear" w:fill="FFF59D"/>
        </w:rPr>
        <w:commentReference w:id="631"/>
      </w:r>
      <w:commentRangeEnd w:id="632"/>
      <w:r>
        <w:rPr>
          <w:shd w:color="auto" w:val="clear" w:fill="FFF59D"/>
        </w:rPr>
        <w:commentReference w:id="632"/>
      </w:r>
      <w:commentRangeEnd w:id="633"/>
      <w:r>
        <w:rPr>
          <w:shd w:color="auto" w:val="clear" w:fill="FFF59D"/>
        </w:rPr>
        <w:commentReference w:id="633"/>
      </w:r>
      <w:commentRangeEnd w:id="634"/>
      <w:r>
        <w:rPr>
          <w:shd w:color="auto" w:val="clear" w:fill="FFF59D"/>
        </w:rPr>
        <w:commentReference w:id="634"/>
      </w:r>
      <w:commentRangeEnd w:id="635"/>
      <w:r>
        <w:rPr>
          <w:shd w:color="auto" w:val="clear" w:fill="FFF59D"/>
        </w:rPr>
        <w:commentReference w:id="635"/>
      </w:r>
      <w:commentRangeEnd w:id="636"/>
      <w:r>
        <w:rPr>
          <w:shd w:color="auto" w:val="clear" w:fill="FFF59D"/>
        </w:rPr>
        <w:commentReference w:id="636"/>
      </w:r>
      <w:commentRangeEnd w:id="637"/>
      <w:r>
        <w:rPr>
          <w:shd w:color="auto" w:val="clear" w:fill="FFF59D"/>
        </w:rPr>
        <w:commentReference w:id="637"/>
      </w:r>
      <w:commentRangeEnd w:id="638"/>
      <w:r>
        <w:rPr>
          <w:shd w:color="auto" w:val="clear" w:fill="FFF59D"/>
        </w:rPr>
        <w:commentReference w:id="638"/>
      </w:r>
      <w:commentRangeEnd w:id="639"/>
      <w:r>
        <w:rPr>
          <w:shd w:color="auto" w:val="clear" w:fill="FFF59D"/>
        </w:rPr>
        <w:commentReference w:id="639"/>
      </w:r>
      <w:commentRangeEnd w:id="640"/>
      <w:r>
        <w:rPr>
          <w:shd w:color="auto" w:val="clear" w:fill="FFF59D"/>
        </w:rPr>
        <w:commentReference w:id="640"/>
      </w:r>
      <w:commentRangeEnd w:id="667"/>
      <w:r>
        <w:rPr>
          <w:shd w:color="auto" w:val="clear" w:fill="FFF59D"/>
        </w:rPr>
        <w:commentReference w:id="667"/>
      </w:r>
      <w:commentRangeEnd w:id="740"/>
      <w:r>
        <w:rPr>
          <w:shd w:color="auto" w:val="clear" w:fill="FFF59D"/>
        </w:rPr>
        <w:commentReference w:id="740"/>
      </w:r>
      <w:commentRangeEnd w:id="790"/>
      <w:r>
        <w:rPr>
          <w:shd w:color="auto" w:val="clear" w:fill="FFF59D"/>
        </w:rPr>
        <w:commentReference w:id="790"/>
      </w:r>
      <w:commentRangeEnd w:id="791"/>
      <w:r>
        <w:rPr>
          <w:shd w:color="auto" w:val="clear" w:fill="FFF59D"/>
        </w:rPr>
        <w:commentReference w:id="791"/>
      </w:r>
      <w:commentRangeEnd w:id="792"/>
      <w:r>
        <w:rPr>
          <w:shd w:color="auto" w:val="clear" w:fill="FFF59D"/>
        </w:rPr>
        <w:commentReference w:id="792"/>
      </w:r>
      <w:commentRangeEnd w:id="793"/>
      <w:r>
        <w:rPr>
          <w:shd w:color="auto" w:val="clear" w:fill="FFF59D"/>
        </w:rPr>
        <w:commentReference w:id="793"/>
      </w:r>
      <w:commentRangeEnd w:id="794"/>
      <w:r>
        <w:rPr>
          <w:shd w:color="auto" w:val="clear" w:fill="FFF59D"/>
        </w:rPr>
        <w:commentReference w:id="794"/>
      </w:r>
      <w:commentRangeEnd w:id="795"/>
      <w:r>
        <w:rPr>
          <w:shd w:color="auto" w:val="clear" w:fill="FFF59D"/>
        </w:rPr>
        <w:commentReference w:id="795"/>
      </w:r>
      <w:commentRangeEnd w:id="796"/>
      <w:r>
        <w:rPr>
          <w:shd w:color="auto" w:val="clear" w:fill="FFF59D"/>
        </w:rPr>
        <w:commentReference w:id="796"/>
      </w:r>
      <w:commentRangeEnd w:id="797"/>
      <w:r>
        <w:rPr>
          <w:shd w:color="auto" w:val="clear" w:fill="FFF59D"/>
        </w:rPr>
        <w:commentReference w:id="797"/>
      </w:r>
      <w:commentRangeEnd w:id="798"/>
      <w:r>
        <w:rPr>
          <w:shd w:color="auto" w:val="clear" w:fill="FFF59D"/>
        </w:rPr>
        <w:commentReference w:id="798"/>
      </w:r>
      <w:commentRangeEnd w:id="799"/>
      <w:r>
        <w:rPr>
          <w:shd w:color="auto" w:val="clear" w:fill="FFF59D"/>
        </w:rPr>
        <w:commentReference w:id="799"/>
      </w:r>
      <w:commentRangeEnd w:id="800"/>
      <w:r>
        <w:rPr>
          <w:shd w:color="auto" w:val="clear" w:fill="FFF59D"/>
        </w:rPr>
        <w:commentReference w:id="800"/>
      </w:r>
      <w:commentRangeEnd w:id="801"/>
      <w:r>
        <w:rPr>
          <w:shd w:color="auto" w:val="clear" w:fill="FFF59D"/>
        </w:rPr>
        <w:commentReference w:id="801"/>
      </w:r>
      <w:commentRangeEnd w:id="802"/>
      <w:r>
        <w:rPr>
          <w:shd w:color="auto" w:val="clear" w:fill="FFF59D"/>
        </w:rPr>
        <w:commentReference w:id="802"/>
      </w:r>
      <w:commentRangeEnd w:id="803"/>
      <w:r>
        <w:rPr>
          <w:shd w:color="auto" w:val="clear" w:fill="FFF59D"/>
        </w:rPr>
        <w:commentReference w:id="803"/>
      </w:r>
      <w:commentRangeEnd w:id="804"/>
      <w:r>
        <w:rPr>
          <w:shd w:color="auto" w:val="clear" w:fill="FFF59D"/>
        </w:rPr>
        <w:commentReference w:id="804"/>
      </w:r>
      <w:commentRangeEnd w:id="805"/>
      <w:r>
        <w:rPr>
          <w:shd w:color="auto" w:val="clear" w:fill="FFF59D"/>
        </w:rPr>
        <w:commentReference w:id="805"/>
      </w:r>
      <w:commentRangeEnd w:id="806"/>
      <w:r>
        <w:rPr>
          <w:shd w:color="auto" w:val="clear" w:fill="FFF59D"/>
        </w:rPr>
        <w:commentReference w:id="806"/>
      </w:r>
      <w:commentRangeEnd w:id="807"/>
      <w:r>
        <w:rPr>
          <w:shd w:color="auto" w:val="clear" w:fill="FFF59D"/>
        </w:rPr>
        <w:commentReference w:id="807"/>
      </w:r>
      <w:commentRangeEnd w:id="808"/>
      <w:r>
        <w:rPr>
          <w:shd w:color="auto" w:val="clear" w:fill="FFF59D"/>
        </w:rPr>
        <w:commentReference w:id="808"/>
      </w:r>
      <w:commentRangeEnd w:id="809"/>
      <w:r>
        <w:rPr>
          <w:shd w:color="auto" w:val="clear" w:fill="FFF59D"/>
        </w:rPr>
        <w:commentReference w:id="809"/>
      </w:r>
      <w:commentRangeEnd w:id="810"/>
      <w:r>
        <w:rPr>
          <w:shd w:color="auto" w:val="clear" w:fill="FFF59D"/>
        </w:rPr>
        <w:commentReference w:id="810"/>
      </w:r>
      <w:commentRangeEnd w:id="811"/>
      <w:r>
        <w:rPr>
          <w:shd w:color="auto" w:val="clear" w:fill="FFF59D"/>
        </w:rPr>
        <w:commentReference w:id="811"/>
      </w:r>
      <w:commentRangeEnd w:id="837"/>
      <w:r>
        <w:rPr>
          <w:shd w:color="auto" w:val="clear" w:fill="FFF59D"/>
        </w:rPr>
        <w:commentReference w:id="837"/>
      </w:r>
      <w:commentRangeEnd w:id="912"/>
      <w:r>
        <w:rPr>
          <w:shd w:color="auto" w:val="clear" w:fill="FFF59D"/>
        </w:rPr>
        <w:commentReference w:id="912"/>
      </w:r>
      <w:commentRangeEnd w:id="964"/>
      <w:r>
        <w:rPr>
          <w:shd w:color="auto" w:val="clear" w:fill="FFF59D"/>
        </w:rPr>
        <w:commentReference w:id="964"/>
      </w:r>
      <w:commentRangeEnd w:id="965"/>
      <w:r>
        <w:rPr>
          <w:shd w:color="auto" w:val="clear" w:fill="FFF59D"/>
        </w:rPr>
        <w:commentReference w:id="965"/>
      </w:r>
      <w:commentRangeEnd w:id="966"/>
      <w:r>
        <w:rPr>
          <w:shd w:color="auto" w:val="clear" w:fill="FFF59D"/>
        </w:rPr>
        <w:commentReference w:id="966"/>
      </w:r>
      <w:commentRangeEnd w:id="967"/>
      <w:r>
        <w:rPr>
          <w:shd w:color="auto" w:val="clear" w:fill="FFF59D"/>
        </w:rPr>
        <w:commentReference w:id="967"/>
      </w:r>
      <w:commentRangeEnd w:id="968"/>
      <w:r>
        <w:rPr>
          <w:shd w:color="auto" w:val="clear" w:fill="FFF59D"/>
        </w:rPr>
        <w:commentReference w:id="968"/>
      </w:r>
      <w:commentRangeEnd w:id="969"/>
      <w:r>
        <w:rPr>
          <w:shd w:color="auto" w:val="clear" w:fill="FFF59D"/>
        </w:rPr>
        <w:commentReference w:id="969"/>
      </w:r>
      <w:commentRangeEnd w:id="970"/>
      <w:r>
        <w:rPr>
          <w:shd w:color="auto" w:val="clear" w:fill="FFF59D"/>
        </w:rPr>
        <w:commentReference w:id="970"/>
      </w:r>
      <w:commentRangeEnd w:id="971"/>
      <w:r>
        <w:rPr>
          <w:shd w:color="auto" w:val="clear" w:fill="FFF59D"/>
        </w:rPr>
        <w:commentReference w:id="971"/>
      </w:r>
      <w:commentRangeEnd w:id="972"/>
      <w:r>
        <w:rPr>
          <w:shd w:color="auto" w:val="clear" w:fill="FFF59D"/>
        </w:rPr>
        <w:commentReference w:id="972"/>
      </w:r>
      <w:commentRangeEnd w:id="973"/>
      <w:r>
        <w:rPr>
          <w:shd w:color="auto" w:val="clear" w:fill="FFF59D"/>
        </w:rPr>
        <w:commentReference w:id="973"/>
      </w:r>
      <w:commentRangeEnd w:id="974"/>
      <w:r>
        <w:rPr>
          <w:shd w:color="auto" w:val="clear" w:fill="FFF59D"/>
        </w:rPr>
        <w:commentReference w:id="974"/>
      </w:r>
      <w:commentRangeEnd w:id="975"/>
      <w:r>
        <w:rPr>
          <w:shd w:color="auto" w:val="clear" w:fill="FFF59D"/>
        </w:rPr>
        <w:commentReference w:id="975"/>
      </w:r>
      <w:commentRangeEnd w:id="976"/>
      <w:r>
        <w:rPr>
          <w:shd w:color="auto" w:val="clear" w:fill="FFF59D"/>
        </w:rPr>
        <w:commentReference w:id="976"/>
      </w:r>
      <w:commentRangeEnd w:id="977"/>
      <w:r>
        <w:rPr>
          <w:shd w:color="auto" w:val="clear" w:fill="FFF59D"/>
        </w:rPr>
        <w:commentReference w:id="977"/>
      </w:r>
      <w:commentRangeEnd w:id="978"/>
      <w:r>
        <w:rPr>
          <w:shd w:color="auto" w:val="clear" w:fill="FFF59D"/>
        </w:rPr>
        <w:commentReference w:id="978"/>
      </w:r>
      <w:commentRangeEnd w:id="979"/>
      <w:r>
        <w:rPr>
          <w:shd w:color="auto" w:val="clear" w:fill="FFF59D"/>
        </w:rPr>
        <w:commentReference w:id="979"/>
      </w:r>
      <w:commentRangeEnd w:id="980"/>
      <w:r>
        <w:rPr>
          <w:shd w:color="auto" w:val="clear" w:fill="FFF59D"/>
        </w:rPr>
        <w:commentReference w:id="980"/>
      </w:r>
      <w:commentRangeEnd w:id="981"/>
      <w:r>
        <w:rPr>
          <w:shd w:color="auto" w:val="clear" w:fill="FFF59D"/>
        </w:rPr>
        <w:commentReference w:id="981"/>
      </w:r>
      <w:commentRangeEnd w:id="982"/>
      <w:r>
        <w:rPr>
          <w:shd w:color="auto" w:val="clear" w:fill="FFF59D"/>
        </w:rPr>
        <w:commentReference w:id="982"/>
      </w:r>
      <w:commentRangeEnd w:id="983"/>
      <w:r>
        <w:rPr>
          <w:shd w:color="auto" w:val="clear" w:fill="FFF59D"/>
        </w:rPr>
        <w:commentReference w:id="983"/>
      </w:r>
      <w:commentRangeEnd w:id="984"/>
      <w:r>
        <w:rPr>
          <w:shd w:color="auto" w:val="clear" w:fill="FFF59D"/>
        </w:rPr>
        <w:commentReference w:id="984"/>
      </w:r>
      <w:commentRangeEnd w:id="985"/>
      <w:r>
        <w:rPr>
          <w:shd w:color="auto" w:val="clear" w:fill="FFF59D"/>
        </w:rPr>
        <w:commentReference w:id="985"/>
      </w:r>
      <w:r>
        <w:t>.</w:t>
      </w:r>
    </w:p>
    <w:p w14:paraId="00000037">
      <w:pPr>
        <w:pStyle w:val="Heading2"/>
      </w:pPr>
      <w:r>
        <w:t>Ghi chú lỗi cố ý</w:t>
      </w:r>
    </w:p>
    <w:p w14:paraId="00000038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039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03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3C">
      <w:r>
        <w:br w:type="page"/>
      </w:r>
    </w:p>
    <w:p w14:paraId="000000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5: Kiểm thử chính tả và ngữ cảnh</w:t>
      </w:r>
    </w:p>
    <w:p w14:paraId="000000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5.1. Bộ kiểm tra cần đọc toàn bộ ngử cảnh, không chỉ so sánh từng từ riêng lẻ một cách máy móc.</w:t>
      </w:r>
    </w:p>
    <w:p w14:paraId="000000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5.2. Nếu một tiêu đề cùng cấp bị lêch định dạng, hệ thống nên báo lổi với bằng chứng rỏ ràng.</w:t>
      </w:r>
    </w:p>
    <w:p w14:paraId="000000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5.3. Đây là đoạn văn cố ý viết sai để kiểm thử khả năng nhận diên lỗi trong tài liệu dài.</w:t>
      </w:r>
    </w:p>
    <w:p w14:paraId="000000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5.4. Nhân viên cần rà soát lại nội dung trước khi xuất bản để trách sai sót không đáng có.</w:t>
      </w:r>
    </w:p>
    <w:p w14:paraId="000000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5.5. Khi áp dụng sửa lỗi, hệ thống phải giử vị trí chính xác của từ sai trong đoạn văn.</w:t>
      </w:r>
    </w:p>
    <w:p w14:paraId="000000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5.6. Chúng tôi luôn hổ trợ khách hàng trong quá trình xữ lý dử liệu và kiễm tra tài liêu.</w:t>
      </w:r>
    </w:p>
    <w:p w14:paraId="000000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5.7. Hệ thông cần phát hiện lổi chính tả, sai dâu tiếng Việt và những câu văn bị lũng cũng.</w:t>
      </w:r>
    </w:p>
    <w:p w14:paraId="00000046">
      <w:pPr>
        <w:pStyle w:val="Heading2"/>
      </w:pPr>
      <w:r>
        <w:t>Ghi chú lỗi cố ý</w:t>
      </w:r>
    </w:p>
    <w:p w14:paraId="00000047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048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049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4A">
        <w:tc>
          <w:tcPr>
            <w:tcW w:w="3360" w:type="dxa"/>
            <w:vAlign w:val="center"/>
          </w:tcPr>
          <w:p w14:paraId="0000004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4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4D">
            <w:r>
              <w:rPr>
                <w:b/>
                <w:sz w:val="16"/>
              </w:rPr>
              <w:t>Gợi ý đúng</w:t>
            </w:r>
          </w:p>
        </w:tc>
      </w:tr>
      <w:tr w14:paraId="0000004E">
        <w:tc>
          <w:tcPr>
            <w:tcW w:w="3360" w:type="dxa"/>
          </w:tcPr>
          <w:p w14:paraId="0000004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50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051">
            <w:r>
              <w:rPr>
                <w:sz w:val="16"/>
              </w:rPr>
              <w:t>hỗ trợ, dữ liệu, kiểm tra</w:t>
            </w:r>
          </w:p>
        </w:tc>
      </w:tr>
      <w:tr w14:paraId="00000052">
        <w:tc>
          <w:tcPr>
            <w:tcW w:w="3360" w:type="dxa"/>
          </w:tcPr>
          <w:p w14:paraId="0000005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5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055">
            <w:r>
              <w:rPr>
                <w:sz w:val="16"/>
              </w:rPr>
              <w:t>lệch định dạng, nhận diện sai</w:t>
            </w:r>
          </w:p>
        </w:tc>
      </w:tr>
    </w:tbl>
    <w:p w14:paraId="0000005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57">
      <w:r>
        <w:br w:type="page"/>
      </w:r>
    </w:p>
    <w:p w14:paraId="0000005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6: Kiểm thử chính tả và ngữ cảnh</w:t>
      </w:r>
    </w:p>
    <w:p w14:paraId="0000005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6.1. Nếu một tiêu đề cùng cấp bị lêch định dạng, hệ thống nên báo lổi với bằng chứng rỏ ràng.</w:t>
      </w:r>
    </w:p>
    <w:p w14:paraId="000000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6.2. Đây là đoạn văn cố ý viết sai để kiểm thử khả năng nhận diên lỗi trong tài liệu dài.</w:t>
      </w:r>
    </w:p>
    <w:p w14:paraId="000000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6.3. Nhân viên cần rà soát lại nội dung trước khi xuất bản để trách sai sót không đáng có.</w:t>
      </w:r>
    </w:p>
    <w:p w14:paraId="000000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6.4. Khi áp dụng sửa lỗi, hệ thống phải giử vị trí chính xác của từ sai trong đoạn văn.</w:t>
      </w:r>
    </w:p>
    <w:p w14:paraId="000000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6.5. Chúng tôi luôn hổ trợ khách hàng trong quá trình xữ lý dử liệu và kiễm tra tài liêu.</w:t>
      </w:r>
    </w:p>
    <w:p w14:paraId="000000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6.6. Hệ thông cần phát hiện lổi chính tả, sai dâu tiếng Việt và những câu văn bị lũng cũng.</w:t>
      </w:r>
    </w:p>
    <w:p w14:paraId="000000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6.7. Người dùng có thể tải file docx lên, sau đó chương trinh phân tich và đưa ra gợi í sửa.</w:t>
      </w:r>
    </w:p>
    <w:p w14:paraId="00000061">
      <w:pPr>
        <w:pStyle w:val="Heading2"/>
      </w:pPr>
      <w:r>
        <w:t>Ghi chú lỗi cố ý</w:t>
      </w:r>
    </w:p>
    <w:p w14:paraId="0000006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06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064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0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66">
      <w:r>
        <w:br w:type="page"/>
      </w:r>
    </w:p>
    <w:p w14:paraId="000000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7: Kiểm thử chính tả và ngữ cảnh</w:t>
      </w:r>
    </w:p>
    <w:p w14:paraId="000000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7.1. Đây là đoạn văn cố ý viết sai để kiểm thử khả năng nhận diên lỗi trong tài liệu dài.</w:t>
      </w:r>
    </w:p>
    <w:p w14:paraId="000000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7.2. Nhân viên cần rà soát lại nội dung trước khi xuất bản để trách sai sót không đáng có.</w:t>
      </w:r>
    </w:p>
    <w:p w14:paraId="000000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7.3. Khi áp dụng sửa lỗi, hệ thống phải giử vị trí chính xác của từ sai trong đoạn văn.</w:t>
      </w:r>
    </w:p>
    <w:p w14:paraId="000000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7.4. Chúng tôi luôn hổ trợ khách hàng trong quá trình xữ lý dử liệu và kiễm tra tài liêu.</w:t>
      </w:r>
    </w:p>
    <w:p w14:paraId="000000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7.5. Hệ thông cần phát hiện lổi chính tả, sai dâu tiếng Việt và những câu văn bị lũng cũng.</w:t>
      </w:r>
    </w:p>
    <w:p w14:paraId="000000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7.6. Người dùng có thể tải file docx lên, sau đó chương trinh phân tich và đưa ra gợi í sửa.</w:t>
      </w:r>
    </w:p>
    <w:p w14:paraId="000000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7.7. Một số tên riêng như SuperDoc, OpenAI, React, TypeScript phải được giử nguyên, không được tự ý sữa.</w:t>
      </w:r>
    </w:p>
    <w:p w14:paraId="00000070">
      <w:pPr>
        <w:pStyle w:val="Heading2"/>
      </w:pPr>
      <w:r>
        <w:t>Ghi chú lỗi cố ý</w:t>
      </w:r>
    </w:p>
    <w:p w14:paraId="0000007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07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073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0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75">
      <w:r>
        <w:br w:type="page"/>
      </w:r>
    </w:p>
    <w:p w14:paraId="000000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8: Kiểm thử chính tả và ngữ cảnh</w:t>
      </w:r>
    </w:p>
    <w:p w14:paraId="000000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8.1. Nhân viên cần rà soát lại nội dung trước khi xuất bản để trách sai sót không đáng có.</w:t>
      </w:r>
    </w:p>
    <w:p w14:paraId="000000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8.2. Khi áp dụng sửa lỗi, hệ thống phải giử vị trí chính xác của từ sai trong đoạn văn.</w:t>
      </w:r>
    </w:p>
    <w:p w14:paraId="000000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8.3. Chúng tôi luôn hổ trợ khách hàng trong quá trình xữ lý dử liệu và kiễm tra tài liêu.</w:t>
      </w:r>
    </w:p>
    <w:p w14:paraId="000000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8.4. Hệ thông cần phát hiện lổi chính tả, sai dâu tiếng Việt và những câu văn bị lũng cũng.</w:t>
      </w:r>
    </w:p>
    <w:p w14:paraId="000000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8.5. Người dùng có thể tải file docx lên, sau đó chương trinh phân tich và đưa ra gợi í sửa.</w:t>
      </w:r>
    </w:p>
    <w:p w14:paraId="000000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8.6. Một số tên riêng như SuperDoc, OpenAI, React, TypeScript phải được giử nguyên, không được tự ý sữa.</w:t>
      </w:r>
    </w:p>
    <w:p w14:paraId="000000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8.7. Trong bảng dử liệu, các cột có thể bị sai chử, sai số, sai đơn vị hoặc thiếu dâu câu.</w:t>
      </w:r>
    </w:p>
    <w:p w14:paraId="0000007F">
      <w:pPr>
        <w:pStyle w:val="Heading2"/>
      </w:pPr>
      <w:r>
        <w:t>Ghi chú lỗi cố ý</w:t>
      </w:r>
    </w:p>
    <w:p w14:paraId="0000008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081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08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0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84">
      <w:r>
        <w:br w:type="page"/>
      </w:r>
    </w:p>
    <w:p w14:paraId="000000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9: Kiểm thử chính tả và ngữ cảnh</w:t>
      </w:r>
    </w:p>
    <w:p w14:paraId="000000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9.1. Khi áp dụng sửa lỗi, hệ thống phải giử vị trí chính xác của từ sai trong đoạn văn.</w:t>
      </w:r>
    </w:p>
    <w:p w14:paraId="000000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9.2. Chúng tôi luôn hổ trợ khách hàng trong quá trình xữ lý dử liệu và kiễm tra tài liêu.</w:t>
      </w:r>
    </w:p>
    <w:p w14:paraId="000000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9.3. Hệ thông cần phát hiện lổi chính tả, sai dâu tiếng Việt và những câu văn bị lũng cũng.</w:t>
      </w:r>
    </w:p>
    <w:p w14:paraId="000000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9.4. Người dùng có thể tải file docx lên, sau đó chương trinh phân tich và đưa ra gợi í sửa.</w:t>
      </w:r>
    </w:p>
    <w:p w14:paraId="000000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9.5. Một số tên riêng như SuperDoc, OpenAI, React, TypeScript phải được giử nguyên, không được tự ý sữa.</w:t>
      </w:r>
    </w:p>
    <w:p w14:paraId="000000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9.6. Trong bảng dử liệu, các cột có thể bị sai chử, sai số, sai đơn vị hoặc thiếu dâu câu.</w:t>
      </w:r>
    </w:p>
    <w:p w14:paraId="000000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9.7. Bộ kiểm tra cần đọc toàn bộ ngử cảnh, không chỉ so sánh từng từ riêng lẻ một cách máy móc.</w:t>
      </w:r>
    </w:p>
    <w:p w14:paraId="0000008E">
      <w:pPr>
        <w:pStyle w:val="Heading2"/>
      </w:pPr>
      <w:r>
        <w:t>Ghi chú lỗi cố ý</w:t>
      </w:r>
    </w:p>
    <w:p w14:paraId="0000008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090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09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0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93">
      <w:r>
        <w:br w:type="page"/>
      </w:r>
    </w:p>
    <w:p w14:paraId="000000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10: Kiểm thử chính tả và ngữ cảnh</w:t>
      </w:r>
    </w:p>
    <w:p w14:paraId="000000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10.1. Chúng tôi luôn hổ trợ khách hàng trong quá trình xữ lý dử liệu và kiễm tra tài liêu.</w:t>
      </w:r>
    </w:p>
    <w:p w14:paraId="000000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10.2. Hệ thông cần phát hiện lổi chính tả, sai dâu tiếng Việt và những câu văn bị lũng cũng.</w:t>
      </w:r>
    </w:p>
    <w:p w14:paraId="000000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10.3. Người dùng có thể tải file docx lên, sau đó chương trinh phân tich và đưa ra gợi í sửa.</w:t>
      </w:r>
    </w:p>
    <w:p w14:paraId="000000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10.4. Một số tên riêng như SuperDoc, OpenAI, React, TypeScript phải được giử nguyên, không được tự ý sữa.</w:t>
      </w:r>
    </w:p>
    <w:p w14:paraId="000000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10.5. Trong bảng dử liệu, các cột có thể bị sai chử, sai số, sai đơn vị hoặc thiếu dâu câu.</w:t>
      </w:r>
    </w:p>
    <w:p w14:paraId="000000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10.6. Bộ kiểm tra cần đọc toàn bộ ngử cảnh, không chỉ so sánh từng từ riêng lẻ một cách máy móc.</w:t>
      </w:r>
    </w:p>
    <w:p w14:paraId="000000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10.7. Nếu một tiêu đề cùng cấp bị lêch định dạng, hệ thống nên báo lổi với bằng chứng rỏ ràng.</w:t>
      </w:r>
    </w:p>
    <w:p w14:paraId="0000009D">
      <w:pPr>
        <w:pStyle w:val="Heading2"/>
      </w:pPr>
      <w:r>
        <w:t>Ghi chú lỗi cố ý</w:t>
      </w:r>
    </w:p>
    <w:p w14:paraId="0000009E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09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0A0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A1">
        <w:tc>
          <w:tcPr>
            <w:tcW w:w="3360" w:type="dxa"/>
            <w:vAlign w:val="center"/>
          </w:tcPr>
          <w:p w14:paraId="000000A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A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A4">
            <w:r>
              <w:rPr>
                <w:b/>
                <w:sz w:val="16"/>
              </w:rPr>
              <w:t>Gợi ý đúng</w:t>
            </w:r>
          </w:p>
        </w:tc>
      </w:tr>
      <w:tr w14:paraId="000000A5">
        <w:tc>
          <w:tcPr>
            <w:tcW w:w="3360" w:type="dxa"/>
          </w:tcPr>
          <w:p w14:paraId="000000A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A7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0A8">
            <w:r>
              <w:rPr>
                <w:sz w:val="16"/>
              </w:rPr>
              <w:t>hỗ trợ, dữ liệu, kiểm tra</w:t>
            </w:r>
          </w:p>
        </w:tc>
      </w:tr>
      <w:tr w14:paraId="000000A9">
        <w:tc>
          <w:tcPr>
            <w:tcW w:w="3360" w:type="dxa"/>
          </w:tcPr>
          <w:p w14:paraId="000000A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A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0AC">
            <w:r>
              <w:rPr>
                <w:sz w:val="16"/>
              </w:rPr>
              <w:t>lệch định dạng, nhận diện sai</w:t>
            </w:r>
          </w:p>
        </w:tc>
      </w:tr>
    </w:tbl>
    <w:p w14:paraId="000000A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AE">
      <w:r>
        <w:br w:type="page"/>
      </w:r>
    </w:p>
    <w:p w14:paraId="000000A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11: Kiểm thử chính tả và ngữ cảnh</w:t>
      </w:r>
    </w:p>
    <w:p w14:paraId="000000B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11.1. Hệ thông cần phát hiện lổi chính tả, sai dâu tiếng Việt và những câu văn bị lũng cũng.</w:t>
      </w:r>
    </w:p>
    <w:p w14:paraId="000000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11.2. Người dùng có thể tải file docx lên, sau đó chương trinh phân tich và đưa ra gợi í sửa.</w:t>
      </w:r>
    </w:p>
    <w:p w14:paraId="000000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11.3. Một số tên riêng như SuperDoc, OpenAI, React, TypeScript phải được giử nguyên, không được tự ý sữa.</w:t>
      </w:r>
    </w:p>
    <w:p w14:paraId="000000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11.4. Trong bảng dử liệu, các cột có thể bị sai chử, sai số, sai đơn vị hoặc thiếu dâu câu.</w:t>
      </w:r>
    </w:p>
    <w:p w14:paraId="000000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11.5. Bộ kiểm tra cần đọc toàn bộ ngử cảnh, không chỉ so sánh từng từ riêng lẻ một cách máy móc.</w:t>
      </w:r>
    </w:p>
    <w:p w14:paraId="000000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11.6. Nếu một tiêu đề cùng cấp bị lêch định dạng, hệ thống nên báo lổi với bằng chứng rỏ ràng.</w:t>
      </w:r>
    </w:p>
    <w:p w14:paraId="000000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11.7. Đây là đoạn văn cố ý viết sai để kiểm thử khả năng nhận diên lỗi trong tài liệu dài.</w:t>
      </w:r>
    </w:p>
    <w:p w14:paraId="000000B8">
      <w:pPr>
        <w:pStyle w:val="Heading2"/>
      </w:pPr>
      <w:r>
        <w:t>Ghi chú lỗi cố ý</w:t>
      </w:r>
    </w:p>
    <w:p w14:paraId="000000B9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0BA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0BB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0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BD">
      <w:r>
        <w:br w:type="page"/>
      </w:r>
    </w:p>
    <w:p w14:paraId="000000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12: Kiểm thử chính tả và ngữ cảnh</w:t>
      </w:r>
    </w:p>
    <w:p w14:paraId="000000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12.1. Người dùng có thể tải file docx lên, sau đó chương trinh phân tich và đưa ra gợi í sửa.</w:t>
      </w:r>
    </w:p>
    <w:p w14:paraId="000000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12.2. Một số tên riêng như SuperDoc, OpenAI, React, TypeScript phải được giử nguyên, không được tự ý sữa.</w:t>
      </w:r>
    </w:p>
    <w:p w14:paraId="000000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12.3. Trong bảng dử liệu, các cột có thể bị sai chử, sai số, sai đơn vị hoặc thiếu dâu câu.</w:t>
      </w:r>
    </w:p>
    <w:p w14:paraId="000000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12.4. Bộ kiểm tra cần đọc toàn bộ ngử cảnh, không chỉ so sánh từng từ riêng lẻ một cách máy móc.</w:t>
      </w:r>
    </w:p>
    <w:p w14:paraId="000000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12.5. Nếu một tiêu đề cùng cấp bị lêch định dạng, hệ thống nên báo lổi với bằng chứng rỏ ràng.</w:t>
      </w:r>
    </w:p>
    <w:p w14:paraId="000000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12.6. Đây là đoạn văn cố ý viết sai để kiểm thử khả năng nhận diên lỗi trong tài liệu dài.</w:t>
      </w:r>
    </w:p>
    <w:p w14:paraId="000000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12.7. Nhân viên cần rà soát lại nội dung trước khi xuất bản để trách sai sót không đáng có.</w:t>
      </w:r>
    </w:p>
    <w:p w14:paraId="000000C7">
      <w:pPr>
        <w:pStyle w:val="Heading2"/>
      </w:pPr>
      <w:r>
        <w:t>Ghi chú lỗi cố ý</w:t>
      </w:r>
    </w:p>
    <w:p w14:paraId="000000C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C9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0CA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0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CC">
      <w:r>
        <w:br w:type="page"/>
      </w:r>
    </w:p>
    <w:p w14:paraId="000000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13: Kiểm thử chính tả và ngữ cảnh</w:t>
      </w:r>
    </w:p>
    <w:p w14:paraId="000000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13.1. Một số tên riêng như SuperDoc, OpenAI, React, TypeScript phải được giử nguyên, không được tự ý sữa.</w:t>
      </w:r>
    </w:p>
    <w:p w14:paraId="000000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13.2. Trong bảng dử liệu, các cột có thể bị sai chử, sai số, sai đơn vị hoặc thiếu dâu câu.</w:t>
      </w:r>
    </w:p>
    <w:p w14:paraId="000000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13.3. Bộ kiểm tra cần đọc toàn bộ ngử cảnh, không chỉ so sánh từng từ riêng lẻ một cách máy móc.</w:t>
      </w:r>
    </w:p>
    <w:p w14:paraId="000000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13.4. Nếu một tiêu đề cùng cấp bị lêch định dạng, hệ thống nên báo lổi với bằng chứng rỏ ràng.</w:t>
      </w:r>
    </w:p>
    <w:p w14:paraId="000000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13.5. Đây là đoạn văn cố ý viết sai để kiểm thử khả năng nhận diên lỗi trong tài liệu dài.</w:t>
      </w:r>
    </w:p>
    <w:p w14:paraId="000000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13.6. Nhân viên cần rà soát lại nội dung trước khi xuất bản để trách sai sót không đáng có.</w:t>
      </w:r>
    </w:p>
    <w:p w14:paraId="000000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13.7. Khi áp dụng sửa lỗi, hệ thống phải giử vị trí chính xác của từ sai trong đoạn văn.</w:t>
      </w:r>
    </w:p>
    <w:p w14:paraId="000000D6">
      <w:pPr>
        <w:pStyle w:val="Heading2"/>
      </w:pPr>
      <w:r>
        <w:t>Ghi chú lỗi cố ý</w:t>
      </w:r>
    </w:p>
    <w:p w14:paraId="000000D7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0D8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0D9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0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DB">
      <w:r>
        <w:br w:type="page"/>
      </w:r>
    </w:p>
    <w:p w14:paraId="000000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14: Kiểm thử chính tả và ngữ cảnh</w:t>
      </w:r>
    </w:p>
    <w:p w14:paraId="000000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14.1. Trong bảng dử liệu, các cột có thể bị sai chử, sai số, sai đơn vị hoặc thiếu dâu câu.</w:t>
      </w:r>
    </w:p>
    <w:p w14:paraId="000000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14.2. Bộ kiểm tra cần đọc toàn bộ ngử cảnh, không chỉ so sánh từng từ riêng lẻ một cách máy móc.</w:t>
      </w:r>
    </w:p>
    <w:p w14:paraId="000000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14.3. Nếu một tiêu đề cùng cấp bị lêch định dạng, hệ thống nên báo lổi với bằng chứng rỏ ràng.</w:t>
      </w:r>
    </w:p>
    <w:p w14:paraId="000000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14.4. Đây là đoạn văn cố ý viết sai để kiểm thử khả năng nhận diên lỗi trong tài liệu dài.</w:t>
      </w:r>
    </w:p>
    <w:p w14:paraId="000000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14.5. Nhân viên cần rà soát lại nội dung trước khi xuất bản để trách sai sót không đáng có.</w:t>
      </w:r>
    </w:p>
    <w:p w14:paraId="000000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14.6. Khi áp dụng sửa lỗi, hệ thống phải giử vị trí chính xác của từ sai trong đoạn văn.</w:t>
      </w:r>
    </w:p>
    <w:p w14:paraId="000000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14.7. Chúng tôi luôn hổ trợ khách hàng trong quá trình xữ lý dử liệu và kiễm tra tài liêu.</w:t>
      </w:r>
    </w:p>
    <w:p w14:paraId="000000E5">
      <w:pPr>
        <w:pStyle w:val="Heading2"/>
      </w:pPr>
      <w:r>
        <w:t>Ghi chú lỗi cố ý</w:t>
      </w:r>
    </w:p>
    <w:p w14:paraId="000000E6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0E7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0E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EA">
      <w:r>
        <w:br w:type="page"/>
      </w:r>
    </w:p>
    <w:p w14:paraId="000000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15: Kiểm thử chính tả và ngữ cảnh</w:t>
      </w:r>
    </w:p>
    <w:p w14:paraId="000000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15.1. Bộ kiểm tra cần đọc toàn bộ ngử cảnh, không chỉ so sánh từng từ riêng lẻ một cách máy móc.</w:t>
      </w:r>
    </w:p>
    <w:p w14:paraId="000000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15.2. Nếu một tiêu đề cùng cấp bị lêch định dạng, hệ thống nên báo lổi với bằng chứng rỏ ràng.</w:t>
      </w:r>
    </w:p>
    <w:p w14:paraId="000000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15.3. Đây là đoạn văn cố ý viết sai để kiểm thử khả năng nhận diên lỗi trong tài liệu dài.</w:t>
      </w:r>
    </w:p>
    <w:p w14:paraId="000000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15.4. Nhân viên cần rà soát lại nội dung trước khi xuất bản để trách sai sót không đáng có.</w:t>
      </w:r>
    </w:p>
    <w:p w14:paraId="000000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15.5. Khi áp dụng sửa lỗi, hệ thống phải giử vị trí chính xác của từ sai trong đoạn văn.</w:t>
      </w:r>
    </w:p>
    <w:p w14:paraId="000000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15.6. Chúng tôi luôn hổ trợ khách hàng trong quá trình xữ lý dử liệu và kiễm tra tài liêu.</w:t>
      </w:r>
    </w:p>
    <w:p w14:paraId="000000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15.7. Hệ thông cần phát hiện lổi chính tả, sai dâu tiếng Việt và những câu văn bị lũng cũng.</w:t>
      </w:r>
    </w:p>
    <w:p w14:paraId="000000F4">
      <w:pPr>
        <w:pStyle w:val="Heading2"/>
      </w:pPr>
      <w:r>
        <w:t>Ghi chú lỗi cố ý</w:t>
      </w:r>
    </w:p>
    <w:p w14:paraId="000000F5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0F6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0F7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F8">
        <w:tc>
          <w:tcPr>
            <w:tcW w:w="3360" w:type="dxa"/>
            <w:vAlign w:val="center"/>
          </w:tcPr>
          <w:p w14:paraId="000000F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F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FB">
            <w:r>
              <w:rPr>
                <w:b/>
                <w:sz w:val="16"/>
              </w:rPr>
              <w:t>Gợi ý đúng</w:t>
            </w:r>
          </w:p>
        </w:tc>
      </w:tr>
      <w:tr w14:paraId="000000FC">
        <w:tc>
          <w:tcPr>
            <w:tcW w:w="3360" w:type="dxa"/>
          </w:tcPr>
          <w:p w14:paraId="000000F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FE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0FF">
            <w:r>
              <w:rPr>
                <w:sz w:val="16"/>
              </w:rPr>
              <w:t>hỗ trợ, dữ liệu, kiểm tra</w:t>
            </w:r>
          </w:p>
        </w:tc>
      </w:tr>
      <w:tr w14:paraId="00000100">
        <w:tc>
          <w:tcPr>
            <w:tcW w:w="3360" w:type="dxa"/>
          </w:tcPr>
          <w:p w14:paraId="0000010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0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03">
            <w:r>
              <w:rPr>
                <w:sz w:val="16"/>
              </w:rPr>
              <w:t>lệch định dạng, nhận diện sai</w:t>
            </w:r>
          </w:p>
        </w:tc>
      </w:tr>
    </w:tbl>
    <w:p w14:paraId="0000010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05">
      <w:r>
        <w:br w:type="page"/>
      </w:r>
    </w:p>
    <w:p w14:paraId="0000010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16: Kiểm thử chính tả và ngữ cảnh</w:t>
      </w:r>
    </w:p>
    <w:p w14:paraId="0000010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16.1. Nếu một tiêu đề cùng cấp bị lêch định dạng, hệ thống nên báo lổi với bằng chứng rỏ ràng.</w:t>
      </w:r>
    </w:p>
    <w:p w14:paraId="000001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16.2. Đây là đoạn văn cố ý viết sai để kiểm thử khả năng nhận diên lỗi trong tài liệu dài.</w:t>
      </w:r>
    </w:p>
    <w:p w14:paraId="000001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16.3. Nhân viên cần rà soát lại nội dung trước khi xuất bản để trách sai sót không đáng có.</w:t>
      </w:r>
    </w:p>
    <w:p w14:paraId="000001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16.4. Khi áp dụng sửa lỗi, hệ thống phải giử vị trí chính xác của từ sai trong đoạn văn.</w:t>
      </w:r>
    </w:p>
    <w:p w14:paraId="000001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16.5. Chúng tôi luôn hổ trợ khách hàng trong quá trình xữ lý dử liệu và kiễm tra tài liêu.</w:t>
      </w:r>
    </w:p>
    <w:p w14:paraId="000001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16.6. Hệ thông cần phát hiện lổi chính tả, sai dâu tiếng Việt và những câu văn bị lũng cũng.</w:t>
      </w:r>
    </w:p>
    <w:p w14:paraId="000001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16.7. Người dùng có thể tải file docx lên, sau đó chương trinh phân tich và đưa ra gợi í sửa.</w:t>
      </w:r>
    </w:p>
    <w:p w14:paraId="0000010F">
      <w:pPr>
        <w:pStyle w:val="Heading2"/>
      </w:pPr>
      <w:r>
        <w:t>Ghi chú lỗi cố ý</w:t>
      </w:r>
    </w:p>
    <w:p w14:paraId="0000011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11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12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1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14">
      <w:r>
        <w:br w:type="page"/>
      </w:r>
    </w:p>
    <w:p w14:paraId="000001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17: Kiểm thử chính tả và ngữ cảnh</w:t>
      </w:r>
    </w:p>
    <w:p w14:paraId="000001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17.1. Đây là đoạn văn cố ý viết sai để kiểm thử khả năng nhận diên lỗi trong tài liệu dài.</w:t>
      </w:r>
    </w:p>
    <w:p w14:paraId="000001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17.2. Nhân viên cần rà soát lại nội dung trước khi xuất bản để trách sai sót không đáng có.</w:t>
      </w:r>
    </w:p>
    <w:p w14:paraId="000001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17.3. Khi áp dụng sửa lỗi, hệ thống phải giử vị trí chính xác của từ sai trong đoạn văn.</w:t>
      </w:r>
    </w:p>
    <w:p w14:paraId="000001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17.4. Chúng tôi luôn hổ trợ khách hàng trong quá trình xữ lý dử liệu và kiễm tra tài liêu.</w:t>
      </w:r>
    </w:p>
    <w:p w14:paraId="000001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17.5. Hệ thông cần phát hiện lổi chính tả, sai dâu tiếng Việt và những câu văn bị lũng cũng.</w:t>
      </w:r>
    </w:p>
    <w:p w14:paraId="000001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17.6. Người dùng có thể tải file docx lên, sau đó chương trinh phân tich và đưa ra gợi í sửa.</w:t>
      </w:r>
    </w:p>
    <w:p w14:paraId="000001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17.7. Một số tên riêng như SuperDoc, OpenAI, React, TypeScript phải được giử nguyên, không được tự ý sữa.</w:t>
      </w:r>
    </w:p>
    <w:p w14:paraId="0000011E">
      <w:pPr>
        <w:pStyle w:val="Heading2"/>
      </w:pPr>
      <w:r>
        <w:t>Ghi chú lỗi cố ý</w:t>
      </w:r>
    </w:p>
    <w:p w14:paraId="0000011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12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121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1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23">
      <w:r>
        <w:br w:type="page"/>
      </w:r>
    </w:p>
    <w:p w14:paraId="000001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18: Kiểm thử chính tả và ngữ cảnh</w:t>
      </w:r>
    </w:p>
    <w:p w14:paraId="000001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18.1. Nhân viên cần rà soát lại nội dung trước khi xuất bản để trách sai sót không đáng có.</w:t>
      </w:r>
    </w:p>
    <w:p w14:paraId="000001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18.2. Khi áp dụng sửa lỗi, hệ thống phải giử vị trí chính xác của từ sai trong đoạn văn.</w:t>
      </w:r>
    </w:p>
    <w:p w14:paraId="000001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18.3. Chúng tôi luôn hổ trợ khách hàng trong quá trình xữ lý dử liệu và kiễm tra tài liêu.</w:t>
      </w:r>
    </w:p>
    <w:p w14:paraId="000001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18.4. Hệ thông cần phát hiện lổi chính tả, sai dâu tiếng Việt và những câu văn bị lũng cũng.</w:t>
      </w:r>
    </w:p>
    <w:p w14:paraId="000001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18.5. Người dùng có thể tải file docx lên, sau đó chương trinh phân tich và đưa ra gợi í sửa.</w:t>
      </w:r>
    </w:p>
    <w:p w14:paraId="000001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18.6. Một số tên riêng như SuperDoc, OpenAI, React, TypeScript phải được giử nguyên, không được tự ý sữa.</w:t>
      </w:r>
    </w:p>
    <w:p w14:paraId="000001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18.7. Trong bảng dử liệu, các cột có thể bị sai chử, sai số, sai đơn vị hoặc thiếu dâu câu.</w:t>
      </w:r>
    </w:p>
    <w:p w14:paraId="0000012D">
      <w:pPr>
        <w:pStyle w:val="Heading2"/>
      </w:pPr>
      <w:r>
        <w:t>Ghi chú lỗi cố ý</w:t>
      </w:r>
    </w:p>
    <w:p w14:paraId="0000012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2F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13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32">
      <w:r>
        <w:br w:type="page"/>
      </w:r>
    </w:p>
    <w:p w14:paraId="000001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19: Kiểm thử chính tả và ngữ cảnh</w:t>
      </w:r>
    </w:p>
    <w:p w14:paraId="000001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19.1. Khi áp dụng sửa lỗi, hệ thống phải giử vị trí chính xác của từ sai trong đoạn văn.</w:t>
      </w:r>
    </w:p>
    <w:p w14:paraId="000001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19.2. Chúng tôi luôn hổ trợ khách hàng trong quá trình xữ lý dử liệu và kiễm tra tài liêu.</w:t>
      </w:r>
    </w:p>
    <w:p w14:paraId="000001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19.3. Hệ thông cần phát hiện lổi chính tả, sai dâu tiếng Việt và những câu văn bị lũng cũng.</w:t>
      </w:r>
    </w:p>
    <w:p w14:paraId="000001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19.4. Người dùng có thể tải file docx lên, sau đó chương trinh phân tich và đưa ra gợi í sửa.</w:t>
      </w:r>
    </w:p>
    <w:p w14:paraId="000001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19.5. Một số tên riêng như SuperDoc, OpenAI, React, TypeScript phải được giử nguyên, không được tự ý sữa.</w:t>
      </w:r>
    </w:p>
    <w:p w14:paraId="000001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19.6. Trong bảng dử liệu, các cột có thể bị sai chử, sai số, sai đơn vị hoặc thiếu dâu câu.</w:t>
      </w:r>
    </w:p>
    <w:p w14:paraId="000001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19.7. Bộ kiểm tra cần đọc toàn bộ ngử cảnh, không chỉ so sánh từng từ riêng lẻ một cách máy móc.</w:t>
      </w:r>
    </w:p>
    <w:p w14:paraId="0000013C">
      <w:pPr>
        <w:pStyle w:val="Heading2"/>
      </w:pPr>
      <w:r>
        <w:t>Ghi chú lỗi cố ý</w:t>
      </w:r>
    </w:p>
    <w:p w14:paraId="0000013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13E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13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1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41">
      <w:r>
        <w:br w:type="page"/>
      </w:r>
    </w:p>
    <w:p w14:paraId="000001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20: Kiểm thử chính tả và ngữ cảnh</w:t>
      </w:r>
    </w:p>
    <w:p w14:paraId="000001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20.1. Chúng tôi luôn hổ trợ khách hàng trong quá trình xữ lý dử liệu và kiễm tra tài liêu.</w:t>
      </w:r>
    </w:p>
    <w:p w14:paraId="000001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20.2. Hệ thông cần phát hiện lổi chính tả, sai dâu tiếng Việt và những câu văn bị lũng cũng.</w:t>
      </w:r>
    </w:p>
    <w:p w14:paraId="000001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20.3. Người dùng có thể tải file docx lên, sau đó chương trinh phân tich và đưa ra gợi í sửa.</w:t>
      </w:r>
    </w:p>
    <w:p w14:paraId="000001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20.4. Một số tên riêng như SuperDoc, OpenAI, React, TypeScript phải được giử nguyên, không được tự ý sữa.</w:t>
      </w:r>
    </w:p>
    <w:p w14:paraId="000001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20.5. Trong bảng dử liệu, các cột có thể bị sai chử, sai số, sai đơn vị hoặc thiếu dâu câu.</w:t>
      </w:r>
    </w:p>
    <w:p w14:paraId="000001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20.6. Bộ kiểm tra cần đọc toàn bộ ngử cảnh, không chỉ so sánh từng từ riêng lẻ một cách máy móc.</w:t>
      </w:r>
    </w:p>
    <w:p w14:paraId="000001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20.7. Nếu một tiêu đề cùng cấp bị lêch định dạng, hệ thống nên báo lổi với bằng chứng rỏ ràng.</w:t>
      </w:r>
    </w:p>
    <w:p w14:paraId="0000014B">
      <w:pPr>
        <w:pStyle w:val="Heading2"/>
      </w:pPr>
      <w:r>
        <w:t>Ghi chú lỗi cố ý</w:t>
      </w:r>
    </w:p>
    <w:p w14:paraId="0000014C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14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4E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4F">
        <w:tc>
          <w:tcPr>
            <w:tcW w:w="3360" w:type="dxa"/>
            <w:vAlign w:val="center"/>
          </w:tcPr>
          <w:p w14:paraId="0000015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5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52">
            <w:r>
              <w:rPr>
                <w:b/>
                <w:sz w:val="16"/>
              </w:rPr>
              <w:t>Gợi ý đúng</w:t>
            </w:r>
          </w:p>
        </w:tc>
      </w:tr>
      <w:tr w14:paraId="00000153">
        <w:tc>
          <w:tcPr>
            <w:tcW w:w="3360" w:type="dxa"/>
          </w:tcPr>
          <w:p w14:paraId="0000015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55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156">
            <w:r>
              <w:rPr>
                <w:sz w:val="16"/>
              </w:rPr>
              <w:t>hỗ trợ, dữ liệu, kiểm tra</w:t>
            </w:r>
          </w:p>
        </w:tc>
      </w:tr>
      <w:tr w14:paraId="00000157">
        <w:tc>
          <w:tcPr>
            <w:tcW w:w="3360" w:type="dxa"/>
          </w:tcPr>
          <w:p w14:paraId="0000015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5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5A">
            <w:r>
              <w:rPr>
                <w:sz w:val="16"/>
              </w:rPr>
              <w:t>lệch định dạng, nhận diện sai</w:t>
            </w:r>
          </w:p>
        </w:tc>
      </w:tr>
    </w:tbl>
    <w:p w14:paraId="0000015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5C">
      <w:r>
        <w:br w:type="page"/>
      </w:r>
    </w:p>
    <w:p w14:paraId="0000015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21: Kiểm thử chính tả và ngữ cảnh</w:t>
      </w:r>
    </w:p>
    <w:p w14:paraId="0000015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21.1. Hệ thông cần phát hiện lổi chính tả, sai dâu tiếng Việt và những câu văn bị lũng cũng.</w:t>
      </w:r>
    </w:p>
    <w:p w14:paraId="000001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21.2. Người dùng có thể tải file docx lên, sau đó chương trinh phân tich và đưa ra gợi í sửa.</w:t>
      </w:r>
    </w:p>
    <w:p w14:paraId="000001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21.3. Một số tên riêng như SuperDoc, OpenAI, React, TypeScript phải được giử nguyên, không được tự ý sữa.</w:t>
      </w:r>
    </w:p>
    <w:p w14:paraId="000001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21.4. Trong bảng dử liệu, các cột có thể bị sai chử, sai số, sai đơn vị hoặc thiếu dâu câu.</w:t>
      </w:r>
    </w:p>
    <w:p w14:paraId="000001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21.5. Bộ kiểm tra cần đọc toàn bộ ngử cảnh, không chỉ so sánh từng từ riêng lẻ một cách máy móc.</w:t>
      </w:r>
    </w:p>
    <w:p w14:paraId="000001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21.6. Nếu một tiêu đề cùng cấp bị lêch định dạng, hệ thống nên báo lổi với bằng chứng rỏ ràng.</w:t>
      </w:r>
    </w:p>
    <w:p w14:paraId="000001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21.7. Đây là đoạn văn cố ý viết sai để kiểm thử khả năng nhận diên lỗi trong tài liệu dài.</w:t>
      </w:r>
    </w:p>
    <w:p w14:paraId="00000166">
      <w:pPr>
        <w:pStyle w:val="Heading2"/>
      </w:pPr>
      <w:r>
        <w:t>Ghi chú lỗi cố ý</w:t>
      </w:r>
    </w:p>
    <w:p w14:paraId="00000167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168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169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1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6B">
      <w:r>
        <w:br w:type="page"/>
      </w:r>
    </w:p>
    <w:p w14:paraId="000001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22: Kiểm thử chính tả và ngữ cảnh</w:t>
      </w:r>
    </w:p>
    <w:p w14:paraId="000001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22.1. Người dùng có thể tải file docx lên, sau đó chương trinh phân tich và đưa ra gợi í sửa.</w:t>
      </w:r>
    </w:p>
    <w:p w14:paraId="000001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22.2. Một số tên riêng như SuperDoc, OpenAI, React, TypeScript phải được giử nguyên, không được tự ý sữa.</w:t>
      </w:r>
    </w:p>
    <w:p w14:paraId="000001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22.3. Trong bảng dử liệu, các cột có thể bị sai chử, sai số, sai đơn vị hoặc thiếu dâu câu.</w:t>
      </w:r>
    </w:p>
    <w:p w14:paraId="000001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22.4. Bộ kiểm tra cần đọc toàn bộ ngử cảnh, không chỉ so sánh từng từ riêng lẻ một cách máy móc.</w:t>
      </w:r>
    </w:p>
    <w:p w14:paraId="000001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22.5. Nếu một tiêu đề cùng cấp bị lêch định dạng, hệ thống nên báo lổi với bằng chứng rỏ ràng.</w:t>
      </w:r>
    </w:p>
    <w:p w14:paraId="000001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22.6. Đây là đoạn văn cố ý viết sai để kiểm thử khả năng nhận diên lỗi trong tài liệu dài.</w:t>
      </w:r>
    </w:p>
    <w:p w14:paraId="000001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22.7. Nhân viên cần rà soát lại nội dung trước khi xuất bản để trách sai sót không đáng có.</w:t>
      </w:r>
    </w:p>
    <w:p w14:paraId="00000175">
      <w:pPr>
        <w:pStyle w:val="Heading2"/>
      </w:pPr>
      <w:r>
        <w:t>Ghi chú lỗi cố ý</w:t>
      </w:r>
    </w:p>
    <w:p w14:paraId="0000017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177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178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1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7A">
      <w:r>
        <w:br w:type="page"/>
      </w:r>
    </w:p>
    <w:p w14:paraId="000001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23: Kiểm thử chính tả và ngữ cảnh</w:t>
      </w:r>
    </w:p>
    <w:p w14:paraId="000001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23.1. Một số tên riêng như SuperDoc, OpenAI, React, TypeScript phải được giử nguyên, không được tự ý sữa.</w:t>
      </w:r>
    </w:p>
    <w:p w14:paraId="000001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23.2. Trong bảng dử liệu, các cột có thể bị sai chử, sai số, sai đơn vị hoặc thiếu dâu câu.</w:t>
      </w:r>
    </w:p>
    <w:p w14:paraId="000001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23.3. Bộ kiểm tra cần đọc toàn bộ ngử cảnh, không chỉ so sánh từng từ riêng lẻ một cách máy móc.</w:t>
      </w:r>
    </w:p>
    <w:p w14:paraId="000001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23.4. Nếu một tiêu đề cùng cấp bị lêch định dạng, hệ thống nên báo lổi với bằng chứng rỏ ràng.</w:t>
      </w:r>
    </w:p>
    <w:p w14:paraId="000001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23.5. Đây là đoạn văn cố ý viết sai để kiểm thử khả năng nhận diên lỗi trong tài liệu dài.</w:t>
      </w:r>
    </w:p>
    <w:p w14:paraId="000001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23.6. Nhân viên cần rà soát lại nội dung trước khi xuất bản để trách sai sót không đáng có.</w:t>
      </w:r>
    </w:p>
    <w:p w14:paraId="000001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23.7. Khi áp dụng sửa lỗi, hệ thống phải giử vị trí chính xác của từ sai trong đoạn văn.</w:t>
      </w:r>
    </w:p>
    <w:p w14:paraId="00000184">
      <w:pPr>
        <w:pStyle w:val="Heading2"/>
      </w:pPr>
      <w:r>
        <w:t>Ghi chú lỗi cố ý</w:t>
      </w:r>
    </w:p>
    <w:p w14:paraId="00000185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186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187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1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89">
      <w:r>
        <w:br w:type="page"/>
      </w:r>
    </w:p>
    <w:p w14:paraId="000001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24: Kiểm thử chính tả và ngữ cảnh</w:t>
      </w:r>
    </w:p>
    <w:p w14:paraId="000001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24.1. Trong bảng dử liệu, các cột có thể bị sai chử, sai số, sai đơn vị hoặc thiếu dâu câu.</w:t>
      </w:r>
    </w:p>
    <w:p w14:paraId="000001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24.2. Bộ kiểm tra cần đọc toàn bộ ngử cảnh, không chỉ so sánh từng từ riêng lẻ một cách máy móc.</w:t>
      </w:r>
    </w:p>
    <w:p w14:paraId="000001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24.3. Nếu một tiêu đề cùng cấp bị lêch định dạng, hệ thống nên báo lổi với bằng chứng rỏ ràng.</w:t>
      </w:r>
    </w:p>
    <w:p w14:paraId="000001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24.4. Đây là đoạn văn cố ý viết sai để kiểm thử khả năng nhận diên lỗi trong tài liệu dài.</w:t>
      </w:r>
    </w:p>
    <w:p w14:paraId="000001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24.5. Nhân viên cần rà soát lại nội dung trước khi xuất bản để trách sai sót không đáng có.</w:t>
      </w:r>
    </w:p>
    <w:p w14:paraId="000001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24.6. Khi áp dụng sửa lỗi, hệ thống phải giử vị trí chính xác của từ sai trong đoạn văn.</w:t>
      </w:r>
    </w:p>
    <w:p w14:paraId="000001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24.7. Chúng tôi luôn hổ trợ khách hàng trong quá trình xữ lý dử liệu và kiễm tra tài liêu.</w:t>
      </w:r>
    </w:p>
    <w:p w14:paraId="00000193">
      <w:pPr>
        <w:pStyle w:val="Heading2"/>
      </w:pPr>
      <w:r>
        <w:t>Ghi chú lỗi cố ý</w:t>
      </w:r>
    </w:p>
    <w:p w14:paraId="00000194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195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19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1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98">
      <w:r>
        <w:br w:type="page"/>
      </w:r>
    </w:p>
    <w:p w14:paraId="000001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25: Kiểm thử chính tả và ngữ cảnh</w:t>
      </w:r>
    </w:p>
    <w:p w14:paraId="000001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25.1. Bộ kiểm tra cần đọc toàn bộ ngử cảnh, không chỉ so sánh từng từ riêng lẻ một cách máy móc.</w:t>
      </w:r>
    </w:p>
    <w:p w14:paraId="000001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25.2. Nếu một tiêu đề cùng cấp bị lêch định dạng, hệ thống nên báo lổi với bằng chứng rỏ ràng.</w:t>
      </w:r>
    </w:p>
    <w:p w14:paraId="000001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25.3. Đây là đoạn văn cố ý viết sai để kiểm thử khả năng nhận diên lỗi trong tài liệu dài.</w:t>
      </w:r>
    </w:p>
    <w:p w14:paraId="000001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25.4. Nhân viên cần rà soát lại nội dung trước khi xuất bản để trách sai sót không đáng có.</w:t>
      </w:r>
    </w:p>
    <w:p w14:paraId="000001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25.5. Khi áp dụng sửa lỗi, hệ thống phải giử vị trí chính xác của từ sai trong đoạn văn.</w:t>
      </w:r>
    </w:p>
    <w:p w14:paraId="000001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25.6. Chúng tôi luôn hổ trợ khách hàng trong quá trình xữ lý dử liệu và kiễm tra tài liêu.</w:t>
      </w:r>
    </w:p>
    <w:p w14:paraId="000001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25.7. Hệ thông cần phát hiện lổi chính tả, sai dâu tiếng Việt và những câu văn bị lũng cũng.</w:t>
      </w:r>
    </w:p>
    <w:p w14:paraId="000001A2">
      <w:pPr>
        <w:pStyle w:val="Heading2"/>
      </w:pPr>
      <w:r>
        <w:t>Ghi chú lỗi cố ý</w:t>
      </w:r>
    </w:p>
    <w:p w14:paraId="000001A3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1A4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1A5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A6">
        <w:tc>
          <w:tcPr>
            <w:tcW w:w="3360" w:type="dxa"/>
            <w:vAlign w:val="center"/>
          </w:tcPr>
          <w:p w14:paraId="000001A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A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A9">
            <w:r>
              <w:rPr>
                <w:b/>
                <w:sz w:val="16"/>
              </w:rPr>
              <w:t>Gợi ý đúng</w:t>
            </w:r>
          </w:p>
        </w:tc>
      </w:tr>
      <w:tr w14:paraId="000001AA">
        <w:tc>
          <w:tcPr>
            <w:tcW w:w="3360" w:type="dxa"/>
          </w:tcPr>
          <w:p w14:paraId="000001A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AC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1AD">
            <w:r>
              <w:rPr>
                <w:sz w:val="16"/>
              </w:rPr>
              <w:t>hỗ trợ, dữ liệu, kiểm tra</w:t>
            </w:r>
          </w:p>
        </w:tc>
      </w:tr>
      <w:tr w14:paraId="000001AE">
        <w:tc>
          <w:tcPr>
            <w:tcW w:w="3360" w:type="dxa"/>
          </w:tcPr>
          <w:p w14:paraId="000001A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B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1B1">
            <w:r>
              <w:rPr>
                <w:sz w:val="16"/>
              </w:rPr>
              <w:t>lệch định dạng, nhận diện sai</w:t>
            </w:r>
          </w:p>
        </w:tc>
      </w:tr>
    </w:tbl>
    <w:p w14:paraId="000001B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B3">
      <w:r>
        <w:br w:type="page"/>
      </w:r>
    </w:p>
    <w:p w14:paraId="000001B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26: Kiểm thử chính tả và ngữ cảnh</w:t>
      </w:r>
    </w:p>
    <w:p w14:paraId="000001B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26.1. Nếu một tiêu đề cùng cấp bị lêch định dạng, hệ thống nên báo lổi với bằng chứng rỏ ràng.</w:t>
      </w:r>
    </w:p>
    <w:p w14:paraId="000001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26.2. Đây là đoạn văn cố ý viết sai để kiểm thử khả năng nhận diên lỗi trong tài liệu dài.</w:t>
      </w:r>
    </w:p>
    <w:p w14:paraId="000001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26.3. Nhân viên cần rà soát lại nội dung trước khi xuất bản để trách sai sót không đáng có.</w:t>
      </w:r>
    </w:p>
    <w:p w14:paraId="000001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26.4. Khi áp dụng sửa lỗi, hệ thống phải giử vị trí chính xác của từ sai trong đoạn văn.</w:t>
      </w:r>
    </w:p>
    <w:p w14:paraId="000001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26.5. Chúng tôi luôn hổ trợ khách hàng trong quá trình xữ lý dử liệu và kiễm tra tài liêu.</w:t>
      </w:r>
    </w:p>
    <w:p w14:paraId="000001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26.6. Hệ thông cần phát hiện lổi chính tả, sai dâu tiếng Việt và những câu văn bị lũng cũng.</w:t>
      </w:r>
    </w:p>
    <w:p w14:paraId="000001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26.7. Người dùng có thể tải file docx lên, sau đó chương trinh phân tich và đưa ra gợi í sửa.</w:t>
      </w:r>
    </w:p>
    <w:p w14:paraId="000001BD">
      <w:pPr>
        <w:pStyle w:val="Heading2"/>
      </w:pPr>
      <w:r>
        <w:t>Ghi chú lỗi cố ý</w:t>
      </w:r>
    </w:p>
    <w:p w14:paraId="000001B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1B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C0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1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C2">
      <w:r>
        <w:br w:type="page"/>
      </w:r>
    </w:p>
    <w:p w14:paraId="000001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27: Kiểm thử chính tả và ngữ cảnh</w:t>
      </w:r>
    </w:p>
    <w:p w14:paraId="000001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27.1. Đây là đoạn văn cố ý viết sai để kiểm thử khả năng nhận diên lỗi trong tài liệu dài.</w:t>
      </w:r>
    </w:p>
    <w:p w14:paraId="000001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27.2. Nhân viên cần rà soát lại nội dung trước khi xuất bản để trách sai sót không đáng có.</w:t>
      </w:r>
    </w:p>
    <w:p w14:paraId="000001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27.3. Khi áp dụng sửa lỗi, hệ thống phải giử vị trí chính xác của từ sai trong đoạn văn.</w:t>
      </w:r>
    </w:p>
    <w:p w14:paraId="000001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27.4. Chúng tôi luôn hổ trợ khách hàng trong quá trình xữ lý dử liệu và kiễm tra tài liêu.</w:t>
      </w:r>
    </w:p>
    <w:p w14:paraId="000001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27.5. Hệ thông cần phát hiện lổi chính tả, sai dâu tiếng Việt và những câu văn bị lũng cũng.</w:t>
      </w:r>
    </w:p>
    <w:p w14:paraId="000001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27.6. Người dùng có thể tải file docx lên, sau đó chương trinh phân tich và đưa ra gợi í sửa.</w:t>
      </w:r>
    </w:p>
    <w:p w14:paraId="000001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27.7. Một số tên riêng như SuperDoc, OpenAI, React, TypeScript phải được giử nguyên, không được tự ý sữa.</w:t>
      </w:r>
    </w:p>
    <w:p w14:paraId="000001CC">
      <w:pPr>
        <w:pStyle w:val="Heading2"/>
      </w:pPr>
      <w:r>
        <w:t>Ghi chú lỗi cố ý</w:t>
      </w:r>
    </w:p>
    <w:p w14:paraId="000001C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1C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1CF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1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D1">
      <w:r>
        <w:br w:type="page"/>
      </w:r>
    </w:p>
    <w:p w14:paraId="000001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28: Kiểm thử chính tả và ngữ cảnh</w:t>
      </w:r>
    </w:p>
    <w:p w14:paraId="000001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28.1. Nhân viên cần rà soát lại nội dung trước khi xuất bản để trách sai sót không đáng có.</w:t>
      </w:r>
    </w:p>
    <w:p w14:paraId="000001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28.2. Khi áp dụng sửa lỗi, hệ thống phải giử vị trí chính xác của từ sai trong đoạn văn.</w:t>
      </w:r>
    </w:p>
    <w:p w14:paraId="000001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28.3. Chúng tôi luôn hổ trợ khách hàng trong quá trình xữ lý dử liệu và kiễm tra tài liêu.</w:t>
      </w:r>
    </w:p>
    <w:p w14:paraId="000001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28.4. Hệ thông cần phát hiện lổi chính tả, sai dâu tiếng Việt và những câu văn bị lũng cũng.</w:t>
      </w:r>
    </w:p>
    <w:p w14:paraId="000001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28.5. Người dùng có thể tải file docx lên, sau đó chương trinh phân tich và đưa ra gợi í sửa.</w:t>
      </w:r>
    </w:p>
    <w:p w14:paraId="000001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28.6. Một số tên riêng như SuperDoc, OpenAI, React, TypeScript phải được giử nguyên, không được tự ý sữa.</w:t>
      </w:r>
    </w:p>
    <w:p w14:paraId="000001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28.7. Trong bảng dử liệu, các cột có thể bị sai chử, sai số, sai đơn vị hoặc thiếu dâu câu.</w:t>
      </w:r>
    </w:p>
    <w:p w14:paraId="000001DB">
      <w:pPr>
        <w:pStyle w:val="Heading2"/>
      </w:pPr>
      <w:r>
        <w:t>Ghi chú lỗi cố ý</w:t>
      </w:r>
    </w:p>
    <w:p w14:paraId="000001D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DD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1D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E0">
      <w:r>
        <w:br w:type="page"/>
      </w:r>
    </w:p>
    <w:p w14:paraId="000001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29: Kiểm thử chính tả và ngữ cảnh</w:t>
      </w:r>
    </w:p>
    <w:p w14:paraId="000001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29.1. Khi áp dụng sửa lỗi, hệ thống phải giử vị trí chính xác của từ sai trong đoạn văn.</w:t>
      </w:r>
    </w:p>
    <w:p w14:paraId="000001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29.2. Chúng tôi luôn hổ trợ khách hàng trong quá trình xữ lý dử liệu và kiễm tra tài liêu.</w:t>
      </w:r>
    </w:p>
    <w:p w14:paraId="000001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29.3. Hệ thông cần phát hiện lổi chính tả, sai dâu tiếng Việt và những câu văn bị lũng cũng.</w:t>
      </w:r>
    </w:p>
    <w:p w14:paraId="000001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29.4. Người dùng có thể tải file docx lên, sau đó chương trinh phân tich và đưa ra gợi í sửa.</w:t>
      </w:r>
    </w:p>
    <w:p w14:paraId="000001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29.5. Một số tên riêng như SuperDoc, OpenAI, React, TypeScript phải được giử nguyên, không được tự ý sữa.</w:t>
      </w:r>
    </w:p>
    <w:p w14:paraId="000001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29.6. Trong bảng dử liệu, các cột có thể bị sai chử, sai số, sai đơn vị hoặc thiếu dâu câu.</w:t>
      </w:r>
    </w:p>
    <w:p w14:paraId="000001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29.7. Bộ kiểm tra cần đọc toàn bộ ngử cảnh, không chỉ so sánh từng từ riêng lẻ một cách máy móc.</w:t>
      </w:r>
    </w:p>
    <w:p w14:paraId="000001EA">
      <w:pPr>
        <w:pStyle w:val="Heading2"/>
      </w:pPr>
      <w:r>
        <w:t>Ghi chú lỗi cố ý</w:t>
      </w:r>
    </w:p>
    <w:p w14:paraId="000001E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1EC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1E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1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EF">
      <w:r>
        <w:br w:type="page"/>
      </w:r>
    </w:p>
    <w:p w14:paraId="000001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30: Kiểm thử chính tả và ngữ cảnh</w:t>
      </w:r>
    </w:p>
    <w:p w14:paraId="000001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30.1. Chúng tôi luôn hổ trợ khách hàng trong quá trình xữ lý dử liệu và kiễm tra tài liêu.</w:t>
      </w:r>
    </w:p>
    <w:p w14:paraId="000001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30.2. Hệ thông cần phát hiện lổi chính tả, sai dâu tiếng Việt và những câu văn bị lũng cũng.</w:t>
      </w:r>
    </w:p>
    <w:p w14:paraId="000001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30.3. Người dùng có thể tải file docx lên, sau đó chương trinh phân tich và đưa ra gợi í sửa.</w:t>
      </w:r>
    </w:p>
    <w:p w14:paraId="000001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30.4. Một số tên riêng như SuperDoc, OpenAI, React, TypeScript phải được giử nguyên, không được tự ý sữa.</w:t>
      </w:r>
    </w:p>
    <w:p w14:paraId="000001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30.5. Trong bảng dử liệu, các cột có thể bị sai chử, sai số, sai đơn vị hoặc thiếu dâu câu.</w:t>
      </w:r>
    </w:p>
    <w:p w14:paraId="000001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30.6. Bộ kiểm tra cần đọc toàn bộ ngử cảnh, không chỉ so sánh từng từ riêng lẻ một cách máy móc.</w:t>
      </w:r>
    </w:p>
    <w:p w14:paraId="000001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30.7. Nếu một tiêu đề cùng cấp bị lêch định dạng, hệ thống nên báo lổi với bằng chứng rỏ ràng.</w:t>
      </w:r>
    </w:p>
    <w:p w14:paraId="000001F9">
      <w:pPr>
        <w:pStyle w:val="Heading2"/>
      </w:pPr>
      <w:r>
        <w:t>Ghi chú lỗi cố ý</w:t>
      </w:r>
    </w:p>
    <w:p w14:paraId="000001FA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1F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FC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FD">
        <w:tc>
          <w:tcPr>
            <w:tcW w:w="3360" w:type="dxa"/>
            <w:vAlign w:val="center"/>
          </w:tcPr>
          <w:p w14:paraId="000001F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F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00">
            <w:r>
              <w:rPr>
                <w:b/>
                <w:sz w:val="16"/>
              </w:rPr>
              <w:t>Gợi ý đúng</w:t>
            </w:r>
          </w:p>
        </w:tc>
      </w:tr>
      <w:tr w14:paraId="00000201">
        <w:tc>
          <w:tcPr>
            <w:tcW w:w="3360" w:type="dxa"/>
          </w:tcPr>
          <w:p w14:paraId="0000020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03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204">
            <w:r>
              <w:rPr>
                <w:sz w:val="16"/>
              </w:rPr>
              <w:t>hỗ trợ, dữ liệu, kiểm tra</w:t>
            </w:r>
          </w:p>
        </w:tc>
      </w:tr>
      <w:tr w14:paraId="00000205">
        <w:tc>
          <w:tcPr>
            <w:tcW w:w="3360" w:type="dxa"/>
          </w:tcPr>
          <w:p w14:paraId="0000020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0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08">
            <w:r>
              <w:rPr>
                <w:sz w:val="16"/>
              </w:rPr>
              <w:t>lệch định dạng, nhận diện sai</w:t>
            </w:r>
          </w:p>
        </w:tc>
      </w:tr>
    </w:tbl>
    <w:p w14:paraId="0000020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0A">
      <w:r>
        <w:br w:type="page"/>
      </w:r>
    </w:p>
    <w:p w14:paraId="0000020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31: Kiểm thử chính tả và ngữ cảnh</w:t>
      </w:r>
    </w:p>
    <w:p w14:paraId="0000020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31.1. Hệ thông cần phát hiện lổi chính tả, sai dâu tiếng Việt và những câu văn bị lũng cũng.</w:t>
      </w:r>
    </w:p>
    <w:p w14:paraId="000002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31.2. Người dùng có thể tải file docx lên, sau đó chương trinh phân tich và đưa ra gợi í sửa.</w:t>
      </w:r>
    </w:p>
    <w:p w14:paraId="000002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31.3. Một số tên riêng như SuperDoc, OpenAI, React, TypeScript phải được giử nguyên, không được tự ý sữa.</w:t>
      </w:r>
    </w:p>
    <w:p w14:paraId="000002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31.4. Trong bảng dử liệu, các cột có thể bị sai chử, sai số, sai đơn vị hoặc thiếu dâu câu.</w:t>
      </w:r>
    </w:p>
    <w:p w14:paraId="000002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31.5. Bộ kiểm tra cần đọc toàn bộ ngử cảnh, không chỉ so sánh từng từ riêng lẻ một cách máy móc.</w:t>
      </w:r>
    </w:p>
    <w:p w14:paraId="000002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31.6. Nếu một tiêu đề cùng cấp bị lêch định dạng, hệ thống nên báo lổi với bằng chứng rỏ ràng.</w:t>
      </w:r>
    </w:p>
    <w:p w14:paraId="000002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31.7. Đây là đoạn văn cố ý viết sai để kiểm thử khả năng nhận diên lỗi trong tài liệu dài.</w:t>
      </w:r>
    </w:p>
    <w:p w14:paraId="00000214">
      <w:pPr>
        <w:pStyle w:val="Heading2"/>
      </w:pPr>
      <w:r>
        <w:t>Ghi chú lỗi cố ý</w:t>
      </w:r>
    </w:p>
    <w:p w14:paraId="00000215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216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217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2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19">
      <w:r>
        <w:br w:type="page"/>
      </w:r>
    </w:p>
    <w:p w14:paraId="000002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32: Kiểm thử chính tả và ngữ cảnh</w:t>
      </w:r>
    </w:p>
    <w:p w14:paraId="000002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32.1. Người dùng có thể tải file docx lên, sau đó chương trinh phân tich và đưa ra gợi í sửa.</w:t>
      </w:r>
    </w:p>
    <w:p w14:paraId="000002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32.2. Một số tên riêng như SuperDoc, OpenAI, React, TypeScript phải được giử nguyên, không được tự ý sữa.</w:t>
      </w:r>
    </w:p>
    <w:p w14:paraId="000002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32.3. Trong bảng dử liệu, các cột có thể bị sai chử, sai số, sai đơn vị hoặc thiếu dâu câu.</w:t>
      </w:r>
    </w:p>
    <w:p w14:paraId="000002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32.4. Bộ kiểm tra cần đọc toàn bộ ngử cảnh, không chỉ so sánh từng từ riêng lẻ một cách máy móc.</w:t>
      </w:r>
    </w:p>
    <w:p w14:paraId="000002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32.5. Nếu một tiêu đề cùng cấp bị lêch định dạng, hệ thống nên báo lổi với bằng chứng rỏ ràng.</w:t>
      </w:r>
    </w:p>
    <w:p w14:paraId="000002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32.6. Đây là đoạn văn cố ý viết sai để kiểm thử khả năng nhận diên lỗi trong tài liệu dài.</w:t>
      </w:r>
    </w:p>
    <w:p w14:paraId="000002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32.7. Nhân viên cần rà soát lại nội dung trước khi xuất bản để trách sai sót không đáng có.</w:t>
      </w:r>
    </w:p>
    <w:p w14:paraId="00000223">
      <w:pPr>
        <w:pStyle w:val="Heading2"/>
      </w:pPr>
      <w:r>
        <w:t>Ghi chú lỗi cố ý</w:t>
      </w:r>
    </w:p>
    <w:p w14:paraId="0000022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25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226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2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28">
      <w:r>
        <w:br w:type="page"/>
      </w:r>
    </w:p>
    <w:p w14:paraId="000002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33: Kiểm thử chính tả và ngữ cảnh</w:t>
      </w:r>
    </w:p>
    <w:p w14:paraId="000002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33.1. Một số tên riêng như SuperDoc, OpenAI, React, TypeScript phải được giử nguyên, không được tự ý sữa.</w:t>
      </w:r>
    </w:p>
    <w:p w14:paraId="000002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33.2. Trong bảng dử liệu, các cột có thể bị sai chử, sai số, sai đơn vị hoặc thiếu dâu câu.</w:t>
      </w:r>
    </w:p>
    <w:p w14:paraId="000002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33.3. Bộ kiểm tra cần đọc toàn bộ ngử cảnh, không chỉ so sánh từng từ riêng lẻ một cách máy móc.</w:t>
      </w:r>
    </w:p>
    <w:p w14:paraId="000002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33.4. Nếu một tiêu đề cùng cấp bị lêch định dạng, hệ thống nên báo lổi với bằng chứng rỏ ràng.</w:t>
      </w:r>
    </w:p>
    <w:p w14:paraId="000002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33.5. Đây là đoạn văn cố ý viết sai để kiểm thử khả năng nhận diên lỗi trong tài liệu dài.</w:t>
      </w:r>
    </w:p>
    <w:p w14:paraId="000002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33.6. Nhân viên cần rà soát lại nội dung trước khi xuất bản để trách sai sót không đáng có.</w:t>
      </w:r>
    </w:p>
    <w:p w14:paraId="000002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33.7. Khi áp dụng sửa lỗi, hệ thống phải giử vị trí chính xác của từ sai trong đoạn văn.</w:t>
      </w:r>
    </w:p>
    <w:p w14:paraId="00000232">
      <w:pPr>
        <w:pStyle w:val="Heading2"/>
      </w:pPr>
      <w:r>
        <w:t>Ghi chú lỗi cố ý</w:t>
      </w:r>
    </w:p>
    <w:p w14:paraId="00000233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234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235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2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37">
      <w:r>
        <w:br w:type="page"/>
      </w:r>
    </w:p>
    <w:p w14:paraId="000002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34: Kiểm thử chính tả và ngữ cảnh</w:t>
      </w:r>
    </w:p>
    <w:p w14:paraId="000002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34.1. Trong bảng dử liệu, các cột có thể bị sai chử, sai số, sai đơn vị hoặc thiếu dâu câu.</w:t>
      </w:r>
    </w:p>
    <w:p w14:paraId="000002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34.2. Bộ kiểm tra cần đọc toàn bộ ngử cảnh, không chỉ so sánh từng từ riêng lẻ một cách máy móc.</w:t>
      </w:r>
    </w:p>
    <w:p w14:paraId="000002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34.3. Nếu một tiêu đề cùng cấp bị lêch định dạng, hệ thống nên báo lổi với bằng chứng rỏ ràng.</w:t>
      </w:r>
    </w:p>
    <w:p w14:paraId="000002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34.4. Đây là đoạn văn cố ý viết sai để kiểm thử khả năng nhận diên lỗi trong tài liệu dài.</w:t>
      </w:r>
    </w:p>
    <w:p w14:paraId="000002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34.5. Nhân viên cần rà soát lại nội dung trước khi xuất bản để trách sai sót không đáng có.</w:t>
      </w:r>
    </w:p>
    <w:p w14:paraId="000002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34.6. Khi áp dụng sửa lỗi, hệ thống phải giử vị trí chính xác của từ sai trong đoạn văn.</w:t>
      </w:r>
    </w:p>
    <w:p w14:paraId="000002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34.7. Chúng tôi luôn hổ trợ khách hàng trong quá trình xữ lý dử liệu và kiễm tra tài liêu.</w:t>
      </w:r>
    </w:p>
    <w:p w14:paraId="00000241">
      <w:pPr>
        <w:pStyle w:val="Heading2"/>
      </w:pPr>
      <w:r>
        <w:t>Ghi chú lỗi cố ý</w:t>
      </w:r>
    </w:p>
    <w:p w14:paraId="00000242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243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24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46">
      <w:r>
        <w:br w:type="page"/>
      </w:r>
    </w:p>
    <w:p w14:paraId="000002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35: Kiểm thử chính tả và ngữ cảnh</w:t>
      </w:r>
    </w:p>
    <w:p w14:paraId="000002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35.1. Bộ kiểm tra cần đọc toàn bộ ngử cảnh, không chỉ so sánh từng từ riêng lẻ một cách máy móc.</w:t>
      </w:r>
    </w:p>
    <w:p w14:paraId="000002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35.2. Nếu một tiêu đề cùng cấp bị lêch định dạng, hệ thống nên báo lổi với bằng chứng rỏ ràng.</w:t>
      </w:r>
    </w:p>
    <w:p w14:paraId="000002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35.3. Đây là đoạn văn cố ý viết sai để kiểm thử khả năng nhận diên lỗi trong tài liệu dài.</w:t>
      </w:r>
    </w:p>
    <w:p w14:paraId="000002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35.4. Nhân viên cần rà soát lại nội dung trước khi xuất bản để trách sai sót không đáng có.</w:t>
      </w:r>
    </w:p>
    <w:p w14:paraId="000002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35.5. Khi áp dụng sửa lỗi, hệ thống phải giử vị trí chính xác của từ sai trong đoạn văn.</w:t>
      </w:r>
    </w:p>
    <w:p w14:paraId="000002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35.6. Chúng tôi luôn hổ trợ khách hàng trong quá trình xữ lý dử liệu và kiễm tra tài liêu.</w:t>
      </w:r>
    </w:p>
    <w:p w14:paraId="000002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35.7. Hệ thông cần phát hiện lổi chính tả, sai dâu tiếng Việt và những câu văn bị lũng cũng.</w:t>
      </w:r>
    </w:p>
    <w:p w14:paraId="00000250">
      <w:pPr>
        <w:pStyle w:val="Heading2"/>
      </w:pPr>
      <w:r>
        <w:t>Ghi chú lỗi cố ý</w:t>
      </w:r>
    </w:p>
    <w:p w14:paraId="00000251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252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253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54">
        <w:tc>
          <w:tcPr>
            <w:tcW w:w="3360" w:type="dxa"/>
            <w:vAlign w:val="center"/>
          </w:tcPr>
          <w:p w14:paraId="0000025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5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57">
            <w:r>
              <w:rPr>
                <w:b/>
                <w:sz w:val="16"/>
              </w:rPr>
              <w:t>Gợi ý đúng</w:t>
            </w:r>
          </w:p>
        </w:tc>
      </w:tr>
      <w:tr w14:paraId="00000258">
        <w:tc>
          <w:tcPr>
            <w:tcW w:w="3360" w:type="dxa"/>
          </w:tcPr>
          <w:p w14:paraId="0000025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5A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25B">
            <w:r>
              <w:rPr>
                <w:sz w:val="16"/>
              </w:rPr>
              <w:t>hỗ trợ, dữ liệu, kiểm tra</w:t>
            </w:r>
          </w:p>
        </w:tc>
      </w:tr>
      <w:tr w14:paraId="0000025C">
        <w:tc>
          <w:tcPr>
            <w:tcW w:w="3360" w:type="dxa"/>
          </w:tcPr>
          <w:p w14:paraId="0000025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5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5F">
            <w:r>
              <w:rPr>
                <w:sz w:val="16"/>
              </w:rPr>
              <w:t>lệch định dạng, nhận diện sai</w:t>
            </w:r>
          </w:p>
        </w:tc>
      </w:tr>
    </w:tbl>
    <w:p w14:paraId="0000026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61">
      <w:r>
        <w:br w:type="page"/>
      </w:r>
    </w:p>
    <w:p w14:paraId="0000026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36: Kiểm thử chính tả và ngữ cảnh</w:t>
      </w:r>
    </w:p>
    <w:p w14:paraId="0000026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36.1. Nếu một tiêu đề cùng cấp bị lêch định dạng, hệ thống nên báo lổi với bằng chứng rỏ ràng.</w:t>
      </w:r>
    </w:p>
    <w:p w14:paraId="000002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36.2. Đây là đoạn văn cố ý viết sai để kiểm thử khả năng nhận diên lỗi trong tài liệu dài.</w:t>
      </w:r>
    </w:p>
    <w:p w14:paraId="000002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36.3. Nhân viên cần rà soát lại nội dung trước khi xuất bản để trách sai sót không đáng có.</w:t>
      </w:r>
    </w:p>
    <w:p w14:paraId="000002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36.4. Khi áp dụng sửa lỗi, hệ thống phải giử vị trí chính xác của từ sai trong đoạn văn.</w:t>
      </w:r>
    </w:p>
    <w:p w14:paraId="000002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36.5. Chúng tôi luôn hổ trợ khách hàng trong quá trình xữ lý dử liệu và kiễm tra tài liêu.</w:t>
      </w:r>
    </w:p>
    <w:p w14:paraId="000002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36.6. Hệ thông cần phát hiện lổi chính tả, sai dâu tiếng Việt và những câu văn bị lũng cũng.</w:t>
      </w:r>
    </w:p>
    <w:p w14:paraId="000002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36.7. Người dùng có thể tải file docx lên, sau đó chương trinh phân tich và đưa ra gợi í sửa.</w:t>
      </w:r>
    </w:p>
    <w:p w14:paraId="0000026B">
      <w:pPr>
        <w:pStyle w:val="Heading2"/>
      </w:pPr>
      <w:r>
        <w:t>Ghi chú lỗi cố ý</w:t>
      </w:r>
    </w:p>
    <w:p w14:paraId="0000026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26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26E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2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70">
      <w:r>
        <w:br w:type="page"/>
      </w:r>
    </w:p>
    <w:p w14:paraId="000002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37: Kiểm thử chính tả và ngữ cảnh</w:t>
      </w:r>
    </w:p>
    <w:p w14:paraId="000002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37.1. Đây là đoạn văn cố ý viết sai để kiểm thử khả năng nhận diên lỗi trong tài liệu dài.</w:t>
      </w:r>
    </w:p>
    <w:p w14:paraId="000002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37.2. Nhân viên cần rà soát lại nội dung trước khi xuất bản để trách sai sót không đáng có.</w:t>
      </w:r>
    </w:p>
    <w:p w14:paraId="000002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37.3. Khi áp dụng sửa lỗi, hệ thống phải giử vị trí chính xác của từ sai trong đoạn văn.</w:t>
      </w:r>
    </w:p>
    <w:p w14:paraId="000002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37.4. Chúng tôi luôn hổ trợ khách hàng trong quá trình xữ lý dử liệu và kiễm tra tài liêu.</w:t>
      </w:r>
    </w:p>
    <w:p w14:paraId="000002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37.5. Hệ thông cần phát hiện lổi chính tả, sai dâu tiếng Việt và những câu văn bị lũng cũng.</w:t>
      </w:r>
    </w:p>
    <w:p w14:paraId="000002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37.6. Người dùng có thể tải file docx lên, sau đó chương trinh phân tich và đưa ra gợi í sửa.</w:t>
      </w:r>
    </w:p>
    <w:p w14:paraId="000002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37.7. Một số tên riêng như SuperDoc, OpenAI, React, TypeScript phải được giử nguyên, không được tự ý sữa.</w:t>
      </w:r>
    </w:p>
    <w:p w14:paraId="0000027A">
      <w:pPr>
        <w:pStyle w:val="Heading2"/>
      </w:pPr>
      <w:r>
        <w:t>Ghi chú lỗi cố ý</w:t>
      </w:r>
    </w:p>
    <w:p w14:paraId="0000027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27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27D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2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7F">
      <w:r>
        <w:br w:type="page"/>
      </w:r>
    </w:p>
    <w:p w14:paraId="000002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38: Kiểm thử chính tả và ngữ cảnh</w:t>
      </w:r>
    </w:p>
    <w:p w14:paraId="000002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38.1. Nhân viên cần rà soát lại nội dung trước khi xuất bản để trách sai sót không đáng có.</w:t>
      </w:r>
    </w:p>
    <w:p w14:paraId="000002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38.2. Khi áp dụng sửa lỗi, hệ thống phải giử vị trí chính xác của từ sai trong đoạn văn.</w:t>
      </w:r>
    </w:p>
    <w:p w14:paraId="000002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38.3. Chúng tôi luôn hổ trợ khách hàng trong quá trình xữ lý dử liệu và kiễm tra tài liêu.</w:t>
      </w:r>
    </w:p>
    <w:p w14:paraId="000002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38.4. Hệ thông cần phát hiện lổi chính tả, sai dâu tiếng Việt và những câu văn bị lũng cũng.</w:t>
      </w:r>
    </w:p>
    <w:p w14:paraId="000002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38.5. Người dùng có thể tải file docx lên, sau đó chương trinh phân tich và đưa ra gợi í sửa.</w:t>
      </w:r>
    </w:p>
    <w:p w14:paraId="000002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38.6. Một số tên riêng như SuperDoc, OpenAI, React, TypeScript phải được giử nguyên, không được tự ý sữa.</w:t>
      </w:r>
    </w:p>
    <w:p w14:paraId="000002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38.7. Trong bảng dử liệu, các cột có thể bị sai chử, sai số, sai đơn vị hoặc thiếu dâu câu.</w:t>
      </w:r>
    </w:p>
    <w:p w14:paraId="00000289">
      <w:pPr>
        <w:pStyle w:val="Heading2"/>
      </w:pPr>
      <w:r>
        <w:t>Ghi chú lỗi cố ý</w:t>
      </w:r>
    </w:p>
    <w:p w14:paraId="0000028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28B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28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2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8E">
      <w:r>
        <w:br w:type="page"/>
      </w:r>
    </w:p>
    <w:p w14:paraId="000002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39: Kiểm thử chính tả và ngữ cảnh</w:t>
      </w:r>
    </w:p>
    <w:p w14:paraId="000002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39.1. Khi áp dụng sửa lỗi, hệ thống phải giử vị trí chính xác của từ sai trong đoạn văn.</w:t>
      </w:r>
    </w:p>
    <w:p w14:paraId="000002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39.2. Chúng tôi luôn hổ trợ khách hàng trong quá trình xữ lý dử liệu và kiễm tra tài liêu.</w:t>
      </w:r>
    </w:p>
    <w:p w14:paraId="000002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39.3. Hệ thông cần phát hiện lổi chính tả, sai dâu tiếng Việt và những câu văn bị lũng cũng.</w:t>
      </w:r>
    </w:p>
    <w:p w14:paraId="000002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39.4. Người dùng có thể tải file docx lên, sau đó chương trinh phân tich và đưa ra gợi í sửa.</w:t>
      </w:r>
    </w:p>
    <w:p w14:paraId="000002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39.5. Một số tên riêng như SuperDoc, OpenAI, React, TypeScript phải được giử nguyên, không được tự ý sữa.</w:t>
      </w:r>
    </w:p>
    <w:p w14:paraId="000002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39.6. Trong bảng dử liệu, các cột có thể bị sai chử, sai số, sai đơn vị hoặc thiếu dâu câu.</w:t>
      </w:r>
    </w:p>
    <w:p w14:paraId="000002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39.7. Bộ kiểm tra cần đọc toàn bộ ngử cảnh, không chỉ so sánh từng từ riêng lẻ một cách máy móc.</w:t>
      </w:r>
    </w:p>
    <w:p w14:paraId="00000298">
      <w:pPr>
        <w:pStyle w:val="Heading2"/>
      </w:pPr>
      <w:r>
        <w:t>Ghi chú lỗi cố ý</w:t>
      </w:r>
    </w:p>
    <w:p w14:paraId="0000029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29A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29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2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9D">
      <w:r>
        <w:br w:type="page"/>
      </w:r>
    </w:p>
    <w:p w14:paraId="000002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40: Kiểm thử chính tả và ngữ cảnh</w:t>
      </w:r>
    </w:p>
    <w:p w14:paraId="000002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40.1. Chúng tôi luôn hổ trợ khách hàng trong quá trình xữ lý dử liệu và kiễm tra tài liêu.</w:t>
      </w:r>
    </w:p>
    <w:p w14:paraId="000002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40.2. Hệ thông cần phát hiện lổi chính tả, sai dâu tiếng Việt và những câu văn bị lũng cũng.</w:t>
      </w:r>
    </w:p>
    <w:p w14:paraId="000002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40.3. Người dùng có thể tải file docx lên, sau đó chương trinh phân tich và đưa ra gợi í sửa.</w:t>
      </w:r>
    </w:p>
    <w:p w14:paraId="000002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40.4. Một số tên riêng như SuperDoc, OpenAI, React, TypeScript phải được giử nguyên, không được tự ý sữa.</w:t>
      </w:r>
    </w:p>
    <w:p w14:paraId="000002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40.5. Trong bảng dử liệu, các cột có thể bị sai chử, sai số, sai đơn vị hoặc thiếu dâu câu.</w:t>
      </w:r>
    </w:p>
    <w:p w14:paraId="000002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40.6. Bộ kiểm tra cần đọc toàn bộ ngử cảnh, không chỉ so sánh từng từ riêng lẻ một cách máy móc.</w:t>
      </w:r>
    </w:p>
    <w:p w14:paraId="000002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40.7. Nếu một tiêu đề cùng cấp bị lêch định dạng, hệ thống nên báo lổi với bằng chứng rỏ ràng.</w:t>
      </w:r>
    </w:p>
    <w:p w14:paraId="000002A7">
      <w:pPr>
        <w:pStyle w:val="Heading2"/>
      </w:pPr>
      <w:r>
        <w:t>Ghi chú lỗi cố ý</w:t>
      </w:r>
    </w:p>
    <w:p w14:paraId="000002A8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2A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2AA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AB">
        <w:tc>
          <w:tcPr>
            <w:tcW w:w="3360" w:type="dxa"/>
            <w:vAlign w:val="center"/>
          </w:tcPr>
          <w:p w14:paraId="000002A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A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AE">
            <w:r>
              <w:rPr>
                <w:b/>
                <w:sz w:val="16"/>
              </w:rPr>
              <w:t>Gợi ý đúng</w:t>
            </w:r>
          </w:p>
        </w:tc>
      </w:tr>
      <w:tr w14:paraId="000002AF">
        <w:tc>
          <w:tcPr>
            <w:tcW w:w="3360" w:type="dxa"/>
          </w:tcPr>
          <w:p w14:paraId="000002B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B1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2B2">
            <w:r>
              <w:rPr>
                <w:sz w:val="16"/>
              </w:rPr>
              <w:t>hỗ trợ, dữ liệu, kiểm tra</w:t>
            </w:r>
          </w:p>
        </w:tc>
      </w:tr>
      <w:tr w14:paraId="000002B3">
        <w:tc>
          <w:tcPr>
            <w:tcW w:w="3360" w:type="dxa"/>
          </w:tcPr>
          <w:p w14:paraId="000002B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B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2B6">
            <w:r>
              <w:rPr>
                <w:sz w:val="16"/>
              </w:rPr>
              <w:t>lệch định dạng, nhận diện sai</w:t>
            </w:r>
          </w:p>
        </w:tc>
      </w:tr>
    </w:tbl>
    <w:p w14:paraId="000002B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B8">
      <w:r>
        <w:br w:type="page"/>
      </w:r>
    </w:p>
    <w:p w14:paraId="000002B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41: Kiểm thử chính tả và ngữ cảnh</w:t>
      </w:r>
    </w:p>
    <w:p w14:paraId="000002B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41.1. Hệ thông cần phát hiện lổi chính tả, sai dâu tiếng Việt và những câu văn bị lũng cũng.</w:t>
      </w:r>
    </w:p>
    <w:p w14:paraId="000002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41.2. Người dùng có thể tải file docx lên, sau đó chương trinh phân tich và đưa ra gợi í sửa.</w:t>
      </w:r>
    </w:p>
    <w:p w14:paraId="000002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41.3. Một số tên riêng như SuperDoc, OpenAI, React, TypeScript phải được giử nguyên, không được tự ý sữa.</w:t>
      </w:r>
    </w:p>
    <w:p w14:paraId="000002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41.4. Trong bảng dử liệu, các cột có thể bị sai chử, sai số, sai đơn vị hoặc thiếu dâu câu.</w:t>
      </w:r>
    </w:p>
    <w:p w14:paraId="000002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41.5. Bộ kiểm tra cần đọc toàn bộ ngử cảnh, không chỉ so sánh từng từ riêng lẻ một cách máy móc.</w:t>
      </w:r>
    </w:p>
    <w:p w14:paraId="000002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41.6. Nếu một tiêu đề cùng cấp bị lêch định dạng, hệ thống nên báo lổi với bằng chứng rỏ ràng.</w:t>
      </w:r>
    </w:p>
    <w:p w14:paraId="000002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41.7. Đây là đoạn văn cố ý viết sai để kiểm thử khả năng nhận diên lỗi trong tài liệu dài.</w:t>
      </w:r>
    </w:p>
    <w:p w14:paraId="000002C2">
      <w:pPr>
        <w:pStyle w:val="Heading2"/>
      </w:pPr>
      <w:r>
        <w:t>Ghi chú lỗi cố ý</w:t>
      </w:r>
    </w:p>
    <w:p w14:paraId="000002C3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2C4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2C5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2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C7">
      <w:r>
        <w:br w:type="page"/>
      </w:r>
    </w:p>
    <w:p w14:paraId="000002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42: Kiểm thử chính tả và ngữ cảnh</w:t>
      </w:r>
    </w:p>
    <w:p w14:paraId="000002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42.1. Người dùng có thể tải file docx lên, sau đó chương trinh phân tich và đưa ra gợi í sửa.</w:t>
      </w:r>
    </w:p>
    <w:p w14:paraId="000002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42.2. Một số tên riêng như SuperDoc, OpenAI, React, TypeScript phải được giử nguyên, không được tự ý sữa.</w:t>
      </w:r>
    </w:p>
    <w:p w14:paraId="000002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42.3. Trong bảng dử liệu, các cột có thể bị sai chử, sai số, sai đơn vị hoặc thiếu dâu câu.</w:t>
      </w:r>
    </w:p>
    <w:p w14:paraId="000002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42.4. Bộ kiểm tra cần đọc toàn bộ ngử cảnh, không chỉ so sánh từng từ riêng lẻ một cách máy móc.</w:t>
      </w:r>
    </w:p>
    <w:p w14:paraId="000002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42.5. Nếu một tiêu đề cùng cấp bị lêch định dạng, hệ thống nên báo lổi với bằng chứng rỏ ràng.</w:t>
      </w:r>
    </w:p>
    <w:p w14:paraId="000002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42.6. Đây là đoạn văn cố ý viết sai để kiểm thử khả năng nhận diên lỗi trong tài liệu dài.</w:t>
      </w:r>
    </w:p>
    <w:p w14:paraId="000002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42.7. Nhân viên cần rà soát lại nội dung trước khi xuất bản để trách sai sót không đáng có.</w:t>
      </w:r>
    </w:p>
    <w:p w14:paraId="000002D1">
      <w:pPr>
        <w:pStyle w:val="Heading2"/>
      </w:pPr>
      <w:r>
        <w:t>Ghi chú lỗi cố ý</w:t>
      </w:r>
    </w:p>
    <w:p w14:paraId="000002D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D3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2D4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2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D6">
      <w:r>
        <w:br w:type="page"/>
      </w:r>
    </w:p>
    <w:p w14:paraId="000002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43: Kiểm thử chính tả và ngữ cảnh</w:t>
      </w:r>
    </w:p>
    <w:p w14:paraId="000002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43.1. Một số tên riêng như SuperDoc, OpenAI, React, TypeScript phải được giử nguyên, không được tự ý sữa.</w:t>
      </w:r>
    </w:p>
    <w:p w14:paraId="000002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43.2. Trong bảng dử liệu, các cột có thể bị sai chử, sai số, sai đơn vị hoặc thiếu dâu câu.</w:t>
      </w:r>
    </w:p>
    <w:p w14:paraId="000002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43.3. Bộ kiểm tra cần đọc toàn bộ ngử cảnh, không chỉ so sánh từng từ riêng lẻ một cách máy móc.</w:t>
      </w:r>
    </w:p>
    <w:p w14:paraId="000002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43.4. Nếu một tiêu đề cùng cấp bị lêch định dạng, hệ thống nên báo lổi với bằng chứng rỏ ràng.</w:t>
      </w:r>
    </w:p>
    <w:p w14:paraId="000002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43.5. Đây là đoạn văn cố ý viết sai để kiểm thử khả năng nhận diên lỗi trong tài liệu dài.</w:t>
      </w:r>
    </w:p>
    <w:p w14:paraId="000002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43.6. Nhân viên cần rà soát lại nội dung trước khi xuất bản để trách sai sót không đáng có.</w:t>
      </w:r>
    </w:p>
    <w:p w14:paraId="000002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43.7. Khi áp dụng sửa lỗi, hệ thống phải giử vị trí chính xác của từ sai trong đoạn văn.</w:t>
      </w:r>
    </w:p>
    <w:p w14:paraId="000002E0">
      <w:pPr>
        <w:pStyle w:val="Heading2"/>
      </w:pPr>
      <w:r>
        <w:t>Ghi chú lỗi cố ý</w:t>
      </w:r>
    </w:p>
    <w:p w14:paraId="000002E1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2E2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2E3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2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E5">
      <w:r>
        <w:br w:type="page"/>
      </w:r>
    </w:p>
    <w:p w14:paraId="000002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44: Kiểm thử chính tả và ngữ cảnh</w:t>
      </w:r>
    </w:p>
    <w:p w14:paraId="000002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44.1. Trong bảng dử liệu, các cột có thể bị sai chử, sai số, sai đơn vị hoặc thiếu dâu câu.</w:t>
      </w:r>
    </w:p>
    <w:p w14:paraId="000002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44.2. Bộ kiểm tra cần đọc toàn bộ ngử cảnh, không chỉ so sánh từng từ riêng lẻ một cách máy móc.</w:t>
      </w:r>
    </w:p>
    <w:p w14:paraId="000002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44.3. Nếu một tiêu đề cùng cấp bị lêch định dạng, hệ thống nên báo lổi với bằng chứng rỏ ràng.</w:t>
      </w:r>
    </w:p>
    <w:p w14:paraId="000002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44.4. Đây là đoạn văn cố ý viết sai để kiểm thử khả năng nhận diên lỗi trong tài liệu dài.</w:t>
      </w:r>
    </w:p>
    <w:p w14:paraId="000002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44.5. Nhân viên cần rà soát lại nội dung trước khi xuất bản để trách sai sót không đáng có.</w:t>
      </w:r>
    </w:p>
    <w:p w14:paraId="000002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44.6. Khi áp dụng sửa lỗi, hệ thống phải giử vị trí chính xác của từ sai trong đoạn văn.</w:t>
      </w:r>
    </w:p>
    <w:p w14:paraId="000002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44.7. Chúng tôi luôn hổ trợ khách hàng trong quá trình xữ lý dử liệu và kiễm tra tài liêu.</w:t>
      </w:r>
    </w:p>
    <w:p w14:paraId="000002EF">
      <w:pPr>
        <w:pStyle w:val="Heading2"/>
      </w:pPr>
      <w:r>
        <w:t>Ghi chú lỗi cố ý</w:t>
      </w:r>
    </w:p>
    <w:p w14:paraId="000002F0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2F1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2F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F4">
      <w:r>
        <w:br w:type="page"/>
      </w:r>
    </w:p>
    <w:p w14:paraId="000002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45: Kiểm thử chính tả và ngữ cảnh</w:t>
      </w:r>
    </w:p>
    <w:p w14:paraId="000002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45.1. Bộ kiểm tra cần đọc toàn bộ ngử cảnh, không chỉ so sánh từng từ riêng lẻ một cách máy móc.</w:t>
      </w:r>
    </w:p>
    <w:p w14:paraId="000002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45.2. Nếu một tiêu đề cùng cấp bị lêch định dạng, hệ thống nên báo lổi với bằng chứng rỏ ràng.</w:t>
      </w:r>
    </w:p>
    <w:p w14:paraId="000002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45.3. Đây là đoạn văn cố ý viết sai để kiểm thử khả năng nhận diên lỗi trong tài liệu dài.</w:t>
      </w:r>
    </w:p>
    <w:p w14:paraId="000002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45.4. Nhân viên cần rà soát lại nội dung trước khi xuất bản để trách sai sót không đáng có.</w:t>
      </w:r>
    </w:p>
    <w:p w14:paraId="000002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45.5. Khi áp dụng sửa lỗi, hệ thống phải giử vị trí chính xác của từ sai trong đoạn văn.</w:t>
      </w:r>
    </w:p>
    <w:p w14:paraId="000002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45.6. Chúng tôi luôn hổ trợ khách hàng trong quá trình xữ lý dử liệu và kiễm tra tài liêu.</w:t>
      </w:r>
    </w:p>
    <w:p w14:paraId="000002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45.7. Hệ thông cần phát hiện lổi chính tả, sai dâu tiếng Việt và những câu văn bị lũng cũng.</w:t>
      </w:r>
    </w:p>
    <w:p w14:paraId="000002FE">
      <w:pPr>
        <w:pStyle w:val="Heading2"/>
      </w:pPr>
      <w:r>
        <w:t>Ghi chú lỗi cố ý</w:t>
      </w:r>
    </w:p>
    <w:p w14:paraId="000002FF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300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301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02">
        <w:tc>
          <w:tcPr>
            <w:tcW w:w="3360" w:type="dxa"/>
            <w:vAlign w:val="center"/>
          </w:tcPr>
          <w:p w14:paraId="0000030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0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05">
            <w:r>
              <w:rPr>
                <w:b/>
                <w:sz w:val="16"/>
              </w:rPr>
              <w:t>Gợi ý đúng</w:t>
            </w:r>
          </w:p>
        </w:tc>
      </w:tr>
      <w:tr w14:paraId="00000306">
        <w:tc>
          <w:tcPr>
            <w:tcW w:w="3360" w:type="dxa"/>
          </w:tcPr>
          <w:p w14:paraId="0000030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08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309">
            <w:r>
              <w:rPr>
                <w:sz w:val="16"/>
              </w:rPr>
              <w:t>hỗ trợ, dữ liệu, kiểm tra</w:t>
            </w:r>
          </w:p>
        </w:tc>
      </w:tr>
      <w:tr w14:paraId="0000030A">
        <w:tc>
          <w:tcPr>
            <w:tcW w:w="3360" w:type="dxa"/>
          </w:tcPr>
          <w:p w14:paraId="0000030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0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0D">
            <w:r>
              <w:rPr>
                <w:sz w:val="16"/>
              </w:rPr>
              <w:t>lệch định dạng, nhận diện sai</w:t>
            </w:r>
          </w:p>
        </w:tc>
      </w:tr>
    </w:tbl>
    <w:p w14:paraId="000003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0F">
      <w:r>
        <w:br w:type="page"/>
      </w:r>
    </w:p>
    <w:p w14:paraId="000003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46: Kiểm thử chính tả và ngữ cảnh</w:t>
      </w:r>
    </w:p>
    <w:p w14:paraId="000003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46.1. Nếu một tiêu đề cùng cấp bị lêch định dạng, hệ thống nên báo lổi với bằng chứng rỏ ràng.</w:t>
      </w:r>
    </w:p>
    <w:p w14:paraId="000003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46.2. Đây là đoạn văn cố ý viết sai để kiểm thử khả năng nhận diên lỗi trong tài liệu dài.</w:t>
      </w:r>
    </w:p>
    <w:p w14:paraId="000003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46.3. Nhân viên cần rà soát lại nội dung trước khi xuất bản để trách sai sót không đáng có.</w:t>
      </w:r>
    </w:p>
    <w:p w14:paraId="000003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46.4. Khi áp dụng sửa lỗi, hệ thống phải giử vị trí chính xác của từ sai trong đoạn văn.</w:t>
      </w:r>
    </w:p>
    <w:p w14:paraId="000003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46.5. Chúng tôi luôn hổ trợ khách hàng trong quá trình xữ lý dử liệu và kiễm tra tài liêu.</w:t>
      </w:r>
    </w:p>
    <w:p w14:paraId="000003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46.6. Hệ thông cần phát hiện lổi chính tả, sai dâu tiếng Việt và những câu văn bị lũng cũng.</w:t>
      </w:r>
    </w:p>
    <w:p w14:paraId="000003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46.7. Người dùng có thể tải file docx lên, sau đó chương trinh phân tich và đưa ra gợi í sửa.</w:t>
      </w:r>
    </w:p>
    <w:p w14:paraId="00000319">
      <w:pPr>
        <w:pStyle w:val="Heading2"/>
      </w:pPr>
      <w:r>
        <w:t>Ghi chú lỗi cố ý</w:t>
      </w:r>
    </w:p>
    <w:p w14:paraId="0000031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31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1C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3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1E">
      <w:r>
        <w:br w:type="page"/>
      </w:r>
    </w:p>
    <w:p w14:paraId="000003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47: Kiểm thử chính tả và ngữ cảnh</w:t>
      </w:r>
    </w:p>
    <w:p w14:paraId="000003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47.1. Đây là đoạn văn cố ý viết sai để kiểm thử khả năng nhận diên lỗi trong tài liệu dài.</w:t>
      </w:r>
    </w:p>
    <w:p w14:paraId="000003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47.2. Nhân viên cần rà soát lại nội dung trước khi xuất bản để trách sai sót không đáng có.</w:t>
      </w:r>
    </w:p>
    <w:p w14:paraId="000003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47.3. Khi áp dụng sửa lỗi, hệ thống phải giử vị trí chính xác của từ sai trong đoạn văn.</w:t>
      </w:r>
    </w:p>
    <w:p w14:paraId="000003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47.4. Chúng tôi luôn hổ trợ khách hàng trong quá trình xữ lý dử liệu và kiễm tra tài liêu.</w:t>
      </w:r>
    </w:p>
    <w:p w14:paraId="000003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47.5. Hệ thông cần phát hiện lổi chính tả, sai dâu tiếng Việt và những câu văn bị lũng cũng.</w:t>
      </w:r>
    </w:p>
    <w:p w14:paraId="000003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47.6. Người dùng có thể tải file docx lên, sau đó chương trinh phân tich và đưa ra gợi í sửa.</w:t>
      </w:r>
    </w:p>
    <w:p w14:paraId="000003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47.7. Một số tên riêng như SuperDoc, OpenAI, React, TypeScript phải được giử nguyên, không được tự ý sữa.</w:t>
      </w:r>
    </w:p>
    <w:p w14:paraId="00000328">
      <w:pPr>
        <w:pStyle w:val="Heading2"/>
      </w:pPr>
      <w:r>
        <w:t>Ghi chú lỗi cố ý</w:t>
      </w:r>
    </w:p>
    <w:p w14:paraId="0000032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32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32B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3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2D">
      <w:r>
        <w:br w:type="page"/>
      </w:r>
    </w:p>
    <w:p w14:paraId="000003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48: Kiểm thử chính tả và ngữ cảnh</w:t>
      </w:r>
    </w:p>
    <w:p w14:paraId="000003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48.1. Nhân viên cần rà soát lại nội dung trước khi xuất bản để trách sai sót không đáng có.</w:t>
      </w:r>
    </w:p>
    <w:p w14:paraId="000003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48.2. Khi áp dụng sửa lỗi, hệ thống phải giử vị trí chính xác của từ sai trong đoạn văn.</w:t>
      </w:r>
    </w:p>
    <w:p w14:paraId="000003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48.3. Chúng tôi luôn hổ trợ khách hàng trong quá trình xữ lý dử liệu và kiễm tra tài liêu.</w:t>
      </w:r>
    </w:p>
    <w:p w14:paraId="000003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48.4. Hệ thông cần phát hiện lổi chính tả, sai dâu tiếng Việt và những câu văn bị lũng cũng.</w:t>
      </w:r>
    </w:p>
    <w:p w14:paraId="000003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48.5. Người dùng có thể tải file docx lên, sau đó chương trinh phân tich và đưa ra gợi í sửa.</w:t>
      </w:r>
    </w:p>
    <w:p w14:paraId="000003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48.6. Một số tên riêng như SuperDoc, OpenAI, React, TypeScript phải được giử nguyên, không được tự ý sữa.</w:t>
      </w:r>
    </w:p>
    <w:p w14:paraId="000003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48.7. Trong bảng dử liệu, các cột có thể bị sai chử, sai số, sai đơn vị hoặc thiếu dâu câu.</w:t>
      </w:r>
    </w:p>
    <w:p w14:paraId="00000337">
      <w:pPr>
        <w:pStyle w:val="Heading2"/>
      </w:pPr>
      <w:r>
        <w:t>Ghi chú lỗi cố ý</w:t>
      </w:r>
    </w:p>
    <w:p w14:paraId="0000033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39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33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3C">
      <w:r>
        <w:br w:type="page"/>
      </w:r>
    </w:p>
    <w:p w14:paraId="000003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49: Kiểm thử chính tả và ngữ cảnh</w:t>
      </w:r>
    </w:p>
    <w:p w14:paraId="000003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49.1. Khi áp dụng sửa lỗi, hệ thống phải giử vị trí chính xác của từ sai trong đoạn văn.</w:t>
      </w:r>
    </w:p>
    <w:p w14:paraId="000003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49.2. Chúng tôi luôn hổ trợ khách hàng trong quá trình xữ lý dử liệu và kiễm tra tài liêu.</w:t>
      </w:r>
    </w:p>
    <w:p w14:paraId="000003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49.3. Hệ thông cần phát hiện lổi chính tả, sai dâu tiếng Việt và những câu văn bị lũng cũng.</w:t>
      </w:r>
    </w:p>
    <w:p w14:paraId="000003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49.4. Người dùng có thể tải file docx lên, sau đó chương trinh phân tich và đưa ra gợi í sửa.</w:t>
      </w:r>
    </w:p>
    <w:p w14:paraId="000003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49.5. Một số tên riêng như SuperDoc, OpenAI, React, TypeScript phải được giử nguyên, không được tự ý sữa.</w:t>
      </w:r>
    </w:p>
    <w:p w14:paraId="000003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49.6. Trong bảng dử liệu, các cột có thể bị sai chử, sai số, sai đơn vị hoặc thiếu dâu câu.</w:t>
      </w:r>
    </w:p>
    <w:p w14:paraId="000003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49.7. Bộ kiểm tra cần đọc toàn bộ ngử cảnh, không chỉ so sánh từng từ riêng lẻ một cách máy móc.</w:t>
      </w:r>
    </w:p>
    <w:p w14:paraId="00000346">
      <w:pPr>
        <w:pStyle w:val="Heading2"/>
      </w:pPr>
      <w:r>
        <w:t>Ghi chú lỗi cố ý</w:t>
      </w:r>
    </w:p>
    <w:p w14:paraId="0000034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348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34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3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4B">
      <w:r>
        <w:br w:type="page"/>
      </w:r>
    </w:p>
    <w:p w14:paraId="000003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50: Kiểm thử chính tả và ngữ cảnh</w:t>
      </w:r>
    </w:p>
    <w:p w14:paraId="000003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50.1. Chúng tôi luôn hổ trợ khách hàng trong quá trình xữ lý dử liệu và kiễm tra tài liêu.</w:t>
      </w:r>
    </w:p>
    <w:p w14:paraId="000003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50.2. Hệ thông cần phát hiện lổi chính tả, sai dâu tiếng Việt và những câu văn bị lũng cũng.</w:t>
      </w:r>
    </w:p>
    <w:p w14:paraId="000003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50.3. Người dùng có thể tải file docx lên, sau đó chương trinh phân tich và đưa ra gợi í sửa.</w:t>
      </w:r>
    </w:p>
    <w:p w14:paraId="000003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50.4. Một số tên riêng như SuperDoc, OpenAI, React, TypeScript phải được giử nguyên, không được tự ý sữa.</w:t>
      </w:r>
    </w:p>
    <w:p w14:paraId="000003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50.5. Trong bảng dử liệu, các cột có thể bị sai chử, sai số, sai đơn vị hoặc thiếu dâu câu.</w:t>
      </w:r>
    </w:p>
    <w:p w14:paraId="000003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50.6. Bộ kiểm tra cần đọc toàn bộ ngử cảnh, không chỉ so sánh từng từ riêng lẻ một cách máy móc.</w:t>
      </w:r>
    </w:p>
    <w:p w14:paraId="000003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50.7. Nếu một tiêu đề cùng cấp bị lêch định dạng, hệ thống nên báo lổi với bằng chứng rỏ ràng.</w:t>
      </w:r>
    </w:p>
    <w:p w14:paraId="00000355">
      <w:pPr>
        <w:pStyle w:val="Heading2"/>
      </w:pPr>
      <w:r>
        <w:t>Ghi chú lỗi cố ý</w:t>
      </w:r>
    </w:p>
    <w:p w14:paraId="00000356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35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358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59">
        <w:tc>
          <w:tcPr>
            <w:tcW w:w="3360" w:type="dxa"/>
            <w:vAlign w:val="center"/>
          </w:tcPr>
          <w:p w14:paraId="0000035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5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5C">
            <w:r>
              <w:rPr>
                <w:b/>
                <w:sz w:val="16"/>
              </w:rPr>
              <w:t>Gợi ý đúng</w:t>
            </w:r>
          </w:p>
        </w:tc>
      </w:tr>
      <w:tr w14:paraId="0000035D">
        <w:tc>
          <w:tcPr>
            <w:tcW w:w="3360" w:type="dxa"/>
          </w:tcPr>
          <w:p w14:paraId="0000035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5F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360">
            <w:r>
              <w:rPr>
                <w:sz w:val="16"/>
              </w:rPr>
              <w:t>hỗ trợ, dữ liệu, kiểm tra</w:t>
            </w:r>
          </w:p>
        </w:tc>
      </w:tr>
      <w:tr w14:paraId="00000361">
        <w:tc>
          <w:tcPr>
            <w:tcW w:w="3360" w:type="dxa"/>
          </w:tcPr>
          <w:p w14:paraId="0000036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6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64">
            <w:r>
              <w:rPr>
                <w:sz w:val="16"/>
              </w:rPr>
              <w:t>lệch định dạng, nhận diện sai</w:t>
            </w:r>
          </w:p>
        </w:tc>
      </w:tr>
    </w:tbl>
    <w:p w14:paraId="000003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66">
      <w:r>
        <w:br w:type="page"/>
      </w:r>
    </w:p>
    <w:p w14:paraId="000003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51: Kiểm thử chính tả và ngữ cảnh</w:t>
      </w:r>
    </w:p>
    <w:p w14:paraId="000003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51.1. Hệ thông cần phát hiện lổi chính tả, sai dâu tiếng Việt và những câu văn bị lũng cũng.</w:t>
      </w:r>
    </w:p>
    <w:p w14:paraId="000003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51.2. Người dùng có thể tải file docx lên, sau đó chương trinh phân tich và đưa ra gợi í sửa.</w:t>
      </w:r>
    </w:p>
    <w:p w14:paraId="000003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51.3. Một số tên riêng như SuperDoc, OpenAI, React, TypeScript phải được giử nguyên, không được tự ý sữa.</w:t>
      </w:r>
    </w:p>
    <w:p w14:paraId="000003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51.4. Trong bảng dử liệu, các cột có thể bị sai chử, sai số, sai đơn vị hoặc thiếu dâu câu.</w:t>
      </w:r>
    </w:p>
    <w:p w14:paraId="000003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51.5. Bộ kiểm tra cần đọc toàn bộ ngử cảnh, không chỉ so sánh từng từ riêng lẻ một cách máy móc.</w:t>
      </w:r>
    </w:p>
    <w:p w14:paraId="000003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51.6. Nếu một tiêu đề cùng cấp bị lêch định dạng, hệ thống nên báo lổi với bằng chứng rỏ ràng.</w:t>
      </w:r>
    </w:p>
    <w:p w14:paraId="000003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51.7. Đây là đoạn văn cố ý viết sai để kiểm thử khả năng nhận diên lỗi trong tài liệu dài.</w:t>
      </w:r>
    </w:p>
    <w:p w14:paraId="00000370">
      <w:pPr>
        <w:pStyle w:val="Heading2"/>
      </w:pPr>
      <w:r>
        <w:t>Ghi chú lỗi cố ý</w:t>
      </w:r>
    </w:p>
    <w:p w14:paraId="00000371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372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373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3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75">
      <w:r>
        <w:br w:type="page"/>
      </w:r>
    </w:p>
    <w:p w14:paraId="000003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52: Kiểm thử chính tả và ngữ cảnh</w:t>
      </w:r>
    </w:p>
    <w:p w14:paraId="000003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52.1. Người dùng có thể tải file docx lên, sau đó chương trinh phân tich và đưa ra gợi í sửa.</w:t>
      </w:r>
    </w:p>
    <w:p w14:paraId="000003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52.2. Một số tên riêng như SuperDoc, OpenAI, React, TypeScript phải được giử nguyên, không được tự ý sữa.</w:t>
      </w:r>
    </w:p>
    <w:p w14:paraId="000003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52.3. Trong bảng dử liệu, các cột có thể bị sai chử, sai số, sai đơn vị hoặc thiếu dâu câu.</w:t>
      </w:r>
    </w:p>
    <w:p w14:paraId="000003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52.4. Bộ kiểm tra cần đọc toàn bộ ngử cảnh, không chỉ so sánh từng từ riêng lẻ một cách máy móc.</w:t>
      </w:r>
    </w:p>
    <w:p w14:paraId="000003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52.5. Nếu một tiêu đề cùng cấp bị lêch định dạng, hệ thống nên báo lổi với bằng chứng rỏ ràng.</w:t>
      </w:r>
    </w:p>
    <w:p w14:paraId="000003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52.6. Đây là đoạn văn cố ý viết sai để kiểm thử khả năng nhận diên lỗi trong tài liệu dài.</w:t>
      </w:r>
    </w:p>
    <w:p w14:paraId="000003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52.7. Nhân viên cần rà soát lại nội dung trước khi xuất bản để trách sai sót không đáng có.</w:t>
      </w:r>
    </w:p>
    <w:p w14:paraId="0000037F">
      <w:pPr>
        <w:pStyle w:val="Heading2"/>
      </w:pPr>
      <w:r>
        <w:t>Ghi chú lỗi cố ý</w:t>
      </w:r>
    </w:p>
    <w:p w14:paraId="0000038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381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382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3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84">
      <w:r>
        <w:br w:type="page"/>
      </w:r>
    </w:p>
    <w:p w14:paraId="000003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53: Kiểm thử chính tả và ngữ cảnh</w:t>
      </w:r>
    </w:p>
    <w:p w14:paraId="000003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53.1. Một số tên riêng như SuperDoc, OpenAI, React, TypeScript phải được giử nguyên, không được tự ý sữa.</w:t>
      </w:r>
    </w:p>
    <w:p w14:paraId="000003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53.2. Trong bảng dử liệu, các cột có thể bị sai chử, sai số, sai đơn vị hoặc thiếu dâu câu.</w:t>
      </w:r>
    </w:p>
    <w:p w14:paraId="000003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53.3. Bộ kiểm tra cần đọc toàn bộ ngử cảnh, không chỉ so sánh từng từ riêng lẻ một cách máy móc.</w:t>
      </w:r>
    </w:p>
    <w:p w14:paraId="000003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53.4. Nếu một tiêu đề cùng cấp bị lêch định dạng, hệ thống nên báo lổi với bằng chứng rỏ ràng.</w:t>
      </w:r>
    </w:p>
    <w:p w14:paraId="000003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53.5. Đây là đoạn văn cố ý viết sai để kiểm thử khả năng nhận diên lỗi trong tài liệu dài.</w:t>
      </w:r>
    </w:p>
    <w:p w14:paraId="000003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53.6. Nhân viên cần rà soát lại nội dung trước khi xuất bản để trách sai sót không đáng có.</w:t>
      </w:r>
    </w:p>
    <w:p w14:paraId="000003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53.7. Khi áp dụng sửa lỗi, hệ thống phải giử vị trí chính xác của từ sai trong đoạn văn.</w:t>
      </w:r>
    </w:p>
    <w:p w14:paraId="0000038E">
      <w:pPr>
        <w:pStyle w:val="Heading2"/>
      </w:pPr>
      <w:r>
        <w:t>Ghi chú lỗi cố ý</w:t>
      </w:r>
    </w:p>
    <w:p w14:paraId="0000038F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390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391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3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93">
      <w:r>
        <w:br w:type="page"/>
      </w:r>
    </w:p>
    <w:p w14:paraId="000003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54: Kiểm thử chính tả và ngữ cảnh</w:t>
      </w:r>
    </w:p>
    <w:p w14:paraId="000003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54.1. Trong bảng dử liệu, các cột có thể bị sai chử, sai số, sai đơn vị hoặc thiếu dâu câu.</w:t>
      </w:r>
    </w:p>
    <w:p w14:paraId="000003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54.2. Bộ kiểm tra cần đọc toàn bộ ngử cảnh, không chỉ so sánh từng từ riêng lẻ một cách máy móc.</w:t>
      </w:r>
    </w:p>
    <w:p w14:paraId="000003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54.3. Nếu một tiêu đề cùng cấp bị lêch định dạng, hệ thống nên báo lổi với bằng chứng rỏ ràng.</w:t>
      </w:r>
    </w:p>
    <w:p w14:paraId="000003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54.4. Đây là đoạn văn cố ý viết sai để kiểm thử khả năng nhận diên lỗi trong tài liệu dài.</w:t>
      </w:r>
    </w:p>
    <w:p w14:paraId="000003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54.5. Nhân viên cần rà soát lại nội dung trước khi xuất bản để trách sai sót không đáng có.</w:t>
      </w:r>
    </w:p>
    <w:p w14:paraId="000003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54.6. Khi áp dụng sửa lỗi, hệ thống phải giử vị trí chính xác của từ sai trong đoạn văn.</w:t>
      </w:r>
    </w:p>
    <w:p w14:paraId="000003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54.7. Chúng tôi luôn hổ trợ khách hàng trong quá trình xữ lý dử liệu và kiễm tra tài liêu.</w:t>
      </w:r>
    </w:p>
    <w:p w14:paraId="0000039D">
      <w:pPr>
        <w:pStyle w:val="Heading2"/>
      </w:pPr>
      <w:r>
        <w:t>Ghi chú lỗi cố ý</w:t>
      </w:r>
    </w:p>
    <w:p w14:paraId="0000039E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39F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3A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3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A2">
      <w:r>
        <w:br w:type="page"/>
      </w:r>
    </w:p>
    <w:p w14:paraId="000003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55: Kiểm thử chính tả và ngữ cảnh</w:t>
      </w:r>
    </w:p>
    <w:p w14:paraId="000003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55.1. Bộ kiểm tra cần đọc toàn bộ ngử cảnh, không chỉ so sánh từng từ riêng lẻ một cách máy móc.</w:t>
      </w:r>
    </w:p>
    <w:p w14:paraId="000003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55.2. Nếu một tiêu đề cùng cấp bị lêch định dạng, hệ thống nên báo lổi với bằng chứng rỏ ràng.</w:t>
      </w:r>
    </w:p>
    <w:p w14:paraId="000003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55.3. Đây là đoạn văn cố ý viết sai để kiểm thử khả năng nhận diên lỗi trong tài liệu dài.</w:t>
      </w:r>
    </w:p>
    <w:p w14:paraId="000003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55.4. Nhân viên cần rà soát lại nội dung trước khi xuất bản để trách sai sót không đáng có.</w:t>
      </w:r>
    </w:p>
    <w:p w14:paraId="000003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55.5. Khi áp dụng sửa lỗi, hệ thống phải giử vị trí chính xác của từ sai trong đoạn văn.</w:t>
      </w:r>
    </w:p>
    <w:p w14:paraId="000003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55.6. Chúng tôi luôn hổ trợ khách hàng trong quá trình xữ lý dử liệu và kiễm tra tài liêu.</w:t>
      </w:r>
    </w:p>
    <w:p w14:paraId="000003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55.7. Hệ thông cần phát hiện lổi chính tả, sai dâu tiếng Việt và những câu văn bị lũng cũng.</w:t>
      </w:r>
    </w:p>
    <w:p w14:paraId="000003AC">
      <w:pPr>
        <w:pStyle w:val="Heading2"/>
      </w:pPr>
      <w:r>
        <w:t>Ghi chú lỗi cố ý</w:t>
      </w:r>
    </w:p>
    <w:p w14:paraId="000003AD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3AE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3AF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B0">
        <w:tc>
          <w:tcPr>
            <w:tcW w:w="3360" w:type="dxa"/>
            <w:vAlign w:val="center"/>
          </w:tcPr>
          <w:p w14:paraId="000003B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B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B3">
            <w:r>
              <w:rPr>
                <w:b/>
                <w:sz w:val="16"/>
              </w:rPr>
              <w:t>Gợi ý đúng</w:t>
            </w:r>
          </w:p>
        </w:tc>
      </w:tr>
      <w:tr w14:paraId="000003B4">
        <w:tc>
          <w:tcPr>
            <w:tcW w:w="3360" w:type="dxa"/>
          </w:tcPr>
          <w:p w14:paraId="000003B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B6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3B7">
            <w:r>
              <w:rPr>
                <w:sz w:val="16"/>
              </w:rPr>
              <w:t>hỗ trợ, dữ liệu, kiểm tra</w:t>
            </w:r>
          </w:p>
        </w:tc>
      </w:tr>
      <w:tr w14:paraId="000003B8">
        <w:tc>
          <w:tcPr>
            <w:tcW w:w="3360" w:type="dxa"/>
          </w:tcPr>
          <w:p w14:paraId="000003B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B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3BB">
            <w:r>
              <w:rPr>
                <w:sz w:val="16"/>
              </w:rPr>
              <w:t>lệch định dạng, nhận diện sai</w:t>
            </w:r>
          </w:p>
        </w:tc>
      </w:tr>
    </w:tbl>
    <w:p w14:paraId="000003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BD">
      <w:r>
        <w:br w:type="page"/>
      </w:r>
    </w:p>
    <w:p w14:paraId="000003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56: Kiểm thử chính tả và ngữ cảnh</w:t>
      </w:r>
    </w:p>
    <w:p w14:paraId="000003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56.1. Nếu một tiêu đề cùng cấp bị lêch định dạng, hệ thống nên báo lổi với bằng chứng rỏ ràng.</w:t>
      </w:r>
    </w:p>
    <w:p w14:paraId="000003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56.2. Đây là đoạn văn cố ý viết sai để kiểm thử khả năng nhận diên lỗi trong tài liệu dài.</w:t>
      </w:r>
    </w:p>
    <w:p w14:paraId="000003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56.3. Nhân viên cần rà soát lại nội dung trước khi xuất bản để trách sai sót không đáng có.</w:t>
      </w:r>
    </w:p>
    <w:p w14:paraId="000003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56.4. Khi áp dụng sửa lỗi, hệ thống phải giử vị trí chính xác của từ sai trong đoạn văn.</w:t>
      </w:r>
    </w:p>
    <w:p w14:paraId="000003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56.5. Chúng tôi luôn hổ trợ khách hàng trong quá trình xữ lý dử liệu và kiễm tra tài liêu.</w:t>
      </w:r>
    </w:p>
    <w:p w14:paraId="000003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56.6. Hệ thông cần phát hiện lổi chính tả, sai dâu tiếng Việt và những câu văn bị lũng cũng.</w:t>
      </w:r>
    </w:p>
    <w:p w14:paraId="000003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56.7. Người dùng có thể tải file docx lên, sau đó chương trinh phân tich và đưa ra gợi í sửa.</w:t>
      </w:r>
    </w:p>
    <w:p w14:paraId="000003C7">
      <w:pPr>
        <w:pStyle w:val="Heading2"/>
      </w:pPr>
      <w:r>
        <w:t>Ghi chú lỗi cố ý</w:t>
      </w:r>
    </w:p>
    <w:p w14:paraId="000003C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3C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CA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3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CC">
      <w:r>
        <w:br w:type="page"/>
      </w:r>
    </w:p>
    <w:p w14:paraId="000003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57: Kiểm thử chính tả và ngữ cảnh</w:t>
      </w:r>
    </w:p>
    <w:p w14:paraId="000003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57.1. Đây là đoạn văn cố ý viết sai để kiểm thử khả năng nhận diên lỗi trong tài liệu dài.</w:t>
      </w:r>
    </w:p>
    <w:p w14:paraId="000003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57.2. Nhân viên cần rà soát lại nội dung trước khi xuất bản để trách sai sót không đáng có.</w:t>
      </w:r>
    </w:p>
    <w:p w14:paraId="000003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57.3. Khi áp dụng sửa lỗi, hệ thống phải giử vị trí chính xác của từ sai trong đoạn văn.</w:t>
      </w:r>
    </w:p>
    <w:p w14:paraId="000003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57.4. Chúng tôi luôn hổ trợ khách hàng trong quá trình xữ lý dử liệu và kiễm tra tài liêu.</w:t>
      </w:r>
    </w:p>
    <w:p w14:paraId="000003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57.5. Hệ thông cần phát hiện lổi chính tả, sai dâu tiếng Việt và những câu văn bị lũng cũng.</w:t>
      </w:r>
    </w:p>
    <w:p w14:paraId="000003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57.6. Người dùng có thể tải file docx lên, sau đó chương trinh phân tich và đưa ra gợi í sửa.</w:t>
      </w:r>
    </w:p>
    <w:p w14:paraId="000003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57.7. Một số tên riêng như SuperDoc, OpenAI, React, TypeScript phải được giử nguyên, không được tự ý sữa.</w:t>
      </w:r>
    </w:p>
    <w:p w14:paraId="000003D6">
      <w:pPr>
        <w:pStyle w:val="Heading2"/>
      </w:pPr>
      <w:r>
        <w:t>Ghi chú lỗi cố ý</w:t>
      </w:r>
    </w:p>
    <w:p w14:paraId="000003D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3D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3D9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3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DB">
      <w:r>
        <w:br w:type="page"/>
      </w:r>
    </w:p>
    <w:p w14:paraId="000003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58: Kiểm thử chính tả và ngữ cảnh</w:t>
      </w:r>
    </w:p>
    <w:p w14:paraId="000003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58.1. Nhân viên cần rà soát lại nội dung trước khi xuất bản để trách sai sót không đáng có.</w:t>
      </w:r>
    </w:p>
    <w:p w14:paraId="000003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58.2. Khi áp dụng sửa lỗi, hệ thống phải giử vị trí chính xác của từ sai trong đoạn văn.</w:t>
      </w:r>
    </w:p>
    <w:p w14:paraId="000003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58.3. Chúng tôi luôn hổ trợ khách hàng trong quá trình xữ lý dử liệu và kiễm tra tài liêu.</w:t>
      </w:r>
    </w:p>
    <w:p w14:paraId="000003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58.4. Hệ thông cần phát hiện lổi chính tả, sai dâu tiếng Việt và những câu văn bị lũng cũng.</w:t>
      </w:r>
    </w:p>
    <w:p w14:paraId="000003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58.5. Người dùng có thể tải file docx lên, sau đó chương trinh phân tich và đưa ra gợi í sửa.</w:t>
      </w:r>
    </w:p>
    <w:p w14:paraId="000003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58.6. Một số tên riêng như SuperDoc, OpenAI, React, TypeScript phải được giử nguyên, không được tự ý sữa.</w:t>
      </w:r>
    </w:p>
    <w:p w14:paraId="000003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58.7. Trong bảng dử liệu, các cột có thể bị sai chử, sai số, sai đơn vị hoặc thiếu dâu câu.</w:t>
      </w:r>
    </w:p>
    <w:p w14:paraId="000003E5">
      <w:pPr>
        <w:pStyle w:val="Heading2"/>
      </w:pPr>
      <w:r>
        <w:t>Ghi chú lỗi cố ý</w:t>
      </w:r>
    </w:p>
    <w:p w14:paraId="000003E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E7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3E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EA">
      <w:r>
        <w:br w:type="page"/>
      </w:r>
    </w:p>
    <w:p w14:paraId="000003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59: Kiểm thử chính tả và ngữ cảnh</w:t>
      </w:r>
    </w:p>
    <w:p w14:paraId="000003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59.1. Khi áp dụng sửa lỗi, hệ thống phải giử vị trí chính xác của từ sai trong đoạn văn.</w:t>
      </w:r>
    </w:p>
    <w:p w14:paraId="000003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59.2. Chúng tôi luôn hổ trợ khách hàng trong quá trình xữ lý dử liệu và kiễm tra tài liêu.</w:t>
      </w:r>
    </w:p>
    <w:p w14:paraId="000003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59.3. Hệ thông cần phát hiện lổi chính tả, sai dâu tiếng Việt và những câu văn bị lũng cũng.</w:t>
      </w:r>
    </w:p>
    <w:p w14:paraId="000003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59.4. Người dùng có thể tải file docx lên, sau đó chương trinh phân tich và đưa ra gợi í sửa.</w:t>
      </w:r>
    </w:p>
    <w:p w14:paraId="000003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59.5. Một số tên riêng như SuperDoc, OpenAI, React, TypeScript phải được giử nguyên, không được tự ý sữa.</w:t>
      </w:r>
    </w:p>
    <w:p w14:paraId="000003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59.6. Trong bảng dử liệu, các cột có thể bị sai chử, sai số, sai đơn vị hoặc thiếu dâu câu.</w:t>
      </w:r>
    </w:p>
    <w:p w14:paraId="000003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59.7. Bộ kiểm tra cần đọc toàn bộ ngử cảnh, không chỉ so sánh từng từ riêng lẻ một cách máy móc.</w:t>
      </w:r>
    </w:p>
    <w:p w14:paraId="000003F4">
      <w:pPr>
        <w:pStyle w:val="Heading2"/>
      </w:pPr>
      <w:r>
        <w:t>Ghi chú lỗi cố ý</w:t>
      </w:r>
    </w:p>
    <w:p w14:paraId="000003F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3F6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3F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3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F9">
      <w:r>
        <w:br w:type="page"/>
      </w:r>
    </w:p>
    <w:p w14:paraId="000003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60: Kiểm thử chính tả và ngữ cảnh</w:t>
      </w:r>
    </w:p>
    <w:p w14:paraId="000003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60.1. Chúng tôi luôn hổ trợ khách hàng trong quá trình xữ lý dử liệu và kiễm tra tài liêu.</w:t>
      </w:r>
    </w:p>
    <w:p w14:paraId="000003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60.2. Hệ thông cần phát hiện lổi chính tả, sai dâu tiếng Việt và những câu văn bị lũng cũng.</w:t>
      </w:r>
    </w:p>
    <w:p w14:paraId="000003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60.3. Người dùng có thể tải file docx lên, sau đó chương trinh phân tich và đưa ra gợi í sửa.</w:t>
      </w:r>
    </w:p>
    <w:p w14:paraId="000003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60.4. Một số tên riêng như SuperDoc, OpenAI, React, TypeScript phải được giử nguyên, không được tự ý sữa.</w:t>
      </w:r>
    </w:p>
    <w:p w14:paraId="000004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60.5. Trong bảng dử liệu, các cột có thể bị sai chử, sai số, sai đơn vị hoặc thiếu dâu câu.</w:t>
      </w:r>
    </w:p>
    <w:p w14:paraId="000004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60.6. Bộ kiểm tra cần đọc toàn bộ ngử cảnh, không chỉ so sánh từng từ riêng lẻ một cách máy móc.</w:t>
      </w:r>
    </w:p>
    <w:p w14:paraId="000004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60.7. Nếu một tiêu đề cùng cấp bị lêch định dạng, hệ thống nên báo lổi với bằng chứng rỏ ràng.</w:t>
      </w:r>
    </w:p>
    <w:p w14:paraId="00000403">
      <w:pPr>
        <w:pStyle w:val="Heading2"/>
      </w:pPr>
      <w:r>
        <w:t>Ghi chú lỗi cố ý</w:t>
      </w:r>
    </w:p>
    <w:p w14:paraId="00000404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40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06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07">
        <w:tc>
          <w:tcPr>
            <w:tcW w:w="3360" w:type="dxa"/>
            <w:vAlign w:val="center"/>
          </w:tcPr>
          <w:p w14:paraId="0000040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0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0A">
            <w:r>
              <w:rPr>
                <w:b/>
                <w:sz w:val="16"/>
              </w:rPr>
              <w:t>Gợi ý đúng</w:t>
            </w:r>
          </w:p>
        </w:tc>
      </w:tr>
      <w:tr w14:paraId="0000040B">
        <w:tc>
          <w:tcPr>
            <w:tcW w:w="3360" w:type="dxa"/>
          </w:tcPr>
          <w:p w14:paraId="0000040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0D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40E">
            <w:r>
              <w:rPr>
                <w:sz w:val="16"/>
              </w:rPr>
              <w:t>hỗ trợ, dữ liệu, kiểm tra</w:t>
            </w:r>
          </w:p>
        </w:tc>
      </w:tr>
      <w:tr w14:paraId="0000040F">
        <w:tc>
          <w:tcPr>
            <w:tcW w:w="3360" w:type="dxa"/>
          </w:tcPr>
          <w:p w14:paraId="0000041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1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12">
            <w:r>
              <w:rPr>
                <w:sz w:val="16"/>
              </w:rPr>
              <w:t>lệch định dạng, nhận diện sai</w:t>
            </w:r>
          </w:p>
        </w:tc>
      </w:tr>
    </w:tbl>
    <w:p w14:paraId="000004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14">
      <w:r>
        <w:br w:type="page"/>
      </w:r>
    </w:p>
    <w:p w14:paraId="000004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61: Kiểm thử chính tả và ngữ cảnh</w:t>
      </w:r>
    </w:p>
    <w:p w14:paraId="000004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61.1. Hệ thông cần phát hiện lổi chính tả, sai dâu tiếng Việt và những câu văn bị lũng cũng.</w:t>
      </w:r>
    </w:p>
    <w:p w14:paraId="000004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61.2. Người dùng có thể tải file docx lên, sau đó chương trinh phân tich và đưa ra gợi í sửa.</w:t>
      </w:r>
    </w:p>
    <w:p w14:paraId="000004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61.3. Một số tên riêng như SuperDoc, OpenAI, React, TypeScript phải được giử nguyên, không được tự ý sữa.</w:t>
      </w:r>
    </w:p>
    <w:p w14:paraId="000004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61.4. Trong bảng dử liệu, các cột có thể bị sai chử, sai số, sai đơn vị hoặc thiếu dâu câu.</w:t>
      </w:r>
    </w:p>
    <w:p w14:paraId="000004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61.5. Bộ kiểm tra cần đọc toàn bộ ngử cảnh, không chỉ so sánh từng từ riêng lẻ một cách máy móc.</w:t>
      </w:r>
    </w:p>
    <w:p w14:paraId="000004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61.6. Nếu một tiêu đề cùng cấp bị lêch định dạng, hệ thống nên báo lổi với bằng chứng rỏ ràng.</w:t>
      </w:r>
    </w:p>
    <w:p w14:paraId="000004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61.7. Đây là đoạn văn cố ý viết sai để kiểm thử khả năng nhận diên lỗi trong tài liệu dài.</w:t>
      </w:r>
    </w:p>
    <w:p w14:paraId="0000041E">
      <w:pPr>
        <w:pStyle w:val="Heading2"/>
      </w:pPr>
      <w:r>
        <w:t>Ghi chú lỗi cố ý</w:t>
      </w:r>
    </w:p>
    <w:p w14:paraId="0000041F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420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421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4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23">
      <w:r>
        <w:br w:type="page"/>
      </w:r>
    </w:p>
    <w:p w14:paraId="000004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62: Kiểm thử chính tả và ngữ cảnh</w:t>
      </w:r>
    </w:p>
    <w:p w14:paraId="000004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62.1. Người dùng có thể tải file docx lên, sau đó chương trinh phân tich và đưa ra gợi í sửa.</w:t>
      </w:r>
    </w:p>
    <w:p w14:paraId="000004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62.2. Một số tên riêng như SuperDoc, OpenAI, React, TypeScript phải được giử nguyên, không được tự ý sữa.</w:t>
      </w:r>
    </w:p>
    <w:p w14:paraId="000004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62.3. Trong bảng dử liệu, các cột có thể bị sai chử, sai số, sai đơn vị hoặc thiếu dâu câu.</w:t>
      </w:r>
    </w:p>
    <w:p w14:paraId="000004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62.4. Bộ kiểm tra cần đọc toàn bộ ngử cảnh, không chỉ so sánh từng từ riêng lẻ một cách máy móc.</w:t>
      </w:r>
    </w:p>
    <w:p w14:paraId="000004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62.5. Nếu một tiêu đề cùng cấp bị lêch định dạng, hệ thống nên báo lổi với bằng chứng rỏ ràng.</w:t>
      </w:r>
    </w:p>
    <w:p w14:paraId="000004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62.6. Đây là đoạn văn cố ý viết sai để kiểm thử khả năng nhận diên lỗi trong tài liệu dài.</w:t>
      </w:r>
    </w:p>
    <w:p w14:paraId="000004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62.7. Nhân viên cần rà soát lại nội dung trước khi xuất bản để trách sai sót không đáng có.</w:t>
      </w:r>
    </w:p>
    <w:p w14:paraId="0000042D">
      <w:pPr>
        <w:pStyle w:val="Heading2"/>
      </w:pPr>
      <w:r>
        <w:t>Ghi chú lỗi cố ý</w:t>
      </w:r>
    </w:p>
    <w:p w14:paraId="0000042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2F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430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4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32">
      <w:r>
        <w:br w:type="page"/>
      </w:r>
    </w:p>
    <w:p w14:paraId="000004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63: Kiểm thử chính tả và ngữ cảnh</w:t>
      </w:r>
    </w:p>
    <w:p w14:paraId="000004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63.1. Một số tên riêng như SuperDoc, OpenAI, React, TypeScript phải được giử nguyên, không được tự ý sữa.</w:t>
      </w:r>
    </w:p>
    <w:p w14:paraId="000004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63.2. Trong bảng dử liệu, các cột có thể bị sai chử, sai số, sai đơn vị hoặc thiếu dâu câu.</w:t>
      </w:r>
    </w:p>
    <w:p w14:paraId="000004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63.3. Bộ kiểm tra cần đọc toàn bộ ngử cảnh, không chỉ so sánh từng từ riêng lẻ một cách máy móc.</w:t>
      </w:r>
    </w:p>
    <w:p w14:paraId="000004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63.4. Nếu một tiêu đề cùng cấp bị lêch định dạng, hệ thống nên báo lổi với bằng chứng rỏ ràng.</w:t>
      </w:r>
    </w:p>
    <w:p w14:paraId="000004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63.5. Đây là đoạn văn cố ý viết sai để kiểm thử khả năng nhận diên lỗi trong tài liệu dài.</w:t>
      </w:r>
    </w:p>
    <w:p w14:paraId="000004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63.6. Nhân viên cần rà soát lại nội dung trước khi xuất bản để trách sai sót không đáng có.</w:t>
      </w:r>
    </w:p>
    <w:p w14:paraId="000004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63.7. Khi áp dụng sửa lỗi, hệ thống phải giử vị trí chính xác của từ sai trong đoạn văn.</w:t>
      </w:r>
    </w:p>
    <w:p w14:paraId="0000043C">
      <w:pPr>
        <w:pStyle w:val="Heading2"/>
      </w:pPr>
      <w:r>
        <w:t>Ghi chú lỗi cố ý</w:t>
      </w:r>
    </w:p>
    <w:p w14:paraId="0000043D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43E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43F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4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41">
      <w:r>
        <w:br w:type="page"/>
      </w:r>
    </w:p>
    <w:p w14:paraId="000004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64: Kiểm thử chính tả và ngữ cảnh</w:t>
      </w:r>
    </w:p>
    <w:p w14:paraId="000004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64.1. Trong bảng dử liệu, các cột có thể bị sai chử, sai số, sai đơn vị hoặc thiếu dâu câu.</w:t>
      </w:r>
    </w:p>
    <w:p w14:paraId="000004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64.2. Bộ kiểm tra cần đọc toàn bộ ngử cảnh, không chỉ so sánh từng từ riêng lẻ một cách máy móc.</w:t>
      </w:r>
    </w:p>
    <w:p w14:paraId="000004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64.3. Nếu một tiêu đề cùng cấp bị lêch định dạng, hệ thống nên báo lổi với bằng chứng rỏ ràng.</w:t>
      </w:r>
    </w:p>
    <w:p w14:paraId="000004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64.4. Đây là đoạn văn cố ý viết sai để kiểm thử khả năng nhận diên lỗi trong tài liệu dài.</w:t>
      </w:r>
    </w:p>
    <w:p w14:paraId="000004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64.5. Nhân viên cần rà soát lại nội dung trước khi xuất bản để trách sai sót không đáng có.</w:t>
      </w:r>
    </w:p>
    <w:p w14:paraId="000004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64.6. Khi áp dụng sửa lỗi, hệ thống phải giử vị trí chính xác của từ sai trong đoạn văn.</w:t>
      </w:r>
    </w:p>
    <w:p w14:paraId="000004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64.7. Chúng tôi luôn hổ trợ khách hàng trong quá trình xữ lý dử liệu và kiễm tra tài liêu.</w:t>
      </w:r>
    </w:p>
    <w:p w14:paraId="0000044B">
      <w:pPr>
        <w:pStyle w:val="Heading2"/>
      </w:pPr>
      <w:r>
        <w:t>Ghi chú lỗi cố ý</w:t>
      </w:r>
    </w:p>
    <w:p w14:paraId="0000044C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44D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44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50">
      <w:r>
        <w:br w:type="page"/>
      </w:r>
    </w:p>
    <w:p w14:paraId="000004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65: Kiểm thử chính tả và ngữ cảnh</w:t>
      </w:r>
    </w:p>
    <w:p w14:paraId="000004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65.1. Bộ kiểm tra cần đọc toàn bộ ngử cảnh, không chỉ so sánh từng từ riêng lẻ một cách máy móc.</w:t>
      </w:r>
    </w:p>
    <w:p w14:paraId="000004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65.2. Nếu một tiêu đề cùng cấp bị lêch định dạng, hệ thống nên báo lổi với bằng chứng rỏ ràng.</w:t>
      </w:r>
    </w:p>
    <w:p w14:paraId="000004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65.3. Đây là đoạn văn cố ý viết sai để kiểm thử khả năng nhận diên lỗi trong tài liệu dài.</w:t>
      </w:r>
    </w:p>
    <w:p w14:paraId="000004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65.4. Nhân viên cần rà soát lại nội dung trước khi xuất bản để trách sai sót không đáng có.</w:t>
      </w:r>
    </w:p>
    <w:p w14:paraId="000004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65.5. Khi áp dụng sửa lỗi, hệ thống phải giử vị trí chính xác của từ sai trong đoạn văn.</w:t>
      </w:r>
    </w:p>
    <w:p w14:paraId="000004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65.6. Chúng tôi luôn hổ trợ khách hàng trong quá trình xữ lý dử liệu và kiễm tra tài liêu.</w:t>
      </w:r>
    </w:p>
    <w:p w14:paraId="000004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65.7. Hệ thông cần phát hiện lổi chính tả, sai dâu tiếng Việt và những câu văn bị lũng cũng.</w:t>
      </w:r>
    </w:p>
    <w:p w14:paraId="0000045A">
      <w:pPr>
        <w:pStyle w:val="Heading2"/>
      </w:pPr>
      <w:r>
        <w:t>Ghi chú lỗi cố ý</w:t>
      </w:r>
    </w:p>
    <w:p w14:paraId="0000045B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45C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45D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5E">
        <w:tc>
          <w:tcPr>
            <w:tcW w:w="3360" w:type="dxa"/>
            <w:vAlign w:val="center"/>
          </w:tcPr>
          <w:p w14:paraId="0000045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6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61">
            <w:r>
              <w:rPr>
                <w:b/>
                <w:sz w:val="16"/>
              </w:rPr>
              <w:t>Gợi ý đúng</w:t>
            </w:r>
          </w:p>
        </w:tc>
      </w:tr>
      <w:tr w14:paraId="00000462">
        <w:tc>
          <w:tcPr>
            <w:tcW w:w="3360" w:type="dxa"/>
          </w:tcPr>
          <w:p w14:paraId="0000046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64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465">
            <w:r>
              <w:rPr>
                <w:sz w:val="16"/>
              </w:rPr>
              <w:t>hỗ trợ, dữ liệu, kiểm tra</w:t>
            </w:r>
          </w:p>
        </w:tc>
      </w:tr>
      <w:tr w14:paraId="00000466">
        <w:tc>
          <w:tcPr>
            <w:tcW w:w="3360" w:type="dxa"/>
          </w:tcPr>
          <w:p w14:paraId="0000046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68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69">
            <w:r>
              <w:rPr>
                <w:sz w:val="16"/>
              </w:rPr>
              <w:t>lệch định dạng, nhận diện sai</w:t>
            </w:r>
          </w:p>
        </w:tc>
      </w:tr>
    </w:tbl>
    <w:p w14:paraId="000004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6B">
      <w:r>
        <w:br w:type="page"/>
      </w:r>
    </w:p>
    <w:p w14:paraId="000004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66: Kiểm thử chính tả và ngữ cảnh</w:t>
      </w:r>
    </w:p>
    <w:p w14:paraId="000004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66.1. Nếu một tiêu đề cùng cấp bị lêch định dạng, hệ thống nên báo lổi với bằng chứng rỏ ràng.</w:t>
      </w:r>
    </w:p>
    <w:p w14:paraId="000004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66.2. Đây là đoạn văn cố ý viết sai để kiểm thử khả năng nhận diên lỗi trong tài liệu dài.</w:t>
      </w:r>
    </w:p>
    <w:p w14:paraId="000004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66.3. Nhân viên cần rà soát lại nội dung trước khi xuất bản để trách sai sót không đáng có.</w:t>
      </w:r>
    </w:p>
    <w:p w14:paraId="000004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66.4. Khi áp dụng sửa lỗi, hệ thống phải giử vị trí chính xác của từ sai trong đoạn văn.</w:t>
      </w:r>
    </w:p>
    <w:p w14:paraId="000004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66.5. Chúng tôi luôn hổ trợ khách hàng trong quá trình xữ lý dử liệu và kiễm tra tài liêu.</w:t>
      </w:r>
    </w:p>
    <w:p w14:paraId="000004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66.6. Hệ thông cần phát hiện lổi chính tả, sai dâu tiếng Việt và những câu văn bị lũng cũng.</w:t>
      </w:r>
    </w:p>
    <w:p w14:paraId="000004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66.7. Người dùng có thể tải file docx lên, sau đó chương trinh phân tich và đưa ra gợi í sửa.</w:t>
      </w:r>
    </w:p>
    <w:p w14:paraId="00000475">
      <w:pPr>
        <w:pStyle w:val="Heading2"/>
      </w:pPr>
      <w:r>
        <w:t>Ghi chú lỗi cố ý</w:t>
      </w:r>
    </w:p>
    <w:p w14:paraId="00000476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47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478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4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7A">
      <w:r>
        <w:br w:type="page"/>
      </w:r>
    </w:p>
    <w:p w14:paraId="000004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67: Kiểm thử chính tả và ngữ cảnh</w:t>
      </w:r>
    </w:p>
    <w:p w14:paraId="000004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67.1. Đây là đoạn văn cố ý viết sai để kiểm thử khả năng nhận diên lỗi trong tài liệu dài.</w:t>
      </w:r>
    </w:p>
    <w:p w14:paraId="000004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67.2. Nhân viên cần rà soát lại nội dung trước khi xuất bản để trách sai sót không đáng có.</w:t>
      </w:r>
    </w:p>
    <w:p w14:paraId="000004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67.3. Khi áp dụng sửa lỗi, hệ thống phải giử vị trí chính xác của từ sai trong đoạn văn.</w:t>
      </w:r>
    </w:p>
    <w:p w14:paraId="000004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67.4. Chúng tôi luôn hổ trợ khách hàng trong quá trình xữ lý dử liệu và kiễm tra tài liêu.</w:t>
      </w:r>
    </w:p>
    <w:p w14:paraId="000004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67.5. Hệ thông cần phát hiện lổi chính tả, sai dâu tiếng Việt và những câu văn bị lũng cũng.</w:t>
      </w:r>
    </w:p>
    <w:p w14:paraId="000004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67.6. Người dùng có thể tải file docx lên, sau đó chương trinh phân tich và đưa ra gợi í sửa.</w:t>
      </w:r>
    </w:p>
    <w:p w14:paraId="000004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67.7. Một số tên riêng như SuperDoc, OpenAI, React, TypeScript phải được giử nguyên, không được tự ý sữa.</w:t>
      </w:r>
    </w:p>
    <w:p w14:paraId="00000484">
      <w:pPr>
        <w:pStyle w:val="Heading2"/>
      </w:pPr>
      <w:r>
        <w:t>Ghi chú lỗi cố ý</w:t>
      </w:r>
    </w:p>
    <w:p w14:paraId="00000485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486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487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4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89">
      <w:r>
        <w:br w:type="page"/>
      </w:r>
    </w:p>
    <w:p w14:paraId="000004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68: Kiểm thử chính tả và ngữ cảnh</w:t>
      </w:r>
    </w:p>
    <w:p w14:paraId="000004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68.1. Nhân viên cần rà soát lại nội dung trước khi xuất bản để trách sai sót không đáng có.</w:t>
      </w:r>
    </w:p>
    <w:p w14:paraId="000004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68.2. Khi áp dụng sửa lỗi, hệ thống phải giử vị trí chính xác của từ sai trong đoạn văn.</w:t>
      </w:r>
    </w:p>
    <w:p w14:paraId="000004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68.3. Chúng tôi luôn hổ trợ khách hàng trong quá trình xữ lý dử liệu và kiễm tra tài liêu.</w:t>
      </w:r>
    </w:p>
    <w:p w14:paraId="000004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68.4. Hệ thông cần phát hiện lổi chính tả, sai dâu tiếng Việt và những câu văn bị lũng cũng.</w:t>
      </w:r>
    </w:p>
    <w:p w14:paraId="000004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68.5. Người dùng có thể tải file docx lên, sau đó chương trinh phân tich và đưa ra gợi í sửa.</w:t>
      </w:r>
    </w:p>
    <w:p w14:paraId="000004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68.6. Một số tên riêng như SuperDoc, OpenAI, React, TypeScript phải được giử nguyên, không được tự ý sữa.</w:t>
      </w:r>
    </w:p>
    <w:p w14:paraId="000004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68.7. Trong bảng dử liệu, các cột có thể bị sai chử, sai số, sai đơn vị hoặc thiếu dâu câu.</w:t>
      </w:r>
    </w:p>
    <w:p w14:paraId="00000493">
      <w:pPr>
        <w:pStyle w:val="Heading2"/>
      </w:pPr>
      <w:r>
        <w:t>Ghi chú lỗi cố ý</w:t>
      </w:r>
    </w:p>
    <w:p w14:paraId="0000049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495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49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4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98">
      <w:r>
        <w:br w:type="page"/>
      </w:r>
    </w:p>
    <w:p w14:paraId="000004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69: Kiểm thử chính tả và ngữ cảnh</w:t>
      </w:r>
    </w:p>
    <w:p w14:paraId="000004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69.1. Khi áp dụng sửa lỗi, hệ thống phải giử vị trí chính xác của từ sai trong đoạn văn.</w:t>
      </w:r>
    </w:p>
    <w:p w14:paraId="000004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69.2. Chúng tôi luôn hổ trợ khách hàng trong quá trình xữ lý dử liệu và kiễm tra tài liêu.</w:t>
      </w:r>
    </w:p>
    <w:p w14:paraId="000004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69.3. Hệ thông cần phát hiện lổi chính tả, sai dâu tiếng Việt và những câu văn bị lũng cũng.</w:t>
      </w:r>
    </w:p>
    <w:p w14:paraId="000004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69.4. Người dùng có thể tải file docx lên, sau đó chương trinh phân tich và đưa ra gợi í sửa.</w:t>
      </w:r>
    </w:p>
    <w:p w14:paraId="000004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69.5. Một số tên riêng như SuperDoc, OpenAI, React, TypeScript phải được giử nguyên, không được tự ý sữa.</w:t>
      </w:r>
    </w:p>
    <w:p w14:paraId="000004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69.6. Trong bảng dử liệu, các cột có thể bị sai chử, sai số, sai đơn vị hoặc thiếu dâu câu.</w:t>
      </w:r>
    </w:p>
    <w:p w14:paraId="000004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69.7. Bộ kiểm tra cần đọc toàn bộ ngử cảnh, không chỉ so sánh từng từ riêng lẻ một cách máy móc.</w:t>
      </w:r>
    </w:p>
    <w:p w14:paraId="000004A2">
      <w:pPr>
        <w:pStyle w:val="Heading2"/>
      </w:pPr>
      <w:r>
        <w:t>Ghi chú lỗi cố ý</w:t>
      </w:r>
    </w:p>
    <w:p w14:paraId="000004A3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4A4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4A5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4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A7">
      <w:r>
        <w:br w:type="page"/>
      </w:r>
    </w:p>
    <w:p w14:paraId="000004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70: Kiểm thử chính tả và ngữ cảnh</w:t>
      </w:r>
    </w:p>
    <w:p w14:paraId="000004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70.1. Chúng tôi luôn hổ trợ khách hàng trong quá trình xữ lý dử liệu và kiễm tra tài liêu.</w:t>
      </w:r>
    </w:p>
    <w:p w14:paraId="000004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70.2. Hệ thông cần phát hiện lổi chính tả, sai dâu tiếng Việt và những câu văn bị lũng cũng.</w:t>
      </w:r>
    </w:p>
    <w:p w14:paraId="000004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70.3. Người dùng có thể tải file docx lên, sau đó chương trinh phân tich và đưa ra gợi í sửa.</w:t>
      </w:r>
    </w:p>
    <w:p w14:paraId="000004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70.4. Một số tên riêng như SuperDoc, OpenAI, React, TypeScript phải được giử nguyên, không được tự ý sữa.</w:t>
      </w:r>
    </w:p>
    <w:p w14:paraId="000004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70.5. Trong bảng dử liệu, các cột có thể bị sai chử, sai số, sai đơn vị hoặc thiếu dâu câu.</w:t>
      </w:r>
    </w:p>
    <w:p w14:paraId="000004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70.6. Bộ kiểm tra cần đọc toàn bộ ngử cảnh, không chỉ so sánh từng từ riêng lẻ một cách máy móc.</w:t>
      </w:r>
    </w:p>
    <w:p w14:paraId="000004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70.7. Nếu một tiêu đề cùng cấp bị lêch định dạng, hệ thống nên báo lổi với bằng chứng rỏ ràng.</w:t>
      </w:r>
    </w:p>
    <w:p w14:paraId="000004B1">
      <w:pPr>
        <w:pStyle w:val="Heading2"/>
      </w:pPr>
      <w:r>
        <w:t>Ghi chú lỗi cố ý</w:t>
      </w:r>
    </w:p>
    <w:p w14:paraId="000004B2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4B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B4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B5">
        <w:tc>
          <w:tcPr>
            <w:tcW w:w="3360" w:type="dxa"/>
            <w:vAlign w:val="center"/>
          </w:tcPr>
          <w:p w14:paraId="000004B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B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B8">
            <w:r>
              <w:rPr>
                <w:b/>
                <w:sz w:val="16"/>
              </w:rPr>
              <w:t>Gợi ý đúng</w:t>
            </w:r>
          </w:p>
        </w:tc>
      </w:tr>
      <w:tr w14:paraId="000004B9">
        <w:tc>
          <w:tcPr>
            <w:tcW w:w="3360" w:type="dxa"/>
          </w:tcPr>
          <w:p w14:paraId="000004B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BB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4BC">
            <w:r>
              <w:rPr>
                <w:sz w:val="16"/>
              </w:rPr>
              <w:t>hỗ trợ, dữ liệu, kiểm tra</w:t>
            </w:r>
          </w:p>
        </w:tc>
      </w:tr>
      <w:tr w14:paraId="000004BD">
        <w:tc>
          <w:tcPr>
            <w:tcW w:w="3360" w:type="dxa"/>
          </w:tcPr>
          <w:p w14:paraId="000004B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BF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4C0">
            <w:r>
              <w:rPr>
                <w:sz w:val="16"/>
              </w:rPr>
              <w:t>lệch định dạng, nhận diện sai</w:t>
            </w:r>
          </w:p>
        </w:tc>
      </w:tr>
    </w:tbl>
    <w:p w14:paraId="000004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C2">
      <w:r>
        <w:br w:type="page"/>
      </w:r>
    </w:p>
    <w:p w14:paraId="000004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71: Kiểm thử chính tả và ngữ cảnh</w:t>
      </w:r>
    </w:p>
    <w:p w14:paraId="000004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71.1. Hệ thông cần phát hiện lổi chính tả, sai dâu tiếng Việt và những câu văn bị lũng cũng.</w:t>
      </w:r>
    </w:p>
    <w:p w14:paraId="000004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71.2. Người dùng có thể tải file docx lên, sau đó chương trinh phân tich và đưa ra gợi í sửa.</w:t>
      </w:r>
    </w:p>
    <w:p w14:paraId="000004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71.3. Một số tên riêng như SuperDoc, OpenAI, React, TypeScript phải được giử nguyên, không được tự ý sữa.</w:t>
      </w:r>
    </w:p>
    <w:p w14:paraId="000004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71.4. Trong bảng dử liệu, các cột có thể bị sai chử, sai số, sai đơn vị hoặc thiếu dâu câu.</w:t>
      </w:r>
    </w:p>
    <w:p w14:paraId="000004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71.5. Bộ kiểm tra cần đọc toàn bộ ngử cảnh, không chỉ so sánh từng từ riêng lẻ một cách máy móc.</w:t>
      </w:r>
    </w:p>
    <w:p w14:paraId="000004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71.6. Nếu một tiêu đề cùng cấp bị lêch định dạng, hệ thống nên báo lổi với bằng chứng rỏ ràng.</w:t>
      </w:r>
    </w:p>
    <w:p w14:paraId="000004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71.7. Đây là đoạn văn cố ý viết sai để kiểm thử khả năng nhận diên lỗi trong tài liệu dài.</w:t>
      </w:r>
    </w:p>
    <w:p w14:paraId="000004CC">
      <w:pPr>
        <w:pStyle w:val="Heading2"/>
      </w:pPr>
      <w:r>
        <w:t>Ghi chú lỗi cố ý</w:t>
      </w:r>
    </w:p>
    <w:p w14:paraId="000004CD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4CE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4CF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4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D1">
      <w:r>
        <w:br w:type="page"/>
      </w:r>
    </w:p>
    <w:p w14:paraId="000004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72: Kiểm thử chính tả và ngữ cảnh</w:t>
      </w:r>
    </w:p>
    <w:p w14:paraId="000004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72.1. Người dùng có thể tải file docx lên, sau đó chương trinh phân tich và đưa ra gợi í sửa.</w:t>
      </w:r>
    </w:p>
    <w:p w14:paraId="000004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72.2. Một số tên riêng như SuperDoc, OpenAI, React, TypeScript phải được giử nguyên, không được tự ý sữa.</w:t>
      </w:r>
    </w:p>
    <w:p w14:paraId="000004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72.3. Trong bảng dử liệu, các cột có thể bị sai chử, sai số, sai đơn vị hoặc thiếu dâu câu.</w:t>
      </w:r>
    </w:p>
    <w:p w14:paraId="000004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72.4. Bộ kiểm tra cần đọc toàn bộ ngử cảnh, không chỉ so sánh từng từ riêng lẻ một cách máy móc.</w:t>
      </w:r>
    </w:p>
    <w:p w14:paraId="000004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72.5. Nếu một tiêu đề cùng cấp bị lêch định dạng, hệ thống nên báo lổi với bằng chứng rỏ ràng.</w:t>
      </w:r>
    </w:p>
    <w:p w14:paraId="000004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72.6. Đây là đoạn văn cố ý viết sai để kiểm thử khả năng nhận diên lỗi trong tài liệu dài.</w:t>
      </w:r>
    </w:p>
    <w:p w14:paraId="000004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72.7. Nhân viên cần rà soát lại nội dung trước khi xuất bản để trách sai sót không đáng có.</w:t>
      </w:r>
    </w:p>
    <w:p w14:paraId="000004DB">
      <w:pPr>
        <w:pStyle w:val="Heading2"/>
      </w:pPr>
      <w:r>
        <w:t>Ghi chú lỗi cố ý</w:t>
      </w:r>
    </w:p>
    <w:p w14:paraId="000004D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DD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4DE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4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E0">
      <w:r>
        <w:br w:type="page"/>
      </w:r>
    </w:p>
    <w:p w14:paraId="000004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73: Kiểm thử chính tả và ngữ cảnh</w:t>
      </w:r>
    </w:p>
    <w:p w14:paraId="000004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73.1. Một số tên riêng như SuperDoc, OpenAI, React, TypeScript phải được giử nguyên, không được tự ý sữa.</w:t>
      </w:r>
    </w:p>
    <w:p w14:paraId="000004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73.2. Trong bảng dử liệu, các cột có thể bị sai chử, sai số, sai đơn vị hoặc thiếu dâu câu.</w:t>
      </w:r>
    </w:p>
    <w:p w14:paraId="000004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73.3. Bộ kiểm tra cần đọc toàn bộ ngử cảnh, không chỉ so sánh từng từ riêng lẻ một cách máy móc.</w:t>
      </w:r>
    </w:p>
    <w:p w14:paraId="000004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73.4. Nếu một tiêu đề cùng cấp bị lêch định dạng, hệ thống nên báo lổi với bằng chứng rỏ ràng.</w:t>
      </w:r>
    </w:p>
    <w:p w14:paraId="000004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73.5. Đây là đoạn văn cố ý viết sai để kiểm thử khả năng nhận diên lỗi trong tài liệu dài.</w:t>
      </w:r>
    </w:p>
    <w:p w14:paraId="000004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73.6. Nhân viên cần rà soát lại nội dung trước khi xuất bản để trách sai sót không đáng có.</w:t>
      </w:r>
    </w:p>
    <w:p w14:paraId="000004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73.7. Khi áp dụng sửa lỗi, hệ thống phải giử vị trí chính xác của từ sai trong đoạn văn.</w:t>
      </w:r>
    </w:p>
    <w:p w14:paraId="000004EA">
      <w:pPr>
        <w:pStyle w:val="Heading2"/>
      </w:pPr>
      <w:r>
        <w:t>Ghi chú lỗi cố ý</w:t>
      </w:r>
    </w:p>
    <w:p w14:paraId="000004EB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4EC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4ED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4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EF">
      <w:r>
        <w:br w:type="page"/>
      </w:r>
    </w:p>
    <w:p w14:paraId="000004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74: Kiểm thử chính tả và ngữ cảnh</w:t>
      </w:r>
    </w:p>
    <w:p w14:paraId="000004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74.1. Trong bảng dử liệu, các cột có thể bị sai chử, sai số, sai đơn vị hoặc thiếu dâu câu.</w:t>
      </w:r>
    </w:p>
    <w:p w14:paraId="000004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74.2. Bộ kiểm tra cần đọc toàn bộ ngử cảnh, không chỉ so sánh từng từ riêng lẻ một cách máy móc.</w:t>
      </w:r>
    </w:p>
    <w:p w14:paraId="000004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74.3. Nếu một tiêu đề cùng cấp bị lêch định dạng, hệ thống nên báo lổi với bằng chứng rỏ ràng.</w:t>
      </w:r>
    </w:p>
    <w:p w14:paraId="000004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74.4. Đây là đoạn văn cố ý viết sai để kiểm thử khả năng nhận diên lỗi trong tài liệu dài.</w:t>
      </w:r>
    </w:p>
    <w:p w14:paraId="000004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74.5. Nhân viên cần rà soát lại nội dung trước khi xuất bản để trách sai sót không đáng có.</w:t>
      </w:r>
    </w:p>
    <w:p w14:paraId="000004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74.6. Khi áp dụng sửa lỗi, hệ thống phải giử vị trí chính xác của từ sai trong đoạn văn.</w:t>
      </w:r>
    </w:p>
    <w:p w14:paraId="000004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74.7. Chúng tôi luôn hổ trợ khách hàng trong quá trình xữ lý dử liệu và kiễm tra tài liêu.</w:t>
      </w:r>
    </w:p>
    <w:p w14:paraId="000004F9">
      <w:pPr>
        <w:pStyle w:val="Heading2"/>
      </w:pPr>
      <w:r>
        <w:t>Ghi chú lỗi cố ý</w:t>
      </w:r>
    </w:p>
    <w:p w14:paraId="000004FA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4FB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4F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FE">
      <w:r>
        <w:br w:type="page"/>
      </w:r>
    </w:p>
    <w:p w14:paraId="000004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75: Kiểm thử chính tả và ngữ cảnh</w:t>
      </w:r>
    </w:p>
    <w:p w14:paraId="000005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75.1. Bộ kiểm tra cần đọc toàn bộ ngử cảnh, không chỉ so sánh từng từ riêng lẻ một cách máy móc.</w:t>
      </w:r>
    </w:p>
    <w:p w14:paraId="000005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75.2. Nếu một tiêu đề cùng cấp bị lêch định dạng, hệ thống nên báo lổi với bằng chứng rỏ ràng.</w:t>
      </w:r>
    </w:p>
    <w:p w14:paraId="000005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75.3. Đây là đoạn văn cố ý viết sai để kiểm thử khả năng nhận diên lỗi trong tài liệu dài.</w:t>
      </w:r>
    </w:p>
    <w:p w14:paraId="000005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75.4. Nhân viên cần rà soát lại nội dung trước khi xuất bản để trách sai sót không đáng có.</w:t>
      </w:r>
    </w:p>
    <w:p w14:paraId="000005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75.5. Khi áp dụng sửa lỗi, hệ thống phải giử vị trí chính xác của từ sai trong đoạn văn.</w:t>
      </w:r>
    </w:p>
    <w:p w14:paraId="000005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75.6. Chúng tôi luôn hổ trợ khách hàng trong quá trình xữ lý dử liệu và kiễm tra tài liêu.</w:t>
      </w:r>
    </w:p>
    <w:p w14:paraId="000005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75.7. Hệ thông cần phát hiện lổi chính tả, sai dâu tiếng Việt và những câu văn bị lũng cũng.</w:t>
      </w:r>
    </w:p>
    <w:p w14:paraId="00000508">
      <w:pPr>
        <w:pStyle w:val="Heading2"/>
      </w:pPr>
      <w:r>
        <w:t>Ghi chú lỗi cố ý</w:t>
      </w:r>
    </w:p>
    <w:p w14:paraId="00000509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50A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50B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0C">
        <w:tc>
          <w:tcPr>
            <w:tcW w:w="3360" w:type="dxa"/>
            <w:vAlign w:val="center"/>
          </w:tcPr>
          <w:p w14:paraId="0000050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0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0F">
            <w:r>
              <w:rPr>
                <w:b/>
                <w:sz w:val="16"/>
              </w:rPr>
              <w:t>Gợi ý đúng</w:t>
            </w:r>
          </w:p>
        </w:tc>
      </w:tr>
      <w:tr w14:paraId="00000510">
        <w:tc>
          <w:tcPr>
            <w:tcW w:w="3360" w:type="dxa"/>
          </w:tcPr>
          <w:p w14:paraId="0000051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12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513">
            <w:r>
              <w:rPr>
                <w:sz w:val="16"/>
              </w:rPr>
              <w:t>hỗ trợ, dữ liệu, kiểm tra</w:t>
            </w:r>
          </w:p>
        </w:tc>
      </w:tr>
      <w:tr w14:paraId="00000514">
        <w:tc>
          <w:tcPr>
            <w:tcW w:w="3360" w:type="dxa"/>
          </w:tcPr>
          <w:p w14:paraId="0000051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16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17">
            <w:r>
              <w:rPr>
                <w:sz w:val="16"/>
              </w:rPr>
              <w:t>lệch định dạng, nhận diện sai</w:t>
            </w:r>
          </w:p>
        </w:tc>
      </w:tr>
    </w:tbl>
    <w:p w14:paraId="000005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19">
      <w:r>
        <w:br w:type="page"/>
      </w:r>
    </w:p>
    <w:p w14:paraId="000005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76: Kiểm thử chính tả và ngữ cảnh</w:t>
      </w:r>
    </w:p>
    <w:p w14:paraId="000005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76.1. Nếu một tiêu đề cùng cấp bị lêch định dạng, hệ thống nên báo lổi với bằng chứng rỏ ràng.</w:t>
      </w:r>
    </w:p>
    <w:p w14:paraId="000005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76.2. Đây là đoạn văn cố ý viết sai để kiểm thử khả năng nhận diên lỗi trong tài liệu dài.</w:t>
      </w:r>
    </w:p>
    <w:p w14:paraId="000005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76.3. Nhân viên cần rà soát lại nội dung trước khi xuất bản để trách sai sót không đáng có.</w:t>
      </w:r>
    </w:p>
    <w:p w14:paraId="000005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76.4. Khi áp dụng sửa lỗi, hệ thống phải giử vị trí chính xác của từ sai trong đoạn văn.</w:t>
      </w:r>
    </w:p>
    <w:p w14:paraId="000005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76.5. Chúng tôi luôn hổ trợ khách hàng trong quá trình xữ lý dử liệu và kiễm tra tài liêu.</w:t>
      </w:r>
    </w:p>
    <w:p w14:paraId="000005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76.6. Hệ thông cần phát hiện lổi chính tả, sai dâu tiếng Việt và những câu văn bị lũng cũng.</w:t>
      </w:r>
    </w:p>
    <w:p w14:paraId="000005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76.7. Người dùng có thể tải file docx lên, sau đó chương trinh phân tich và đưa ra gợi í sửa.</w:t>
      </w:r>
    </w:p>
    <w:p w14:paraId="00000523">
      <w:pPr>
        <w:pStyle w:val="Heading2"/>
      </w:pPr>
      <w:r>
        <w:t>Ghi chú lỗi cố ý</w:t>
      </w:r>
    </w:p>
    <w:p w14:paraId="00000524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52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26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5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28">
      <w:r>
        <w:br w:type="page"/>
      </w:r>
    </w:p>
    <w:p w14:paraId="000005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77: Kiểm thử chính tả và ngữ cảnh</w:t>
      </w:r>
    </w:p>
    <w:p w14:paraId="000005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77.1. Đây là đoạn văn cố ý viết sai để kiểm thử khả năng nhận diên lỗi trong tài liệu dài.</w:t>
      </w:r>
    </w:p>
    <w:p w14:paraId="000005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77.2. Nhân viên cần rà soát lại nội dung trước khi xuất bản để trách sai sót không đáng có.</w:t>
      </w:r>
    </w:p>
    <w:p w14:paraId="000005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77.3. Khi áp dụng sửa lỗi, hệ thống phải giử vị trí chính xác của từ sai trong đoạn văn.</w:t>
      </w:r>
    </w:p>
    <w:p w14:paraId="000005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77.4. Chúng tôi luôn hổ trợ khách hàng trong quá trình xữ lý dử liệu và kiễm tra tài liêu.</w:t>
      </w:r>
    </w:p>
    <w:p w14:paraId="000005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77.5. Hệ thông cần phát hiện lổi chính tả, sai dâu tiếng Việt và những câu văn bị lũng cũng.</w:t>
      </w:r>
    </w:p>
    <w:p w14:paraId="000005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77.6. Người dùng có thể tải file docx lên, sau đó chương trinh phân tich và đưa ra gợi í sửa.</w:t>
      </w:r>
    </w:p>
    <w:p w14:paraId="000005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77.7. Một số tên riêng như SuperDoc, OpenAI, React, TypeScript phải được giử nguyên, không được tự ý sữa.</w:t>
      </w:r>
    </w:p>
    <w:p w14:paraId="00000532">
      <w:pPr>
        <w:pStyle w:val="Heading2"/>
      </w:pPr>
      <w:r>
        <w:t>Ghi chú lỗi cố ý</w:t>
      </w:r>
    </w:p>
    <w:p w14:paraId="00000533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534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535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5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37">
      <w:r>
        <w:br w:type="page"/>
      </w:r>
    </w:p>
    <w:p w14:paraId="000005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78: Kiểm thử chính tả và ngữ cảnh</w:t>
      </w:r>
    </w:p>
    <w:p w14:paraId="000005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78.1. Nhân viên cần rà soát lại nội dung trước khi xuất bản để trách sai sót không đáng có.</w:t>
      </w:r>
    </w:p>
    <w:p w14:paraId="000005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78.2. Khi áp dụng sửa lỗi, hệ thống phải giử vị trí chính xác của từ sai trong đoạn văn.</w:t>
      </w:r>
    </w:p>
    <w:p w14:paraId="000005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78.3. Chúng tôi luôn hổ trợ khách hàng trong quá trình xữ lý dử liệu và kiễm tra tài liêu.</w:t>
      </w:r>
    </w:p>
    <w:p w14:paraId="000005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78.4. Hệ thông cần phát hiện lổi chính tả, sai dâu tiếng Việt và những câu văn bị lũng cũng.</w:t>
      </w:r>
    </w:p>
    <w:p w14:paraId="000005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78.5. Người dùng có thể tải file docx lên, sau đó chương trinh phân tich và đưa ra gợi í sửa.</w:t>
      </w:r>
    </w:p>
    <w:p w14:paraId="000005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78.6. Một số tên riêng như SuperDoc, OpenAI, React, TypeScript phải được giử nguyên, không được tự ý sữa.</w:t>
      </w:r>
    </w:p>
    <w:p w14:paraId="000005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78.7. Trong bảng dử liệu, các cột có thể bị sai chử, sai số, sai đơn vị hoặc thiếu dâu câu.</w:t>
      </w:r>
    </w:p>
    <w:p w14:paraId="00000541">
      <w:pPr>
        <w:pStyle w:val="Heading2"/>
      </w:pPr>
      <w:r>
        <w:t>Ghi chú lỗi cố ý</w:t>
      </w:r>
    </w:p>
    <w:p w14:paraId="0000054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43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54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46">
      <w:r>
        <w:br w:type="page"/>
      </w:r>
    </w:p>
    <w:p w14:paraId="000005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79: Kiểm thử chính tả và ngữ cảnh</w:t>
      </w:r>
    </w:p>
    <w:p w14:paraId="000005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79.1. Khi áp dụng sửa lỗi, hệ thống phải giử vị trí chính xác của từ sai trong đoạn văn.</w:t>
      </w:r>
    </w:p>
    <w:p w14:paraId="000005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79.2. Chúng tôi luôn hổ trợ khách hàng trong quá trình xữ lý dử liệu và kiễm tra tài liêu.</w:t>
      </w:r>
    </w:p>
    <w:p w14:paraId="000005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79.3. Hệ thông cần phát hiện lổi chính tả, sai dâu tiếng Việt và những câu văn bị lũng cũng.</w:t>
      </w:r>
    </w:p>
    <w:p w14:paraId="000005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79.4. Người dùng có thể tải file docx lên, sau đó chương trinh phân tich và đưa ra gợi í sửa.</w:t>
      </w:r>
    </w:p>
    <w:p w14:paraId="000005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79.5. Một số tên riêng như SuperDoc, OpenAI, React, TypeScript phải được giử nguyên, không được tự ý sữa.</w:t>
      </w:r>
    </w:p>
    <w:p w14:paraId="000005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79.6. Trong bảng dử liệu, các cột có thể bị sai chử, sai số, sai đơn vị hoặc thiếu dâu câu.</w:t>
      </w:r>
    </w:p>
    <w:p w14:paraId="000005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79.7. Bộ kiểm tra cần đọc toàn bộ ngử cảnh, không chỉ so sánh từng từ riêng lẻ một cách máy móc.</w:t>
      </w:r>
    </w:p>
    <w:p w14:paraId="00000550">
      <w:pPr>
        <w:pStyle w:val="Heading2"/>
      </w:pPr>
      <w:r>
        <w:t>Ghi chú lỗi cố ý</w:t>
      </w:r>
    </w:p>
    <w:p w14:paraId="00000551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552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553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5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55">
      <w:r>
        <w:br w:type="page"/>
      </w:r>
    </w:p>
    <w:p w14:paraId="000005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80: Kiểm thử chính tả và ngữ cảnh</w:t>
      </w:r>
    </w:p>
    <w:p w14:paraId="000005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80.1. Chúng tôi luôn hổ trợ khách hàng trong quá trình xữ lý dử liệu và kiễm tra tài liêu.</w:t>
      </w:r>
    </w:p>
    <w:p w14:paraId="000005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80.2. Hệ thông cần phát hiện lổi chính tả, sai dâu tiếng Việt và những câu văn bị lũng cũng.</w:t>
      </w:r>
    </w:p>
    <w:p w14:paraId="000005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80.3. Người dùng có thể tải file docx lên, sau đó chương trinh phân tich và đưa ra gợi í sửa.</w:t>
      </w:r>
    </w:p>
    <w:p w14:paraId="000005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80.4. Một số tên riêng như SuperDoc, OpenAI, React, TypeScript phải được giử nguyên, không được tự ý sữa.</w:t>
      </w:r>
    </w:p>
    <w:p w14:paraId="000005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80.5. Trong bảng dử liệu, các cột có thể bị sai chử, sai số, sai đơn vị hoặc thiếu dâu câu.</w:t>
      </w:r>
    </w:p>
    <w:p w14:paraId="000005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80.6. Bộ kiểm tra cần đọc toàn bộ ngử cảnh, không chỉ so sánh từng từ riêng lẻ một cách máy móc.</w:t>
      </w:r>
    </w:p>
    <w:p w14:paraId="000005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80.7. Nếu một tiêu đề cùng cấp bị lêch định dạng, hệ thống nên báo lổi với bằng chứng rỏ ràng.</w:t>
      </w:r>
    </w:p>
    <w:p w14:paraId="0000055F">
      <w:pPr>
        <w:pStyle w:val="Heading2"/>
      </w:pPr>
      <w:r>
        <w:t>Ghi chú lỗi cố ý</w:t>
      </w:r>
    </w:p>
    <w:p w14:paraId="00000560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56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562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63">
        <w:tc>
          <w:tcPr>
            <w:tcW w:w="3360" w:type="dxa"/>
            <w:vAlign w:val="center"/>
          </w:tcPr>
          <w:p w14:paraId="0000056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6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66">
            <w:r>
              <w:rPr>
                <w:b/>
                <w:sz w:val="16"/>
              </w:rPr>
              <w:t>Gợi ý đúng</w:t>
            </w:r>
          </w:p>
        </w:tc>
      </w:tr>
      <w:tr w14:paraId="00000567">
        <w:tc>
          <w:tcPr>
            <w:tcW w:w="3360" w:type="dxa"/>
          </w:tcPr>
          <w:p w14:paraId="0000056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69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56A">
            <w:r>
              <w:rPr>
                <w:sz w:val="16"/>
              </w:rPr>
              <w:t>hỗ trợ, dữ liệu, kiểm tra</w:t>
            </w:r>
          </w:p>
        </w:tc>
      </w:tr>
      <w:tr w14:paraId="0000056B">
        <w:tc>
          <w:tcPr>
            <w:tcW w:w="3360" w:type="dxa"/>
          </w:tcPr>
          <w:p w14:paraId="0000056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6D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6E">
            <w:r>
              <w:rPr>
                <w:sz w:val="16"/>
              </w:rPr>
              <w:t>lệch định dạng, nhận diện sai</w:t>
            </w:r>
          </w:p>
        </w:tc>
      </w:tr>
    </w:tbl>
    <w:p w14:paraId="000005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70">
      <w:r>
        <w:br w:type="page"/>
      </w:r>
    </w:p>
    <w:p w14:paraId="000005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81: Kiểm thử chính tả và ngữ cảnh</w:t>
      </w:r>
    </w:p>
    <w:p w14:paraId="000005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81.1. Hệ thông cần phát hiện lổi chính tả, sai dâu tiếng Việt và những câu văn bị lũng cũng.</w:t>
      </w:r>
    </w:p>
    <w:p w14:paraId="000005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81.2. Người dùng có thể tải file docx lên, sau đó chương trinh phân tich và đưa ra gợi í sửa.</w:t>
      </w:r>
    </w:p>
    <w:p w14:paraId="000005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81.3. Một số tên riêng như SuperDoc, OpenAI, React, TypeScript phải được giử nguyên, không được tự ý sữa.</w:t>
      </w:r>
    </w:p>
    <w:p w14:paraId="000005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81.4. Trong bảng dử liệu, các cột có thể bị sai chử, sai số, sai đơn vị hoặc thiếu dâu câu.</w:t>
      </w:r>
    </w:p>
    <w:p w14:paraId="000005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81.5. Bộ kiểm tra cần đọc toàn bộ ngử cảnh, không chỉ so sánh từng từ riêng lẻ một cách máy móc.</w:t>
      </w:r>
    </w:p>
    <w:p w14:paraId="000005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81.6. Nếu một tiêu đề cùng cấp bị lêch định dạng, hệ thống nên báo lổi với bằng chứng rỏ ràng.</w:t>
      </w:r>
    </w:p>
    <w:p w14:paraId="000005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81.7. Đây là đoạn văn cố ý viết sai để kiểm thử khả năng nhận diên lỗi trong tài liệu dài.</w:t>
      </w:r>
    </w:p>
    <w:p w14:paraId="0000057A">
      <w:pPr>
        <w:pStyle w:val="Heading2"/>
      </w:pPr>
      <w:r>
        <w:t>Ghi chú lỗi cố ý</w:t>
      </w:r>
    </w:p>
    <w:p w14:paraId="0000057B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57C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57D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5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7F">
      <w:r>
        <w:br w:type="page"/>
      </w:r>
    </w:p>
    <w:p w14:paraId="000005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82: Kiểm thử chính tả và ngữ cảnh</w:t>
      </w:r>
    </w:p>
    <w:p w14:paraId="000005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82.1. Người dùng có thể tải file docx lên, sau đó chương trinh phân tich và đưa ra gợi í sửa.</w:t>
      </w:r>
    </w:p>
    <w:p w14:paraId="000005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82.2. Một số tên riêng như SuperDoc, OpenAI, React, TypeScript phải được giử nguyên, không được tự ý sữa.</w:t>
      </w:r>
    </w:p>
    <w:p w14:paraId="000005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82.3. Trong bảng dử liệu, các cột có thể bị sai chử, sai số, sai đơn vị hoặc thiếu dâu câu.</w:t>
      </w:r>
    </w:p>
    <w:p w14:paraId="000005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82.4. Bộ kiểm tra cần đọc toàn bộ ngử cảnh, không chỉ so sánh từng từ riêng lẻ một cách máy móc.</w:t>
      </w:r>
    </w:p>
    <w:p w14:paraId="000005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82.5. Nếu một tiêu đề cùng cấp bị lêch định dạng, hệ thống nên báo lổi với bằng chứng rỏ ràng.</w:t>
      </w:r>
    </w:p>
    <w:p w14:paraId="000005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82.6. Đây là đoạn văn cố ý viết sai để kiểm thử khả năng nhận diên lỗi trong tài liệu dài.</w:t>
      </w:r>
    </w:p>
    <w:p w14:paraId="000005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82.7. Nhân viên cần rà soát lại nội dung trước khi xuất bản để trách sai sót không đáng có.</w:t>
      </w:r>
    </w:p>
    <w:p w14:paraId="00000589">
      <w:pPr>
        <w:pStyle w:val="Heading2"/>
      </w:pPr>
      <w:r>
        <w:t>Ghi chú lỗi cố ý</w:t>
      </w:r>
    </w:p>
    <w:p w14:paraId="0000058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58B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58C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5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8E">
      <w:r>
        <w:br w:type="page"/>
      </w:r>
    </w:p>
    <w:p w14:paraId="000005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83: Kiểm thử chính tả và ngữ cảnh</w:t>
      </w:r>
    </w:p>
    <w:p w14:paraId="000005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83.1. Một số tên riêng như SuperDoc, OpenAI, React, TypeScript phải được giử nguyên, không được tự ý sữa.</w:t>
      </w:r>
    </w:p>
    <w:p w14:paraId="000005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83.2. Trong bảng dử liệu, các cột có thể bị sai chử, sai số, sai đơn vị hoặc thiếu dâu câu.</w:t>
      </w:r>
    </w:p>
    <w:p w14:paraId="000005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83.3. Bộ kiểm tra cần đọc toàn bộ ngử cảnh, không chỉ so sánh từng từ riêng lẻ một cách máy móc.</w:t>
      </w:r>
    </w:p>
    <w:p w14:paraId="000005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83.4. Nếu một tiêu đề cùng cấp bị lêch định dạng, hệ thống nên báo lổi với bằng chứng rỏ ràng.</w:t>
      </w:r>
    </w:p>
    <w:p w14:paraId="000005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83.5. Đây là đoạn văn cố ý viết sai để kiểm thử khả năng nhận diên lỗi trong tài liệu dài.</w:t>
      </w:r>
    </w:p>
    <w:p w14:paraId="000005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83.6. Nhân viên cần rà soát lại nội dung trước khi xuất bản để trách sai sót không đáng có.</w:t>
      </w:r>
    </w:p>
    <w:p w14:paraId="000005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83.7. Khi áp dụng sửa lỗi, hệ thống phải giử vị trí chính xác của từ sai trong đoạn văn.</w:t>
      </w:r>
    </w:p>
    <w:p w14:paraId="00000598">
      <w:pPr>
        <w:pStyle w:val="Heading2"/>
      </w:pPr>
      <w:r>
        <w:t>Ghi chú lỗi cố ý</w:t>
      </w:r>
    </w:p>
    <w:p w14:paraId="00000599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59A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59B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5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9D">
      <w:r>
        <w:br w:type="page"/>
      </w:r>
    </w:p>
    <w:p w14:paraId="000005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84: Kiểm thử chính tả và ngữ cảnh</w:t>
      </w:r>
    </w:p>
    <w:p w14:paraId="000005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84.1. Trong bảng dử liệu, các cột có thể bị sai chử, sai số, sai đơn vị hoặc thiếu dâu câu.</w:t>
      </w:r>
    </w:p>
    <w:p w14:paraId="000005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84.2. Bộ kiểm tra cần đọc toàn bộ ngử cảnh, không chỉ so sánh từng từ riêng lẻ một cách máy móc.</w:t>
      </w:r>
    </w:p>
    <w:p w14:paraId="000005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84.3. Nếu một tiêu đề cùng cấp bị lêch định dạng, hệ thống nên báo lổi với bằng chứng rỏ ràng.</w:t>
      </w:r>
    </w:p>
    <w:p w14:paraId="000005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84.4. Đây là đoạn văn cố ý viết sai để kiểm thử khả năng nhận diên lỗi trong tài liệu dài.</w:t>
      </w:r>
    </w:p>
    <w:p w14:paraId="000005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84.5. Nhân viên cần rà soát lại nội dung trước khi xuất bản để trách sai sót không đáng có.</w:t>
      </w:r>
    </w:p>
    <w:p w14:paraId="000005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84.6. Khi áp dụng sửa lỗi, hệ thống phải giử vị trí chính xác của từ sai trong đoạn văn.</w:t>
      </w:r>
    </w:p>
    <w:p w14:paraId="000005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84.7. Chúng tôi luôn hổ trợ khách hàng trong quá trình xữ lý dử liệu và kiễm tra tài liêu.</w:t>
      </w:r>
    </w:p>
    <w:p w14:paraId="000005A7">
      <w:pPr>
        <w:pStyle w:val="Heading2"/>
      </w:pPr>
      <w:r>
        <w:t>Ghi chú lỗi cố ý</w:t>
      </w:r>
    </w:p>
    <w:p w14:paraId="000005A8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5A9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5A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5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AC">
      <w:r>
        <w:br w:type="page"/>
      </w:r>
    </w:p>
    <w:p w14:paraId="000005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85: Kiểm thử chính tả và ngữ cảnh</w:t>
      </w:r>
    </w:p>
    <w:p w14:paraId="000005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85.1. Bộ kiểm tra cần đọc toàn bộ ngử cảnh, không chỉ so sánh từng từ riêng lẻ một cách máy móc.</w:t>
      </w:r>
    </w:p>
    <w:p w14:paraId="000005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85.2. Nếu một tiêu đề cùng cấp bị lêch định dạng, hệ thống nên báo lổi với bằng chứng rỏ ràng.</w:t>
      </w:r>
    </w:p>
    <w:p w14:paraId="000005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85.3. Đây là đoạn văn cố ý viết sai để kiểm thử khả năng nhận diên lỗi trong tài liệu dài.</w:t>
      </w:r>
    </w:p>
    <w:p w14:paraId="000005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85.4. Nhân viên cần rà soát lại nội dung trước khi xuất bản để trách sai sót không đáng có.</w:t>
      </w:r>
    </w:p>
    <w:p w14:paraId="000005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85.5. Khi áp dụng sửa lỗi, hệ thống phải giử vị trí chính xác của từ sai trong đoạn văn.</w:t>
      </w:r>
    </w:p>
    <w:p w14:paraId="000005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85.6. Chúng tôi luôn hổ trợ khách hàng trong quá trình xữ lý dử liệu và kiễm tra tài liêu.</w:t>
      </w:r>
    </w:p>
    <w:p w14:paraId="000005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85.7. Hệ thông cần phát hiện lổi chính tả, sai dâu tiếng Việt và những câu văn bị lũng cũng.</w:t>
      </w:r>
    </w:p>
    <w:p w14:paraId="000005B6">
      <w:pPr>
        <w:pStyle w:val="Heading2"/>
      </w:pPr>
      <w:r>
        <w:t>Ghi chú lỗi cố ý</w:t>
      </w:r>
    </w:p>
    <w:p w14:paraId="000005B7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5B8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5B9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BA">
        <w:tc>
          <w:tcPr>
            <w:tcW w:w="3360" w:type="dxa"/>
            <w:vAlign w:val="center"/>
          </w:tcPr>
          <w:p w14:paraId="000005B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B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BD">
            <w:r>
              <w:rPr>
                <w:b/>
                <w:sz w:val="16"/>
              </w:rPr>
              <w:t>Gợi ý đúng</w:t>
            </w:r>
          </w:p>
        </w:tc>
      </w:tr>
      <w:tr w14:paraId="000005BE">
        <w:tc>
          <w:tcPr>
            <w:tcW w:w="3360" w:type="dxa"/>
          </w:tcPr>
          <w:p w14:paraId="000005B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C0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5C1">
            <w:r>
              <w:rPr>
                <w:sz w:val="16"/>
              </w:rPr>
              <w:t>hỗ trợ, dữ liệu, kiểm tra</w:t>
            </w:r>
          </w:p>
        </w:tc>
      </w:tr>
      <w:tr w14:paraId="000005C2">
        <w:tc>
          <w:tcPr>
            <w:tcW w:w="3360" w:type="dxa"/>
          </w:tcPr>
          <w:p w14:paraId="000005C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C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5C5">
            <w:r>
              <w:rPr>
                <w:sz w:val="16"/>
              </w:rPr>
              <w:t>lệch định dạng, nhận diện sai</w:t>
            </w:r>
          </w:p>
        </w:tc>
      </w:tr>
    </w:tbl>
    <w:p w14:paraId="000005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C7">
      <w:r>
        <w:br w:type="page"/>
      </w:r>
    </w:p>
    <w:p w14:paraId="000005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86: Kiểm thử chính tả và ngữ cảnh</w:t>
      </w:r>
    </w:p>
    <w:p w14:paraId="000005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86.1. Nếu một tiêu đề cùng cấp bị lêch định dạng, hệ thống nên báo lổi với bằng chứng rỏ ràng.</w:t>
      </w:r>
    </w:p>
    <w:p w14:paraId="000005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86.2. Đây là đoạn văn cố ý viết sai để kiểm thử khả năng nhận diên lỗi trong tài liệu dài.</w:t>
      </w:r>
    </w:p>
    <w:p w14:paraId="000005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86.3. Nhân viên cần rà soát lại nội dung trước khi xuất bản để trách sai sót không đáng có.</w:t>
      </w:r>
    </w:p>
    <w:p w14:paraId="000005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86.4. Khi áp dụng sửa lỗi, hệ thống phải giử vị trí chính xác của từ sai trong đoạn văn.</w:t>
      </w:r>
    </w:p>
    <w:p w14:paraId="000005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86.5. Chúng tôi luôn hổ trợ khách hàng trong quá trình xữ lý dử liệu và kiễm tra tài liêu.</w:t>
      </w:r>
    </w:p>
    <w:p w14:paraId="000005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86.6. Hệ thông cần phát hiện lổi chính tả, sai dâu tiếng Việt và những câu văn bị lũng cũng.</w:t>
      </w:r>
    </w:p>
    <w:p w14:paraId="000005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86.7. Người dùng có thể tải file docx lên, sau đó chương trinh phân tich và đưa ra gợi í sửa.</w:t>
      </w:r>
    </w:p>
    <w:p w14:paraId="000005D1">
      <w:pPr>
        <w:pStyle w:val="Heading2"/>
      </w:pPr>
      <w:r>
        <w:t>Ghi chú lỗi cố ý</w:t>
      </w:r>
    </w:p>
    <w:p w14:paraId="000005D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5D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D4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5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D6">
      <w:r>
        <w:br w:type="page"/>
      </w:r>
    </w:p>
    <w:p w14:paraId="000005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87: Kiểm thử chính tả và ngữ cảnh</w:t>
      </w:r>
    </w:p>
    <w:p w14:paraId="000005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87.1. Đây là đoạn văn cố ý viết sai để kiểm thử khả năng nhận diên lỗi trong tài liệu dài.</w:t>
      </w:r>
    </w:p>
    <w:p w14:paraId="000005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87.2. Nhân viên cần rà soát lại nội dung trước khi xuất bản để trách sai sót không đáng có.</w:t>
      </w:r>
    </w:p>
    <w:p w14:paraId="000005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87.3. Khi áp dụng sửa lỗi, hệ thống phải giử vị trí chính xác của từ sai trong đoạn văn.</w:t>
      </w:r>
    </w:p>
    <w:p w14:paraId="000005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87.4. Chúng tôi luôn hổ trợ khách hàng trong quá trình xữ lý dử liệu và kiễm tra tài liêu.</w:t>
      </w:r>
    </w:p>
    <w:p w14:paraId="000005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87.5. Hệ thông cần phát hiện lổi chính tả, sai dâu tiếng Việt và những câu văn bị lũng cũng.</w:t>
      </w:r>
    </w:p>
    <w:p w14:paraId="000005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87.6. Người dùng có thể tải file docx lên, sau đó chương trinh phân tich và đưa ra gợi í sửa.</w:t>
      </w:r>
    </w:p>
    <w:p w14:paraId="000005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87.7. Một số tên riêng như SuperDoc, OpenAI, React, TypeScript phải được giử nguyên, không được tự ý sữa.</w:t>
      </w:r>
    </w:p>
    <w:p w14:paraId="000005E0">
      <w:pPr>
        <w:pStyle w:val="Heading2"/>
      </w:pPr>
      <w:r>
        <w:t>Ghi chú lỗi cố ý</w:t>
      </w:r>
    </w:p>
    <w:p w14:paraId="000005E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5E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5E3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5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E5">
      <w:r>
        <w:br w:type="page"/>
      </w:r>
    </w:p>
    <w:p w14:paraId="000005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88: Kiểm thử chính tả và ngữ cảnh</w:t>
      </w:r>
    </w:p>
    <w:p w14:paraId="000005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88.1. Nhân viên cần rà soát lại nội dung trước khi xuất bản để trách sai sót không đáng có.</w:t>
      </w:r>
    </w:p>
    <w:p w14:paraId="000005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88.2. Khi áp dụng sửa lỗi, hệ thống phải giử vị trí chính xác của từ sai trong đoạn văn.</w:t>
      </w:r>
    </w:p>
    <w:p w14:paraId="000005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88.3. Chúng tôi luôn hổ trợ khách hàng trong quá trình xữ lý dử liệu và kiễm tra tài liêu.</w:t>
      </w:r>
    </w:p>
    <w:p w14:paraId="000005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88.4. Hệ thông cần phát hiện lổi chính tả, sai dâu tiếng Việt và những câu văn bị lũng cũng.</w:t>
      </w:r>
    </w:p>
    <w:p w14:paraId="000005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88.5. Người dùng có thể tải file docx lên, sau đó chương trinh phân tich và đưa ra gợi í sửa.</w:t>
      </w:r>
    </w:p>
    <w:p w14:paraId="000005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88.6. Một số tên riêng như SuperDoc, OpenAI, React, TypeScript phải được giử nguyên, không được tự ý sữa.</w:t>
      </w:r>
    </w:p>
    <w:p w14:paraId="000005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88.7. Trong bảng dử liệu, các cột có thể bị sai chử, sai số, sai đơn vị hoặc thiếu dâu câu.</w:t>
      </w:r>
    </w:p>
    <w:p w14:paraId="000005EF">
      <w:pPr>
        <w:pStyle w:val="Heading2"/>
      </w:pPr>
      <w:r>
        <w:t>Ghi chú lỗi cố ý</w:t>
      </w:r>
    </w:p>
    <w:p w14:paraId="000005F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F1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5F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F4">
      <w:r>
        <w:br w:type="page"/>
      </w:r>
    </w:p>
    <w:p w14:paraId="000005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89: Kiểm thử chính tả và ngữ cảnh</w:t>
      </w:r>
    </w:p>
    <w:p w14:paraId="000005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89.1. Khi áp dụng sửa lỗi, hệ thống phải giử vị trí chính xác của từ sai trong đoạn văn.</w:t>
      </w:r>
    </w:p>
    <w:p w14:paraId="000005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89.2. Chúng tôi luôn hổ trợ khách hàng trong quá trình xữ lý dử liệu và kiễm tra tài liêu.</w:t>
      </w:r>
    </w:p>
    <w:p w14:paraId="000005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89.3. Hệ thông cần phát hiện lổi chính tả, sai dâu tiếng Việt và những câu văn bị lũng cũng.</w:t>
      </w:r>
    </w:p>
    <w:p w14:paraId="000005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89.4. Người dùng có thể tải file docx lên, sau đó chương trinh phân tich và đưa ra gợi í sửa.</w:t>
      </w:r>
    </w:p>
    <w:p w14:paraId="000005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89.5. Một số tên riêng như SuperDoc, OpenAI, React, TypeScript phải được giử nguyên, không được tự ý sữa.</w:t>
      </w:r>
    </w:p>
    <w:p w14:paraId="000005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89.6. Trong bảng dử liệu, các cột có thể bị sai chử, sai số, sai đơn vị hoặc thiếu dâu câu.</w:t>
      </w:r>
    </w:p>
    <w:p w14:paraId="000005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89.7. Bộ kiểm tra cần đọc toàn bộ ngử cảnh, không chỉ so sánh từng từ riêng lẻ một cách máy móc.</w:t>
      </w:r>
    </w:p>
    <w:p w14:paraId="000005FE">
      <w:pPr>
        <w:pStyle w:val="Heading2"/>
      </w:pPr>
      <w:r>
        <w:t>Ghi chú lỗi cố ý</w:t>
      </w:r>
    </w:p>
    <w:p w14:paraId="000005F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600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60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6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03">
      <w:r>
        <w:br w:type="page"/>
      </w:r>
    </w:p>
    <w:p w14:paraId="000006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90: Kiểm thử chính tả và ngữ cảnh</w:t>
      </w:r>
    </w:p>
    <w:p w14:paraId="000006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90.1. Chúng tôi luôn hổ trợ khách hàng trong quá trình xữ lý dử liệu và kiễm tra tài liêu.</w:t>
      </w:r>
    </w:p>
    <w:p w14:paraId="000006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90.2. Hệ thông cần phát hiện lổi chính tả, sai dâu tiếng Việt và những câu văn bị lũng cũng.</w:t>
      </w:r>
    </w:p>
    <w:p w14:paraId="000006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90.3. Người dùng có thể tải file docx lên, sau đó chương trinh phân tich và đưa ra gợi í sửa.</w:t>
      </w:r>
    </w:p>
    <w:p w14:paraId="000006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90.4. Một số tên riêng như SuperDoc, OpenAI, React, TypeScript phải được giử nguyên, không được tự ý sữa.</w:t>
      </w:r>
    </w:p>
    <w:p w14:paraId="000006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90.5. Trong bảng dử liệu, các cột có thể bị sai chử, sai số, sai đơn vị hoặc thiếu dâu câu.</w:t>
      </w:r>
    </w:p>
    <w:p w14:paraId="000006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90.6. Bộ kiểm tra cần đọc toàn bộ ngử cảnh, không chỉ so sánh từng từ riêng lẻ một cách máy móc.</w:t>
      </w:r>
    </w:p>
    <w:p w14:paraId="000006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90.7. Nếu một tiêu đề cùng cấp bị lêch định dạng, hệ thống nên báo lổi với bằng chứng rỏ ràng.</w:t>
      </w:r>
    </w:p>
    <w:p w14:paraId="0000060D">
      <w:pPr>
        <w:pStyle w:val="Heading2"/>
      </w:pPr>
      <w:r>
        <w:t>Ghi chú lỗi cố ý</w:t>
      </w:r>
    </w:p>
    <w:p w14:paraId="0000060E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60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10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11">
        <w:tc>
          <w:tcPr>
            <w:tcW w:w="3360" w:type="dxa"/>
            <w:vAlign w:val="center"/>
          </w:tcPr>
          <w:p w14:paraId="0000061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1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14">
            <w:r>
              <w:rPr>
                <w:b/>
                <w:sz w:val="16"/>
              </w:rPr>
              <w:t>Gợi ý đúng</w:t>
            </w:r>
          </w:p>
        </w:tc>
      </w:tr>
      <w:tr w14:paraId="00000615">
        <w:tc>
          <w:tcPr>
            <w:tcW w:w="3360" w:type="dxa"/>
          </w:tcPr>
          <w:p w14:paraId="0000061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17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618">
            <w:r>
              <w:rPr>
                <w:sz w:val="16"/>
              </w:rPr>
              <w:t>hỗ trợ, dữ liệu, kiểm tra</w:t>
            </w:r>
          </w:p>
        </w:tc>
      </w:tr>
      <w:tr w14:paraId="00000619">
        <w:tc>
          <w:tcPr>
            <w:tcW w:w="3360" w:type="dxa"/>
          </w:tcPr>
          <w:p w14:paraId="0000061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1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1C">
            <w:r>
              <w:rPr>
                <w:sz w:val="16"/>
              </w:rPr>
              <w:t>lệch định dạng, nhận diện sai</w:t>
            </w:r>
          </w:p>
        </w:tc>
      </w:tr>
    </w:tbl>
    <w:p w14:paraId="000006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1E">
      <w:r>
        <w:br w:type="page"/>
      </w:r>
    </w:p>
    <w:p w14:paraId="000006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91: Kiểm thử chính tả và ngữ cảnh</w:t>
      </w:r>
    </w:p>
    <w:p w14:paraId="000006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91.1. Hệ thông cần phát hiện lổi chính tả, sai dâu tiếng Việt và những câu văn bị lũng cũng.</w:t>
      </w:r>
    </w:p>
    <w:p w14:paraId="000006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91.2. Người dùng có thể tải file docx lên, sau đó chương trinh phân tich và đưa ra gợi í sửa.</w:t>
      </w:r>
    </w:p>
    <w:p w14:paraId="000006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91.3. Một số tên riêng như SuperDoc, OpenAI, React, TypeScript phải được giử nguyên, không được tự ý sữa.</w:t>
      </w:r>
    </w:p>
    <w:p w14:paraId="000006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91.4. Trong bảng dử liệu, các cột có thể bị sai chử, sai số, sai đơn vị hoặc thiếu dâu câu.</w:t>
      </w:r>
    </w:p>
    <w:p w14:paraId="000006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91.5. Bộ kiểm tra cần đọc toàn bộ ngử cảnh, không chỉ so sánh từng từ riêng lẻ một cách máy móc.</w:t>
      </w:r>
    </w:p>
    <w:p w14:paraId="000006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91.6. Nếu một tiêu đề cùng cấp bị lêch định dạng, hệ thống nên báo lổi với bằng chứng rỏ ràng.</w:t>
      </w:r>
    </w:p>
    <w:p w14:paraId="000006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91.7. Đây là đoạn văn cố ý viết sai để kiểm thử khả năng nhận diên lỗi trong tài liệu dài.</w:t>
      </w:r>
    </w:p>
    <w:p w14:paraId="00000628">
      <w:pPr>
        <w:pStyle w:val="Heading2"/>
      </w:pPr>
      <w:r>
        <w:t>Ghi chú lỗi cố ý</w:t>
      </w:r>
    </w:p>
    <w:p w14:paraId="00000629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62A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62B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6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2D">
      <w:r>
        <w:br w:type="page"/>
      </w:r>
    </w:p>
    <w:p w14:paraId="000006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92: Kiểm thử chính tả và ngữ cảnh</w:t>
      </w:r>
    </w:p>
    <w:p w14:paraId="000006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92.1. Người dùng có thể tải file docx lên, sau đó chương trinh phân tich và đưa ra gợi í sửa.</w:t>
      </w:r>
    </w:p>
    <w:p w14:paraId="000006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92.2. Một số tên riêng như SuperDoc, OpenAI, React, TypeScript phải được giử nguyên, không được tự ý sữa.</w:t>
      </w:r>
    </w:p>
    <w:p w14:paraId="000006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92.3. Trong bảng dử liệu, các cột có thể bị sai chử, sai số, sai đơn vị hoặc thiếu dâu câu.</w:t>
      </w:r>
    </w:p>
    <w:p w14:paraId="000006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92.4. Bộ kiểm tra cần đọc toàn bộ ngử cảnh, không chỉ so sánh từng từ riêng lẻ một cách máy móc.</w:t>
      </w:r>
    </w:p>
    <w:p w14:paraId="000006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92.5. Nếu một tiêu đề cùng cấp bị lêch định dạng, hệ thống nên báo lổi với bằng chứng rỏ ràng.</w:t>
      </w:r>
    </w:p>
    <w:p w14:paraId="000006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92.6. Đây là đoạn văn cố ý viết sai để kiểm thử khả năng nhận diên lỗi trong tài liệu dài.</w:t>
      </w:r>
    </w:p>
    <w:p w14:paraId="000006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92.7. Nhân viên cần rà soát lại nội dung trước khi xuất bản để trách sai sót không đáng có.</w:t>
      </w:r>
    </w:p>
    <w:p w14:paraId="00000637">
      <w:pPr>
        <w:pStyle w:val="Heading2"/>
      </w:pPr>
      <w:r>
        <w:t>Ghi chú lỗi cố ý</w:t>
      </w:r>
    </w:p>
    <w:p w14:paraId="0000063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39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63A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6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3C">
      <w:r>
        <w:br w:type="page"/>
      </w:r>
    </w:p>
    <w:p w14:paraId="000006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93: Kiểm thử chính tả và ngữ cảnh</w:t>
      </w:r>
    </w:p>
    <w:p w14:paraId="000006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93.1. Một số tên riêng như SuperDoc, OpenAI, React, TypeScript phải được giử nguyên, không được tự ý sữa.</w:t>
      </w:r>
    </w:p>
    <w:p w14:paraId="000006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93.2. Trong bảng dử liệu, các cột có thể bị sai chử, sai số, sai đơn vị hoặc thiếu dâu câu.</w:t>
      </w:r>
    </w:p>
    <w:p w14:paraId="000006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93.3. Bộ kiểm tra cần đọc toàn bộ ngử cảnh, không chỉ so sánh từng từ riêng lẻ một cách máy móc.</w:t>
      </w:r>
    </w:p>
    <w:p w14:paraId="000006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93.4. Nếu một tiêu đề cùng cấp bị lêch định dạng, hệ thống nên báo lổi với bằng chứng rỏ ràng.</w:t>
      </w:r>
    </w:p>
    <w:p w14:paraId="000006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93.5. Đây là đoạn văn cố ý viết sai để kiểm thử khả năng nhận diên lỗi trong tài liệu dài.</w:t>
      </w:r>
    </w:p>
    <w:p w14:paraId="000006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93.6. Nhân viên cần rà soát lại nội dung trước khi xuất bản để trách sai sót không đáng có.</w:t>
      </w:r>
    </w:p>
    <w:p w14:paraId="000006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93.7. Khi áp dụng sửa lỗi, hệ thống phải giử vị trí chính xác của từ sai trong đoạn văn.</w:t>
      </w:r>
    </w:p>
    <w:p w14:paraId="00000646">
      <w:pPr>
        <w:pStyle w:val="Heading2"/>
      </w:pPr>
      <w:r>
        <w:t>Ghi chú lỗi cố ý</w:t>
      </w:r>
    </w:p>
    <w:p w14:paraId="00000647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648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649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6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4B">
      <w:r>
        <w:br w:type="page"/>
      </w:r>
    </w:p>
    <w:p w14:paraId="000006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94: Kiểm thử chính tả và ngữ cảnh</w:t>
      </w:r>
    </w:p>
    <w:p w14:paraId="000006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94.1. Trong bảng dử liệu, các cột có thể bị sai chử, sai số, sai đơn vị hoặc thiếu dâu câu.</w:t>
      </w:r>
    </w:p>
    <w:p w14:paraId="000006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94.2. Bộ kiểm tra cần đọc toàn bộ ngử cảnh, không chỉ so sánh từng từ riêng lẻ một cách máy móc.</w:t>
      </w:r>
    </w:p>
    <w:p w14:paraId="000006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94.3. Nếu một tiêu đề cùng cấp bị lêch định dạng, hệ thống nên báo lổi với bằng chứng rỏ ràng.</w:t>
      </w:r>
    </w:p>
    <w:p w14:paraId="000006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94.4. Đây là đoạn văn cố ý viết sai để kiểm thử khả năng nhận diên lỗi trong tài liệu dài.</w:t>
      </w:r>
    </w:p>
    <w:p w14:paraId="000006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94.5. Nhân viên cần rà soát lại nội dung trước khi xuất bản để trách sai sót không đáng có.</w:t>
      </w:r>
    </w:p>
    <w:p w14:paraId="000006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94.6. Khi áp dụng sửa lỗi, hệ thống phải giử vị trí chính xác của từ sai trong đoạn văn.</w:t>
      </w:r>
    </w:p>
    <w:p w14:paraId="000006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94.7. Chúng tôi luôn hổ trợ khách hàng trong quá trình xữ lý dử liệu và kiễm tra tài liêu.</w:t>
      </w:r>
    </w:p>
    <w:p w14:paraId="00000655">
      <w:pPr>
        <w:pStyle w:val="Heading2"/>
      </w:pPr>
      <w:r>
        <w:t>Ghi chú lỗi cố ý</w:t>
      </w:r>
    </w:p>
    <w:p w14:paraId="00000656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657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65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6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5A">
      <w:r>
        <w:br w:type="page"/>
      </w:r>
    </w:p>
    <w:p w14:paraId="000006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95: Kiểm thử chính tả và ngữ cảnh</w:t>
      </w:r>
    </w:p>
    <w:p w14:paraId="000006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95.1. Bộ kiểm tra cần đọc toàn bộ ngử cảnh, không chỉ so sánh từng từ riêng lẻ một cách máy móc.</w:t>
      </w:r>
    </w:p>
    <w:p w14:paraId="000006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95.2. Nếu một tiêu đề cùng cấp bị lêch định dạng, hệ thống nên báo lổi với bằng chứng rỏ ràng.</w:t>
      </w:r>
    </w:p>
    <w:p w14:paraId="000006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95.3. Đây là đoạn văn cố ý viết sai để kiểm thử khả năng nhận diên lỗi trong tài liệu dài.</w:t>
      </w:r>
    </w:p>
    <w:p w14:paraId="000006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95.4. Nhân viên cần rà soát lại nội dung trước khi xuất bản để trách sai sót không đáng có.</w:t>
      </w:r>
    </w:p>
    <w:p w14:paraId="000006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95.5. Khi áp dụng sửa lỗi, hệ thống phải giử vị trí chính xác của từ sai trong đoạn văn.</w:t>
      </w:r>
    </w:p>
    <w:p w14:paraId="000006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95.6. Chúng tôi luôn hổ trợ khách hàng trong quá trình xữ lý dử liệu và kiễm tra tài liêu.</w:t>
      </w:r>
    </w:p>
    <w:p w14:paraId="000006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95.7. Hệ thông cần phát hiện lổi chính tả, sai dâu tiếng Việt và những câu văn bị lũng cũng.</w:t>
      </w:r>
    </w:p>
    <w:p w14:paraId="00000664">
      <w:pPr>
        <w:pStyle w:val="Heading2"/>
      </w:pPr>
      <w:r>
        <w:t>Ghi chú lỗi cố ý</w:t>
      </w:r>
    </w:p>
    <w:p w14:paraId="00000665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666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667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68">
        <w:tc>
          <w:tcPr>
            <w:tcW w:w="3360" w:type="dxa"/>
            <w:vAlign w:val="center"/>
          </w:tcPr>
          <w:p w14:paraId="0000066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6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6B">
            <w:r>
              <w:rPr>
                <w:b/>
                <w:sz w:val="16"/>
              </w:rPr>
              <w:t>Gợi ý đúng</w:t>
            </w:r>
          </w:p>
        </w:tc>
      </w:tr>
      <w:tr w14:paraId="0000066C">
        <w:tc>
          <w:tcPr>
            <w:tcW w:w="3360" w:type="dxa"/>
          </w:tcPr>
          <w:p w14:paraId="0000066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6E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66F">
            <w:r>
              <w:rPr>
                <w:sz w:val="16"/>
              </w:rPr>
              <w:t>hỗ trợ, dữ liệu, kiểm tra</w:t>
            </w:r>
          </w:p>
        </w:tc>
      </w:tr>
      <w:tr w14:paraId="00000670">
        <w:tc>
          <w:tcPr>
            <w:tcW w:w="3360" w:type="dxa"/>
          </w:tcPr>
          <w:p w14:paraId="0000067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7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73">
            <w:r>
              <w:rPr>
                <w:sz w:val="16"/>
              </w:rPr>
              <w:t>lệch định dạng, nhận diện sai</w:t>
            </w:r>
          </w:p>
        </w:tc>
      </w:tr>
    </w:tbl>
    <w:p w14:paraId="000006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75">
      <w:r>
        <w:br w:type="page"/>
      </w:r>
    </w:p>
    <w:p w14:paraId="000006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96: Kiểm thử chính tả và ngữ cảnh</w:t>
      </w:r>
    </w:p>
    <w:p w14:paraId="000006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96.1. Nếu một tiêu đề cùng cấp bị lêch định dạng, hệ thống nên báo lổi với bằng chứng rỏ ràng.</w:t>
      </w:r>
    </w:p>
    <w:p w14:paraId="000006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96.2. Đây là đoạn văn cố ý viết sai để kiểm thử khả năng nhận diên lỗi trong tài liệu dài.</w:t>
      </w:r>
    </w:p>
    <w:p w14:paraId="000006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96.3. Nhân viên cần rà soát lại nội dung trước khi xuất bản để trách sai sót không đáng có.</w:t>
      </w:r>
    </w:p>
    <w:p w14:paraId="000006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96.4. Khi áp dụng sửa lỗi, hệ thống phải giử vị trí chính xác của từ sai trong đoạn văn.</w:t>
      </w:r>
    </w:p>
    <w:p w14:paraId="000006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96.5. Chúng tôi luôn hổ trợ khách hàng trong quá trình xữ lý dử liệu và kiễm tra tài liêu.</w:t>
      </w:r>
    </w:p>
    <w:p w14:paraId="000006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96.6. Hệ thông cần phát hiện lổi chính tả, sai dâu tiếng Việt và những câu văn bị lũng cũng.</w:t>
      </w:r>
    </w:p>
    <w:p w14:paraId="000006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96.7. Người dùng có thể tải file docx lên, sau đó chương trinh phân tich và đưa ra gợi í sửa.</w:t>
      </w:r>
    </w:p>
    <w:p w14:paraId="0000067F">
      <w:pPr>
        <w:pStyle w:val="Heading2"/>
      </w:pPr>
      <w:r>
        <w:t>Ghi chú lỗi cố ý</w:t>
      </w:r>
    </w:p>
    <w:p w14:paraId="0000068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68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682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6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84">
      <w:r>
        <w:br w:type="page"/>
      </w:r>
    </w:p>
    <w:p w14:paraId="000006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97: Kiểm thử chính tả và ngữ cảnh</w:t>
      </w:r>
    </w:p>
    <w:p w14:paraId="000006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97.1. Đây là đoạn văn cố ý viết sai để kiểm thử khả năng nhận diên lỗi trong tài liệu dài.</w:t>
      </w:r>
    </w:p>
    <w:p w14:paraId="000006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97.2. Nhân viên cần rà soát lại nội dung trước khi xuất bản để trách sai sót không đáng có.</w:t>
      </w:r>
    </w:p>
    <w:p w14:paraId="000006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97.3. Khi áp dụng sửa lỗi, hệ thống phải giử vị trí chính xác của từ sai trong đoạn văn.</w:t>
      </w:r>
    </w:p>
    <w:p w14:paraId="000006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97.4. Chúng tôi luôn hổ trợ khách hàng trong quá trình xữ lý dử liệu và kiễm tra tài liêu.</w:t>
      </w:r>
    </w:p>
    <w:p w14:paraId="000006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97.5. Hệ thông cần phát hiện lổi chính tả, sai dâu tiếng Việt và những câu văn bị lũng cũng.</w:t>
      </w:r>
    </w:p>
    <w:p w14:paraId="000006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97.6. Người dùng có thể tải file docx lên, sau đó chương trinh phân tich và đưa ra gợi í sửa.</w:t>
      </w:r>
    </w:p>
    <w:p w14:paraId="000006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97.7. Một số tên riêng như SuperDoc, OpenAI, React, TypeScript phải được giử nguyên, không được tự ý sữa.</w:t>
      </w:r>
    </w:p>
    <w:p w14:paraId="0000068E">
      <w:pPr>
        <w:pStyle w:val="Heading2"/>
      </w:pPr>
      <w:r>
        <w:t>Ghi chú lỗi cố ý</w:t>
      </w:r>
    </w:p>
    <w:p w14:paraId="0000068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69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691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6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93">
      <w:r>
        <w:br w:type="page"/>
      </w:r>
    </w:p>
    <w:p w14:paraId="000006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98: Kiểm thử chính tả và ngữ cảnh</w:t>
      </w:r>
    </w:p>
    <w:p w14:paraId="000006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98.1. Nhân viên cần rà soát lại nội dung trước khi xuất bản để trách sai sót không đáng có.</w:t>
      </w:r>
    </w:p>
    <w:p w14:paraId="000006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98.2. Khi áp dụng sửa lỗi, hệ thống phải giử vị trí chính xác của từ sai trong đoạn văn.</w:t>
      </w:r>
    </w:p>
    <w:p w14:paraId="000006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98.3. Chúng tôi luôn hổ trợ khách hàng trong quá trình xữ lý dử liệu và kiễm tra tài liêu.</w:t>
      </w:r>
    </w:p>
    <w:p w14:paraId="000006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98.4. Hệ thông cần phát hiện lổi chính tả, sai dâu tiếng Việt và những câu văn bị lũng cũng.</w:t>
      </w:r>
    </w:p>
    <w:p w14:paraId="000006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98.5. Người dùng có thể tải file docx lên, sau đó chương trinh phân tich và đưa ra gợi í sửa.</w:t>
      </w:r>
    </w:p>
    <w:p w14:paraId="000006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98.6. Một số tên riêng như SuperDoc, OpenAI, React, TypeScript phải được giử nguyên, không được tự ý sữa.</w:t>
      </w:r>
    </w:p>
    <w:p w14:paraId="000006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98.7. Trong bảng dử liệu, các cột có thể bị sai chử, sai số, sai đơn vị hoặc thiếu dâu câu.</w:t>
      </w:r>
    </w:p>
    <w:p w14:paraId="0000069D">
      <w:pPr>
        <w:pStyle w:val="Heading2"/>
      </w:pPr>
      <w:r>
        <w:t>Ghi chú lỗi cố ý</w:t>
      </w:r>
    </w:p>
    <w:p w14:paraId="0000069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69F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6A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6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A2">
      <w:r>
        <w:br w:type="page"/>
      </w:r>
    </w:p>
    <w:p w14:paraId="000006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99: Kiểm thử chính tả và ngữ cảnh</w:t>
      </w:r>
    </w:p>
    <w:p w14:paraId="000006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99.1. Khi áp dụng sửa lỗi, hệ thống phải giử vị trí chính xác của từ sai trong đoạn văn.</w:t>
      </w:r>
    </w:p>
    <w:p w14:paraId="000006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99.2. Chúng tôi luôn hổ trợ khách hàng trong quá trình xữ lý dử liệu và kiễm tra tài liêu.</w:t>
      </w:r>
    </w:p>
    <w:p w14:paraId="000006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99.3. Hệ thông cần phát hiện lổi chính tả, sai dâu tiếng Việt và những câu văn bị lũng cũng.</w:t>
      </w:r>
    </w:p>
    <w:p w14:paraId="000006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99.4. Người dùng có thể tải file docx lên, sau đó chương trinh phân tich và đưa ra gợi í sửa.</w:t>
      </w:r>
    </w:p>
    <w:p w14:paraId="000006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99.5. Một số tên riêng như SuperDoc, OpenAI, React, TypeScript phải được giử nguyên, không được tự ý sữa.</w:t>
      </w:r>
    </w:p>
    <w:p w14:paraId="000006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99.6. Trong bảng dử liệu, các cột có thể bị sai chử, sai số, sai đơn vị hoặc thiếu dâu câu.</w:t>
      </w:r>
    </w:p>
    <w:p w14:paraId="000006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99.7. Bộ kiểm tra cần đọc toàn bộ ngử cảnh, không chỉ so sánh từng từ riêng lẻ một cách máy móc.</w:t>
      </w:r>
    </w:p>
    <w:p w14:paraId="000006AC">
      <w:pPr>
        <w:pStyle w:val="Heading2"/>
      </w:pPr>
      <w:r>
        <w:t>Ghi chú lỗi cố ý</w:t>
      </w:r>
    </w:p>
    <w:p w14:paraId="000006A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6AE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6A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6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B1">
      <w:r>
        <w:br w:type="page"/>
      </w:r>
    </w:p>
    <w:p w14:paraId="000006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100: Kiểm thử chính tả và ngữ cảnh</w:t>
      </w:r>
    </w:p>
    <w:p w14:paraId="000006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100.1. Chúng tôi luôn hổ trợ khách hàng trong quá trình xữ lý dử liệu và kiễm tra tài liêu.</w:t>
      </w:r>
    </w:p>
    <w:p w14:paraId="000006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100.2. Hệ thông cần phát hiện lổi chính tả, sai dâu tiếng Việt và những câu văn bị lũng cũng.</w:t>
      </w:r>
    </w:p>
    <w:p w14:paraId="000006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100.3. Người dùng có thể tải file docx lên, sau đó chương trinh phân tich và đưa ra gợi í sửa.</w:t>
      </w:r>
    </w:p>
    <w:p w14:paraId="000006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100.4. Một số tên riêng như SuperDoc, OpenAI, React, TypeScript phải được giử nguyên, không được tự ý sữa.</w:t>
      </w:r>
    </w:p>
    <w:p w14:paraId="000006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100.5. Trong bảng dử liệu, các cột có thể bị sai chử, sai số, sai đơn vị hoặc thiếu dâu câu.</w:t>
      </w:r>
    </w:p>
    <w:p w14:paraId="000006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100.6. Bộ kiểm tra cần đọc toàn bộ ngử cảnh, không chỉ so sánh từng từ riêng lẻ một cách máy móc.</w:t>
      </w:r>
    </w:p>
    <w:p w14:paraId="000006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100.7. Nếu một tiêu đề cùng cấp bị lêch định dạng, hệ thống nên báo lổi với bằng chứng rỏ ràng.</w:t>
      </w:r>
    </w:p>
    <w:p w14:paraId="000006BB">
      <w:pPr>
        <w:pStyle w:val="Heading2"/>
      </w:pPr>
      <w:r>
        <w:t>Ghi chú lỗi cố ý</w:t>
      </w:r>
    </w:p>
    <w:p w14:paraId="000006BC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6B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BE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BF">
        <w:tc>
          <w:tcPr>
            <w:tcW w:w="3360" w:type="dxa"/>
            <w:vAlign w:val="center"/>
          </w:tcPr>
          <w:p w14:paraId="000006C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C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C2">
            <w:r>
              <w:rPr>
                <w:b/>
                <w:sz w:val="16"/>
              </w:rPr>
              <w:t>Gợi ý đúng</w:t>
            </w:r>
          </w:p>
        </w:tc>
      </w:tr>
      <w:tr w14:paraId="000006C3">
        <w:tc>
          <w:tcPr>
            <w:tcW w:w="3360" w:type="dxa"/>
          </w:tcPr>
          <w:p w14:paraId="000006C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C5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6C6">
            <w:r>
              <w:rPr>
                <w:sz w:val="16"/>
              </w:rPr>
              <w:t>hỗ trợ, dữ liệu, kiểm tra</w:t>
            </w:r>
          </w:p>
        </w:tc>
      </w:tr>
      <w:tr w14:paraId="000006C7">
        <w:tc>
          <w:tcPr>
            <w:tcW w:w="3360" w:type="dxa"/>
          </w:tcPr>
          <w:p w14:paraId="000006C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C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6CA">
            <w:r>
              <w:rPr>
                <w:sz w:val="16"/>
              </w:rPr>
              <w:t>lệch định dạng, nhận diện sai</w:t>
            </w:r>
          </w:p>
        </w:tc>
      </w:tr>
    </w:tbl>
    <w:p w14:paraId="000006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CC">
      <w:r>
        <w:br w:type="page"/>
      </w:r>
    </w:p>
    <w:p w14:paraId="000006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101: Kiểm thử chính tả và ngữ cảnh</w:t>
      </w:r>
    </w:p>
    <w:p w14:paraId="000006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101.1. Hệ thông cần phát hiện lổi chính tả, sai dâu tiếng Việt và những câu văn bị lũng cũng.</w:t>
      </w:r>
    </w:p>
    <w:p w14:paraId="000006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101.2. Người dùng có thể tải file docx lên, sau đó chương trinh phân tich và đưa ra gợi í sửa.</w:t>
      </w:r>
    </w:p>
    <w:p w14:paraId="000006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101.3. Một số tên riêng như SuperDoc, OpenAI, React, TypeScript phải được giử nguyên, không được tự ý sữa.</w:t>
      </w:r>
    </w:p>
    <w:p w14:paraId="000006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101.4. Trong bảng dử liệu, các cột có thể bị sai chử, sai số, sai đơn vị hoặc thiếu dâu câu.</w:t>
      </w:r>
    </w:p>
    <w:p w14:paraId="000006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101.5. Bộ kiểm tra cần đọc toàn bộ ngử cảnh, không chỉ so sánh từng từ riêng lẻ một cách máy móc.</w:t>
      </w:r>
    </w:p>
    <w:p w14:paraId="000006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101.6. Nếu một tiêu đề cùng cấp bị lêch định dạng, hệ thống nên báo lổi với bằng chứng rỏ ràng.</w:t>
      </w:r>
    </w:p>
    <w:p w14:paraId="000006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101.7. Đây là đoạn văn cố ý viết sai để kiểm thử khả năng nhận diên lỗi trong tài liệu dài.</w:t>
      </w:r>
    </w:p>
    <w:p w14:paraId="000006D6">
      <w:pPr>
        <w:pStyle w:val="Heading2"/>
      </w:pPr>
      <w:r>
        <w:t>Ghi chú lỗi cố ý</w:t>
      </w:r>
    </w:p>
    <w:p w14:paraId="000006D7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6D8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6D9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6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DB">
      <w:r>
        <w:br w:type="page"/>
      </w:r>
    </w:p>
    <w:p w14:paraId="000006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102: Kiểm thử chính tả và ngữ cảnh</w:t>
      </w:r>
    </w:p>
    <w:p w14:paraId="000006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102.1. Người dùng có thể tải file docx lên, sau đó chương trinh phân tich và đưa ra gợi í sửa.</w:t>
      </w:r>
    </w:p>
    <w:p w14:paraId="000006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102.2. Một số tên riêng như SuperDoc, OpenAI, React, TypeScript phải được giử nguyên, không được tự ý sữa.</w:t>
      </w:r>
    </w:p>
    <w:p w14:paraId="000006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102.3. Trong bảng dử liệu, các cột có thể bị sai chử, sai số, sai đơn vị hoặc thiếu dâu câu.</w:t>
      </w:r>
    </w:p>
    <w:p w14:paraId="000006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102.4. Bộ kiểm tra cần đọc toàn bộ ngử cảnh, không chỉ so sánh từng từ riêng lẻ một cách máy móc.</w:t>
      </w:r>
    </w:p>
    <w:p w14:paraId="000006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102.5. Nếu một tiêu đề cùng cấp bị lêch định dạng, hệ thống nên báo lổi với bằng chứng rỏ ràng.</w:t>
      </w:r>
    </w:p>
    <w:p w14:paraId="000006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102.6. Đây là đoạn văn cố ý viết sai để kiểm thử khả năng nhận diên lỗi trong tài liệu dài.</w:t>
      </w:r>
    </w:p>
    <w:p w14:paraId="000006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102.7. Nhân viên cần rà soát lại nội dung trước khi xuất bản để trách sai sót không đáng có.</w:t>
      </w:r>
    </w:p>
    <w:p w14:paraId="000006E5">
      <w:pPr>
        <w:pStyle w:val="Heading2"/>
      </w:pPr>
      <w:r>
        <w:t>Ghi chú lỗi cố ý</w:t>
      </w:r>
    </w:p>
    <w:p w14:paraId="000006E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E7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6E8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6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EA">
      <w:r>
        <w:br w:type="page"/>
      </w:r>
    </w:p>
    <w:p w14:paraId="000006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103: Kiểm thử chính tả và ngữ cảnh</w:t>
      </w:r>
    </w:p>
    <w:p w14:paraId="000006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103.1. Một số tên riêng như SuperDoc, OpenAI, React, TypeScript phải được giử nguyên, không được tự ý sữa.</w:t>
      </w:r>
    </w:p>
    <w:p w14:paraId="000006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103.2. Trong bảng dử liệu, các cột có thể bị sai chử, sai số, sai đơn vị hoặc thiếu dâu câu.</w:t>
      </w:r>
    </w:p>
    <w:p w14:paraId="000006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103.3. Bộ kiểm tra cần đọc toàn bộ ngử cảnh, không chỉ so sánh từng từ riêng lẻ một cách máy móc.</w:t>
      </w:r>
    </w:p>
    <w:p w14:paraId="000006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103.4. Nếu một tiêu đề cùng cấp bị lêch định dạng, hệ thống nên báo lổi với bằng chứng rỏ ràng.</w:t>
      </w:r>
    </w:p>
    <w:p w14:paraId="000006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103.5. Đây là đoạn văn cố ý viết sai để kiểm thử khả năng nhận diên lỗi trong tài liệu dài.</w:t>
      </w:r>
    </w:p>
    <w:p w14:paraId="000006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103.6. Nhân viên cần rà soát lại nội dung trước khi xuất bản để trách sai sót không đáng có.</w:t>
      </w:r>
    </w:p>
    <w:p w14:paraId="000006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103.7. Khi áp dụng sửa lỗi, hệ thống phải giử vị trí chính xác của từ sai trong đoạn văn.</w:t>
      </w:r>
    </w:p>
    <w:p w14:paraId="000006F4">
      <w:pPr>
        <w:pStyle w:val="Heading2"/>
      </w:pPr>
      <w:r>
        <w:t>Ghi chú lỗi cố ý</w:t>
      </w:r>
    </w:p>
    <w:p w14:paraId="000006F5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6F6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6F7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6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F9">
      <w:r>
        <w:br w:type="page"/>
      </w:r>
    </w:p>
    <w:p w14:paraId="000006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104: Kiểm thử chính tả và ngữ cảnh</w:t>
      </w:r>
    </w:p>
    <w:p w14:paraId="000006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104.1. Trong bảng dử liệu, các cột có thể bị sai chử, sai số, sai đơn vị hoặc thiếu dâu câu.</w:t>
      </w:r>
    </w:p>
    <w:p w14:paraId="000006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104.2. Bộ kiểm tra cần đọc toàn bộ ngử cảnh, không chỉ so sánh từng từ riêng lẻ một cách máy móc.</w:t>
      </w:r>
    </w:p>
    <w:p w14:paraId="000006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104.3. Nếu một tiêu đề cùng cấp bị lêch định dạng, hệ thống nên báo lổi với bằng chứng rỏ ràng.</w:t>
      </w:r>
    </w:p>
    <w:p w14:paraId="000006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104.4. Đây là đoạn văn cố ý viết sai để kiểm thử khả năng nhận diên lỗi trong tài liệu dài.</w:t>
      </w:r>
    </w:p>
    <w:p w14:paraId="000007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104.5. Nhân viên cần rà soát lại nội dung trước khi xuất bản để trách sai sót không đáng có.</w:t>
      </w:r>
    </w:p>
    <w:p w14:paraId="000007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104.6. Khi áp dụng sửa lỗi, hệ thống phải giử vị trí chính xác của từ sai trong đoạn văn.</w:t>
      </w:r>
    </w:p>
    <w:p w14:paraId="000007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104.7. Chúng tôi luôn hổ trợ khách hàng trong quá trình xữ lý dử liệu và kiễm tra tài liêu.</w:t>
      </w:r>
    </w:p>
    <w:p w14:paraId="00000703">
      <w:pPr>
        <w:pStyle w:val="Heading2"/>
      </w:pPr>
      <w:r>
        <w:t>Ghi chú lỗi cố ý</w:t>
      </w:r>
    </w:p>
    <w:p w14:paraId="00000704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705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70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08">
      <w:r>
        <w:br w:type="page"/>
      </w:r>
    </w:p>
    <w:p w14:paraId="000007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105: Kiểm thử chính tả và ngữ cảnh</w:t>
      </w:r>
    </w:p>
    <w:p w14:paraId="000007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105.1. Bộ kiểm tra cần đọc toàn bộ ngử cảnh, không chỉ so sánh từng từ riêng lẻ một cách máy móc.</w:t>
      </w:r>
    </w:p>
    <w:p w14:paraId="000007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105.2. Nếu một tiêu đề cùng cấp bị lêch định dạng, hệ thống nên báo lổi với bằng chứng rỏ ràng.</w:t>
      </w:r>
    </w:p>
    <w:p w14:paraId="000007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105.3. Đây là đoạn văn cố ý viết sai để kiểm thử khả năng nhận diên lỗi trong tài liệu dài.</w:t>
      </w:r>
    </w:p>
    <w:p w14:paraId="000007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105.4. Nhân viên cần rà soát lại nội dung trước khi xuất bản để trách sai sót không đáng có.</w:t>
      </w:r>
    </w:p>
    <w:p w14:paraId="000007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105.5. Khi áp dụng sửa lỗi, hệ thống phải giử vị trí chính xác của từ sai trong đoạn văn.</w:t>
      </w:r>
    </w:p>
    <w:p w14:paraId="000007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105.6. Chúng tôi luôn hổ trợ khách hàng trong quá trình xữ lý dử liệu và kiễm tra tài liêu.</w:t>
      </w:r>
    </w:p>
    <w:p w14:paraId="000007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105.7. Hệ thông cần phát hiện lổi chính tả, sai dâu tiếng Việt và những câu văn bị lũng cũng.</w:t>
      </w:r>
    </w:p>
    <w:p w14:paraId="00000712">
      <w:pPr>
        <w:pStyle w:val="Heading2"/>
      </w:pPr>
      <w:r>
        <w:t>Ghi chú lỗi cố ý</w:t>
      </w:r>
    </w:p>
    <w:p w14:paraId="00000713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714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715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16">
        <w:tc>
          <w:tcPr>
            <w:tcW w:w="3360" w:type="dxa"/>
            <w:vAlign w:val="center"/>
          </w:tcPr>
          <w:p w14:paraId="0000071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1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19">
            <w:r>
              <w:rPr>
                <w:b/>
                <w:sz w:val="16"/>
              </w:rPr>
              <w:t>Gợi ý đúng</w:t>
            </w:r>
          </w:p>
        </w:tc>
      </w:tr>
      <w:tr w14:paraId="0000071A">
        <w:tc>
          <w:tcPr>
            <w:tcW w:w="3360" w:type="dxa"/>
          </w:tcPr>
          <w:p w14:paraId="0000071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1C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71D">
            <w:r>
              <w:rPr>
                <w:sz w:val="16"/>
              </w:rPr>
              <w:t>hỗ trợ, dữ liệu, kiểm tra</w:t>
            </w:r>
          </w:p>
        </w:tc>
      </w:tr>
      <w:tr w14:paraId="0000071E">
        <w:tc>
          <w:tcPr>
            <w:tcW w:w="3360" w:type="dxa"/>
          </w:tcPr>
          <w:p w14:paraId="0000071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2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21">
            <w:r>
              <w:rPr>
                <w:sz w:val="16"/>
              </w:rPr>
              <w:t>lệch định dạng, nhận diện sai</w:t>
            </w:r>
          </w:p>
        </w:tc>
      </w:tr>
    </w:tbl>
    <w:p w14:paraId="000007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23">
      <w:r>
        <w:br w:type="page"/>
      </w:r>
    </w:p>
    <w:p w14:paraId="000007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106: Kiểm thử chính tả và ngữ cảnh</w:t>
      </w:r>
    </w:p>
    <w:p w14:paraId="000007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106.1. Nếu một tiêu đề cùng cấp bị lêch định dạng, hệ thống nên báo lổi với bằng chứng rỏ ràng.</w:t>
      </w:r>
    </w:p>
    <w:p w14:paraId="000007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106.2. Đây là đoạn văn cố ý viết sai để kiểm thử khả năng nhận diên lỗi trong tài liệu dài.</w:t>
      </w:r>
    </w:p>
    <w:p w14:paraId="000007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106.3. Nhân viên cần rà soát lại nội dung trước khi xuất bản để trách sai sót không đáng có.</w:t>
      </w:r>
    </w:p>
    <w:p w14:paraId="000007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106.4. Khi áp dụng sửa lỗi, hệ thống phải giử vị trí chính xác của từ sai trong đoạn văn.</w:t>
      </w:r>
    </w:p>
    <w:p w14:paraId="000007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106.5. Chúng tôi luôn hổ trợ khách hàng trong quá trình xữ lý dử liệu và kiễm tra tài liêu.</w:t>
      </w:r>
    </w:p>
    <w:p w14:paraId="000007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106.6. Hệ thông cần phát hiện lổi chính tả, sai dâu tiếng Việt và những câu văn bị lũng cũng.</w:t>
      </w:r>
    </w:p>
    <w:p w14:paraId="000007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106.7. Người dùng có thể tải file docx lên, sau đó chương trinh phân tich và đưa ra gợi í sửa.</w:t>
      </w:r>
    </w:p>
    <w:p w14:paraId="0000072D">
      <w:pPr>
        <w:pStyle w:val="Heading2"/>
      </w:pPr>
      <w:r>
        <w:t>Ghi chú lỗi cố ý</w:t>
      </w:r>
    </w:p>
    <w:p w14:paraId="0000072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72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30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7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32">
      <w:r>
        <w:br w:type="page"/>
      </w:r>
    </w:p>
    <w:p w14:paraId="000007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107: Kiểm thử chính tả và ngữ cảnh</w:t>
      </w:r>
    </w:p>
    <w:p w14:paraId="000007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107.1. Đây là đoạn văn cố ý viết sai để kiểm thử khả năng nhận diên lỗi trong tài liệu dài.</w:t>
      </w:r>
    </w:p>
    <w:p w14:paraId="000007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107.2. Nhân viên cần rà soát lại nội dung trước khi xuất bản để trách sai sót không đáng có.</w:t>
      </w:r>
    </w:p>
    <w:p w14:paraId="000007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107.3. Khi áp dụng sửa lỗi, hệ thống phải giử vị trí chính xác của từ sai trong đoạn văn.</w:t>
      </w:r>
    </w:p>
    <w:p w14:paraId="000007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107.4. Chúng tôi luôn hổ trợ khách hàng trong quá trình xữ lý dử liệu và kiễm tra tài liêu.</w:t>
      </w:r>
    </w:p>
    <w:p w14:paraId="000007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107.5. Hệ thông cần phát hiện lổi chính tả, sai dâu tiếng Việt và những câu văn bị lũng cũng.</w:t>
      </w:r>
    </w:p>
    <w:p w14:paraId="000007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107.6. Người dùng có thể tải file docx lên, sau đó chương trinh phân tich và đưa ra gợi í sửa.</w:t>
      </w:r>
    </w:p>
    <w:p w14:paraId="000007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107.7. Một số tên riêng như SuperDoc, OpenAI, React, TypeScript phải được giử nguyên, không được tự ý sữa.</w:t>
      </w:r>
    </w:p>
    <w:p w14:paraId="0000073C">
      <w:pPr>
        <w:pStyle w:val="Heading2"/>
      </w:pPr>
      <w:r>
        <w:t>Ghi chú lỗi cố ý</w:t>
      </w:r>
    </w:p>
    <w:p w14:paraId="0000073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73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73F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7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41">
      <w:r>
        <w:br w:type="page"/>
      </w:r>
    </w:p>
    <w:p w14:paraId="000007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108: Kiểm thử chính tả và ngữ cảnh</w:t>
      </w:r>
    </w:p>
    <w:p w14:paraId="000007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108.1. Nhân viên cần rà soát lại nội dung trước khi xuất bản để trách sai sót không đáng có.</w:t>
      </w:r>
    </w:p>
    <w:p w14:paraId="000007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108.2. Khi áp dụng sửa lỗi, hệ thống phải giử vị trí chính xác của từ sai trong đoạn văn.</w:t>
      </w:r>
    </w:p>
    <w:p w14:paraId="000007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108.3. Chúng tôi luôn hổ trợ khách hàng trong quá trình xữ lý dử liệu và kiễm tra tài liêu.</w:t>
      </w:r>
    </w:p>
    <w:p w14:paraId="000007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108.4. Hệ thông cần phát hiện lổi chính tả, sai dâu tiếng Việt và những câu văn bị lũng cũng.</w:t>
      </w:r>
    </w:p>
    <w:p w14:paraId="000007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108.5. Người dùng có thể tải file docx lên, sau đó chương trinh phân tich và đưa ra gợi í sửa.</w:t>
      </w:r>
    </w:p>
    <w:p w14:paraId="000007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108.6. Một số tên riêng như SuperDoc, OpenAI, React, TypeScript phải được giử nguyên, không được tự ý sữa.</w:t>
      </w:r>
    </w:p>
    <w:p w14:paraId="000007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108.7. Trong bảng dử liệu, các cột có thể bị sai chử, sai số, sai đơn vị hoặc thiếu dâu câu.</w:t>
      </w:r>
    </w:p>
    <w:p w14:paraId="0000074B">
      <w:pPr>
        <w:pStyle w:val="Heading2"/>
      </w:pPr>
      <w:r>
        <w:t>Ghi chú lỗi cố ý</w:t>
      </w:r>
    </w:p>
    <w:p w14:paraId="0000074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4D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74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50">
      <w:r>
        <w:br w:type="page"/>
      </w:r>
    </w:p>
    <w:p w14:paraId="000007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109: Kiểm thử chính tả và ngữ cảnh</w:t>
      </w:r>
    </w:p>
    <w:p w14:paraId="000007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109.1. Khi áp dụng sửa lỗi, hệ thống phải giử vị trí chính xác của từ sai trong đoạn văn.</w:t>
      </w:r>
    </w:p>
    <w:p w14:paraId="000007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109.2. Chúng tôi luôn hổ trợ khách hàng trong quá trình xữ lý dử liệu và kiễm tra tài liêu.</w:t>
      </w:r>
    </w:p>
    <w:p w14:paraId="000007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109.3. Hệ thông cần phát hiện lổi chính tả, sai dâu tiếng Việt và những câu văn bị lũng cũng.</w:t>
      </w:r>
    </w:p>
    <w:p w14:paraId="000007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109.4. Người dùng có thể tải file docx lên, sau đó chương trinh phân tich và đưa ra gợi í sửa.</w:t>
      </w:r>
    </w:p>
    <w:p w14:paraId="000007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109.5. Một số tên riêng như SuperDoc, OpenAI, React, TypeScript phải được giử nguyên, không được tự ý sữa.</w:t>
      </w:r>
    </w:p>
    <w:p w14:paraId="000007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109.6. Trong bảng dử liệu, các cột có thể bị sai chử, sai số, sai đơn vị hoặc thiếu dâu câu.</w:t>
      </w:r>
    </w:p>
    <w:p w14:paraId="000007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109.7. Bộ kiểm tra cần đọc toàn bộ ngử cảnh, không chỉ so sánh từng từ riêng lẻ một cách máy móc.</w:t>
      </w:r>
    </w:p>
    <w:p w14:paraId="0000075A">
      <w:pPr>
        <w:pStyle w:val="Heading2"/>
      </w:pPr>
      <w:r>
        <w:t>Ghi chú lỗi cố ý</w:t>
      </w:r>
    </w:p>
    <w:p w14:paraId="0000075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75C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75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7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5F">
      <w:r>
        <w:br w:type="page"/>
      </w:r>
    </w:p>
    <w:p w14:paraId="000007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110: Kiểm thử chính tả và ngữ cảnh</w:t>
      </w:r>
    </w:p>
    <w:p w14:paraId="000007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110.1. Chúng tôi luôn hổ trợ khách hàng trong quá trình xữ lý dử liệu và kiễm tra tài liêu.</w:t>
      </w:r>
    </w:p>
    <w:p w14:paraId="000007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110.2. Hệ thông cần phát hiện lổi chính tả, sai dâu tiếng Việt và những câu văn bị lũng cũng.</w:t>
      </w:r>
    </w:p>
    <w:p w14:paraId="000007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110.3. Người dùng có thể tải file docx lên, sau đó chương trinh phân tich và đưa ra gợi í sửa.</w:t>
      </w:r>
    </w:p>
    <w:p w14:paraId="000007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110.4. Một số tên riêng như SuperDoc, OpenAI, React, TypeScript phải được giử nguyên, không được tự ý sữa.</w:t>
      </w:r>
    </w:p>
    <w:p w14:paraId="000007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110.5. Trong bảng dử liệu, các cột có thể bị sai chử, sai số, sai đơn vị hoặc thiếu dâu câu.</w:t>
      </w:r>
    </w:p>
    <w:p w14:paraId="000007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110.6. Bộ kiểm tra cần đọc toàn bộ ngử cảnh, không chỉ so sánh từng từ riêng lẻ một cách máy móc.</w:t>
      </w:r>
    </w:p>
    <w:p w14:paraId="000007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110.7. Nếu một tiêu đề cùng cấp bị lêch định dạng, hệ thống nên báo lổi với bằng chứng rỏ ràng.</w:t>
      </w:r>
    </w:p>
    <w:p w14:paraId="00000769">
      <w:pPr>
        <w:pStyle w:val="Heading2"/>
      </w:pPr>
      <w:r>
        <w:t>Ghi chú lỗi cố ý</w:t>
      </w:r>
    </w:p>
    <w:p w14:paraId="0000076A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76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76C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6D">
        <w:tc>
          <w:tcPr>
            <w:tcW w:w="3360" w:type="dxa"/>
            <w:vAlign w:val="center"/>
          </w:tcPr>
          <w:p w14:paraId="0000076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6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70">
            <w:r>
              <w:rPr>
                <w:b/>
                <w:sz w:val="16"/>
              </w:rPr>
              <w:t>Gợi ý đúng</w:t>
            </w:r>
          </w:p>
        </w:tc>
      </w:tr>
      <w:tr w14:paraId="00000771">
        <w:tc>
          <w:tcPr>
            <w:tcW w:w="3360" w:type="dxa"/>
          </w:tcPr>
          <w:p w14:paraId="0000077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73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774">
            <w:r>
              <w:rPr>
                <w:sz w:val="16"/>
              </w:rPr>
              <w:t>hỗ trợ, dữ liệu, kiểm tra</w:t>
            </w:r>
          </w:p>
        </w:tc>
      </w:tr>
      <w:tr w14:paraId="00000775">
        <w:tc>
          <w:tcPr>
            <w:tcW w:w="3360" w:type="dxa"/>
          </w:tcPr>
          <w:p w14:paraId="0000077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7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78">
            <w:r>
              <w:rPr>
                <w:sz w:val="16"/>
              </w:rPr>
              <w:t>lệch định dạng, nhận diện sai</w:t>
            </w:r>
          </w:p>
        </w:tc>
      </w:tr>
    </w:tbl>
    <w:p w14:paraId="000007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7A">
      <w:r>
        <w:br w:type="page"/>
      </w:r>
    </w:p>
    <w:p w14:paraId="000007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111: Kiểm thử chính tả và ngữ cảnh</w:t>
      </w:r>
    </w:p>
    <w:p w14:paraId="000007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111.1. Hệ thông cần phát hiện lổi chính tả, sai dâu tiếng Việt và những câu văn bị lũng cũng.</w:t>
      </w:r>
    </w:p>
    <w:p w14:paraId="000007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111.2. Người dùng có thể tải file docx lên, sau đó chương trinh phân tich và đưa ra gợi í sửa.</w:t>
      </w:r>
    </w:p>
    <w:p w14:paraId="000007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111.3. Một số tên riêng như SuperDoc, OpenAI, React, TypeScript phải được giử nguyên, không được tự ý sữa.</w:t>
      </w:r>
    </w:p>
    <w:p w14:paraId="000007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111.4. Trong bảng dử liệu, các cột có thể bị sai chử, sai số, sai đơn vị hoặc thiếu dâu câu.</w:t>
      </w:r>
    </w:p>
    <w:p w14:paraId="000007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111.5. Bộ kiểm tra cần đọc toàn bộ ngử cảnh, không chỉ so sánh từng từ riêng lẻ một cách máy móc.</w:t>
      </w:r>
    </w:p>
    <w:p w14:paraId="000007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111.6. Nếu một tiêu đề cùng cấp bị lêch định dạng, hệ thống nên báo lổi với bằng chứng rỏ ràng.</w:t>
      </w:r>
    </w:p>
    <w:p w14:paraId="000007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111.7. Đây là đoạn văn cố ý viết sai để kiểm thử khả năng nhận diên lỗi trong tài liệu dài.</w:t>
      </w:r>
    </w:p>
    <w:p w14:paraId="00000784">
      <w:pPr>
        <w:pStyle w:val="Heading2"/>
      </w:pPr>
      <w:r>
        <w:t>Ghi chú lỗi cố ý</w:t>
      </w:r>
    </w:p>
    <w:p w14:paraId="00000785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786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787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7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89">
      <w:r>
        <w:br w:type="page"/>
      </w:r>
    </w:p>
    <w:p w14:paraId="000007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112: Kiểm thử chính tả và ngữ cảnh</w:t>
      </w:r>
    </w:p>
    <w:p w14:paraId="000007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112.1. Người dùng có thể tải file docx lên, sau đó chương trinh phân tich và đưa ra gợi í sửa.</w:t>
      </w:r>
    </w:p>
    <w:p w14:paraId="000007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112.2. Một số tên riêng như SuperDoc, OpenAI, React, TypeScript phải được giử nguyên, không được tự ý sữa.</w:t>
      </w:r>
    </w:p>
    <w:p w14:paraId="000007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112.3. Trong bảng dử liệu, các cột có thể bị sai chử, sai số, sai đơn vị hoặc thiếu dâu câu.</w:t>
      </w:r>
    </w:p>
    <w:p w14:paraId="000007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112.4. Bộ kiểm tra cần đọc toàn bộ ngử cảnh, không chỉ so sánh từng từ riêng lẻ một cách máy móc.</w:t>
      </w:r>
    </w:p>
    <w:p w14:paraId="000007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112.5. Nếu một tiêu đề cùng cấp bị lêch định dạng, hệ thống nên báo lổi với bằng chứng rỏ ràng.</w:t>
      </w:r>
    </w:p>
    <w:p w14:paraId="000007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112.6. Đây là đoạn văn cố ý viết sai để kiểm thử khả năng nhận diên lỗi trong tài liệu dài.</w:t>
      </w:r>
    </w:p>
    <w:p w14:paraId="000007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112.7. Nhân viên cần rà soát lại nội dung trước khi xuất bản để trách sai sót không đáng có.</w:t>
      </w:r>
    </w:p>
    <w:p w14:paraId="00000793">
      <w:pPr>
        <w:pStyle w:val="Heading2"/>
      </w:pPr>
      <w:r>
        <w:t>Ghi chú lỗi cố ý</w:t>
      </w:r>
    </w:p>
    <w:p w14:paraId="0000079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795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796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7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98">
      <w:r>
        <w:br w:type="page"/>
      </w:r>
    </w:p>
    <w:p w14:paraId="000007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113: Kiểm thử chính tả và ngữ cảnh</w:t>
      </w:r>
    </w:p>
    <w:p w14:paraId="000007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113.1. Một số tên riêng như SuperDoc, OpenAI, React, TypeScript phải được giử nguyên, không được tự ý sữa.</w:t>
      </w:r>
    </w:p>
    <w:p w14:paraId="000007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113.2. Trong bảng dử liệu, các cột có thể bị sai chử, sai số, sai đơn vị hoặc thiếu dâu câu.</w:t>
      </w:r>
    </w:p>
    <w:p w14:paraId="000007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113.3. Bộ kiểm tra cần đọc toàn bộ ngử cảnh, không chỉ so sánh từng từ riêng lẻ một cách máy móc.</w:t>
      </w:r>
    </w:p>
    <w:p w14:paraId="000007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113.4. Nếu một tiêu đề cùng cấp bị lêch định dạng, hệ thống nên báo lổi với bằng chứng rỏ ràng.</w:t>
      </w:r>
    </w:p>
    <w:p w14:paraId="000007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113.5. Đây là đoạn văn cố ý viết sai để kiểm thử khả năng nhận diên lỗi trong tài liệu dài.</w:t>
      </w:r>
    </w:p>
    <w:p w14:paraId="000007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113.6. Nhân viên cần rà soát lại nội dung trước khi xuất bản để trách sai sót không đáng có.</w:t>
      </w:r>
    </w:p>
    <w:p w14:paraId="000007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113.7. Khi áp dụng sửa lỗi, hệ thống phải giử vị trí chính xác của từ sai trong đoạn văn.</w:t>
      </w:r>
    </w:p>
    <w:p w14:paraId="000007A2">
      <w:pPr>
        <w:pStyle w:val="Heading2"/>
      </w:pPr>
      <w:r>
        <w:t>Ghi chú lỗi cố ý</w:t>
      </w:r>
    </w:p>
    <w:p w14:paraId="000007A3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7A4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7A5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7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A7">
      <w:r>
        <w:br w:type="page"/>
      </w:r>
    </w:p>
    <w:p w14:paraId="000007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114: Kiểm thử chính tả và ngữ cảnh</w:t>
      </w:r>
    </w:p>
    <w:p w14:paraId="000007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114.1. Trong bảng dử liệu, các cột có thể bị sai chử, sai số, sai đơn vị hoặc thiếu dâu câu.</w:t>
      </w:r>
    </w:p>
    <w:p w14:paraId="000007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114.2. Bộ kiểm tra cần đọc toàn bộ ngử cảnh, không chỉ so sánh từng từ riêng lẻ một cách máy móc.</w:t>
      </w:r>
    </w:p>
    <w:p w14:paraId="000007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114.3. Nếu một tiêu đề cùng cấp bị lêch định dạng, hệ thống nên báo lổi với bằng chứng rỏ ràng.</w:t>
      </w:r>
    </w:p>
    <w:p w14:paraId="000007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114.4. Đây là đoạn văn cố ý viết sai để kiểm thử khả năng nhận diên lỗi trong tài liệu dài.</w:t>
      </w:r>
    </w:p>
    <w:p w14:paraId="000007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114.5. Nhân viên cần rà soát lại nội dung trước khi xuất bản để trách sai sót không đáng có.</w:t>
      </w:r>
    </w:p>
    <w:p w14:paraId="000007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114.6. Khi áp dụng sửa lỗi, hệ thống phải giử vị trí chính xác của từ sai trong đoạn văn.</w:t>
      </w:r>
    </w:p>
    <w:p w14:paraId="000007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114.7. Chúng tôi luôn hổ trợ khách hàng trong quá trình xữ lý dử liệu và kiễm tra tài liêu.</w:t>
      </w:r>
    </w:p>
    <w:p w14:paraId="000007B1">
      <w:pPr>
        <w:pStyle w:val="Heading2"/>
      </w:pPr>
      <w:r>
        <w:t>Ghi chú lỗi cố ý</w:t>
      </w:r>
    </w:p>
    <w:p w14:paraId="000007B2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7B3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7B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B6">
      <w:r>
        <w:br w:type="page"/>
      </w:r>
    </w:p>
    <w:p w14:paraId="000007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115: Kiểm thử chính tả và ngữ cảnh</w:t>
      </w:r>
    </w:p>
    <w:p w14:paraId="000007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115.1. Bộ kiểm tra cần đọc toàn bộ ngử cảnh, không chỉ so sánh từng từ riêng lẻ một cách máy móc.</w:t>
      </w:r>
    </w:p>
    <w:p w14:paraId="000007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115.2. Nếu một tiêu đề cùng cấp bị lêch định dạng, hệ thống nên báo lổi với bằng chứng rỏ ràng.</w:t>
      </w:r>
    </w:p>
    <w:p w14:paraId="000007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115.3. Đây là đoạn văn cố ý viết sai để kiểm thử khả năng nhận diên lỗi trong tài liệu dài.</w:t>
      </w:r>
    </w:p>
    <w:p w14:paraId="000007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115.4. Nhân viên cần rà soát lại nội dung trước khi xuất bản để trách sai sót không đáng có.</w:t>
      </w:r>
    </w:p>
    <w:p w14:paraId="000007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115.5. Khi áp dụng sửa lỗi, hệ thống phải giử vị trí chính xác của từ sai trong đoạn văn.</w:t>
      </w:r>
    </w:p>
    <w:p w14:paraId="000007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115.6. Chúng tôi luôn hổ trợ khách hàng trong quá trình xữ lý dử liệu và kiễm tra tài liêu.</w:t>
      </w:r>
    </w:p>
    <w:p w14:paraId="000007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115.7. Hệ thông cần phát hiện lổi chính tả, sai dâu tiếng Việt và những câu văn bị lũng cũng.</w:t>
      </w:r>
    </w:p>
    <w:p w14:paraId="000007C0">
      <w:pPr>
        <w:pStyle w:val="Heading2"/>
      </w:pPr>
      <w:r>
        <w:t>Ghi chú lỗi cố ý</w:t>
      </w:r>
    </w:p>
    <w:p w14:paraId="000007C1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7C2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7C3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C4">
        <w:tc>
          <w:tcPr>
            <w:tcW w:w="3360" w:type="dxa"/>
            <w:vAlign w:val="center"/>
          </w:tcPr>
          <w:p w14:paraId="000007C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C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C7">
            <w:r>
              <w:rPr>
                <w:b/>
                <w:sz w:val="16"/>
              </w:rPr>
              <w:t>Gợi ý đúng</w:t>
            </w:r>
          </w:p>
        </w:tc>
      </w:tr>
      <w:tr w14:paraId="000007C8">
        <w:tc>
          <w:tcPr>
            <w:tcW w:w="3360" w:type="dxa"/>
          </w:tcPr>
          <w:p w14:paraId="000007C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CA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7CB">
            <w:r>
              <w:rPr>
                <w:sz w:val="16"/>
              </w:rPr>
              <w:t>hỗ trợ, dữ liệu, kiểm tra</w:t>
            </w:r>
          </w:p>
        </w:tc>
      </w:tr>
      <w:tr w14:paraId="000007CC">
        <w:tc>
          <w:tcPr>
            <w:tcW w:w="3360" w:type="dxa"/>
          </w:tcPr>
          <w:p w14:paraId="000007C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C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7CF">
            <w:r>
              <w:rPr>
                <w:sz w:val="16"/>
              </w:rPr>
              <w:t>lệch định dạng, nhận diện sai</w:t>
            </w:r>
          </w:p>
        </w:tc>
      </w:tr>
    </w:tbl>
    <w:p w14:paraId="000007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D1">
      <w:r>
        <w:br w:type="page"/>
      </w:r>
    </w:p>
    <w:p w14:paraId="000007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116: Kiểm thử chính tả và ngữ cảnh</w:t>
      </w:r>
    </w:p>
    <w:p w14:paraId="000007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116.1. Nếu một tiêu đề cùng cấp bị lêch định dạng, hệ thống nên báo lổi với bằng chứng rỏ ràng.</w:t>
      </w:r>
    </w:p>
    <w:p w14:paraId="000007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116.2. Đây là đoạn văn cố ý viết sai để kiểm thử khả năng nhận diên lỗi trong tài liệu dài.</w:t>
      </w:r>
    </w:p>
    <w:p w14:paraId="000007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116.3. Nhân viên cần rà soát lại nội dung trước khi xuất bản để trách sai sót không đáng có.</w:t>
      </w:r>
    </w:p>
    <w:p w14:paraId="000007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116.4. Khi áp dụng sửa lỗi, hệ thống phải giử vị trí chính xác của từ sai trong đoạn văn.</w:t>
      </w:r>
    </w:p>
    <w:p w14:paraId="000007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116.5. Chúng tôi luôn hổ trợ khách hàng trong quá trình xữ lý dử liệu và kiễm tra tài liêu.</w:t>
      </w:r>
    </w:p>
    <w:p w14:paraId="000007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116.6. Hệ thông cần phát hiện lổi chính tả, sai dâu tiếng Việt và những câu văn bị lũng cũng.</w:t>
      </w:r>
    </w:p>
    <w:p w14:paraId="000007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116.7. Người dùng có thể tải file docx lên, sau đó chương trinh phân tich và đưa ra gợi í sửa.</w:t>
      </w:r>
    </w:p>
    <w:p w14:paraId="000007DB">
      <w:pPr>
        <w:pStyle w:val="Heading2"/>
      </w:pPr>
      <w:r>
        <w:t>Ghi chú lỗi cố ý</w:t>
      </w:r>
    </w:p>
    <w:p w14:paraId="000007D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7D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DE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7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E0">
      <w:r>
        <w:br w:type="page"/>
      </w:r>
    </w:p>
    <w:p w14:paraId="000007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117: Kiểm thử chính tả và ngữ cảnh</w:t>
      </w:r>
    </w:p>
    <w:p w14:paraId="000007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117.1. Đây là đoạn văn cố ý viết sai để kiểm thử khả năng nhận diên lỗi trong tài liệu dài.</w:t>
      </w:r>
    </w:p>
    <w:p w14:paraId="000007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117.2. Nhân viên cần rà soát lại nội dung trước khi xuất bản để trách sai sót không đáng có.</w:t>
      </w:r>
    </w:p>
    <w:p w14:paraId="000007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117.3. Khi áp dụng sửa lỗi, hệ thống phải giử vị trí chính xác của từ sai trong đoạn văn.</w:t>
      </w:r>
    </w:p>
    <w:p w14:paraId="000007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117.4. Chúng tôi luôn hổ trợ khách hàng trong quá trình xữ lý dử liệu và kiễm tra tài liêu.</w:t>
      </w:r>
    </w:p>
    <w:p w14:paraId="000007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117.5. Hệ thông cần phát hiện lổi chính tả, sai dâu tiếng Việt và những câu văn bị lũng cũng.</w:t>
      </w:r>
    </w:p>
    <w:p w14:paraId="000007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117.6. Người dùng có thể tải file docx lên, sau đó chương trinh phân tich và đưa ra gợi í sửa.</w:t>
      </w:r>
    </w:p>
    <w:p w14:paraId="000007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117.7. Một số tên riêng như SuperDoc, OpenAI, React, TypeScript phải được giử nguyên, không được tự ý sữa.</w:t>
      </w:r>
    </w:p>
    <w:p w14:paraId="000007EA">
      <w:pPr>
        <w:pStyle w:val="Heading2"/>
      </w:pPr>
      <w:r>
        <w:t>Ghi chú lỗi cố ý</w:t>
      </w:r>
    </w:p>
    <w:p w14:paraId="000007E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7E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7ED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7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EF">
      <w:r>
        <w:br w:type="page"/>
      </w:r>
    </w:p>
    <w:p w14:paraId="000007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118: Kiểm thử chính tả và ngữ cảnh</w:t>
      </w:r>
    </w:p>
    <w:p w14:paraId="000007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118.1. Nhân viên cần rà soát lại nội dung trước khi xuất bản để trách sai sót không đáng có.</w:t>
      </w:r>
    </w:p>
    <w:p w14:paraId="000007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118.2. Khi áp dụng sửa lỗi, hệ thống phải giử vị trí chính xác của từ sai trong đoạn văn.</w:t>
      </w:r>
    </w:p>
    <w:p w14:paraId="000007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118.3. Chúng tôi luôn hổ trợ khách hàng trong quá trình xữ lý dử liệu và kiễm tra tài liêu.</w:t>
      </w:r>
    </w:p>
    <w:p w14:paraId="000007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118.4. Hệ thông cần phát hiện lổi chính tả, sai dâu tiếng Việt và những câu văn bị lũng cũng.</w:t>
      </w:r>
    </w:p>
    <w:p w14:paraId="000007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118.5. Người dùng có thể tải file docx lên, sau đó chương trinh phân tich và đưa ra gợi í sửa.</w:t>
      </w:r>
    </w:p>
    <w:p w14:paraId="000007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118.6. Một số tên riêng như SuperDoc, OpenAI, React, TypeScript phải được giử nguyên, không được tự ý sữa.</w:t>
      </w:r>
    </w:p>
    <w:p w14:paraId="000007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118.7. Trong bảng dử liệu, các cột có thể bị sai chử, sai số, sai đơn vị hoặc thiếu dâu câu.</w:t>
      </w:r>
    </w:p>
    <w:p w14:paraId="000007F9">
      <w:pPr>
        <w:pStyle w:val="Heading2"/>
      </w:pPr>
      <w:r>
        <w:t>Ghi chú lỗi cố ý</w:t>
      </w:r>
    </w:p>
    <w:p w14:paraId="000007F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FB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7F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FE">
      <w:r>
        <w:br w:type="page"/>
      </w:r>
    </w:p>
    <w:p w14:paraId="000007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119: Kiểm thử chính tả và ngữ cảnh</w:t>
      </w:r>
    </w:p>
    <w:p w14:paraId="000008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119.1. Khi áp dụng sửa lỗi, hệ thống phải giử vị trí chính xác của từ sai trong đoạn văn.</w:t>
      </w:r>
    </w:p>
    <w:p w14:paraId="000008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119.2. Chúng tôi luôn hổ trợ khách hàng trong quá trình xữ lý dử liệu và kiễm tra tài liêu.</w:t>
      </w:r>
    </w:p>
    <w:p w14:paraId="000008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119.3. Hệ thông cần phát hiện lổi chính tả, sai dâu tiếng Việt và những câu văn bị lũng cũng.</w:t>
      </w:r>
    </w:p>
    <w:p w14:paraId="000008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119.4. Người dùng có thể tải file docx lên, sau đó chương trinh phân tich và đưa ra gợi í sửa.</w:t>
      </w:r>
    </w:p>
    <w:p w14:paraId="000008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119.5. Một số tên riêng như SuperDoc, OpenAI, React, TypeScript phải được giử nguyên, không được tự ý sữa.</w:t>
      </w:r>
    </w:p>
    <w:p w14:paraId="000008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119.6. Trong bảng dử liệu, các cột có thể bị sai chử, sai số, sai đơn vị hoặc thiếu dâu câu.</w:t>
      </w:r>
    </w:p>
    <w:p w14:paraId="000008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119.7. Bộ kiểm tra cần đọc toàn bộ ngử cảnh, không chỉ so sánh từng từ riêng lẻ một cách máy móc.</w:t>
      </w:r>
    </w:p>
    <w:p w14:paraId="00000808">
      <w:pPr>
        <w:pStyle w:val="Heading2"/>
      </w:pPr>
      <w:r>
        <w:t>Ghi chú lỗi cố ý</w:t>
      </w:r>
    </w:p>
    <w:p w14:paraId="0000080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80A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80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8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0D">
      <w:r>
        <w:br w:type="page"/>
      </w:r>
    </w:p>
    <w:p w14:paraId="000008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120: Kiểm thử chính tả và ngữ cảnh</w:t>
      </w:r>
    </w:p>
    <w:p w14:paraId="000008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120.1. Chúng tôi luôn hổ trợ khách hàng trong quá trình xữ lý dử liệu và kiễm tra tài liêu.</w:t>
      </w:r>
    </w:p>
    <w:p w14:paraId="000008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120.2. Hệ thông cần phát hiện lổi chính tả, sai dâu tiếng Việt và những câu văn bị lũng cũng.</w:t>
      </w:r>
    </w:p>
    <w:p w14:paraId="000008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120.3. Người dùng có thể tải file docx lên, sau đó chương trinh phân tich và đưa ra gợi í sửa.</w:t>
      </w:r>
    </w:p>
    <w:p w14:paraId="000008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120.4. Một số tên riêng như SuperDoc, OpenAI, React, TypeScript phải được giử nguyên, không được tự ý sữa.</w:t>
      </w:r>
    </w:p>
    <w:p w14:paraId="000008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120.5. Trong bảng dử liệu, các cột có thể bị sai chử, sai số, sai đơn vị hoặc thiếu dâu câu.</w:t>
      </w:r>
    </w:p>
    <w:p w14:paraId="000008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120.6. Bộ kiểm tra cần đọc toàn bộ ngử cảnh, không chỉ so sánh từng từ riêng lẻ một cách máy móc.</w:t>
      </w:r>
    </w:p>
    <w:p w14:paraId="000008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120.7. Nếu một tiêu đề cùng cấp bị lêch định dạng, hệ thống nên báo lổi với bằng chứng rỏ ràng.</w:t>
      </w:r>
    </w:p>
    <w:p w14:paraId="00000817">
      <w:pPr>
        <w:pStyle w:val="Heading2"/>
      </w:pPr>
      <w:r>
        <w:t>Ghi chú lỗi cố ý</w:t>
      </w:r>
    </w:p>
    <w:p w14:paraId="00000818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81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1A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1B">
        <w:tc>
          <w:tcPr>
            <w:tcW w:w="3360" w:type="dxa"/>
            <w:vAlign w:val="center"/>
          </w:tcPr>
          <w:p w14:paraId="0000081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1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1E">
            <w:r>
              <w:rPr>
                <w:b/>
                <w:sz w:val="16"/>
              </w:rPr>
              <w:t>Gợi ý đúng</w:t>
            </w:r>
          </w:p>
        </w:tc>
      </w:tr>
      <w:tr w14:paraId="0000081F">
        <w:tc>
          <w:tcPr>
            <w:tcW w:w="3360" w:type="dxa"/>
          </w:tcPr>
          <w:p w14:paraId="0000082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21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822">
            <w:r>
              <w:rPr>
                <w:sz w:val="16"/>
              </w:rPr>
              <w:t>hỗ trợ, dữ liệu, kiểm tra</w:t>
            </w:r>
          </w:p>
        </w:tc>
      </w:tr>
      <w:tr w14:paraId="00000823">
        <w:tc>
          <w:tcPr>
            <w:tcW w:w="3360" w:type="dxa"/>
          </w:tcPr>
          <w:p w14:paraId="0000082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2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26">
            <w:r>
              <w:rPr>
                <w:sz w:val="16"/>
              </w:rPr>
              <w:t>lệch định dạng, nhận diện sai</w:t>
            </w:r>
          </w:p>
        </w:tc>
      </w:tr>
    </w:tbl>
    <w:p w14:paraId="000008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28">
      <w:r>
        <w:br w:type="page"/>
      </w:r>
    </w:p>
    <w:p w14:paraId="000008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121: Kiểm thử chính tả và ngữ cảnh</w:t>
      </w:r>
    </w:p>
    <w:p w14:paraId="000008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121.1. Hệ thông cần phát hiện lổi chính tả, sai dâu tiếng Việt và những câu văn bị lũng cũng.</w:t>
      </w:r>
    </w:p>
    <w:p w14:paraId="000008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121.2. Người dùng có thể tải file docx lên, sau đó chương trinh phân tich và đưa ra gợi í sửa.</w:t>
      </w:r>
    </w:p>
    <w:p w14:paraId="000008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121.3. Một số tên riêng như SuperDoc, OpenAI, React, TypeScript phải được giử nguyên, không được tự ý sữa.</w:t>
      </w:r>
    </w:p>
    <w:p w14:paraId="000008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121.4. Trong bảng dử liệu, các cột có thể bị sai chử, sai số, sai đơn vị hoặc thiếu dâu câu.</w:t>
      </w:r>
    </w:p>
    <w:p w14:paraId="000008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121.5. Bộ kiểm tra cần đọc toàn bộ ngử cảnh, không chỉ so sánh từng từ riêng lẻ một cách máy móc.</w:t>
      </w:r>
    </w:p>
    <w:p w14:paraId="000008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121.6. Nếu một tiêu đề cùng cấp bị lêch định dạng, hệ thống nên báo lổi với bằng chứng rỏ ràng.</w:t>
      </w:r>
    </w:p>
    <w:p w14:paraId="000008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121.7. Đây là đoạn văn cố ý viết sai để kiểm thử khả năng nhận diên lỗi trong tài liệu dài.</w:t>
      </w:r>
    </w:p>
    <w:p w14:paraId="00000832">
      <w:pPr>
        <w:pStyle w:val="Heading2"/>
      </w:pPr>
      <w:r>
        <w:t>Ghi chú lỗi cố ý</w:t>
      </w:r>
    </w:p>
    <w:p w14:paraId="00000833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834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835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8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37">
      <w:r>
        <w:br w:type="page"/>
      </w:r>
    </w:p>
    <w:p w14:paraId="000008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122: Kiểm thử chính tả và ngữ cảnh</w:t>
      </w:r>
    </w:p>
    <w:p w14:paraId="000008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122.1. Người dùng có thể tải file docx lên, sau đó chương trinh phân tich và đưa ra gợi í sửa.</w:t>
      </w:r>
    </w:p>
    <w:p w14:paraId="000008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122.2. Một số tên riêng như SuperDoc, OpenAI, React, TypeScript phải được giử nguyên, không được tự ý sữa.</w:t>
      </w:r>
    </w:p>
    <w:p w14:paraId="000008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122.3. Trong bảng dử liệu, các cột có thể bị sai chử, sai số, sai đơn vị hoặc thiếu dâu câu.</w:t>
      </w:r>
    </w:p>
    <w:p w14:paraId="000008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122.4. Bộ kiểm tra cần đọc toàn bộ ngử cảnh, không chỉ so sánh từng từ riêng lẻ một cách máy móc.</w:t>
      </w:r>
    </w:p>
    <w:p w14:paraId="000008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122.5. Nếu một tiêu đề cùng cấp bị lêch định dạng, hệ thống nên báo lổi với bằng chứng rỏ ràng.</w:t>
      </w:r>
    </w:p>
    <w:p w14:paraId="000008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122.6. Đây là đoạn văn cố ý viết sai để kiểm thử khả năng nhận diên lỗi trong tài liệu dài.</w:t>
      </w:r>
    </w:p>
    <w:p w14:paraId="000008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122.7. Nhân viên cần rà soát lại nội dung trước khi xuất bản để trách sai sót không đáng có.</w:t>
      </w:r>
    </w:p>
    <w:p w14:paraId="00000841">
      <w:pPr>
        <w:pStyle w:val="Heading2"/>
      </w:pPr>
      <w:r>
        <w:t>Ghi chú lỗi cố ý</w:t>
      </w:r>
    </w:p>
    <w:p w14:paraId="0000084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43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844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8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46">
      <w:r>
        <w:br w:type="page"/>
      </w:r>
    </w:p>
    <w:p w14:paraId="000008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123: Kiểm thử chính tả và ngữ cảnh</w:t>
      </w:r>
    </w:p>
    <w:p w14:paraId="000008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123.1. Một số tên riêng như SuperDoc, OpenAI, React, TypeScript phải được giử nguyên, không được tự ý sữa.</w:t>
      </w:r>
    </w:p>
    <w:p w14:paraId="000008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123.2. Trong bảng dử liệu, các cột có thể bị sai chử, sai số, sai đơn vị hoặc thiếu dâu câu.</w:t>
      </w:r>
    </w:p>
    <w:p w14:paraId="000008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123.3. Bộ kiểm tra cần đọc toàn bộ ngử cảnh, không chỉ so sánh từng từ riêng lẻ một cách máy móc.</w:t>
      </w:r>
    </w:p>
    <w:p w14:paraId="000008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123.4. Nếu một tiêu đề cùng cấp bị lêch định dạng, hệ thống nên báo lổi với bằng chứng rỏ ràng.</w:t>
      </w:r>
    </w:p>
    <w:p w14:paraId="000008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123.5. Đây là đoạn văn cố ý viết sai để kiểm thử khả năng nhận diên lỗi trong tài liệu dài.</w:t>
      </w:r>
    </w:p>
    <w:p w14:paraId="000008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123.6. Nhân viên cần rà soát lại nội dung trước khi xuất bản để trách sai sót không đáng có.</w:t>
      </w:r>
    </w:p>
    <w:p w14:paraId="000008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123.7. Khi áp dụng sửa lỗi, hệ thống phải giử vị trí chính xác của từ sai trong đoạn văn.</w:t>
      </w:r>
    </w:p>
    <w:p w14:paraId="00000850">
      <w:pPr>
        <w:pStyle w:val="Heading2"/>
      </w:pPr>
      <w:r>
        <w:t>Ghi chú lỗi cố ý</w:t>
      </w:r>
    </w:p>
    <w:p w14:paraId="00000851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852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853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8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55">
      <w:r>
        <w:br w:type="page"/>
      </w:r>
    </w:p>
    <w:p w14:paraId="000008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124: Kiểm thử chính tả và ngữ cảnh</w:t>
      </w:r>
    </w:p>
    <w:p w14:paraId="000008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124.1. Trong bảng dử liệu, các cột có thể bị sai chử, sai số, sai đơn vị hoặc thiếu dâu câu.</w:t>
      </w:r>
    </w:p>
    <w:p w14:paraId="000008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124.2. Bộ kiểm tra cần đọc toàn bộ ngử cảnh, không chỉ so sánh từng từ riêng lẻ một cách máy móc.</w:t>
      </w:r>
    </w:p>
    <w:p w14:paraId="000008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124.3. Nếu một tiêu đề cùng cấp bị lêch định dạng, hệ thống nên báo lổi với bằng chứng rỏ ràng.</w:t>
      </w:r>
    </w:p>
    <w:p w14:paraId="000008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124.4. Đây là đoạn văn cố ý viết sai để kiểm thử khả năng nhận diên lỗi trong tài liệu dài.</w:t>
      </w:r>
    </w:p>
    <w:p w14:paraId="000008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124.5. Nhân viên cần rà soát lại nội dung trước khi xuất bản để trách sai sót không đáng có.</w:t>
      </w:r>
    </w:p>
    <w:p w14:paraId="000008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124.6. Khi áp dụng sửa lỗi, hệ thống phải giử vị trí chính xác của từ sai trong đoạn văn.</w:t>
      </w:r>
    </w:p>
    <w:p w14:paraId="000008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124.7. Chúng tôi luôn hổ trợ khách hàng trong quá trình xữ lý dử liệu và kiễm tra tài liêu.</w:t>
      </w:r>
    </w:p>
    <w:p w14:paraId="0000085F">
      <w:pPr>
        <w:pStyle w:val="Heading2"/>
      </w:pPr>
      <w:r>
        <w:t>Ghi chú lỗi cố ý</w:t>
      </w:r>
    </w:p>
    <w:p w14:paraId="00000860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861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86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8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64">
      <w:r>
        <w:br w:type="page"/>
      </w:r>
    </w:p>
    <w:p w14:paraId="000008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125: Kiểm thử chính tả và ngữ cảnh</w:t>
      </w:r>
    </w:p>
    <w:p w14:paraId="000008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125.1. Bộ kiểm tra cần đọc toàn bộ ngử cảnh, không chỉ so sánh từng từ riêng lẻ một cách máy móc.</w:t>
      </w:r>
    </w:p>
    <w:p w14:paraId="000008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125.2. Nếu một tiêu đề cùng cấp bị lêch định dạng, hệ thống nên báo lổi với bằng chứng rỏ ràng.</w:t>
      </w:r>
    </w:p>
    <w:p w14:paraId="000008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125.3. Đây là đoạn văn cố ý viết sai để kiểm thử khả năng nhận diên lỗi trong tài liệu dài.</w:t>
      </w:r>
    </w:p>
    <w:p w14:paraId="000008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125.4. Nhân viên cần rà soát lại nội dung trước khi xuất bản để trách sai sót không đáng có.</w:t>
      </w:r>
    </w:p>
    <w:p w14:paraId="000008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125.5. Khi áp dụng sửa lỗi, hệ thống phải giử vị trí chính xác của từ sai trong đoạn văn.</w:t>
      </w:r>
    </w:p>
    <w:p w14:paraId="000008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125.6. Chúng tôi luôn hổ trợ khách hàng trong quá trình xữ lý dử liệu và kiễm tra tài liêu.</w:t>
      </w:r>
    </w:p>
    <w:p w14:paraId="000008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125.7. Hệ thông cần phát hiện lổi chính tả, sai dâu tiếng Việt và những câu văn bị lũng cũng.</w:t>
      </w:r>
    </w:p>
    <w:p w14:paraId="0000086E">
      <w:pPr>
        <w:pStyle w:val="Heading2"/>
      </w:pPr>
      <w:r>
        <w:t>Ghi chú lỗi cố ý</w:t>
      </w:r>
    </w:p>
    <w:p w14:paraId="0000086F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870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871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72">
        <w:tc>
          <w:tcPr>
            <w:tcW w:w="3360" w:type="dxa"/>
            <w:vAlign w:val="center"/>
          </w:tcPr>
          <w:p w14:paraId="0000087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7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75">
            <w:r>
              <w:rPr>
                <w:b/>
                <w:sz w:val="16"/>
              </w:rPr>
              <w:t>Gợi ý đúng</w:t>
            </w:r>
          </w:p>
        </w:tc>
      </w:tr>
      <w:tr w14:paraId="00000876">
        <w:tc>
          <w:tcPr>
            <w:tcW w:w="3360" w:type="dxa"/>
          </w:tcPr>
          <w:p w14:paraId="0000087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78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879">
            <w:r>
              <w:rPr>
                <w:sz w:val="16"/>
              </w:rPr>
              <w:t>hỗ trợ, dữ liệu, kiểm tra</w:t>
            </w:r>
          </w:p>
        </w:tc>
      </w:tr>
      <w:tr w14:paraId="0000087A">
        <w:tc>
          <w:tcPr>
            <w:tcW w:w="3360" w:type="dxa"/>
          </w:tcPr>
          <w:p w14:paraId="0000087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7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7D">
            <w:r>
              <w:rPr>
                <w:sz w:val="16"/>
              </w:rPr>
              <w:t>lệch định dạng, nhận diện sai</w:t>
            </w:r>
          </w:p>
        </w:tc>
      </w:tr>
    </w:tbl>
    <w:p w14:paraId="000008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7F">
      <w:r>
        <w:br w:type="page"/>
      </w:r>
    </w:p>
    <w:p w14:paraId="000008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126: Kiểm thử chính tả và ngữ cảnh</w:t>
      </w:r>
    </w:p>
    <w:p w14:paraId="000008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126.1. Nếu một tiêu đề cùng cấp bị lêch định dạng, hệ thống nên báo lổi với bằng chứng rỏ ràng.</w:t>
      </w:r>
    </w:p>
    <w:p w14:paraId="000008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126.2. Đây là đoạn văn cố ý viết sai để kiểm thử khả năng nhận diên lỗi trong tài liệu dài.</w:t>
      </w:r>
    </w:p>
    <w:p w14:paraId="000008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126.3. Nhân viên cần rà soát lại nội dung trước khi xuất bản để trách sai sót không đáng có.</w:t>
      </w:r>
    </w:p>
    <w:p w14:paraId="000008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126.4. Khi áp dụng sửa lỗi, hệ thống phải giử vị trí chính xác của từ sai trong đoạn văn.</w:t>
      </w:r>
    </w:p>
    <w:p w14:paraId="000008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126.5. Chúng tôi luôn hổ trợ khách hàng trong quá trình xữ lý dử liệu và kiễm tra tài liêu.</w:t>
      </w:r>
    </w:p>
    <w:p w14:paraId="000008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126.6. Hệ thông cần phát hiện lổi chính tả, sai dâu tiếng Việt và những câu văn bị lũng cũng.</w:t>
      </w:r>
    </w:p>
    <w:p w14:paraId="000008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126.7. Người dùng có thể tải file docx lên, sau đó chương trinh phân tich và đưa ra gợi í sửa.</w:t>
      </w:r>
    </w:p>
    <w:p w14:paraId="00000889">
      <w:pPr>
        <w:pStyle w:val="Heading2"/>
      </w:pPr>
      <w:r>
        <w:t>Ghi chú lỗi cố ý</w:t>
      </w:r>
    </w:p>
    <w:p w14:paraId="0000088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88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88C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8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8E">
      <w:r>
        <w:br w:type="page"/>
      </w:r>
    </w:p>
    <w:p w14:paraId="000008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127: Kiểm thử chính tả và ngữ cảnh</w:t>
      </w:r>
    </w:p>
    <w:p w14:paraId="000008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127.1. Đây là đoạn văn cố ý viết sai để kiểm thử khả năng nhận diên lỗi trong tài liệu dài.</w:t>
      </w:r>
    </w:p>
    <w:p w14:paraId="000008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127.2. Nhân viên cần rà soát lại nội dung trước khi xuất bản để trách sai sót không đáng có.</w:t>
      </w:r>
    </w:p>
    <w:p w14:paraId="000008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127.3. Khi áp dụng sửa lỗi, hệ thống phải giử vị trí chính xác của từ sai trong đoạn văn.</w:t>
      </w:r>
    </w:p>
    <w:p w14:paraId="000008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127.4. Chúng tôi luôn hổ trợ khách hàng trong quá trình xữ lý dử liệu và kiễm tra tài liêu.</w:t>
      </w:r>
    </w:p>
    <w:p w14:paraId="000008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127.5. Hệ thông cần phát hiện lổi chính tả, sai dâu tiếng Việt và những câu văn bị lũng cũng.</w:t>
      </w:r>
    </w:p>
    <w:p w14:paraId="000008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127.6. Người dùng có thể tải file docx lên, sau đó chương trinh phân tich và đưa ra gợi í sửa.</w:t>
      </w:r>
    </w:p>
    <w:p w14:paraId="000008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127.7. Một số tên riêng như SuperDoc, OpenAI, React, TypeScript phải được giử nguyên, không được tự ý sữa.</w:t>
      </w:r>
    </w:p>
    <w:p w14:paraId="00000898">
      <w:pPr>
        <w:pStyle w:val="Heading2"/>
      </w:pPr>
      <w:r>
        <w:t>Ghi chú lỗi cố ý</w:t>
      </w:r>
    </w:p>
    <w:p w14:paraId="0000089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89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89B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8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9D">
      <w:r>
        <w:br w:type="page"/>
      </w:r>
    </w:p>
    <w:p w14:paraId="000008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128: Kiểm thử chính tả và ngữ cảnh</w:t>
      </w:r>
    </w:p>
    <w:p w14:paraId="000008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128.1. Nhân viên cần rà soát lại nội dung trước khi xuất bản để trách sai sót không đáng có.</w:t>
      </w:r>
    </w:p>
    <w:p w14:paraId="000008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128.2. Khi áp dụng sửa lỗi, hệ thống phải giử vị trí chính xác của từ sai trong đoạn văn.</w:t>
      </w:r>
    </w:p>
    <w:p w14:paraId="000008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128.3. Chúng tôi luôn hổ trợ khách hàng trong quá trình xữ lý dử liệu và kiễm tra tài liêu.</w:t>
      </w:r>
    </w:p>
    <w:p w14:paraId="000008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128.4. Hệ thông cần phát hiện lổi chính tả, sai dâu tiếng Việt và những câu văn bị lũng cũng.</w:t>
      </w:r>
    </w:p>
    <w:p w14:paraId="000008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128.5. Người dùng có thể tải file docx lên, sau đó chương trinh phân tich và đưa ra gợi í sửa.</w:t>
      </w:r>
    </w:p>
    <w:p w14:paraId="000008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128.6. Một số tên riêng như SuperDoc, OpenAI, React, TypeScript phải được giử nguyên, không được tự ý sữa.</w:t>
      </w:r>
    </w:p>
    <w:p w14:paraId="000008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128.7. Trong bảng dử liệu, các cột có thể bị sai chử, sai số, sai đơn vị hoặc thiếu dâu câu.</w:t>
      </w:r>
    </w:p>
    <w:p w14:paraId="000008A7">
      <w:pPr>
        <w:pStyle w:val="Heading2"/>
      </w:pPr>
      <w:r>
        <w:t>Ghi chú lỗi cố ý</w:t>
      </w:r>
    </w:p>
    <w:p w14:paraId="000008A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8A9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8A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8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AC">
      <w:r>
        <w:br w:type="page"/>
      </w:r>
    </w:p>
    <w:p w14:paraId="000008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129: Kiểm thử chính tả và ngữ cảnh</w:t>
      </w:r>
    </w:p>
    <w:p w14:paraId="000008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129.1. Khi áp dụng sửa lỗi, hệ thống phải giử vị trí chính xác của từ sai trong đoạn văn.</w:t>
      </w:r>
    </w:p>
    <w:p w14:paraId="000008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129.2. Chúng tôi luôn hổ trợ khách hàng trong quá trình xữ lý dử liệu và kiễm tra tài liêu.</w:t>
      </w:r>
    </w:p>
    <w:p w14:paraId="000008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129.3. Hệ thông cần phát hiện lổi chính tả, sai dâu tiếng Việt và những câu văn bị lũng cũng.</w:t>
      </w:r>
    </w:p>
    <w:p w14:paraId="000008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129.4. Người dùng có thể tải file docx lên, sau đó chương trinh phân tich và đưa ra gợi í sửa.</w:t>
      </w:r>
    </w:p>
    <w:p w14:paraId="000008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129.5. Một số tên riêng như SuperDoc, OpenAI, React, TypeScript phải được giử nguyên, không được tự ý sữa.</w:t>
      </w:r>
    </w:p>
    <w:p w14:paraId="000008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129.6. Trong bảng dử liệu, các cột có thể bị sai chử, sai số, sai đơn vị hoặc thiếu dâu câu.</w:t>
      </w:r>
    </w:p>
    <w:p w14:paraId="000008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129.7. Bộ kiểm tra cần đọc toàn bộ ngử cảnh, không chỉ so sánh từng từ riêng lẻ một cách máy móc.</w:t>
      </w:r>
    </w:p>
    <w:p w14:paraId="000008B6">
      <w:pPr>
        <w:pStyle w:val="Heading2"/>
      </w:pPr>
      <w:r>
        <w:t>Ghi chú lỗi cố ý</w:t>
      </w:r>
    </w:p>
    <w:p w14:paraId="000008B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8B8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8B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8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BB">
      <w:r>
        <w:br w:type="page"/>
      </w:r>
    </w:p>
    <w:p w14:paraId="000008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130: Kiểm thử chính tả và ngữ cảnh</w:t>
      </w:r>
    </w:p>
    <w:p w14:paraId="000008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130.1. Chúng tôi luôn hổ trợ khách hàng trong quá trình xữ lý dử liệu và kiễm tra tài liêu.</w:t>
      </w:r>
    </w:p>
    <w:p w14:paraId="000008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130.2. Hệ thông cần phát hiện lổi chính tả, sai dâu tiếng Việt và những câu văn bị lũng cũng.</w:t>
      </w:r>
    </w:p>
    <w:p w14:paraId="000008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130.3. Người dùng có thể tải file docx lên, sau đó chương trinh phân tich và đưa ra gợi í sửa.</w:t>
      </w:r>
    </w:p>
    <w:p w14:paraId="000008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130.4. Một số tên riêng như SuperDoc, OpenAI, React, TypeScript phải được giử nguyên, không được tự ý sữa.</w:t>
      </w:r>
    </w:p>
    <w:p w14:paraId="000008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130.5. Trong bảng dử liệu, các cột có thể bị sai chử, sai số, sai đơn vị hoặc thiếu dâu câu.</w:t>
      </w:r>
    </w:p>
    <w:p w14:paraId="000008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130.6. Bộ kiểm tra cần đọc toàn bộ ngử cảnh, không chỉ so sánh từng từ riêng lẻ một cách máy móc.</w:t>
      </w:r>
    </w:p>
    <w:p w14:paraId="000008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130.7. Nếu một tiêu đề cùng cấp bị lêch định dạng, hệ thống nên báo lổi với bằng chứng rỏ ràng.</w:t>
      </w:r>
    </w:p>
    <w:p w14:paraId="000008C5">
      <w:pPr>
        <w:pStyle w:val="Heading2"/>
      </w:pPr>
      <w:r>
        <w:t>Ghi chú lỗi cố ý</w:t>
      </w:r>
    </w:p>
    <w:p w14:paraId="000008C6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8C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C8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C9">
        <w:tc>
          <w:tcPr>
            <w:tcW w:w="3360" w:type="dxa"/>
            <w:vAlign w:val="center"/>
          </w:tcPr>
          <w:p w14:paraId="000008C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C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CC">
            <w:r>
              <w:rPr>
                <w:b/>
                <w:sz w:val="16"/>
              </w:rPr>
              <w:t>Gợi ý đúng</w:t>
            </w:r>
          </w:p>
        </w:tc>
      </w:tr>
      <w:tr w14:paraId="000008CD">
        <w:tc>
          <w:tcPr>
            <w:tcW w:w="3360" w:type="dxa"/>
          </w:tcPr>
          <w:p w14:paraId="000008C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CF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8D0">
            <w:r>
              <w:rPr>
                <w:sz w:val="16"/>
              </w:rPr>
              <w:t>hỗ trợ, dữ liệu, kiểm tra</w:t>
            </w:r>
          </w:p>
        </w:tc>
      </w:tr>
      <w:tr w14:paraId="000008D1">
        <w:tc>
          <w:tcPr>
            <w:tcW w:w="3360" w:type="dxa"/>
          </w:tcPr>
          <w:p w14:paraId="000008D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D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8D4">
            <w:r>
              <w:rPr>
                <w:sz w:val="16"/>
              </w:rPr>
              <w:t>lệch định dạng, nhận diện sai</w:t>
            </w:r>
          </w:p>
        </w:tc>
      </w:tr>
    </w:tbl>
    <w:p w14:paraId="000008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D6">
      <w:r>
        <w:br w:type="page"/>
      </w:r>
    </w:p>
    <w:p w14:paraId="000008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131: Kiểm thử chính tả và ngữ cảnh</w:t>
      </w:r>
    </w:p>
    <w:p w14:paraId="000008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131.1. Hệ thông cần phát hiện lổi chính tả, sai dâu tiếng Việt và những câu văn bị lũng cũng.</w:t>
      </w:r>
    </w:p>
    <w:p w14:paraId="000008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131.2. Người dùng có thể tải file docx lên, sau đó chương trinh phân tich và đưa ra gợi í sửa.</w:t>
      </w:r>
    </w:p>
    <w:p w14:paraId="000008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131.3. Một số tên riêng như SuperDoc, OpenAI, React, TypeScript phải được giử nguyên, không được tự ý sữa.</w:t>
      </w:r>
    </w:p>
    <w:p w14:paraId="000008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131.4. Trong bảng dử liệu, các cột có thể bị sai chử, sai số, sai đơn vị hoặc thiếu dâu câu.</w:t>
      </w:r>
    </w:p>
    <w:p w14:paraId="000008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131.5. Bộ kiểm tra cần đọc toàn bộ ngử cảnh, không chỉ so sánh từng từ riêng lẻ một cách máy móc.</w:t>
      </w:r>
    </w:p>
    <w:p w14:paraId="000008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131.6. Nếu một tiêu đề cùng cấp bị lêch định dạng, hệ thống nên báo lổi với bằng chứng rỏ ràng.</w:t>
      </w:r>
    </w:p>
    <w:p w14:paraId="000008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131.7. Đây là đoạn văn cố ý viết sai để kiểm thử khả năng nhận diên lỗi trong tài liệu dài.</w:t>
      </w:r>
    </w:p>
    <w:p w14:paraId="000008E0">
      <w:pPr>
        <w:pStyle w:val="Heading2"/>
      </w:pPr>
      <w:r>
        <w:t>Ghi chú lỗi cố ý</w:t>
      </w:r>
    </w:p>
    <w:p w14:paraId="000008E1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8E2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8E3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8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E5">
      <w:r>
        <w:br w:type="page"/>
      </w:r>
    </w:p>
    <w:p w14:paraId="000008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132: Kiểm thử chính tả và ngữ cảnh</w:t>
      </w:r>
    </w:p>
    <w:p w14:paraId="000008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132.1. Người dùng có thể tải file docx lên, sau đó chương trinh phân tich và đưa ra gợi í sửa.</w:t>
      </w:r>
    </w:p>
    <w:p w14:paraId="000008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132.2. Một số tên riêng như SuperDoc, OpenAI, React, TypeScript phải được giử nguyên, không được tự ý sữa.</w:t>
      </w:r>
    </w:p>
    <w:p w14:paraId="000008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132.3. Trong bảng dử liệu, các cột có thể bị sai chử, sai số, sai đơn vị hoặc thiếu dâu câu.</w:t>
      </w:r>
    </w:p>
    <w:p w14:paraId="000008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132.4. Bộ kiểm tra cần đọc toàn bộ ngử cảnh, không chỉ so sánh từng từ riêng lẻ một cách máy móc.</w:t>
      </w:r>
    </w:p>
    <w:p w14:paraId="000008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132.5. Nếu một tiêu đề cùng cấp bị lêch định dạng, hệ thống nên báo lổi với bằng chứng rỏ ràng.</w:t>
      </w:r>
    </w:p>
    <w:p w14:paraId="000008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132.6. Đây là đoạn văn cố ý viết sai để kiểm thử khả năng nhận diên lỗi trong tài liệu dài.</w:t>
      </w:r>
    </w:p>
    <w:p w14:paraId="000008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132.7. Nhân viên cần rà soát lại nội dung trước khi xuất bản để trách sai sót không đáng có.</w:t>
      </w:r>
    </w:p>
    <w:p w14:paraId="000008EF">
      <w:pPr>
        <w:pStyle w:val="Heading2"/>
      </w:pPr>
      <w:r>
        <w:t>Ghi chú lỗi cố ý</w:t>
      </w:r>
    </w:p>
    <w:p w14:paraId="000008F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F1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8F2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8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F4">
      <w:r>
        <w:br w:type="page"/>
      </w:r>
    </w:p>
    <w:p w14:paraId="000008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133: Kiểm thử chính tả và ngữ cảnh</w:t>
      </w:r>
    </w:p>
    <w:p w14:paraId="000008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133.1. Một số tên riêng như SuperDoc, OpenAI, React, TypeScript phải được giử nguyên, không được tự ý sữa.</w:t>
      </w:r>
    </w:p>
    <w:p w14:paraId="000008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133.2. Trong bảng dử liệu, các cột có thể bị sai chử, sai số, sai đơn vị hoặc thiếu dâu câu.</w:t>
      </w:r>
    </w:p>
    <w:p w14:paraId="000008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133.3. Bộ kiểm tra cần đọc toàn bộ ngử cảnh, không chỉ so sánh từng từ riêng lẻ một cách máy móc.</w:t>
      </w:r>
    </w:p>
    <w:p w14:paraId="000008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133.4. Nếu một tiêu đề cùng cấp bị lêch định dạng, hệ thống nên báo lổi với bằng chứng rỏ ràng.</w:t>
      </w:r>
    </w:p>
    <w:p w14:paraId="000008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133.5. Đây là đoạn văn cố ý viết sai để kiểm thử khả năng nhận diên lỗi trong tài liệu dài.</w:t>
      </w:r>
    </w:p>
    <w:p w14:paraId="000008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133.6. Nhân viên cần rà soát lại nội dung trước khi xuất bản để trách sai sót không đáng có.</w:t>
      </w:r>
    </w:p>
    <w:p w14:paraId="000008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133.7. Khi áp dụng sửa lỗi, hệ thống phải giử vị trí chính xác của từ sai trong đoạn văn.</w:t>
      </w:r>
    </w:p>
    <w:p w14:paraId="000008FE">
      <w:pPr>
        <w:pStyle w:val="Heading2"/>
      </w:pPr>
      <w:r>
        <w:t>Ghi chú lỗi cố ý</w:t>
      </w:r>
    </w:p>
    <w:p w14:paraId="000008FF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900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901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9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03">
      <w:r>
        <w:br w:type="page"/>
      </w:r>
    </w:p>
    <w:p w14:paraId="000009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134: Kiểm thử chính tả và ngữ cảnh</w:t>
      </w:r>
    </w:p>
    <w:p w14:paraId="000009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134.1. Trong bảng dử liệu, các cột có thể bị sai chử, sai số, sai đơn vị hoặc thiếu dâu câu.</w:t>
      </w:r>
    </w:p>
    <w:p w14:paraId="000009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134.2. Bộ kiểm tra cần đọc toàn bộ ngử cảnh, không chỉ so sánh từng từ riêng lẻ một cách máy móc.</w:t>
      </w:r>
    </w:p>
    <w:p w14:paraId="000009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134.3. Nếu một tiêu đề cùng cấp bị lêch định dạng, hệ thống nên báo lổi với bằng chứng rỏ ràng.</w:t>
      </w:r>
    </w:p>
    <w:p w14:paraId="000009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134.4. Đây là đoạn văn cố ý viết sai để kiểm thử khả năng nhận diên lỗi trong tài liệu dài.</w:t>
      </w:r>
    </w:p>
    <w:p w14:paraId="000009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134.5. Nhân viên cần rà soát lại nội dung trước khi xuất bản để trách sai sót không đáng có.</w:t>
      </w:r>
    </w:p>
    <w:p w14:paraId="000009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134.6. Khi áp dụng sửa lỗi, hệ thống phải giử vị trí chính xác của từ sai trong đoạn văn.</w:t>
      </w:r>
    </w:p>
    <w:p w14:paraId="000009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134.7. Chúng tôi luôn hổ trợ khách hàng trong quá trình xữ lý dử liệu và kiễm tra tài liêu.</w:t>
      </w:r>
    </w:p>
    <w:p w14:paraId="0000090D">
      <w:pPr>
        <w:pStyle w:val="Heading2"/>
      </w:pPr>
      <w:r>
        <w:t>Ghi chú lỗi cố ý</w:t>
      </w:r>
    </w:p>
    <w:p w14:paraId="0000090E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90F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91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12">
      <w:r>
        <w:br w:type="page"/>
      </w:r>
    </w:p>
    <w:p w14:paraId="000009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135: Kiểm thử chính tả và ngữ cảnh</w:t>
      </w:r>
    </w:p>
    <w:p w14:paraId="000009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135.1. Bộ kiểm tra cần đọc toàn bộ ngử cảnh, không chỉ so sánh từng từ riêng lẻ một cách máy móc.</w:t>
      </w:r>
    </w:p>
    <w:p w14:paraId="000009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135.2. Nếu một tiêu đề cùng cấp bị lêch định dạng, hệ thống nên báo lổi với bằng chứng rỏ ràng.</w:t>
      </w:r>
    </w:p>
    <w:p w14:paraId="000009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135.3. Đây là đoạn văn cố ý viết sai để kiểm thử khả năng nhận diên lỗi trong tài liệu dài.</w:t>
      </w:r>
    </w:p>
    <w:p w14:paraId="000009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135.4. Nhân viên cần rà soát lại nội dung trước khi xuất bản để trách sai sót không đáng có.</w:t>
      </w:r>
    </w:p>
    <w:p w14:paraId="000009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135.5. Khi áp dụng sửa lỗi, hệ thống phải giử vị trí chính xác của từ sai trong đoạn văn.</w:t>
      </w:r>
    </w:p>
    <w:p w14:paraId="000009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135.6. Chúng tôi luôn hổ trợ khách hàng trong quá trình xữ lý dử liệu và kiễm tra tài liêu.</w:t>
      </w:r>
    </w:p>
    <w:p w14:paraId="000009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135.7. Hệ thông cần phát hiện lổi chính tả, sai dâu tiếng Việt và những câu văn bị lũng cũng.</w:t>
      </w:r>
    </w:p>
    <w:p w14:paraId="0000091C">
      <w:pPr>
        <w:pStyle w:val="Heading2"/>
      </w:pPr>
      <w:r>
        <w:t>Ghi chú lỗi cố ý</w:t>
      </w:r>
    </w:p>
    <w:p w14:paraId="0000091D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91E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91F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20">
        <w:tc>
          <w:tcPr>
            <w:tcW w:w="3360" w:type="dxa"/>
            <w:vAlign w:val="center"/>
          </w:tcPr>
          <w:p w14:paraId="0000092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2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23">
            <w:r>
              <w:rPr>
                <w:b/>
                <w:sz w:val="16"/>
              </w:rPr>
              <w:t>Gợi ý đúng</w:t>
            </w:r>
          </w:p>
        </w:tc>
      </w:tr>
      <w:tr w14:paraId="00000924">
        <w:tc>
          <w:tcPr>
            <w:tcW w:w="3360" w:type="dxa"/>
          </w:tcPr>
          <w:p w14:paraId="0000092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26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927">
            <w:r>
              <w:rPr>
                <w:sz w:val="16"/>
              </w:rPr>
              <w:t>hỗ trợ, dữ liệu, kiểm tra</w:t>
            </w:r>
          </w:p>
        </w:tc>
      </w:tr>
      <w:tr w14:paraId="00000928">
        <w:tc>
          <w:tcPr>
            <w:tcW w:w="3360" w:type="dxa"/>
          </w:tcPr>
          <w:p w14:paraId="0000092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2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2B">
            <w:r>
              <w:rPr>
                <w:sz w:val="16"/>
              </w:rPr>
              <w:t>lệch định dạng, nhận diện sai</w:t>
            </w:r>
          </w:p>
        </w:tc>
      </w:tr>
    </w:tbl>
    <w:p w14:paraId="000009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2D">
      <w:r>
        <w:br w:type="page"/>
      </w:r>
    </w:p>
    <w:p w14:paraId="000009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136: Kiểm thử chính tả và ngữ cảnh</w:t>
      </w:r>
    </w:p>
    <w:p w14:paraId="000009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136.1. Nếu một tiêu đề cùng cấp bị lêch định dạng, hệ thống nên báo lổi với bằng chứng rỏ ràng.</w:t>
      </w:r>
    </w:p>
    <w:p w14:paraId="000009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136.2. Đây là đoạn văn cố ý viết sai để kiểm thử khả năng nhận diên lỗi trong tài liệu dài.</w:t>
      </w:r>
    </w:p>
    <w:p w14:paraId="000009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136.3. Nhân viên cần rà soát lại nội dung trước khi xuất bản để trách sai sót không đáng có.</w:t>
      </w:r>
    </w:p>
    <w:p w14:paraId="000009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136.4. Khi áp dụng sửa lỗi, hệ thống phải giử vị trí chính xác của từ sai trong đoạn văn.</w:t>
      </w:r>
    </w:p>
    <w:p w14:paraId="000009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136.5. Chúng tôi luôn hổ trợ khách hàng trong quá trình xữ lý dử liệu và kiễm tra tài liêu.</w:t>
      </w:r>
    </w:p>
    <w:p w14:paraId="000009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136.6. Hệ thông cần phát hiện lổi chính tả, sai dâu tiếng Việt và những câu văn bị lũng cũng.</w:t>
      </w:r>
    </w:p>
    <w:p w14:paraId="000009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136.7. Người dùng có thể tải file docx lên, sau đó chương trinh phân tich và đưa ra gợi í sửa.</w:t>
      </w:r>
    </w:p>
    <w:p w14:paraId="00000937">
      <w:pPr>
        <w:pStyle w:val="Heading2"/>
      </w:pPr>
      <w:r>
        <w:t>Ghi chú lỗi cố ý</w:t>
      </w:r>
    </w:p>
    <w:p w14:paraId="0000093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93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3A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9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3C">
      <w:r>
        <w:br w:type="page"/>
      </w:r>
    </w:p>
    <w:p w14:paraId="000009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137: Kiểm thử chính tả và ngữ cảnh</w:t>
      </w:r>
    </w:p>
    <w:p w14:paraId="000009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137.1. Đây là đoạn văn cố ý viết sai để kiểm thử khả năng nhận diên lỗi trong tài liệu dài.</w:t>
      </w:r>
    </w:p>
    <w:p w14:paraId="000009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137.2. Nhân viên cần rà soát lại nội dung trước khi xuất bản để trách sai sót không đáng có.</w:t>
      </w:r>
    </w:p>
    <w:p w14:paraId="000009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137.3. Khi áp dụng sửa lỗi, hệ thống phải giử vị trí chính xác của từ sai trong đoạn văn.</w:t>
      </w:r>
    </w:p>
    <w:p w14:paraId="000009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137.4. Chúng tôi luôn hổ trợ khách hàng trong quá trình xữ lý dử liệu và kiễm tra tài liêu.</w:t>
      </w:r>
    </w:p>
    <w:p w14:paraId="000009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137.5. Hệ thông cần phát hiện lổi chính tả, sai dâu tiếng Việt và những câu văn bị lũng cũng.</w:t>
      </w:r>
    </w:p>
    <w:p w14:paraId="000009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137.6. Người dùng có thể tải file docx lên, sau đó chương trinh phân tich và đưa ra gợi í sửa.</w:t>
      </w:r>
    </w:p>
    <w:p w14:paraId="000009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137.7. Một số tên riêng như SuperDoc, OpenAI, React, TypeScript phải được giử nguyên, không được tự ý sữa.</w:t>
      </w:r>
    </w:p>
    <w:p w14:paraId="00000946">
      <w:pPr>
        <w:pStyle w:val="Heading2"/>
      </w:pPr>
      <w:r>
        <w:t>Ghi chú lỗi cố ý</w:t>
      </w:r>
    </w:p>
    <w:p w14:paraId="0000094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94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949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9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4B">
      <w:r>
        <w:br w:type="page"/>
      </w:r>
    </w:p>
    <w:p w14:paraId="000009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138: Kiểm thử chính tả và ngữ cảnh</w:t>
      </w:r>
    </w:p>
    <w:p w14:paraId="000009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138.1. Nhân viên cần rà soát lại nội dung trước khi xuất bản để trách sai sót không đáng có.</w:t>
      </w:r>
    </w:p>
    <w:p w14:paraId="000009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138.2. Khi áp dụng sửa lỗi, hệ thống phải giử vị trí chính xác của từ sai trong đoạn văn.</w:t>
      </w:r>
    </w:p>
    <w:p w14:paraId="000009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138.3. Chúng tôi luôn hổ trợ khách hàng trong quá trình xữ lý dử liệu và kiễm tra tài liêu.</w:t>
      </w:r>
    </w:p>
    <w:p w14:paraId="000009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138.4. Hệ thông cần phát hiện lổi chính tả, sai dâu tiếng Việt và những câu văn bị lũng cũng.</w:t>
      </w:r>
    </w:p>
    <w:p w14:paraId="000009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138.5. Người dùng có thể tải file docx lên, sau đó chương trinh phân tich và đưa ra gợi í sửa.</w:t>
      </w:r>
    </w:p>
    <w:p w14:paraId="000009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138.6. Một số tên riêng như SuperDoc, OpenAI, React, TypeScript phải được giử nguyên, không được tự ý sữa.</w:t>
      </w:r>
    </w:p>
    <w:p w14:paraId="000009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138.7. Trong bảng dử liệu, các cột có thể bị sai chử, sai số, sai đơn vị hoặc thiếu dâu câu.</w:t>
      </w:r>
    </w:p>
    <w:p w14:paraId="00000955">
      <w:pPr>
        <w:pStyle w:val="Heading2"/>
      </w:pPr>
      <w:r>
        <w:t>Ghi chú lỗi cố ý</w:t>
      </w:r>
    </w:p>
    <w:p w14:paraId="0000095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957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95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9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5A">
      <w:r>
        <w:br w:type="page"/>
      </w:r>
    </w:p>
    <w:p w14:paraId="000009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139: Kiểm thử chính tả và ngữ cảnh</w:t>
      </w:r>
    </w:p>
    <w:p w14:paraId="000009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139.1. Khi áp dụng sửa lỗi, hệ thống phải giử vị trí chính xác của từ sai trong đoạn văn.</w:t>
      </w:r>
    </w:p>
    <w:p w14:paraId="000009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139.2. Chúng tôi luôn hổ trợ khách hàng trong quá trình xữ lý dử liệu và kiễm tra tài liêu.</w:t>
      </w:r>
    </w:p>
    <w:p w14:paraId="000009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139.3. Hệ thông cần phát hiện lổi chính tả, sai dâu tiếng Việt và những câu văn bị lũng cũng.</w:t>
      </w:r>
    </w:p>
    <w:p w14:paraId="000009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139.4. Người dùng có thể tải file docx lên, sau đó chương trinh phân tich và đưa ra gợi í sửa.</w:t>
      </w:r>
    </w:p>
    <w:p w14:paraId="000009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139.5. Một số tên riêng như SuperDoc, OpenAI, React, TypeScript phải được giử nguyên, không được tự ý sữa.</w:t>
      </w:r>
    </w:p>
    <w:p w14:paraId="000009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139.6. Trong bảng dử liệu, các cột có thể bị sai chử, sai số, sai đơn vị hoặc thiếu dâu câu.</w:t>
      </w:r>
    </w:p>
    <w:p w14:paraId="000009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139.7. Bộ kiểm tra cần đọc toàn bộ ngử cảnh, không chỉ so sánh từng từ riêng lẻ một cách máy móc.</w:t>
      </w:r>
    </w:p>
    <w:p w14:paraId="00000964">
      <w:pPr>
        <w:pStyle w:val="Heading2"/>
      </w:pPr>
      <w:r>
        <w:t>Ghi chú lỗi cố ý</w:t>
      </w:r>
    </w:p>
    <w:p w14:paraId="0000096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966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96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9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69">
      <w:r>
        <w:br w:type="page"/>
      </w:r>
    </w:p>
    <w:p w14:paraId="000009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140: Kiểm thử chính tả và ngữ cảnh</w:t>
      </w:r>
    </w:p>
    <w:p w14:paraId="000009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140.1. Chúng tôi luôn hổ trợ khách hàng trong quá trình xữ lý dử liệu và kiễm tra tài liêu.</w:t>
      </w:r>
    </w:p>
    <w:p w14:paraId="000009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140.2. Hệ thông cần phát hiện lổi chính tả, sai dâu tiếng Việt và những câu văn bị lũng cũng.</w:t>
      </w:r>
    </w:p>
    <w:p w14:paraId="000009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140.3. Người dùng có thể tải file docx lên, sau đó chương trinh phân tich và đưa ra gợi í sửa.</w:t>
      </w:r>
    </w:p>
    <w:p w14:paraId="000009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140.4. Một số tên riêng như SuperDoc, OpenAI, React, TypeScript phải được giử nguyên, không được tự ý sữa.</w:t>
      </w:r>
    </w:p>
    <w:p w14:paraId="000009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140.5. Trong bảng dử liệu, các cột có thể bị sai chử, sai số, sai đơn vị hoặc thiếu dâu câu.</w:t>
      </w:r>
    </w:p>
    <w:p w14:paraId="000009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140.6. Bộ kiểm tra cần đọc toàn bộ ngử cảnh, không chỉ so sánh từng từ riêng lẻ một cách máy móc.</w:t>
      </w:r>
    </w:p>
    <w:p w14:paraId="000009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140.7. Nếu một tiêu đề cùng cấp bị lêch định dạng, hệ thống nên báo lổi với bằng chứng rỏ ràng.</w:t>
      </w:r>
    </w:p>
    <w:p w14:paraId="00000973">
      <w:pPr>
        <w:pStyle w:val="Heading2"/>
      </w:pPr>
      <w:r>
        <w:t>Ghi chú lỗi cố ý</w:t>
      </w:r>
    </w:p>
    <w:p w14:paraId="00000974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97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976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77">
        <w:tc>
          <w:tcPr>
            <w:tcW w:w="3360" w:type="dxa"/>
            <w:vAlign w:val="center"/>
          </w:tcPr>
          <w:p w14:paraId="0000097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7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7A">
            <w:r>
              <w:rPr>
                <w:b/>
                <w:sz w:val="16"/>
              </w:rPr>
              <w:t>Gợi ý đúng</w:t>
            </w:r>
          </w:p>
        </w:tc>
      </w:tr>
      <w:tr w14:paraId="0000097B">
        <w:tc>
          <w:tcPr>
            <w:tcW w:w="3360" w:type="dxa"/>
          </w:tcPr>
          <w:p w14:paraId="0000097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7D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97E">
            <w:r>
              <w:rPr>
                <w:sz w:val="16"/>
              </w:rPr>
              <w:t>hỗ trợ, dữ liệu, kiểm tra</w:t>
            </w:r>
          </w:p>
        </w:tc>
      </w:tr>
      <w:tr w14:paraId="0000097F">
        <w:tc>
          <w:tcPr>
            <w:tcW w:w="3360" w:type="dxa"/>
          </w:tcPr>
          <w:p w14:paraId="0000098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8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82">
            <w:r>
              <w:rPr>
                <w:sz w:val="16"/>
              </w:rPr>
              <w:t>lệch định dạng, nhận diện sai</w:t>
            </w:r>
          </w:p>
        </w:tc>
      </w:tr>
    </w:tbl>
    <w:p w14:paraId="000009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84">
      <w:r>
        <w:br w:type="page"/>
      </w:r>
    </w:p>
    <w:p w14:paraId="000009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141: Kiểm thử chính tả và ngữ cảnh</w:t>
      </w:r>
    </w:p>
    <w:p w14:paraId="000009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141.1. Hệ thông cần phát hiện lổi chính tả, sai dâu tiếng Việt và những câu văn bị lũng cũng.</w:t>
      </w:r>
    </w:p>
    <w:p w14:paraId="000009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141.2. Người dùng có thể tải file docx lên, sau đó chương trinh phân tich và đưa ra gợi í sửa.</w:t>
      </w:r>
    </w:p>
    <w:p w14:paraId="000009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141.3. Một số tên riêng như SuperDoc, OpenAI, React, TypeScript phải được giử nguyên, không được tự ý sữa.</w:t>
      </w:r>
    </w:p>
    <w:p w14:paraId="000009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141.4. Trong bảng dử liệu, các cột có thể bị sai chử, sai số, sai đơn vị hoặc thiếu dâu câu.</w:t>
      </w:r>
    </w:p>
    <w:p w14:paraId="000009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141.5. Bộ kiểm tra cần đọc toàn bộ ngử cảnh, không chỉ so sánh từng từ riêng lẻ một cách máy móc.</w:t>
      </w:r>
    </w:p>
    <w:p w14:paraId="000009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141.6. Nếu một tiêu đề cùng cấp bị lêch định dạng, hệ thống nên báo lổi với bằng chứng rỏ ràng.</w:t>
      </w:r>
    </w:p>
    <w:p w14:paraId="000009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141.7. Đây là đoạn văn cố ý viết sai để kiểm thử khả năng nhận diên lỗi trong tài liệu dài.</w:t>
      </w:r>
    </w:p>
    <w:p w14:paraId="0000098E">
      <w:pPr>
        <w:pStyle w:val="Heading2"/>
      </w:pPr>
      <w:r>
        <w:t>Ghi chú lỗi cố ý</w:t>
      </w:r>
    </w:p>
    <w:p w14:paraId="0000098F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990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991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9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93">
      <w:r>
        <w:br w:type="page"/>
      </w:r>
    </w:p>
    <w:p w14:paraId="000009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142: Kiểm thử chính tả và ngữ cảnh</w:t>
      </w:r>
    </w:p>
    <w:p w14:paraId="000009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142.1. Người dùng có thể tải file docx lên, sau đó chương trinh phân tich và đưa ra gợi í sửa.</w:t>
      </w:r>
    </w:p>
    <w:p w14:paraId="000009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142.2. Một số tên riêng như SuperDoc, OpenAI, React, TypeScript phải được giử nguyên, không được tự ý sữa.</w:t>
      </w:r>
    </w:p>
    <w:p w14:paraId="000009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142.3. Trong bảng dử liệu, các cột có thể bị sai chử, sai số, sai đơn vị hoặc thiếu dâu câu.</w:t>
      </w:r>
    </w:p>
    <w:p w14:paraId="000009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142.4. Bộ kiểm tra cần đọc toàn bộ ngử cảnh, không chỉ so sánh từng từ riêng lẻ một cách máy móc.</w:t>
      </w:r>
    </w:p>
    <w:p w14:paraId="000009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142.5. Nếu một tiêu đề cùng cấp bị lêch định dạng, hệ thống nên báo lổi với bằng chứng rỏ ràng.</w:t>
      </w:r>
    </w:p>
    <w:p w14:paraId="000009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142.6. Đây là đoạn văn cố ý viết sai để kiểm thử khả năng nhận diên lỗi trong tài liệu dài.</w:t>
      </w:r>
    </w:p>
    <w:p w14:paraId="000009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142.7. Nhân viên cần rà soát lại nội dung trước khi xuất bản để trách sai sót không đáng có.</w:t>
      </w:r>
    </w:p>
    <w:p w14:paraId="0000099D">
      <w:pPr>
        <w:pStyle w:val="Heading2"/>
      </w:pPr>
      <w:r>
        <w:t>Ghi chú lỗi cố ý</w:t>
      </w:r>
    </w:p>
    <w:p w14:paraId="0000099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99F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9A0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9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A2">
      <w:r>
        <w:br w:type="page"/>
      </w:r>
    </w:p>
    <w:p w14:paraId="000009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143: Kiểm thử chính tả và ngữ cảnh</w:t>
      </w:r>
    </w:p>
    <w:p w14:paraId="000009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143.1. Một số tên riêng như SuperDoc, OpenAI, React, TypeScript phải được giử nguyên, không được tự ý sữa.</w:t>
      </w:r>
    </w:p>
    <w:p w14:paraId="000009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143.2. Trong bảng dử liệu, các cột có thể bị sai chử, sai số, sai đơn vị hoặc thiếu dâu câu.</w:t>
      </w:r>
    </w:p>
    <w:p w14:paraId="000009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143.3. Bộ kiểm tra cần đọc toàn bộ ngử cảnh, không chỉ so sánh từng từ riêng lẻ một cách máy móc.</w:t>
      </w:r>
    </w:p>
    <w:p w14:paraId="000009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143.4. Nếu một tiêu đề cùng cấp bị lêch định dạng, hệ thống nên báo lổi với bằng chứng rỏ ràng.</w:t>
      </w:r>
    </w:p>
    <w:p w14:paraId="000009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143.5. Đây là đoạn văn cố ý viết sai để kiểm thử khả năng nhận diên lỗi trong tài liệu dài.</w:t>
      </w:r>
    </w:p>
    <w:p w14:paraId="000009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143.6. Nhân viên cần rà soát lại nội dung trước khi xuất bản để trách sai sót không đáng có.</w:t>
      </w:r>
    </w:p>
    <w:p w14:paraId="000009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143.7. Khi áp dụng sửa lỗi, hệ thống phải giử vị trí chính xác của từ sai trong đoạn văn.</w:t>
      </w:r>
    </w:p>
    <w:p w14:paraId="000009AC">
      <w:pPr>
        <w:pStyle w:val="Heading2"/>
      </w:pPr>
      <w:r>
        <w:t>Ghi chú lỗi cố ý</w:t>
      </w:r>
    </w:p>
    <w:p w14:paraId="000009AD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9AE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9AF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9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B1">
      <w:r>
        <w:br w:type="page"/>
      </w:r>
    </w:p>
    <w:p w14:paraId="000009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144: Kiểm thử chính tả và ngữ cảnh</w:t>
      </w:r>
    </w:p>
    <w:p w14:paraId="000009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144.1. Trong bảng dử liệu, các cột có thể bị sai chử, sai số, sai đơn vị hoặc thiếu dâu câu.</w:t>
      </w:r>
    </w:p>
    <w:p w14:paraId="000009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144.2. Bộ kiểm tra cần đọc toàn bộ ngử cảnh, không chỉ so sánh từng từ riêng lẻ một cách máy móc.</w:t>
      </w:r>
    </w:p>
    <w:p w14:paraId="000009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144.3. Nếu một tiêu đề cùng cấp bị lêch định dạng, hệ thống nên báo lổi với bằng chứng rỏ ràng.</w:t>
      </w:r>
    </w:p>
    <w:p w14:paraId="000009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144.4. Đây là đoạn văn cố ý viết sai để kiểm thử khả năng nhận diên lỗi trong tài liệu dài.</w:t>
      </w:r>
    </w:p>
    <w:p w14:paraId="000009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144.5. Nhân viên cần rà soát lại nội dung trước khi xuất bản để trách sai sót không đáng có.</w:t>
      </w:r>
    </w:p>
    <w:p w14:paraId="000009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144.6. Khi áp dụng sửa lỗi, hệ thống phải giử vị trí chính xác của từ sai trong đoạn văn.</w:t>
      </w:r>
    </w:p>
    <w:p w14:paraId="000009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144.7. Chúng tôi luôn hổ trợ khách hàng trong quá trình xữ lý dử liệu và kiễm tra tài liêu.</w:t>
      </w:r>
    </w:p>
    <w:p w14:paraId="000009BB">
      <w:pPr>
        <w:pStyle w:val="Heading2"/>
      </w:pPr>
      <w:r>
        <w:t>Ghi chú lỗi cố ý</w:t>
      </w:r>
    </w:p>
    <w:p w14:paraId="000009BC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9BD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9B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C0">
      <w:r>
        <w:br w:type="page"/>
      </w:r>
    </w:p>
    <w:p w14:paraId="000009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145: Kiểm thử chính tả và ngữ cảnh</w:t>
      </w:r>
    </w:p>
    <w:p w14:paraId="000009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145.1. Bộ kiểm tra cần đọc toàn bộ ngử cảnh, không chỉ so sánh từng từ riêng lẻ một cách máy móc.</w:t>
      </w:r>
    </w:p>
    <w:p w14:paraId="000009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145.2. Nếu một tiêu đề cùng cấp bị lêch định dạng, hệ thống nên báo lổi với bằng chứng rỏ ràng.</w:t>
      </w:r>
    </w:p>
    <w:p w14:paraId="000009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145.3. Đây là đoạn văn cố ý viết sai để kiểm thử khả năng nhận diên lỗi trong tài liệu dài.</w:t>
      </w:r>
    </w:p>
    <w:p w14:paraId="000009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145.4. Nhân viên cần rà soát lại nội dung trước khi xuất bản để trách sai sót không đáng có.</w:t>
      </w:r>
    </w:p>
    <w:p w14:paraId="000009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145.5. Khi áp dụng sửa lỗi, hệ thống phải giử vị trí chính xác của từ sai trong đoạn văn.</w:t>
      </w:r>
    </w:p>
    <w:p w14:paraId="000009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145.6. Chúng tôi luôn hổ trợ khách hàng trong quá trình xữ lý dử liệu và kiễm tra tài liêu.</w:t>
      </w:r>
    </w:p>
    <w:p w14:paraId="000009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145.7. Hệ thông cần phát hiện lổi chính tả, sai dâu tiếng Việt và những câu văn bị lũng cũng.</w:t>
      </w:r>
    </w:p>
    <w:p w14:paraId="000009CA">
      <w:pPr>
        <w:pStyle w:val="Heading2"/>
      </w:pPr>
      <w:r>
        <w:t>Ghi chú lỗi cố ý</w:t>
      </w:r>
    </w:p>
    <w:p w14:paraId="000009CB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9CC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9CD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CE">
        <w:tc>
          <w:tcPr>
            <w:tcW w:w="3360" w:type="dxa"/>
            <w:vAlign w:val="center"/>
          </w:tcPr>
          <w:p w14:paraId="000009C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D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D1">
            <w:r>
              <w:rPr>
                <w:b/>
                <w:sz w:val="16"/>
              </w:rPr>
              <w:t>Gợi ý đúng</w:t>
            </w:r>
          </w:p>
        </w:tc>
      </w:tr>
      <w:tr w14:paraId="000009D2">
        <w:tc>
          <w:tcPr>
            <w:tcW w:w="3360" w:type="dxa"/>
          </w:tcPr>
          <w:p w14:paraId="000009D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D4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9D5">
            <w:r>
              <w:rPr>
                <w:sz w:val="16"/>
              </w:rPr>
              <w:t>hỗ trợ, dữ liệu, kiểm tra</w:t>
            </w:r>
          </w:p>
        </w:tc>
      </w:tr>
      <w:tr w14:paraId="000009D6">
        <w:tc>
          <w:tcPr>
            <w:tcW w:w="3360" w:type="dxa"/>
          </w:tcPr>
          <w:p w14:paraId="000009D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D8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9D9">
            <w:r>
              <w:rPr>
                <w:sz w:val="16"/>
              </w:rPr>
              <w:t>lệch định dạng, nhận diện sai</w:t>
            </w:r>
          </w:p>
        </w:tc>
      </w:tr>
    </w:tbl>
    <w:p w14:paraId="000009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DB">
      <w:r>
        <w:br w:type="page"/>
      </w:r>
    </w:p>
    <w:p w14:paraId="000009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146: Kiểm thử chính tả và ngữ cảnh</w:t>
      </w:r>
    </w:p>
    <w:p w14:paraId="000009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146.1. Nếu một tiêu đề cùng cấp bị lêch định dạng, hệ thống nên báo lổi với bằng chứng rỏ ràng.</w:t>
      </w:r>
    </w:p>
    <w:p w14:paraId="000009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146.2. Đây là đoạn văn cố ý viết sai để kiểm thử khả năng nhận diên lỗi trong tài liệu dài.</w:t>
      </w:r>
    </w:p>
    <w:p w14:paraId="000009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146.3. Nhân viên cần rà soát lại nội dung trước khi xuất bản để trách sai sót không đáng có.</w:t>
      </w:r>
    </w:p>
    <w:p w14:paraId="000009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146.4. Khi áp dụng sửa lỗi, hệ thống phải giử vị trí chính xác của từ sai trong đoạn văn.</w:t>
      </w:r>
    </w:p>
    <w:p w14:paraId="000009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146.5. Chúng tôi luôn hổ trợ khách hàng trong quá trình xữ lý dử liệu và kiễm tra tài liêu.</w:t>
      </w:r>
    </w:p>
    <w:p w14:paraId="000009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146.6. Hệ thông cần phát hiện lổi chính tả, sai dâu tiếng Việt và những câu văn bị lũng cũng.</w:t>
      </w:r>
    </w:p>
    <w:p w14:paraId="000009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146.7. Người dùng có thể tải file docx lên, sau đó chương trinh phân tich và đưa ra gợi í sửa.</w:t>
      </w:r>
    </w:p>
    <w:p w14:paraId="000009E5">
      <w:pPr>
        <w:pStyle w:val="Heading2"/>
      </w:pPr>
      <w:r>
        <w:t>Ghi chú lỗi cố ý</w:t>
      </w:r>
    </w:p>
    <w:p w14:paraId="000009E6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9E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E8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9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EA">
      <w:r>
        <w:br w:type="page"/>
      </w:r>
    </w:p>
    <w:p w14:paraId="000009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147: Kiểm thử chính tả và ngữ cảnh</w:t>
      </w:r>
    </w:p>
    <w:p w14:paraId="000009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147.1. Đây là đoạn văn cố ý viết sai để kiểm thử khả năng nhận diên lỗi trong tài liệu dài.</w:t>
      </w:r>
    </w:p>
    <w:p w14:paraId="000009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147.2. Nhân viên cần rà soát lại nội dung trước khi xuất bản để trách sai sót không đáng có.</w:t>
      </w:r>
    </w:p>
    <w:p w14:paraId="000009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147.3. Khi áp dụng sửa lỗi, hệ thống phải giử vị trí chính xác của từ sai trong đoạn văn.</w:t>
      </w:r>
    </w:p>
    <w:p w14:paraId="000009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147.4. Chúng tôi luôn hổ trợ khách hàng trong quá trình xữ lý dử liệu và kiễm tra tài liêu.</w:t>
      </w:r>
    </w:p>
    <w:p w14:paraId="000009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147.5. Hệ thông cần phát hiện lổi chính tả, sai dâu tiếng Việt và những câu văn bị lũng cũng.</w:t>
      </w:r>
    </w:p>
    <w:p w14:paraId="000009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147.6. Người dùng có thể tải file docx lên, sau đó chương trinh phân tich và đưa ra gợi í sửa.</w:t>
      </w:r>
    </w:p>
    <w:p w14:paraId="000009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147.7. Một số tên riêng như SuperDoc, OpenAI, React, TypeScript phải được giử nguyên, không được tự ý sữa.</w:t>
      </w:r>
    </w:p>
    <w:p w14:paraId="000009F4">
      <w:pPr>
        <w:pStyle w:val="Heading2"/>
      </w:pPr>
      <w:r>
        <w:t>Ghi chú lỗi cố ý</w:t>
      </w:r>
    </w:p>
    <w:p w14:paraId="000009F5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9F6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9F7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9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F9">
      <w:r>
        <w:br w:type="page"/>
      </w:r>
    </w:p>
    <w:p w14:paraId="000009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148: Kiểm thử chính tả và ngữ cảnh</w:t>
      </w:r>
    </w:p>
    <w:p w14:paraId="000009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148.1. Nhân viên cần rà soát lại nội dung trước khi xuất bản để trách sai sót không đáng có.</w:t>
      </w:r>
    </w:p>
    <w:p w14:paraId="000009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148.2. Khi áp dụng sửa lỗi, hệ thống phải giử vị trí chính xác của từ sai trong đoạn văn.</w:t>
      </w:r>
    </w:p>
    <w:p w14:paraId="000009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148.3. Chúng tôi luôn hổ trợ khách hàng trong quá trình xữ lý dử liệu và kiễm tra tài liêu.</w:t>
      </w:r>
    </w:p>
    <w:p w14:paraId="000009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148.4. Hệ thông cần phát hiện lổi chính tả, sai dâu tiếng Việt và những câu văn bị lũng cũng.</w:t>
      </w:r>
    </w:p>
    <w:p w14:paraId="00000A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148.5. Người dùng có thể tải file docx lên, sau đó chương trinh phân tich và đưa ra gợi í sửa.</w:t>
      </w:r>
    </w:p>
    <w:p w14:paraId="00000A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148.6. Một số tên riêng như SuperDoc, OpenAI, React, TypeScript phải được giử nguyên, không được tự ý sữa.</w:t>
      </w:r>
    </w:p>
    <w:p w14:paraId="00000A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148.7. Trong bảng dử liệu, các cột có thể bị sai chử, sai số, sai đơn vị hoặc thiếu dâu câu.</w:t>
      </w:r>
    </w:p>
    <w:p w14:paraId="00000A03">
      <w:pPr>
        <w:pStyle w:val="Heading2"/>
      </w:pPr>
      <w:r>
        <w:t>Ghi chú lỗi cố ý</w:t>
      </w:r>
    </w:p>
    <w:p w14:paraId="00000A0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05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A0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08">
      <w:r>
        <w:br w:type="page"/>
      </w:r>
    </w:p>
    <w:p w14:paraId="00000A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149: Kiểm thử chính tả và ngữ cảnh</w:t>
      </w:r>
    </w:p>
    <w:p w14:paraId="00000A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149.1. Khi áp dụng sửa lỗi, hệ thống phải giử vị trí chính xác của từ sai trong đoạn văn.</w:t>
      </w:r>
    </w:p>
    <w:p w14:paraId="00000A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149.2. Chúng tôi luôn hổ trợ khách hàng trong quá trình xữ lý dử liệu và kiễm tra tài liêu.</w:t>
      </w:r>
    </w:p>
    <w:p w14:paraId="00000A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149.3. Hệ thông cần phát hiện lổi chính tả, sai dâu tiếng Việt và những câu văn bị lũng cũng.</w:t>
      </w:r>
    </w:p>
    <w:p w14:paraId="00000A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149.4. Người dùng có thể tải file docx lên, sau đó chương trinh phân tich và đưa ra gợi í sửa.</w:t>
      </w:r>
    </w:p>
    <w:p w14:paraId="00000A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149.5. Một số tên riêng như SuperDoc, OpenAI, React, TypeScript phải được giử nguyên, không được tự ý sữa.</w:t>
      </w:r>
    </w:p>
    <w:p w14:paraId="00000A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149.6. Trong bảng dử liệu, các cột có thể bị sai chử, sai số, sai đơn vị hoặc thiếu dâu câu.</w:t>
      </w:r>
    </w:p>
    <w:p w14:paraId="00000A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149.7. Bộ kiểm tra cần đọc toàn bộ ngử cảnh, không chỉ so sánh từng từ riêng lẻ một cách máy móc.</w:t>
      </w:r>
    </w:p>
    <w:p w14:paraId="00000A12">
      <w:pPr>
        <w:pStyle w:val="Heading2"/>
      </w:pPr>
      <w:r>
        <w:t>Ghi chú lỗi cố ý</w:t>
      </w:r>
    </w:p>
    <w:p w14:paraId="00000A13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A14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A15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A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17">
      <w:r>
        <w:br w:type="page"/>
      </w:r>
    </w:p>
    <w:p w14:paraId="00000A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150: Kiểm thử chính tả và ngữ cảnh</w:t>
      </w:r>
    </w:p>
    <w:p w14:paraId="00000A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150.1. Chúng tôi luôn hổ trợ khách hàng trong quá trình xữ lý dử liệu và kiễm tra tài liêu.</w:t>
      </w:r>
    </w:p>
    <w:p w14:paraId="00000A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150.2. Hệ thông cần phát hiện lổi chính tả, sai dâu tiếng Việt và những câu văn bị lũng cũng.</w:t>
      </w:r>
    </w:p>
    <w:p w14:paraId="00000A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150.3. Người dùng có thể tải file docx lên, sau đó chương trinh phân tich và đưa ra gợi í sửa.</w:t>
      </w:r>
    </w:p>
    <w:p w14:paraId="00000A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150.4. Một số tên riêng như SuperDoc, OpenAI, React, TypeScript phải được giử nguyên, không được tự ý sữa.</w:t>
      </w:r>
    </w:p>
    <w:p w14:paraId="00000A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150.5. Trong bảng dử liệu, các cột có thể bị sai chử, sai số, sai đơn vị hoặc thiếu dâu câu.</w:t>
      </w:r>
    </w:p>
    <w:p w14:paraId="00000A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150.6. Bộ kiểm tra cần đọc toàn bộ ngử cảnh, không chỉ so sánh từng từ riêng lẻ một cách máy móc.</w:t>
      </w:r>
    </w:p>
    <w:p w14:paraId="00000A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150.7. Nếu một tiêu đề cùng cấp bị lêch định dạng, hệ thống nên báo lổi với bằng chứng rỏ ràng.</w:t>
      </w:r>
    </w:p>
    <w:p w14:paraId="00000A21">
      <w:pPr>
        <w:pStyle w:val="Heading2"/>
      </w:pPr>
      <w:r>
        <w:t>Ghi chú lỗi cố ý</w:t>
      </w:r>
    </w:p>
    <w:p w14:paraId="00000A22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A2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24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25">
        <w:tc>
          <w:tcPr>
            <w:tcW w:w="3360" w:type="dxa"/>
            <w:vAlign w:val="center"/>
          </w:tcPr>
          <w:p w14:paraId="00000A2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2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28">
            <w:r>
              <w:rPr>
                <w:b/>
                <w:sz w:val="16"/>
              </w:rPr>
              <w:t>Gợi ý đúng</w:t>
            </w:r>
          </w:p>
        </w:tc>
      </w:tr>
      <w:tr w14:paraId="00000A29">
        <w:tc>
          <w:tcPr>
            <w:tcW w:w="3360" w:type="dxa"/>
          </w:tcPr>
          <w:p w14:paraId="00000A2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2B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A2C">
            <w:r>
              <w:rPr>
                <w:sz w:val="16"/>
              </w:rPr>
              <w:t>hỗ trợ, dữ liệu, kiểm tra</w:t>
            </w:r>
          </w:p>
        </w:tc>
      </w:tr>
      <w:tr w14:paraId="00000A2D">
        <w:tc>
          <w:tcPr>
            <w:tcW w:w="3360" w:type="dxa"/>
          </w:tcPr>
          <w:p w14:paraId="00000A2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2F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30">
            <w:r>
              <w:rPr>
                <w:sz w:val="16"/>
              </w:rPr>
              <w:t>lệch định dạng, nhận diện sai</w:t>
            </w:r>
          </w:p>
        </w:tc>
      </w:tr>
    </w:tbl>
    <w:p w14:paraId="00000A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32">
      <w:r>
        <w:br w:type="page"/>
      </w:r>
    </w:p>
    <w:p w14:paraId="00000A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151: Kiểm thử chính tả và ngữ cảnh</w:t>
      </w:r>
    </w:p>
    <w:p w14:paraId="00000A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151.1. Hệ thông cần phát hiện lổi chính tả, sai dâu tiếng Việt và những câu văn bị lũng cũng.</w:t>
      </w:r>
    </w:p>
    <w:p w14:paraId="00000A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151.2. Người dùng có thể tải file docx lên, sau đó chương trinh phân tich và đưa ra gợi í sửa.</w:t>
      </w:r>
    </w:p>
    <w:p w14:paraId="00000A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151.3. Một số tên riêng như SuperDoc, OpenAI, React, TypeScript phải được giử nguyên, không được tự ý sữa.</w:t>
      </w:r>
    </w:p>
    <w:p w14:paraId="00000A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151.4. Trong bảng dử liệu, các cột có thể bị sai chử, sai số, sai đơn vị hoặc thiếu dâu câu.</w:t>
      </w:r>
    </w:p>
    <w:p w14:paraId="00000A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151.5. Bộ kiểm tra cần đọc toàn bộ ngử cảnh, không chỉ so sánh từng từ riêng lẻ một cách máy móc.</w:t>
      </w:r>
    </w:p>
    <w:p w14:paraId="00000A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151.6. Nếu một tiêu đề cùng cấp bị lêch định dạng, hệ thống nên báo lổi với bằng chứng rỏ ràng.</w:t>
      </w:r>
    </w:p>
    <w:p w14:paraId="00000A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151.7. Đây là đoạn văn cố ý viết sai để kiểm thử khả năng nhận diên lỗi trong tài liệu dài.</w:t>
      </w:r>
    </w:p>
    <w:p w14:paraId="00000A3C">
      <w:pPr>
        <w:pStyle w:val="Heading2"/>
      </w:pPr>
      <w:r>
        <w:t>Ghi chú lỗi cố ý</w:t>
      </w:r>
    </w:p>
    <w:p w14:paraId="00000A3D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A3E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A3F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A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41">
      <w:r>
        <w:br w:type="page"/>
      </w:r>
    </w:p>
    <w:p w14:paraId="00000A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152: Kiểm thử chính tả và ngữ cảnh</w:t>
      </w:r>
    </w:p>
    <w:p w14:paraId="00000A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152.1. Người dùng có thể tải file docx lên, sau đó chương trinh phân tich và đưa ra gợi í sửa.</w:t>
      </w:r>
    </w:p>
    <w:p w14:paraId="00000A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152.2. Một số tên riêng như SuperDoc, OpenAI, React, TypeScript phải được giử nguyên, không được tự ý sữa.</w:t>
      </w:r>
    </w:p>
    <w:p w14:paraId="00000A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152.3. Trong bảng dử liệu, các cột có thể bị sai chử, sai số, sai đơn vị hoặc thiếu dâu câu.</w:t>
      </w:r>
    </w:p>
    <w:p w14:paraId="00000A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152.4. Bộ kiểm tra cần đọc toàn bộ ngử cảnh, không chỉ so sánh từng từ riêng lẻ một cách máy móc.</w:t>
      </w:r>
    </w:p>
    <w:p w14:paraId="00000A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152.5. Nếu một tiêu đề cùng cấp bị lêch định dạng, hệ thống nên báo lổi với bằng chứng rỏ ràng.</w:t>
      </w:r>
    </w:p>
    <w:p w14:paraId="00000A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152.6. Đây là đoạn văn cố ý viết sai để kiểm thử khả năng nhận diên lỗi trong tài liệu dài.</w:t>
      </w:r>
    </w:p>
    <w:p w14:paraId="00000A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152.7. Nhân viên cần rà soát lại nội dung trước khi xuất bản để trách sai sót không đáng có.</w:t>
      </w:r>
    </w:p>
    <w:p w14:paraId="00000A4B">
      <w:pPr>
        <w:pStyle w:val="Heading2"/>
      </w:pPr>
      <w:r>
        <w:t>Ghi chú lỗi cố ý</w:t>
      </w:r>
    </w:p>
    <w:p w14:paraId="00000A4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4D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A4E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A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50">
      <w:r>
        <w:br w:type="page"/>
      </w:r>
    </w:p>
    <w:p w14:paraId="00000A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153: Kiểm thử chính tả và ngữ cảnh</w:t>
      </w:r>
    </w:p>
    <w:p w14:paraId="00000A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153.1. Một số tên riêng như SuperDoc, OpenAI, React, TypeScript phải được giử nguyên, không được tự ý sữa.</w:t>
      </w:r>
    </w:p>
    <w:p w14:paraId="00000A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153.2. Trong bảng dử liệu, các cột có thể bị sai chử, sai số, sai đơn vị hoặc thiếu dâu câu.</w:t>
      </w:r>
    </w:p>
    <w:p w14:paraId="00000A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153.3. Bộ kiểm tra cần đọc toàn bộ ngử cảnh, không chỉ so sánh từng từ riêng lẻ một cách máy móc.</w:t>
      </w:r>
    </w:p>
    <w:p w14:paraId="00000A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153.4. Nếu một tiêu đề cùng cấp bị lêch định dạng, hệ thống nên báo lổi với bằng chứng rỏ ràng.</w:t>
      </w:r>
    </w:p>
    <w:p w14:paraId="00000A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153.5. Đây là đoạn văn cố ý viết sai để kiểm thử khả năng nhận diên lỗi trong tài liệu dài.</w:t>
      </w:r>
    </w:p>
    <w:p w14:paraId="00000A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153.6. Nhân viên cần rà soát lại nội dung trước khi xuất bản để trách sai sót không đáng có.</w:t>
      </w:r>
    </w:p>
    <w:p w14:paraId="00000A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153.7. Khi áp dụng sửa lỗi, hệ thống phải giử vị trí chính xác của từ sai trong đoạn văn.</w:t>
      </w:r>
    </w:p>
    <w:p w14:paraId="00000A5A">
      <w:pPr>
        <w:pStyle w:val="Heading2"/>
      </w:pPr>
      <w:r>
        <w:t>Ghi chú lỗi cố ý</w:t>
      </w:r>
    </w:p>
    <w:p w14:paraId="00000A5B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A5C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A5D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A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5F">
      <w:r>
        <w:br w:type="page"/>
      </w:r>
    </w:p>
    <w:p w14:paraId="00000A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154: Kiểm thử chính tả và ngữ cảnh</w:t>
      </w:r>
    </w:p>
    <w:p w14:paraId="00000A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154.1. Trong bảng dử liệu, các cột có thể bị sai chử, sai số, sai đơn vị hoặc thiếu dâu câu.</w:t>
      </w:r>
    </w:p>
    <w:p w14:paraId="00000A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154.2. Bộ kiểm tra cần đọc toàn bộ ngử cảnh, không chỉ so sánh từng từ riêng lẻ một cách máy móc.</w:t>
      </w:r>
    </w:p>
    <w:p w14:paraId="00000A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154.3. Nếu một tiêu đề cùng cấp bị lêch định dạng, hệ thống nên báo lổi với bằng chứng rỏ ràng.</w:t>
      </w:r>
    </w:p>
    <w:p w14:paraId="00000A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154.4. Đây là đoạn văn cố ý viết sai để kiểm thử khả năng nhận diên lỗi trong tài liệu dài.</w:t>
      </w:r>
    </w:p>
    <w:p w14:paraId="00000A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154.5. Nhân viên cần rà soát lại nội dung trước khi xuất bản để trách sai sót không đáng có.</w:t>
      </w:r>
    </w:p>
    <w:p w14:paraId="00000A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154.6. Khi áp dụng sửa lỗi, hệ thống phải giử vị trí chính xác của từ sai trong đoạn văn.</w:t>
      </w:r>
    </w:p>
    <w:p w14:paraId="00000A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154.7. Chúng tôi luôn hổ trợ khách hàng trong quá trình xữ lý dử liệu và kiễm tra tài liêu.</w:t>
      </w:r>
    </w:p>
    <w:p w14:paraId="00000A69">
      <w:pPr>
        <w:pStyle w:val="Heading2"/>
      </w:pPr>
      <w:r>
        <w:t>Ghi chú lỗi cố ý</w:t>
      </w:r>
    </w:p>
    <w:p w14:paraId="00000A6A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A6B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A6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A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6E">
      <w:r>
        <w:br w:type="page"/>
      </w:r>
    </w:p>
    <w:p w14:paraId="00000A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155: Kiểm thử chính tả và ngữ cảnh</w:t>
      </w:r>
    </w:p>
    <w:p w14:paraId="00000A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155.1. Bộ kiểm tra cần đọc toàn bộ ngử cảnh, không chỉ so sánh từng từ riêng lẻ một cách máy móc.</w:t>
      </w:r>
    </w:p>
    <w:p w14:paraId="00000A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155.2. Nếu một tiêu đề cùng cấp bị lêch định dạng, hệ thống nên báo lổi với bằng chứng rỏ ràng.</w:t>
      </w:r>
    </w:p>
    <w:p w14:paraId="00000A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155.3. Đây là đoạn văn cố ý viết sai để kiểm thử khả năng nhận diên lỗi trong tài liệu dài.</w:t>
      </w:r>
    </w:p>
    <w:p w14:paraId="00000A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155.4. Nhân viên cần rà soát lại nội dung trước khi xuất bản để trách sai sót không đáng có.</w:t>
      </w:r>
    </w:p>
    <w:p w14:paraId="00000A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155.5. Khi áp dụng sửa lỗi, hệ thống phải giử vị trí chính xác của từ sai trong đoạn văn.</w:t>
      </w:r>
    </w:p>
    <w:p w14:paraId="00000A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155.6. Chúng tôi luôn hổ trợ khách hàng trong quá trình xữ lý dử liệu và kiễm tra tài liêu.</w:t>
      </w:r>
    </w:p>
    <w:p w14:paraId="00000A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155.7. Hệ thông cần phát hiện lổi chính tả, sai dâu tiếng Việt và những câu văn bị lũng cũng.</w:t>
      </w:r>
    </w:p>
    <w:p w14:paraId="00000A78">
      <w:pPr>
        <w:pStyle w:val="Heading2"/>
      </w:pPr>
      <w:r>
        <w:t>Ghi chú lỗi cố ý</w:t>
      </w:r>
    </w:p>
    <w:p w14:paraId="00000A79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A7A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A7B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7C">
        <w:tc>
          <w:tcPr>
            <w:tcW w:w="3360" w:type="dxa"/>
            <w:vAlign w:val="center"/>
          </w:tcPr>
          <w:p w14:paraId="00000A7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7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7F">
            <w:r>
              <w:rPr>
                <w:b/>
                <w:sz w:val="16"/>
              </w:rPr>
              <w:t>Gợi ý đúng</w:t>
            </w:r>
          </w:p>
        </w:tc>
      </w:tr>
      <w:tr w14:paraId="00000A80">
        <w:tc>
          <w:tcPr>
            <w:tcW w:w="3360" w:type="dxa"/>
          </w:tcPr>
          <w:p w14:paraId="00000A8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82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A83">
            <w:r>
              <w:rPr>
                <w:sz w:val="16"/>
              </w:rPr>
              <w:t>hỗ trợ, dữ liệu, kiểm tra</w:t>
            </w:r>
          </w:p>
        </w:tc>
      </w:tr>
      <w:tr w14:paraId="00000A84">
        <w:tc>
          <w:tcPr>
            <w:tcW w:w="3360" w:type="dxa"/>
          </w:tcPr>
          <w:p w14:paraId="00000A8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86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87">
            <w:r>
              <w:rPr>
                <w:sz w:val="16"/>
              </w:rPr>
              <w:t>lệch định dạng, nhận diện sai</w:t>
            </w:r>
          </w:p>
        </w:tc>
      </w:tr>
    </w:tbl>
    <w:p w14:paraId="00000A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89">
      <w:r>
        <w:br w:type="page"/>
      </w:r>
    </w:p>
    <w:p w14:paraId="00000A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156: Kiểm thử chính tả và ngữ cảnh</w:t>
      </w:r>
    </w:p>
    <w:p w14:paraId="00000A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156.1. Nếu một tiêu đề cùng cấp bị lêch định dạng, hệ thống nên báo lổi với bằng chứng rỏ ràng.</w:t>
      </w:r>
    </w:p>
    <w:p w14:paraId="00000A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156.2. Đây là đoạn văn cố ý viết sai để kiểm thử khả năng nhận diên lỗi trong tài liệu dài.</w:t>
      </w:r>
    </w:p>
    <w:p w14:paraId="00000A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156.3. Nhân viên cần rà soát lại nội dung trước khi xuất bản để trách sai sót không đáng có.</w:t>
      </w:r>
    </w:p>
    <w:p w14:paraId="00000A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156.4. Khi áp dụng sửa lỗi, hệ thống phải giử vị trí chính xác của từ sai trong đoạn văn.</w:t>
      </w:r>
    </w:p>
    <w:p w14:paraId="00000A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156.5. Chúng tôi luôn hổ trợ khách hàng trong quá trình xữ lý dử liệu và kiễm tra tài liêu.</w:t>
      </w:r>
    </w:p>
    <w:p w14:paraId="00000A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156.6. Hệ thông cần phát hiện lổi chính tả, sai dâu tiếng Việt và những câu văn bị lũng cũng.</w:t>
      </w:r>
    </w:p>
    <w:p w14:paraId="00000A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156.7. Người dùng có thể tải file docx lên, sau đó chương trinh phân tich và đưa ra gợi í sửa.</w:t>
      </w:r>
    </w:p>
    <w:p w14:paraId="00000A93">
      <w:pPr>
        <w:pStyle w:val="Heading2"/>
      </w:pPr>
      <w:r>
        <w:t>Ghi chú lỗi cố ý</w:t>
      </w:r>
    </w:p>
    <w:p w14:paraId="00000A94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A9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A96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A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98">
      <w:r>
        <w:br w:type="page"/>
      </w:r>
    </w:p>
    <w:p w14:paraId="00000A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157: Kiểm thử chính tả và ngữ cảnh</w:t>
      </w:r>
    </w:p>
    <w:p w14:paraId="00000A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157.1. Đây là đoạn văn cố ý viết sai để kiểm thử khả năng nhận diên lỗi trong tài liệu dài.</w:t>
      </w:r>
    </w:p>
    <w:p w14:paraId="00000A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157.2. Nhân viên cần rà soát lại nội dung trước khi xuất bản để trách sai sót không đáng có.</w:t>
      </w:r>
    </w:p>
    <w:p w14:paraId="00000A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157.3. Khi áp dụng sửa lỗi, hệ thống phải giử vị trí chính xác của từ sai trong đoạn văn.</w:t>
      </w:r>
    </w:p>
    <w:p w14:paraId="00000A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157.4. Chúng tôi luôn hổ trợ khách hàng trong quá trình xữ lý dử liệu và kiễm tra tài liêu.</w:t>
      </w:r>
    </w:p>
    <w:p w14:paraId="00000A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157.5. Hệ thông cần phát hiện lổi chính tả, sai dâu tiếng Việt và những câu văn bị lũng cũng.</w:t>
      </w:r>
    </w:p>
    <w:p w14:paraId="00000A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157.6. Người dùng có thể tải file docx lên, sau đó chương trinh phân tich và đưa ra gợi í sửa.</w:t>
      </w:r>
    </w:p>
    <w:p w14:paraId="00000A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157.7. Một số tên riêng như SuperDoc, OpenAI, React, TypeScript phải được giử nguyên, không được tự ý sữa.</w:t>
      </w:r>
    </w:p>
    <w:p w14:paraId="00000AA2">
      <w:pPr>
        <w:pStyle w:val="Heading2"/>
      </w:pPr>
      <w:r>
        <w:t>Ghi chú lỗi cố ý</w:t>
      </w:r>
    </w:p>
    <w:p w14:paraId="00000AA3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AA4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AA5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A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A7">
      <w:r>
        <w:br w:type="page"/>
      </w:r>
    </w:p>
    <w:p w14:paraId="00000A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158: Kiểm thử chính tả và ngữ cảnh</w:t>
      </w:r>
    </w:p>
    <w:p w14:paraId="00000A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158.1. Nhân viên cần rà soát lại nội dung trước khi xuất bản để trách sai sót không đáng có.</w:t>
      </w:r>
    </w:p>
    <w:p w14:paraId="00000A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158.2. Khi áp dụng sửa lỗi, hệ thống phải giử vị trí chính xác của từ sai trong đoạn văn.</w:t>
      </w:r>
    </w:p>
    <w:p w14:paraId="00000A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158.3. Chúng tôi luôn hổ trợ khách hàng trong quá trình xữ lý dử liệu và kiễm tra tài liêu.</w:t>
      </w:r>
    </w:p>
    <w:p w14:paraId="00000A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158.4. Hệ thông cần phát hiện lổi chính tả, sai dâu tiếng Việt và những câu văn bị lũng cũng.</w:t>
      </w:r>
    </w:p>
    <w:p w14:paraId="00000A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158.5. Người dùng có thể tải file docx lên, sau đó chương trinh phân tich và đưa ra gợi í sửa.</w:t>
      </w:r>
    </w:p>
    <w:p w14:paraId="00000A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158.6. Một số tên riêng như SuperDoc, OpenAI, React, TypeScript phải được giử nguyên, không được tự ý sữa.</w:t>
      </w:r>
    </w:p>
    <w:p w14:paraId="00000A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158.7. Trong bảng dử liệu, các cột có thể bị sai chử, sai số, sai đơn vị hoặc thiếu dâu câu.</w:t>
      </w:r>
    </w:p>
    <w:p w14:paraId="00000AB1">
      <w:pPr>
        <w:pStyle w:val="Heading2"/>
      </w:pPr>
      <w:r>
        <w:t>Ghi chú lỗi cố ý</w:t>
      </w:r>
    </w:p>
    <w:p w14:paraId="00000AB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B3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AB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B6">
      <w:r>
        <w:br w:type="page"/>
      </w:r>
    </w:p>
    <w:p w14:paraId="00000A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159: Kiểm thử chính tả và ngữ cảnh</w:t>
      </w:r>
    </w:p>
    <w:p w14:paraId="00000A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159.1. Khi áp dụng sửa lỗi, hệ thống phải giử vị trí chính xác của từ sai trong đoạn văn.</w:t>
      </w:r>
    </w:p>
    <w:p w14:paraId="00000A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159.2. Chúng tôi luôn hổ trợ khách hàng trong quá trình xữ lý dử liệu và kiễm tra tài liêu.</w:t>
      </w:r>
    </w:p>
    <w:p w14:paraId="00000A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159.3. Hệ thông cần phát hiện lổi chính tả, sai dâu tiếng Việt và những câu văn bị lũng cũng.</w:t>
      </w:r>
    </w:p>
    <w:p w14:paraId="00000A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159.4. Người dùng có thể tải file docx lên, sau đó chương trinh phân tich và đưa ra gợi í sửa.</w:t>
      </w:r>
    </w:p>
    <w:p w14:paraId="00000A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159.5. Một số tên riêng như SuperDoc, OpenAI, React, TypeScript phải được giử nguyên, không được tự ý sữa.</w:t>
      </w:r>
    </w:p>
    <w:p w14:paraId="00000A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159.6. Trong bảng dử liệu, các cột có thể bị sai chử, sai số, sai đơn vị hoặc thiếu dâu câu.</w:t>
      </w:r>
    </w:p>
    <w:p w14:paraId="00000A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159.7. Bộ kiểm tra cần đọc toàn bộ ngử cảnh, không chỉ so sánh từng từ riêng lẻ một cách máy móc.</w:t>
      </w:r>
    </w:p>
    <w:p w14:paraId="00000AC0">
      <w:pPr>
        <w:pStyle w:val="Heading2"/>
      </w:pPr>
      <w:r>
        <w:t>Ghi chú lỗi cố ý</w:t>
      </w:r>
    </w:p>
    <w:p w14:paraId="00000AC1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AC2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AC3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A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C5">
      <w:r>
        <w:br w:type="page"/>
      </w:r>
    </w:p>
    <w:p w14:paraId="00000A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160: Kiểm thử chính tả và ngữ cảnh</w:t>
      </w:r>
    </w:p>
    <w:p w14:paraId="00000A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160.1. Chúng tôi luôn hổ trợ khách hàng trong quá trình xữ lý dử liệu và kiễm tra tài liêu.</w:t>
      </w:r>
    </w:p>
    <w:p w14:paraId="00000A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160.2. Hệ thông cần phát hiện lổi chính tả, sai dâu tiếng Việt và những câu văn bị lũng cũng.</w:t>
      </w:r>
    </w:p>
    <w:p w14:paraId="00000A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160.3. Người dùng có thể tải file docx lên, sau đó chương trinh phân tich và đưa ra gợi í sửa.</w:t>
      </w:r>
    </w:p>
    <w:p w14:paraId="00000A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160.4. Một số tên riêng như SuperDoc, OpenAI, React, TypeScript phải được giử nguyên, không được tự ý sữa.</w:t>
      </w:r>
    </w:p>
    <w:p w14:paraId="00000A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160.5. Trong bảng dử liệu, các cột có thể bị sai chử, sai số, sai đơn vị hoặc thiếu dâu câu.</w:t>
      </w:r>
    </w:p>
    <w:p w14:paraId="00000A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160.6. Bộ kiểm tra cần đọc toàn bộ ngử cảnh, không chỉ so sánh từng từ riêng lẻ một cách máy móc.</w:t>
      </w:r>
    </w:p>
    <w:p w14:paraId="00000A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160.7. Nếu một tiêu đề cùng cấp bị lêch định dạng, hệ thống nên báo lổi với bằng chứng rỏ ràng.</w:t>
      </w:r>
    </w:p>
    <w:p w14:paraId="00000ACF">
      <w:pPr>
        <w:pStyle w:val="Heading2"/>
      </w:pPr>
      <w:r>
        <w:t>Ghi chú lỗi cố ý</w:t>
      </w:r>
    </w:p>
    <w:p w14:paraId="00000AD0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AD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D2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D3">
        <w:tc>
          <w:tcPr>
            <w:tcW w:w="3360" w:type="dxa"/>
            <w:vAlign w:val="center"/>
          </w:tcPr>
          <w:p w14:paraId="00000AD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D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D6">
            <w:r>
              <w:rPr>
                <w:b/>
                <w:sz w:val="16"/>
              </w:rPr>
              <w:t>Gợi ý đúng</w:t>
            </w:r>
          </w:p>
        </w:tc>
      </w:tr>
      <w:tr w14:paraId="00000AD7">
        <w:tc>
          <w:tcPr>
            <w:tcW w:w="3360" w:type="dxa"/>
          </w:tcPr>
          <w:p w14:paraId="00000AD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D9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ADA">
            <w:r>
              <w:rPr>
                <w:sz w:val="16"/>
              </w:rPr>
              <w:t>hỗ trợ, dữ liệu, kiểm tra</w:t>
            </w:r>
          </w:p>
        </w:tc>
      </w:tr>
      <w:tr w14:paraId="00000ADB">
        <w:tc>
          <w:tcPr>
            <w:tcW w:w="3360" w:type="dxa"/>
          </w:tcPr>
          <w:p w14:paraId="00000AD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DD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ADE">
            <w:r>
              <w:rPr>
                <w:sz w:val="16"/>
              </w:rPr>
              <w:t>lệch định dạng, nhận diện sai</w:t>
            </w:r>
          </w:p>
        </w:tc>
      </w:tr>
    </w:tbl>
    <w:p w14:paraId="00000A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E0">
      <w:r>
        <w:br w:type="page"/>
      </w:r>
    </w:p>
    <w:p w14:paraId="00000A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161: Kiểm thử chính tả và ngữ cảnh</w:t>
      </w:r>
    </w:p>
    <w:p w14:paraId="00000A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161.1. Hệ thông cần phát hiện lổi chính tả, sai dâu tiếng Việt và những câu văn bị lũng cũng.</w:t>
      </w:r>
    </w:p>
    <w:p w14:paraId="00000A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161.2. Người dùng có thể tải file docx lên, sau đó chương trinh phân tich và đưa ra gợi í sửa.</w:t>
      </w:r>
    </w:p>
    <w:p w14:paraId="00000A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161.3. Một số tên riêng như SuperDoc, OpenAI, React, TypeScript phải được giử nguyên, không được tự ý sữa.</w:t>
      </w:r>
    </w:p>
    <w:p w14:paraId="00000A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161.4. Trong bảng dử liệu, các cột có thể bị sai chử, sai số, sai đơn vị hoặc thiếu dâu câu.</w:t>
      </w:r>
    </w:p>
    <w:p w14:paraId="00000A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161.5. Bộ kiểm tra cần đọc toàn bộ ngử cảnh, không chỉ so sánh từng từ riêng lẻ một cách máy móc.</w:t>
      </w:r>
    </w:p>
    <w:p w14:paraId="00000A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161.6. Nếu một tiêu đề cùng cấp bị lêch định dạng, hệ thống nên báo lổi với bằng chứng rỏ ràng.</w:t>
      </w:r>
    </w:p>
    <w:p w14:paraId="00000A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161.7. Đây là đoạn văn cố ý viết sai để kiểm thử khả năng nhận diên lỗi trong tài liệu dài.</w:t>
      </w:r>
    </w:p>
    <w:p w14:paraId="00000AEA">
      <w:pPr>
        <w:pStyle w:val="Heading2"/>
      </w:pPr>
      <w:r>
        <w:t>Ghi chú lỗi cố ý</w:t>
      </w:r>
    </w:p>
    <w:p w14:paraId="00000AEB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AEC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AED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A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EF">
      <w:r>
        <w:br w:type="page"/>
      </w:r>
    </w:p>
    <w:p w14:paraId="00000A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162: Kiểm thử chính tả và ngữ cảnh</w:t>
      </w:r>
    </w:p>
    <w:p w14:paraId="00000A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162.1. Người dùng có thể tải file docx lên, sau đó chương trinh phân tich và đưa ra gợi í sửa.</w:t>
      </w:r>
    </w:p>
    <w:p w14:paraId="00000A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162.2. Một số tên riêng như SuperDoc, OpenAI, React, TypeScript phải được giử nguyên, không được tự ý sữa.</w:t>
      </w:r>
    </w:p>
    <w:p w14:paraId="00000A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162.3. Trong bảng dử liệu, các cột có thể bị sai chử, sai số, sai đơn vị hoặc thiếu dâu câu.</w:t>
      </w:r>
    </w:p>
    <w:p w14:paraId="00000A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162.4. Bộ kiểm tra cần đọc toàn bộ ngử cảnh, không chỉ so sánh từng từ riêng lẻ một cách máy móc.</w:t>
      </w:r>
    </w:p>
    <w:p w14:paraId="00000A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162.5. Nếu một tiêu đề cùng cấp bị lêch định dạng, hệ thống nên báo lổi với bằng chứng rỏ ràng.</w:t>
      </w:r>
    </w:p>
    <w:p w14:paraId="00000A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162.6. Đây là đoạn văn cố ý viết sai để kiểm thử khả năng nhận diên lỗi trong tài liệu dài.</w:t>
      </w:r>
    </w:p>
    <w:p w14:paraId="00000A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162.7. Nhân viên cần rà soát lại nội dung trước khi xuất bản để trách sai sót không đáng có.</w:t>
      </w:r>
    </w:p>
    <w:p w14:paraId="00000AF9">
      <w:pPr>
        <w:pStyle w:val="Heading2"/>
      </w:pPr>
      <w:r>
        <w:t>Ghi chú lỗi cố ý</w:t>
      </w:r>
    </w:p>
    <w:p w14:paraId="00000AF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FB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AFC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A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FE">
      <w:r>
        <w:br w:type="page"/>
      </w:r>
    </w:p>
    <w:p w14:paraId="00000A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163: Kiểm thử chính tả và ngữ cảnh</w:t>
      </w:r>
    </w:p>
    <w:p w14:paraId="00000B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163.1. Một số tên riêng như SuperDoc, OpenAI, React, TypeScript phải được giử nguyên, không được tự ý sữa.</w:t>
      </w:r>
    </w:p>
    <w:p w14:paraId="00000B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163.2. Trong bảng dử liệu, các cột có thể bị sai chử, sai số, sai đơn vị hoặc thiếu dâu câu.</w:t>
      </w:r>
    </w:p>
    <w:p w14:paraId="00000B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163.3. Bộ kiểm tra cần đọc toàn bộ ngử cảnh, không chỉ so sánh từng từ riêng lẻ một cách máy móc.</w:t>
      </w:r>
    </w:p>
    <w:p w14:paraId="00000B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163.4. Nếu một tiêu đề cùng cấp bị lêch định dạng, hệ thống nên báo lổi với bằng chứng rỏ ràng.</w:t>
      </w:r>
    </w:p>
    <w:p w14:paraId="00000B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163.5. Đây là đoạn văn cố ý viết sai để kiểm thử khả năng nhận diên lỗi trong tài liệu dài.</w:t>
      </w:r>
    </w:p>
    <w:p w14:paraId="00000B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163.6. Nhân viên cần rà soát lại nội dung trước khi xuất bản để trách sai sót không đáng có.</w:t>
      </w:r>
    </w:p>
    <w:p w14:paraId="00000B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163.7. Khi áp dụng sửa lỗi, hệ thống phải giử vị trí chính xác của từ sai trong đoạn văn.</w:t>
      </w:r>
    </w:p>
    <w:p w14:paraId="00000B08">
      <w:pPr>
        <w:pStyle w:val="Heading2"/>
      </w:pPr>
      <w:r>
        <w:t>Ghi chú lỗi cố ý</w:t>
      </w:r>
    </w:p>
    <w:p w14:paraId="00000B09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B0A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B0B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B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0D">
      <w:r>
        <w:br w:type="page"/>
      </w:r>
    </w:p>
    <w:p w14:paraId="00000B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164: Kiểm thử chính tả và ngữ cảnh</w:t>
      </w:r>
    </w:p>
    <w:p w14:paraId="00000B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164.1. Trong bảng dử liệu, các cột có thể bị sai chử, sai số, sai đơn vị hoặc thiếu dâu câu.</w:t>
      </w:r>
    </w:p>
    <w:p w14:paraId="00000B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164.2. Bộ kiểm tra cần đọc toàn bộ ngử cảnh, không chỉ so sánh từng từ riêng lẻ một cách máy móc.</w:t>
      </w:r>
    </w:p>
    <w:p w14:paraId="00000B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164.3. Nếu một tiêu đề cùng cấp bị lêch định dạng, hệ thống nên báo lổi với bằng chứng rỏ ràng.</w:t>
      </w:r>
    </w:p>
    <w:p w14:paraId="00000B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164.4. Đây là đoạn văn cố ý viết sai để kiểm thử khả năng nhận diên lỗi trong tài liệu dài.</w:t>
      </w:r>
    </w:p>
    <w:p w14:paraId="00000B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164.5. Nhân viên cần rà soát lại nội dung trước khi xuất bản để trách sai sót không đáng có.</w:t>
      </w:r>
    </w:p>
    <w:p w14:paraId="00000B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164.6. Khi áp dụng sửa lỗi, hệ thống phải giử vị trí chính xác của từ sai trong đoạn văn.</w:t>
      </w:r>
    </w:p>
    <w:p w14:paraId="00000B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164.7. Chúng tôi luôn hổ trợ khách hàng trong quá trình xữ lý dử liệu và kiễm tra tài liêu.</w:t>
      </w:r>
    </w:p>
    <w:p w14:paraId="00000B17">
      <w:pPr>
        <w:pStyle w:val="Heading2"/>
      </w:pPr>
      <w:r>
        <w:t>Ghi chú lỗi cố ý</w:t>
      </w:r>
    </w:p>
    <w:p w14:paraId="00000B18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B19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B1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1C">
      <w:r>
        <w:br w:type="page"/>
      </w:r>
    </w:p>
    <w:p w14:paraId="00000B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165: Kiểm thử chính tả và ngữ cảnh</w:t>
      </w:r>
    </w:p>
    <w:p w14:paraId="00000B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165.1. Bộ kiểm tra cần đọc toàn bộ ngử cảnh, không chỉ so sánh từng từ riêng lẻ một cách máy móc.</w:t>
      </w:r>
    </w:p>
    <w:p w14:paraId="00000B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165.2. Nếu một tiêu đề cùng cấp bị lêch định dạng, hệ thống nên báo lổi với bằng chứng rỏ ràng.</w:t>
      </w:r>
    </w:p>
    <w:p w14:paraId="00000B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165.3. Đây là đoạn văn cố ý viết sai để kiểm thử khả năng nhận diên lỗi trong tài liệu dài.</w:t>
      </w:r>
    </w:p>
    <w:p w14:paraId="00000B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165.4. Nhân viên cần rà soát lại nội dung trước khi xuất bản để trách sai sót không đáng có.</w:t>
      </w:r>
    </w:p>
    <w:p w14:paraId="00000B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165.5. Khi áp dụng sửa lỗi, hệ thống phải giử vị trí chính xác của từ sai trong đoạn văn.</w:t>
      </w:r>
    </w:p>
    <w:p w14:paraId="00000B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165.6. Chúng tôi luôn hổ trợ khách hàng trong quá trình xữ lý dử liệu và kiễm tra tài liêu.</w:t>
      </w:r>
    </w:p>
    <w:p w14:paraId="00000B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165.7. Hệ thông cần phát hiện lổi chính tả, sai dâu tiếng Việt và những câu văn bị lũng cũng.</w:t>
      </w:r>
    </w:p>
    <w:p w14:paraId="00000B26">
      <w:pPr>
        <w:pStyle w:val="Heading2"/>
      </w:pPr>
      <w:r>
        <w:t>Ghi chú lỗi cố ý</w:t>
      </w:r>
    </w:p>
    <w:p w14:paraId="00000B27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B28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B29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2A">
        <w:tc>
          <w:tcPr>
            <w:tcW w:w="3360" w:type="dxa"/>
            <w:vAlign w:val="center"/>
          </w:tcPr>
          <w:p w14:paraId="00000B2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2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2D">
            <w:r>
              <w:rPr>
                <w:b/>
                <w:sz w:val="16"/>
              </w:rPr>
              <w:t>Gợi ý đúng</w:t>
            </w:r>
          </w:p>
        </w:tc>
      </w:tr>
      <w:tr w14:paraId="00000B2E">
        <w:tc>
          <w:tcPr>
            <w:tcW w:w="3360" w:type="dxa"/>
          </w:tcPr>
          <w:p w14:paraId="00000B2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30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B31">
            <w:r>
              <w:rPr>
                <w:sz w:val="16"/>
              </w:rPr>
              <w:t>hỗ trợ, dữ liệu, kiểm tra</w:t>
            </w:r>
          </w:p>
        </w:tc>
      </w:tr>
      <w:tr w14:paraId="00000B32">
        <w:tc>
          <w:tcPr>
            <w:tcW w:w="3360" w:type="dxa"/>
          </w:tcPr>
          <w:p w14:paraId="00000B3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34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35">
            <w:r>
              <w:rPr>
                <w:sz w:val="16"/>
              </w:rPr>
              <w:t>lệch định dạng, nhận diện sai</w:t>
            </w:r>
          </w:p>
        </w:tc>
      </w:tr>
    </w:tbl>
    <w:p w14:paraId="00000B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37">
      <w:r>
        <w:br w:type="page"/>
      </w:r>
    </w:p>
    <w:p w14:paraId="00000B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166: Kiểm thử chính tả và ngữ cảnh</w:t>
      </w:r>
    </w:p>
    <w:p w14:paraId="00000B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166.1. Nếu một tiêu đề cùng cấp bị lêch định dạng, hệ thống nên báo lổi với bằng chứng rỏ ràng.</w:t>
      </w:r>
    </w:p>
    <w:p w14:paraId="00000B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166.2. Đây là đoạn văn cố ý viết sai để kiểm thử khả năng nhận diên lỗi trong tài liệu dài.</w:t>
      </w:r>
    </w:p>
    <w:p w14:paraId="00000B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166.3. Nhân viên cần rà soát lại nội dung trước khi xuất bản để trách sai sót không đáng có.</w:t>
      </w:r>
    </w:p>
    <w:p w14:paraId="00000B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166.4. Khi áp dụng sửa lỗi, hệ thống phải giử vị trí chính xác của từ sai trong đoạn văn.</w:t>
      </w:r>
    </w:p>
    <w:p w14:paraId="00000B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166.5. Chúng tôi luôn hổ trợ khách hàng trong quá trình xữ lý dử liệu và kiễm tra tài liêu.</w:t>
      </w:r>
    </w:p>
    <w:p w14:paraId="00000B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166.6. Hệ thông cần phát hiện lổi chính tả, sai dâu tiếng Việt và những câu văn bị lũng cũng.</w:t>
      </w:r>
    </w:p>
    <w:p w14:paraId="00000B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166.7. Người dùng có thể tải file docx lên, sau đó chương trinh phân tich và đưa ra gợi í sửa.</w:t>
      </w:r>
    </w:p>
    <w:p w14:paraId="00000B41">
      <w:pPr>
        <w:pStyle w:val="Heading2"/>
      </w:pPr>
      <w:r>
        <w:t>Ghi chú lỗi cố ý</w:t>
      </w:r>
    </w:p>
    <w:p w14:paraId="00000B42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B4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44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B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46">
      <w:r>
        <w:br w:type="page"/>
      </w:r>
    </w:p>
    <w:p w14:paraId="00000B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167: Kiểm thử chính tả và ngữ cảnh</w:t>
      </w:r>
    </w:p>
    <w:p w14:paraId="00000B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167.1. Đây là đoạn văn cố ý viết sai để kiểm thử khả năng nhận diên lỗi trong tài liệu dài.</w:t>
      </w:r>
    </w:p>
    <w:p w14:paraId="00000B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167.2. Nhân viên cần rà soát lại nội dung trước khi xuất bản để trách sai sót không đáng có.</w:t>
      </w:r>
    </w:p>
    <w:p w14:paraId="00000B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167.3. Khi áp dụng sửa lỗi, hệ thống phải giử vị trí chính xác của từ sai trong đoạn văn.</w:t>
      </w:r>
    </w:p>
    <w:p w14:paraId="00000B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167.4. Chúng tôi luôn hổ trợ khách hàng trong quá trình xữ lý dử liệu và kiễm tra tài liêu.</w:t>
      </w:r>
    </w:p>
    <w:p w14:paraId="00000B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167.5. Hệ thông cần phát hiện lổi chính tả, sai dâu tiếng Việt và những câu văn bị lũng cũng.</w:t>
      </w:r>
    </w:p>
    <w:p w14:paraId="00000B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167.6. Người dùng có thể tải file docx lên, sau đó chương trinh phân tich và đưa ra gợi í sửa.</w:t>
      </w:r>
    </w:p>
    <w:p w14:paraId="00000B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167.7. Một số tên riêng như SuperDoc, OpenAI, React, TypeScript phải được giử nguyên, không được tự ý sữa.</w:t>
      </w:r>
    </w:p>
    <w:p w14:paraId="00000B50">
      <w:pPr>
        <w:pStyle w:val="Heading2"/>
      </w:pPr>
      <w:r>
        <w:t>Ghi chú lỗi cố ý</w:t>
      </w:r>
    </w:p>
    <w:p w14:paraId="00000B51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B52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B53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B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55">
      <w:r>
        <w:br w:type="page"/>
      </w:r>
    </w:p>
    <w:p w14:paraId="00000B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168: Kiểm thử chính tả và ngữ cảnh</w:t>
      </w:r>
    </w:p>
    <w:p w14:paraId="00000B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168.1. Nhân viên cần rà soát lại nội dung trước khi xuất bản để trách sai sót không đáng có.</w:t>
      </w:r>
    </w:p>
    <w:p w14:paraId="00000B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168.2. Khi áp dụng sửa lỗi, hệ thống phải giử vị trí chính xác của từ sai trong đoạn văn.</w:t>
      </w:r>
    </w:p>
    <w:p w14:paraId="00000B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168.3. Chúng tôi luôn hổ trợ khách hàng trong quá trình xữ lý dử liệu và kiễm tra tài liêu.</w:t>
      </w:r>
    </w:p>
    <w:p w14:paraId="00000B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168.4. Hệ thông cần phát hiện lổi chính tả, sai dâu tiếng Việt và những câu văn bị lũng cũng.</w:t>
      </w:r>
    </w:p>
    <w:p w14:paraId="00000B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168.5. Người dùng có thể tải file docx lên, sau đó chương trinh phân tich và đưa ra gợi í sửa.</w:t>
      </w:r>
    </w:p>
    <w:p w14:paraId="00000B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168.6. Một số tên riêng như SuperDoc, OpenAI, React, TypeScript phải được giử nguyên, không được tự ý sữa.</w:t>
      </w:r>
    </w:p>
    <w:p w14:paraId="00000B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168.7. Trong bảng dử liệu, các cột có thể bị sai chử, sai số, sai đơn vị hoặc thiếu dâu câu.</w:t>
      </w:r>
    </w:p>
    <w:p w14:paraId="00000B5F">
      <w:pPr>
        <w:pStyle w:val="Heading2"/>
      </w:pPr>
      <w:r>
        <w:t>Ghi chú lỗi cố ý</w:t>
      </w:r>
    </w:p>
    <w:p w14:paraId="00000B6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B61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B6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B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64">
      <w:r>
        <w:br w:type="page"/>
      </w:r>
    </w:p>
    <w:p w14:paraId="00000B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169: Kiểm thử chính tả và ngữ cảnh</w:t>
      </w:r>
    </w:p>
    <w:p w14:paraId="00000B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169.1. Khi áp dụng sửa lỗi, hệ thống phải giử vị trí chính xác của từ sai trong đoạn văn.</w:t>
      </w:r>
    </w:p>
    <w:p w14:paraId="00000B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169.2. Chúng tôi luôn hổ trợ khách hàng trong quá trình xữ lý dử liệu và kiễm tra tài liêu.</w:t>
      </w:r>
    </w:p>
    <w:p w14:paraId="00000B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169.3. Hệ thông cần phát hiện lổi chính tả, sai dâu tiếng Việt và những câu văn bị lũng cũng.</w:t>
      </w:r>
    </w:p>
    <w:p w14:paraId="00000B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169.4. Người dùng có thể tải file docx lên, sau đó chương trinh phân tich và đưa ra gợi í sửa.</w:t>
      </w:r>
    </w:p>
    <w:p w14:paraId="00000B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169.5. Một số tên riêng như SuperDoc, OpenAI, React, TypeScript phải được giử nguyên, không được tự ý sữa.</w:t>
      </w:r>
    </w:p>
    <w:p w14:paraId="00000B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169.6. Trong bảng dử liệu, các cột có thể bị sai chử, sai số, sai đơn vị hoặc thiếu dâu câu.</w:t>
      </w:r>
    </w:p>
    <w:p w14:paraId="00000B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169.7. Bộ kiểm tra cần đọc toàn bộ ngử cảnh, không chỉ so sánh từng từ riêng lẻ một cách máy móc.</w:t>
      </w:r>
    </w:p>
    <w:p w14:paraId="00000B6E">
      <w:pPr>
        <w:pStyle w:val="Heading2"/>
      </w:pPr>
      <w:r>
        <w:t>Ghi chú lỗi cố ý</w:t>
      </w:r>
    </w:p>
    <w:p w14:paraId="00000B6F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B70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B71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B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73">
      <w:r>
        <w:br w:type="page"/>
      </w:r>
    </w:p>
    <w:p w14:paraId="00000B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170: Kiểm thử chính tả và ngữ cảnh</w:t>
      </w:r>
    </w:p>
    <w:p w14:paraId="00000B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170.1. Chúng tôi luôn hổ trợ khách hàng trong quá trình xữ lý dử liệu và kiễm tra tài liêu.</w:t>
      </w:r>
    </w:p>
    <w:p w14:paraId="00000B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170.2. Hệ thông cần phát hiện lổi chính tả, sai dâu tiếng Việt và những câu văn bị lũng cũng.</w:t>
      </w:r>
    </w:p>
    <w:p w14:paraId="00000B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170.3. Người dùng có thể tải file docx lên, sau đó chương trinh phân tich và đưa ra gợi í sửa.</w:t>
      </w:r>
    </w:p>
    <w:p w14:paraId="00000B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170.4. Một số tên riêng như SuperDoc, OpenAI, React, TypeScript phải được giử nguyên, không được tự ý sữa.</w:t>
      </w:r>
    </w:p>
    <w:p w14:paraId="00000B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170.5. Trong bảng dử liệu, các cột có thể bị sai chử, sai số, sai đơn vị hoặc thiếu dâu câu.</w:t>
      </w:r>
    </w:p>
    <w:p w14:paraId="00000B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170.6. Bộ kiểm tra cần đọc toàn bộ ngử cảnh, không chỉ so sánh từng từ riêng lẻ một cách máy móc.</w:t>
      </w:r>
    </w:p>
    <w:p w14:paraId="00000B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170.7. Nếu một tiêu đề cùng cấp bị lêch định dạng, hệ thống nên báo lổi với bằng chứng rỏ ràng.</w:t>
      </w:r>
    </w:p>
    <w:p w14:paraId="00000B7D">
      <w:pPr>
        <w:pStyle w:val="Heading2"/>
      </w:pPr>
      <w:r>
        <w:t>Ghi chú lỗi cố ý</w:t>
      </w:r>
    </w:p>
    <w:p w14:paraId="00000B7E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B7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B80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81">
        <w:tc>
          <w:tcPr>
            <w:tcW w:w="3360" w:type="dxa"/>
            <w:vAlign w:val="center"/>
          </w:tcPr>
          <w:p w14:paraId="00000B8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8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84">
            <w:r>
              <w:rPr>
                <w:b/>
                <w:sz w:val="16"/>
              </w:rPr>
              <w:t>Gợi ý đúng</w:t>
            </w:r>
          </w:p>
        </w:tc>
      </w:tr>
      <w:tr w14:paraId="00000B85">
        <w:tc>
          <w:tcPr>
            <w:tcW w:w="3360" w:type="dxa"/>
          </w:tcPr>
          <w:p w14:paraId="00000B8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87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B88">
            <w:r>
              <w:rPr>
                <w:sz w:val="16"/>
              </w:rPr>
              <w:t>hỗ trợ, dữ liệu, kiểm tra</w:t>
            </w:r>
          </w:p>
        </w:tc>
      </w:tr>
      <w:tr w14:paraId="00000B89">
        <w:tc>
          <w:tcPr>
            <w:tcW w:w="3360" w:type="dxa"/>
          </w:tcPr>
          <w:p w14:paraId="00000B8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8B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8C">
            <w:r>
              <w:rPr>
                <w:sz w:val="16"/>
              </w:rPr>
              <w:t>lệch định dạng, nhận diện sai</w:t>
            </w:r>
          </w:p>
        </w:tc>
      </w:tr>
    </w:tbl>
    <w:p w14:paraId="00000B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8E">
      <w:r>
        <w:br w:type="page"/>
      </w:r>
    </w:p>
    <w:p w14:paraId="00000B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171: Kiểm thử chính tả và ngữ cảnh</w:t>
      </w:r>
    </w:p>
    <w:p w14:paraId="00000B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171.1. Hệ thông cần phát hiện lổi chính tả, sai dâu tiếng Việt và những câu văn bị lũng cũng.</w:t>
      </w:r>
    </w:p>
    <w:p w14:paraId="00000B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171.2. Người dùng có thể tải file docx lên, sau đó chương trinh phân tich và đưa ra gợi í sửa.</w:t>
      </w:r>
    </w:p>
    <w:p w14:paraId="00000B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171.3. Một số tên riêng như SuperDoc, OpenAI, React, TypeScript phải được giử nguyên, không được tự ý sữa.</w:t>
      </w:r>
    </w:p>
    <w:p w14:paraId="00000B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171.4. Trong bảng dử liệu, các cột có thể bị sai chử, sai số, sai đơn vị hoặc thiếu dâu câu.</w:t>
      </w:r>
    </w:p>
    <w:p w14:paraId="00000B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171.5. Bộ kiểm tra cần đọc toàn bộ ngử cảnh, không chỉ so sánh từng từ riêng lẻ một cách máy móc.</w:t>
      </w:r>
    </w:p>
    <w:p w14:paraId="00000B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171.6. Nếu một tiêu đề cùng cấp bị lêch định dạng, hệ thống nên báo lổi với bằng chứng rỏ ràng.</w:t>
      </w:r>
    </w:p>
    <w:p w14:paraId="00000B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171.7. Đây là đoạn văn cố ý viết sai để kiểm thử khả năng nhận diên lỗi trong tài liệu dài.</w:t>
      </w:r>
    </w:p>
    <w:p w14:paraId="00000B98">
      <w:pPr>
        <w:pStyle w:val="Heading2"/>
      </w:pPr>
      <w:r>
        <w:t>Ghi chú lỗi cố ý</w:t>
      </w:r>
    </w:p>
    <w:p w14:paraId="00000B99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B9A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B9B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B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9D">
      <w:r>
        <w:br w:type="page"/>
      </w:r>
    </w:p>
    <w:p w14:paraId="00000B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172: Kiểm thử chính tả và ngữ cảnh</w:t>
      </w:r>
    </w:p>
    <w:p w14:paraId="00000B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172.1. Người dùng có thể tải file docx lên, sau đó chương trinh phân tich và đưa ra gợi í sửa.</w:t>
      </w:r>
    </w:p>
    <w:p w14:paraId="00000B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172.2. Một số tên riêng như SuperDoc, OpenAI, React, TypeScript phải được giử nguyên, không được tự ý sữa.</w:t>
      </w:r>
    </w:p>
    <w:p w14:paraId="00000B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172.3. Trong bảng dử liệu, các cột có thể bị sai chử, sai số, sai đơn vị hoặc thiếu dâu câu.</w:t>
      </w:r>
    </w:p>
    <w:p w14:paraId="00000B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172.4. Bộ kiểm tra cần đọc toàn bộ ngử cảnh, không chỉ so sánh từng từ riêng lẻ một cách máy móc.</w:t>
      </w:r>
    </w:p>
    <w:p w14:paraId="00000B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172.5. Nếu một tiêu đề cùng cấp bị lêch định dạng, hệ thống nên báo lổi với bằng chứng rỏ ràng.</w:t>
      </w:r>
    </w:p>
    <w:p w14:paraId="00000B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172.6. Đây là đoạn văn cố ý viết sai để kiểm thử khả năng nhận diên lỗi trong tài liệu dài.</w:t>
      </w:r>
    </w:p>
    <w:p w14:paraId="00000B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172.7. Nhân viên cần rà soát lại nội dung trước khi xuất bản để trách sai sót không đáng có.</w:t>
      </w:r>
    </w:p>
    <w:p w14:paraId="00000BA7">
      <w:pPr>
        <w:pStyle w:val="Heading2"/>
      </w:pPr>
      <w:r>
        <w:t>Ghi chú lỗi cố ý</w:t>
      </w:r>
    </w:p>
    <w:p w14:paraId="00000BA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BA9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BAA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B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AC">
      <w:r>
        <w:br w:type="page"/>
      </w:r>
    </w:p>
    <w:p w14:paraId="00000B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173: Kiểm thử chính tả và ngữ cảnh</w:t>
      </w:r>
    </w:p>
    <w:p w14:paraId="00000B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173.1. Một số tên riêng như SuperDoc, OpenAI, React, TypeScript phải được giử nguyên, không được tự ý sữa.</w:t>
      </w:r>
    </w:p>
    <w:p w14:paraId="00000B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173.2. Trong bảng dử liệu, các cột có thể bị sai chử, sai số, sai đơn vị hoặc thiếu dâu câu.</w:t>
      </w:r>
    </w:p>
    <w:p w14:paraId="00000B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173.3. Bộ kiểm tra cần đọc toàn bộ ngử cảnh, không chỉ so sánh từng từ riêng lẻ một cách máy móc.</w:t>
      </w:r>
    </w:p>
    <w:p w14:paraId="00000B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173.4. Nếu một tiêu đề cùng cấp bị lêch định dạng, hệ thống nên báo lổi với bằng chứng rỏ ràng.</w:t>
      </w:r>
    </w:p>
    <w:p w14:paraId="00000B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173.5. Đây là đoạn văn cố ý viết sai để kiểm thử khả năng nhận diên lỗi trong tài liệu dài.</w:t>
      </w:r>
    </w:p>
    <w:p w14:paraId="00000B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173.6. Nhân viên cần rà soát lại nội dung trước khi xuất bản để trách sai sót không đáng có.</w:t>
      </w:r>
    </w:p>
    <w:p w14:paraId="00000B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173.7. Khi áp dụng sửa lỗi, hệ thống phải giử vị trí chính xác của từ sai trong đoạn văn.</w:t>
      </w:r>
    </w:p>
    <w:p w14:paraId="00000BB6">
      <w:pPr>
        <w:pStyle w:val="Heading2"/>
      </w:pPr>
      <w:r>
        <w:t>Ghi chú lỗi cố ý</w:t>
      </w:r>
    </w:p>
    <w:p w14:paraId="00000BB7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BB8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BB9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B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BB">
      <w:r>
        <w:br w:type="page"/>
      </w:r>
    </w:p>
    <w:p w14:paraId="00000B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174: Kiểm thử chính tả và ngữ cảnh</w:t>
      </w:r>
    </w:p>
    <w:p w14:paraId="00000B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174.1. Trong bảng dử liệu, các cột có thể bị sai chử, sai số, sai đơn vị hoặc thiếu dâu câu.</w:t>
      </w:r>
    </w:p>
    <w:p w14:paraId="00000B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174.2. Bộ kiểm tra cần đọc toàn bộ ngử cảnh, không chỉ so sánh từng từ riêng lẻ một cách máy móc.</w:t>
      </w:r>
    </w:p>
    <w:p w14:paraId="00000B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174.3. Nếu một tiêu đề cùng cấp bị lêch định dạng, hệ thống nên báo lổi với bằng chứng rỏ ràng.</w:t>
      </w:r>
    </w:p>
    <w:p w14:paraId="00000B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174.4. Đây là đoạn văn cố ý viết sai để kiểm thử khả năng nhận diên lỗi trong tài liệu dài.</w:t>
      </w:r>
    </w:p>
    <w:p w14:paraId="00000B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174.5. Nhân viên cần rà soát lại nội dung trước khi xuất bản để trách sai sót không đáng có.</w:t>
      </w:r>
    </w:p>
    <w:p w14:paraId="00000B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174.6. Khi áp dụng sửa lỗi, hệ thống phải giử vị trí chính xác của từ sai trong đoạn văn.</w:t>
      </w:r>
    </w:p>
    <w:p w14:paraId="00000B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174.7. Chúng tôi luôn hổ trợ khách hàng trong quá trình xữ lý dử liệu và kiễm tra tài liêu.</w:t>
      </w:r>
    </w:p>
    <w:p w14:paraId="00000BC5">
      <w:pPr>
        <w:pStyle w:val="Heading2"/>
      </w:pPr>
      <w:r>
        <w:t>Ghi chú lỗi cố ý</w:t>
      </w:r>
    </w:p>
    <w:p w14:paraId="00000BC6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BC7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BC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CA">
      <w:r>
        <w:br w:type="page"/>
      </w:r>
    </w:p>
    <w:p w14:paraId="00000B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175: Kiểm thử chính tả và ngữ cảnh</w:t>
      </w:r>
    </w:p>
    <w:p w14:paraId="00000B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175.1. Bộ kiểm tra cần đọc toàn bộ ngử cảnh, không chỉ so sánh từng từ riêng lẻ một cách máy móc.</w:t>
      </w:r>
    </w:p>
    <w:p w14:paraId="00000B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175.2. Nếu một tiêu đề cùng cấp bị lêch định dạng, hệ thống nên báo lổi với bằng chứng rỏ ràng.</w:t>
      </w:r>
    </w:p>
    <w:p w14:paraId="00000B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175.3. Đây là đoạn văn cố ý viết sai để kiểm thử khả năng nhận diên lỗi trong tài liệu dài.</w:t>
      </w:r>
    </w:p>
    <w:p w14:paraId="00000B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175.4. Nhân viên cần rà soát lại nội dung trước khi xuất bản để trách sai sót không đáng có.</w:t>
      </w:r>
    </w:p>
    <w:p w14:paraId="00000B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175.5. Khi áp dụng sửa lỗi, hệ thống phải giử vị trí chính xác của từ sai trong đoạn văn.</w:t>
      </w:r>
    </w:p>
    <w:p w14:paraId="00000B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175.6. Chúng tôi luôn hổ trợ khách hàng trong quá trình xữ lý dử liệu và kiễm tra tài liêu.</w:t>
      </w:r>
    </w:p>
    <w:p w14:paraId="00000B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175.7. Hệ thông cần phát hiện lổi chính tả, sai dâu tiếng Việt và những câu văn bị lũng cũng.</w:t>
      </w:r>
    </w:p>
    <w:p w14:paraId="00000BD4">
      <w:pPr>
        <w:pStyle w:val="Heading2"/>
      </w:pPr>
      <w:r>
        <w:t>Ghi chú lỗi cố ý</w:t>
      </w:r>
    </w:p>
    <w:p w14:paraId="00000BD5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BD6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BD7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D8">
        <w:tc>
          <w:tcPr>
            <w:tcW w:w="3360" w:type="dxa"/>
            <w:vAlign w:val="center"/>
          </w:tcPr>
          <w:p w14:paraId="00000BD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D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DB">
            <w:r>
              <w:rPr>
                <w:b/>
                <w:sz w:val="16"/>
              </w:rPr>
              <w:t>Gợi ý đúng</w:t>
            </w:r>
          </w:p>
        </w:tc>
      </w:tr>
      <w:tr w14:paraId="00000BDC">
        <w:tc>
          <w:tcPr>
            <w:tcW w:w="3360" w:type="dxa"/>
          </w:tcPr>
          <w:p w14:paraId="00000BD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DE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BDF">
            <w:r>
              <w:rPr>
                <w:sz w:val="16"/>
              </w:rPr>
              <w:t>hỗ trợ, dữ liệu, kiểm tra</w:t>
            </w:r>
          </w:p>
        </w:tc>
      </w:tr>
      <w:tr w14:paraId="00000BE0">
        <w:tc>
          <w:tcPr>
            <w:tcW w:w="3360" w:type="dxa"/>
          </w:tcPr>
          <w:p w14:paraId="00000BE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E2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BE3">
            <w:r>
              <w:rPr>
                <w:sz w:val="16"/>
              </w:rPr>
              <w:t>lệch định dạng, nhận diện sai</w:t>
            </w:r>
          </w:p>
        </w:tc>
      </w:tr>
    </w:tbl>
    <w:p w14:paraId="00000B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E5">
      <w:r>
        <w:br w:type="page"/>
      </w:r>
    </w:p>
    <w:p w14:paraId="00000B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176: Kiểm thử chính tả và ngữ cảnh</w:t>
      </w:r>
    </w:p>
    <w:p w14:paraId="00000B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176.1. Nếu một tiêu đề cùng cấp bị lêch định dạng, hệ thống nên báo lổi với bằng chứng rỏ ràng.</w:t>
      </w:r>
    </w:p>
    <w:p w14:paraId="00000B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176.2. Đây là đoạn văn cố ý viết sai để kiểm thử khả năng nhận diên lỗi trong tài liệu dài.</w:t>
      </w:r>
    </w:p>
    <w:p w14:paraId="00000B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176.3. Nhân viên cần rà soát lại nội dung trước khi xuất bản để trách sai sót không đáng có.</w:t>
      </w:r>
    </w:p>
    <w:p w14:paraId="00000B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176.4. Khi áp dụng sửa lỗi, hệ thống phải giử vị trí chính xác của từ sai trong đoạn văn.</w:t>
      </w:r>
    </w:p>
    <w:p w14:paraId="00000B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176.5. Chúng tôi luôn hổ trợ khách hàng trong quá trình xữ lý dử liệu và kiễm tra tài liêu.</w:t>
      </w:r>
    </w:p>
    <w:p w14:paraId="00000B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176.6. Hệ thông cần phát hiện lổi chính tả, sai dâu tiếng Việt và những câu văn bị lũng cũng.</w:t>
      </w:r>
    </w:p>
    <w:p w14:paraId="00000B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176.7. Người dùng có thể tải file docx lên, sau đó chương trinh phân tich và đưa ra gợi í sửa.</w:t>
      </w:r>
    </w:p>
    <w:p w14:paraId="00000BEF">
      <w:pPr>
        <w:pStyle w:val="Heading2"/>
      </w:pPr>
      <w:r>
        <w:t>Ghi chú lỗi cố ý</w:t>
      </w:r>
    </w:p>
    <w:p w14:paraId="00000BF0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BF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F2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B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F4">
      <w:r>
        <w:br w:type="page"/>
      </w:r>
    </w:p>
    <w:p w14:paraId="00000B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177: Kiểm thử chính tả và ngữ cảnh</w:t>
      </w:r>
    </w:p>
    <w:p w14:paraId="00000B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177.1. Đây là đoạn văn cố ý viết sai để kiểm thử khả năng nhận diên lỗi trong tài liệu dài.</w:t>
      </w:r>
    </w:p>
    <w:p w14:paraId="00000B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177.2. Nhân viên cần rà soát lại nội dung trước khi xuất bản để trách sai sót không đáng có.</w:t>
      </w:r>
    </w:p>
    <w:p w14:paraId="00000B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177.3. Khi áp dụng sửa lỗi, hệ thống phải giử vị trí chính xác của từ sai trong đoạn văn.</w:t>
      </w:r>
    </w:p>
    <w:p w14:paraId="00000B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177.4. Chúng tôi luôn hổ trợ khách hàng trong quá trình xữ lý dử liệu và kiễm tra tài liêu.</w:t>
      </w:r>
    </w:p>
    <w:p w14:paraId="00000B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177.5. Hệ thông cần phát hiện lổi chính tả, sai dâu tiếng Việt và những câu văn bị lũng cũng.</w:t>
      </w:r>
    </w:p>
    <w:p w14:paraId="00000B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177.6. Người dùng có thể tải file docx lên, sau đó chương trinh phân tich và đưa ra gợi í sửa.</w:t>
      </w:r>
    </w:p>
    <w:p w14:paraId="00000B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177.7. Một số tên riêng như SuperDoc, OpenAI, React, TypeScript phải được giử nguyên, không được tự ý sữa.</w:t>
      </w:r>
    </w:p>
    <w:p w14:paraId="00000BFE">
      <w:pPr>
        <w:pStyle w:val="Heading2"/>
      </w:pPr>
      <w:r>
        <w:t>Ghi chú lỗi cố ý</w:t>
      </w:r>
    </w:p>
    <w:p w14:paraId="00000BFF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C00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C01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C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03">
      <w:r>
        <w:br w:type="page"/>
      </w:r>
    </w:p>
    <w:p w14:paraId="00000C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178: Kiểm thử chính tả và ngữ cảnh</w:t>
      </w:r>
    </w:p>
    <w:p w14:paraId="00000C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178.1. Nhân viên cần rà soát lại nội dung trước khi xuất bản để trách sai sót không đáng có.</w:t>
      </w:r>
    </w:p>
    <w:p w14:paraId="00000C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178.2. Khi áp dụng sửa lỗi, hệ thống phải giử vị trí chính xác của từ sai trong đoạn văn.</w:t>
      </w:r>
    </w:p>
    <w:p w14:paraId="00000C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178.3. Chúng tôi luôn hổ trợ khách hàng trong quá trình xữ lý dử liệu và kiễm tra tài liêu.</w:t>
      </w:r>
    </w:p>
    <w:p w14:paraId="00000C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178.4. Hệ thông cần phát hiện lổi chính tả, sai dâu tiếng Việt và những câu văn bị lũng cũng.</w:t>
      </w:r>
    </w:p>
    <w:p w14:paraId="00000C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178.5. Người dùng có thể tải file docx lên, sau đó chương trinh phân tich và đưa ra gợi í sửa.</w:t>
      </w:r>
    </w:p>
    <w:p w14:paraId="00000C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178.6. Một số tên riêng như SuperDoc, OpenAI, React, TypeScript phải được giử nguyên, không được tự ý sữa.</w:t>
      </w:r>
    </w:p>
    <w:p w14:paraId="00000C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178.7. Trong bảng dử liệu, các cột có thể bị sai chử, sai số, sai đơn vị hoặc thiếu dâu câu.</w:t>
      </w:r>
    </w:p>
    <w:p w14:paraId="00000C0D">
      <w:pPr>
        <w:pStyle w:val="Heading2"/>
      </w:pPr>
      <w:r>
        <w:t>Ghi chú lỗi cố ý</w:t>
      </w:r>
    </w:p>
    <w:p w14:paraId="00000C0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0F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C1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12">
      <w:r>
        <w:br w:type="page"/>
      </w:r>
    </w:p>
    <w:p w14:paraId="00000C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179: Kiểm thử chính tả và ngữ cảnh</w:t>
      </w:r>
    </w:p>
    <w:p w14:paraId="00000C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179.1. Khi áp dụng sửa lỗi, hệ thống phải giử vị trí chính xác của từ sai trong đoạn văn.</w:t>
      </w:r>
    </w:p>
    <w:p w14:paraId="00000C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179.2. Chúng tôi luôn hổ trợ khách hàng trong quá trình xữ lý dử liệu và kiễm tra tài liêu.</w:t>
      </w:r>
    </w:p>
    <w:p w14:paraId="00000C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179.3. Hệ thông cần phát hiện lổi chính tả, sai dâu tiếng Việt và những câu văn bị lũng cũng.</w:t>
      </w:r>
    </w:p>
    <w:p w14:paraId="00000C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179.4. Người dùng có thể tải file docx lên, sau đó chương trinh phân tich và đưa ra gợi í sửa.</w:t>
      </w:r>
    </w:p>
    <w:p w14:paraId="00000C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179.5. Một số tên riêng như SuperDoc, OpenAI, React, TypeScript phải được giử nguyên, không được tự ý sữa.</w:t>
      </w:r>
    </w:p>
    <w:p w14:paraId="00000C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179.6. Trong bảng dử liệu, các cột có thể bị sai chử, sai số, sai đơn vị hoặc thiếu dâu câu.</w:t>
      </w:r>
    </w:p>
    <w:p w14:paraId="00000C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179.7. Bộ kiểm tra cần đọc toàn bộ ngử cảnh, không chỉ so sánh từng từ riêng lẻ một cách máy móc.</w:t>
      </w:r>
    </w:p>
    <w:p w14:paraId="00000C1C">
      <w:pPr>
        <w:pStyle w:val="Heading2"/>
      </w:pPr>
      <w:r>
        <w:t>Ghi chú lỗi cố ý</w:t>
      </w:r>
    </w:p>
    <w:p w14:paraId="00000C1D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C1E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C1F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C2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21">
      <w:r>
        <w:br w:type="page"/>
      </w:r>
    </w:p>
    <w:p w14:paraId="00000C2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180: Kiểm thử chính tả và ngữ cảnh</w:t>
      </w:r>
    </w:p>
    <w:p w14:paraId="00000C2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180.1. Chúng tôi luôn hổ trợ khách hàng trong quá trình xữ lý dử liệu và kiễm tra tài liêu.</w:t>
      </w:r>
    </w:p>
    <w:p w14:paraId="00000C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180.2. Hệ thông cần phát hiện lổi chính tả, sai dâu tiếng Việt và những câu văn bị lũng cũng.</w:t>
      </w:r>
    </w:p>
    <w:p w14:paraId="00000C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180.3. Người dùng có thể tải file docx lên, sau đó chương trinh phân tich và đưa ra gợi í sửa.</w:t>
      </w:r>
    </w:p>
    <w:p w14:paraId="00000C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180.4. Một số tên riêng như SuperDoc, OpenAI, React, TypeScript phải được giử nguyên, không được tự ý sữa.</w:t>
      </w:r>
    </w:p>
    <w:p w14:paraId="00000C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180.5. Trong bảng dử liệu, các cột có thể bị sai chử, sai số, sai đơn vị hoặc thiếu dâu câu.</w:t>
      </w:r>
    </w:p>
    <w:p w14:paraId="00000C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180.6. Bộ kiểm tra cần đọc toàn bộ ngử cảnh, không chỉ so sánh từng từ riêng lẻ một cách máy móc.</w:t>
      </w:r>
    </w:p>
    <w:p w14:paraId="00000C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180.7. Nếu một tiêu đề cùng cấp bị lêch định dạng, hệ thống nên báo lổi với bằng chứng rỏ ràng.</w:t>
      </w:r>
    </w:p>
    <w:p w14:paraId="00000C2B">
      <w:pPr>
        <w:pStyle w:val="Heading2"/>
      </w:pPr>
      <w:r>
        <w:t>Ghi chú lỗi cố ý</w:t>
      </w:r>
    </w:p>
    <w:p w14:paraId="00000C2C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C2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2E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2F">
        <w:tc>
          <w:tcPr>
            <w:tcW w:w="3360" w:type="dxa"/>
            <w:vAlign w:val="center"/>
          </w:tcPr>
          <w:p w14:paraId="00000C3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3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32">
            <w:r>
              <w:rPr>
                <w:b/>
                <w:sz w:val="16"/>
              </w:rPr>
              <w:t>Gợi ý đúng</w:t>
            </w:r>
          </w:p>
        </w:tc>
      </w:tr>
      <w:tr w14:paraId="00000C33">
        <w:tc>
          <w:tcPr>
            <w:tcW w:w="3360" w:type="dxa"/>
          </w:tcPr>
          <w:p w14:paraId="00000C3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35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C36">
            <w:r>
              <w:rPr>
                <w:sz w:val="16"/>
              </w:rPr>
              <w:t>hỗ trợ, dữ liệu, kiểm tra</w:t>
            </w:r>
          </w:p>
        </w:tc>
      </w:tr>
      <w:tr w14:paraId="00000C37">
        <w:tc>
          <w:tcPr>
            <w:tcW w:w="3360" w:type="dxa"/>
          </w:tcPr>
          <w:p w14:paraId="00000C3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39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3A">
            <w:r>
              <w:rPr>
                <w:sz w:val="16"/>
              </w:rPr>
              <w:t>lệch định dạng, nhận diện sai</w:t>
            </w:r>
          </w:p>
        </w:tc>
      </w:tr>
    </w:tbl>
    <w:p w14:paraId="00000C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3C">
      <w:r>
        <w:br w:type="page"/>
      </w:r>
    </w:p>
    <w:p w14:paraId="00000C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181: Kiểm thử chính tả và ngữ cảnh</w:t>
      </w:r>
    </w:p>
    <w:p w14:paraId="00000C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181.1. Hệ thông cần phát hiện lổi chính tả, sai dâu tiếng Việt và những câu văn bị lũng cũng.</w:t>
      </w:r>
    </w:p>
    <w:p w14:paraId="00000C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181.2. Người dùng có thể tải file docx lên, sau đó chương trinh phân tich và đưa ra gợi í sửa.</w:t>
      </w:r>
    </w:p>
    <w:p w14:paraId="00000C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181.3. Một số tên riêng như SuperDoc, OpenAI, React, TypeScript phải được giử nguyên, không được tự ý sữa.</w:t>
      </w:r>
    </w:p>
    <w:p w14:paraId="00000C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181.4. Trong bảng dử liệu, các cột có thể bị sai chử, sai số, sai đơn vị hoặc thiếu dâu câu.</w:t>
      </w:r>
    </w:p>
    <w:p w14:paraId="00000C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181.5. Bộ kiểm tra cần đọc toàn bộ ngử cảnh, không chỉ so sánh từng từ riêng lẻ một cách máy móc.</w:t>
      </w:r>
    </w:p>
    <w:p w14:paraId="00000C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181.6. Nếu một tiêu đề cùng cấp bị lêch định dạng, hệ thống nên báo lổi với bằng chứng rỏ ràng.</w:t>
      </w:r>
    </w:p>
    <w:p w14:paraId="00000C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181.7. Đây là đoạn văn cố ý viết sai để kiểm thử khả năng nhận diên lỗi trong tài liệu dài.</w:t>
      </w:r>
    </w:p>
    <w:p w14:paraId="00000C46">
      <w:pPr>
        <w:pStyle w:val="Heading2"/>
      </w:pPr>
      <w:r>
        <w:t>Ghi chú lỗi cố ý</w:t>
      </w:r>
    </w:p>
    <w:p w14:paraId="00000C47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C48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C49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C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4B">
      <w:r>
        <w:br w:type="page"/>
      </w:r>
    </w:p>
    <w:p w14:paraId="00000C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182: Kiểm thử chính tả và ngữ cảnh</w:t>
      </w:r>
    </w:p>
    <w:p w14:paraId="00000C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182.1. Người dùng có thể tải file docx lên, sau đó chương trinh phân tich và đưa ra gợi í sửa.</w:t>
      </w:r>
    </w:p>
    <w:p w14:paraId="00000C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182.2. Một số tên riêng như SuperDoc, OpenAI, React, TypeScript phải được giử nguyên, không được tự ý sữa.</w:t>
      </w:r>
    </w:p>
    <w:p w14:paraId="00000C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182.3. Trong bảng dử liệu, các cột có thể bị sai chử, sai số, sai đơn vị hoặc thiếu dâu câu.</w:t>
      </w:r>
    </w:p>
    <w:p w14:paraId="00000C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182.4. Bộ kiểm tra cần đọc toàn bộ ngử cảnh, không chỉ so sánh từng từ riêng lẻ một cách máy móc.</w:t>
      </w:r>
    </w:p>
    <w:p w14:paraId="00000C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182.5. Nếu một tiêu đề cùng cấp bị lêch định dạng, hệ thống nên báo lổi với bằng chứng rỏ ràng.</w:t>
      </w:r>
    </w:p>
    <w:p w14:paraId="00000C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182.6. Đây là đoạn văn cố ý viết sai để kiểm thử khả năng nhận diên lỗi trong tài liệu dài.</w:t>
      </w:r>
    </w:p>
    <w:p w14:paraId="00000C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182.7. Nhân viên cần rà soát lại nội dung trước khi xuất bản để trách sai sót không đáng có.</w:t>
      </w:r>
    </w:p>
    <w:p w14:paraId="00000C55">
      <w:pPr>
        <w:pStyle w:val="Heading2"/>
      </w:pPr>
      <w:r>
        <w:t>Ghi chú lỗi cố ý</w:t>
      </w:r>
    </w:p>
    <w:p w14:paraId="00000C5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C57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C58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C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5A">
      <w:r>
        <w:br w:type="page"/>
      </w:r>
    </w:p>
    <w:p w14:paraId="00000C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183: Kiểm thử chính tả và ngữ cảnh</w:t>
      </w:r>
    </w:p>
    <w:p w14:paraId="00000C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183.1. Một số tên riêng như SuperDoc, OpenAI, React, TypeScript phải được giử nguyên, không được tự ý sữa.</w:t>
      </w:r>
    </w:p>
    <w:p w14:paraId="00000C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183.2. Trong bảng dử liệu, các cột có thể bị sai chử, sai số, sai đơn vị hoặc thiếu dâu câu.</w:t>
      </w:r>
    </w:p>
    <w:p w14:paraId="00000C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183.3. Bộ kiểm tra cần đọc toàn bộ ngử cảnh, không chỉ so sánh từng từ riêng lẻ một cách máy móc.</w:t>
      </w:r>
    </w:p>
    <w:p w14:paraId="00000C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183.4. Nếu một tiêu đề cùng cấp bị lêch định dạng, hệ thống nên báo lổi với bằng chứng rỏ ràng.</w:t>
      </w:r>
    </w:p>
    <w:p w14:paraId="00000C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183.5. Đây là đoạn văn cố ý viết sai để kiểm thử khả năng nhận diên lỗi trong tài liệu dài.</w:t>
      </w:r>
    </w:p>
    <w:p w14:paraId="00000C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183.6. Nhân viên cần rà soát lại nội dung trước khi xuất bản để trách sai sót không đáng có.</w:t>
      </w:r>
    </w:p>
    <w:p w14:paraId="00000C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183.7. Khi áp dụng sửa lỗi, hệ thống phải giử vị trí chính xác của từ sai trong đoạn văn.</w:t>
      </w:r>
    </w:p>
    <w:p w14:paraId="00000C64">
      <w:pPr>
        <w:pStyle w:val="Heading2"/>
      </w:pPr>
      <w:r>
        <w:t>Ghi chú lỗi cố ý</w:t>
      </w:r>
    </w:p>
    <w:p w14:paraId="00000C65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C66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C67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C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69">
      <w:r>
        <w:br w:type="page"/>
      </w:r>
    </w:p>
    <w:p w14:paraId="00000C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184: Kiểm thử chính tả và ngữ cảnh</w:t>
      </w:r>
    </w:p>
    <w:p w14:paraId="00000C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184.1. Trong bảng dử liệu, các cột có thể bị sai chử, sai số, sai đơn vị hoặc thiếu dâu câu.</w:t>
      </w:r>
    </w:p>
    <w:p w14:paraId="00000C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184.2. Bộ kiểm tra cần đọc toàn bộ ngử cảnh, không chỉ so sánh từng từ riêng lẻ một cách máy móc.</w:t>
      </w:r>
    </w:p>
    <w:p w14:paraId="00000C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184.3. Nếu một tiêu đề cùng cấp bị lêch định dạng, hệ thống nên báo lổi với bằng chứng rỏ ràng.</w:t>
      </w:r>
    </w:p>
    <w:p w14:paraId="00000C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184.4. Đây là đoạn văn cố ý viết sai để kiểm thử khả năng nhận diên lỗi trong tài liệu dài.</w:t>
      </w:r>
    </w:p>
    <w:p w14:paraId="00000C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184.5. Nhân viên cần rà soát lại nội dung trước khi xuất bản để trách sai sót không đáng có.</w:t>
      </w:r>
    </w:p>
    <w:p w14:paraId="00000C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184.6. Khi áp dụng sửa lỗi, hệ thống phải giử vị trí chính xác của từ sai trong đoạn văn.</w:t>
      </w:r>
    </w:p>
    <w:p w14:paraId="00000C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184.7. Chúng tôi luôn hổ trợ khách hàng trong quá trình xữ lý dử liệu và kiễm tra tài liêu.</w:t>
      </w:r>
    </w:p>
    <w:p w14:paraId="00000C73">
      <w:pPr>
        <w:pStyle w:val="Heading2"/>
      </w:pPr>
      <w:r>
        <w:t>Ghi chú lỗi cố ý</w:t>
      </w:r>
    </w:p>
    <w:p w14:paraId="00000C74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C75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C7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C7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78">
      <w:r>
        <w:br w:type="page"/>
      </w:r>
    </w:p>
    <w:p w14:paraId="00000C7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185: Kiểm thử chính tả và ngữ cảnh</w:t>
      </w:r>
    </w:p>
    <w:p w14:paraId="00000C7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185.1. Bộ kiểm tra cần đọc toàn bộ ngử cảnh, không chỉ so sánh từng từ riêng lẻ một cách máy móc.</w:t>
      </w:r>
    </w:p>
    <w:p w14:paraId="00000C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185.2. Nếu một tiêu đề cùng cấp bị lêch định dạng, hệ thống nên báo lổi với bằng chứng rỏ ràng.</w:t>
      </w:r>
    </w:p>
    <w:p w14:paraId="00000C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185.3. Đây là đoạn văn cố ý viết sai để kiểm thử khả năng nhận diên lỗi trong tài liệu dài.</w:t>
      </w:r>
    </w:p>
    <w:p w14:paraId="00000C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185.4. Nhân viên cần rà soát lại nội dung trước khi xuất bản để trách sai sót không đáng có.</w:t>
      </w:r>
    </w:p>
    <w:p w14:paraId="00000C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185.5. Khi áp dụng sửa lỗi, hệ thống phải giử vị trí chính xác của từ sai trong đoạn văn.</w:t>
      </w:r>
    </w:p>
    <w:p w14:paraId="00000C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185.6. Chúng tôi luôn hổ trợ khách hàng trong quá trình xữ lý dử liệu và kiễm tra tài liêu.</w:t>
      </w:r>
    </w:p>
    <w:p w14:paraId="00000C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185.7. Hệ thông cần phát hiện lổi chính tả, sai dâu tiếng Việt và những câu văn bị lũng cũng.</w:t>
      </w:r>
    </w:p>
    <w:p w14:paraId="00000C82">
      <w:pPr>
        <w:pStyle w:val="Heading2"/>
      </w:pPr>
      <w:r>
        <w:t>Ghi chú lỗi cố ý</w:t>
      </w:r>
    </w:p>
    <w:p w14:paraId="00000C83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C84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C85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86">
        <w:tc>
          <w:tcPr>
            <w:tcW w:w="3360" w:type="dxa"/>
            <w:vAlign w:val="center"/>
          </w:tcPr>
          <w:p w14:paraId="00000C8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8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89">
            <w:r>
              <w:rPr>
                <w:b/>
                <w:sz w:val="16"/>
              </w:rPr>
              <w:t>Gợi ý đúng</w:t>
            </w:r>
          </w:p>
        </w:tc>
      </w:tr>
      <w:tr w14:paraId="00000C8A">
        <w:tc>
          <w:tcPr>
            <w:tcW w:w="3360" w:type="dxa"/>
          </w:tcPr>
          <w:p w14:paraId="00000C8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8C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C8D">
            <w:r>
              <w:rPr>
                <w:sz w:val="16"/>
              </w:rPr>
              <w:t>hỗ trợ, dữ liệu, kiểm tra</w:t>
            </w:r>
          </w:p>
        </w:tc>
      </w:tr>
      <w:tr w14:paraId="00000C8E">
        <w:tc>
          <w:tcPr>
            <w:tcW w:w="3360" w:type="dxa"/>
          </w:tcPr>
          <w:p w14:paraId="00000C8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90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91">
            <w:r>
              <w:rPr>
                <w:sz w:val="16"/>
              </w:rPr>
              <w:t>lệch định dạng, nhận diện sai</w:t>
            </w:r>
          </w:p>
        </w:tc>
      </w:tr>
    </w:tbl>
    <w:p w14:paraId="00000C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93">
      <w:r>
        <w:br w:type="page"/>
      </w:r>
    </w:p>
    <w:p w14:paraId="00000C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186: Kiểm thử chính tả và ngữ cảnh</w:t>
      </w:r>
    </w:p>
    <w:p w14:paraId="00000C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186.1. Nếu một tiêu đề cùng cấp bị lêch định dạng, hệ thống nên báo lổi với bằng chứng rỏ ràng.</w:t>
      </w:r>
    </w:p>
    <w:p w14:paraId="00000C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186.2. Đây là đoạn văn cố ý viết sai để kiểm thử khả năng nhận diên lỗi trong tài liệu dài.</w:t>
      </w:r>
    </w:p>
    <w:p w14:paraId="00000C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186.3. Nhân viên cần rà soát lại nội dung trước khi xuất bản để trách sai sót không đáng có.</w:t>
      </w:r>
    </w:p>
    <w:p w14:paraId="00000C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186.4. Khi áp dụng sửa lỗi, hệ thống phải giử vị trí chính xác của từ sai trong đoạn văn.</w:t>
      </w:r>
    </w:p>
    <w:p w14:paraId="00000C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186.5. Chúng tôi luôn hổ trợ khách hàng trong quá trình xữ lý dử liệu và kiễm tra tài liêu.</w:t>
      </w:r>
    </w:p>
    <w:p w14:paraId="00000C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186.6. Hệ thông cần phát hiện lổi chính tả, sai dâu tiếng Việt và những câu văn bị lũng cũng.</w:t>
      </w:r>
    </w:p>
    <w:p w14:paraId="00000C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186.7. Người dùng có thể tải file docx lên, sau đó chương trinh phân tich và đưa ra gợi í sửa.</w:t>
      </w:r>
    </w:p>
    <w:p w14:paraId="00000C9D">
      <w:pPr>
        <w:pStyle w:val="Heading2"/>
      </w:pPr>
      <w:r>
        <w:t>Ghi chú lỗi cố ý</w:t>
      </w:r>
    </w:p>
    <w:p w14:paraId="00000C9E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C9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CA0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C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A2">
      <w:r>
        <w:br w:type="page"/>
      </w:r>
    </w:p>
    <w:p w14:paraId="00000C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187: Kiểm thử chính tả và ngữ cảnh</w:t>
      </w:r>
    </w:p>
    <w:p w14:paraId="00000C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187.1. Đây là đoạn văn cố ý viết sai để kiểm thử khả năng nhận diên lỗi trong tài liệu dài.</w:t>
      </w:r>
    </w:p>
    <w:p w14:paraId="00000C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187.2. Nhân viên cần rà soát lại nội dung trước khi xuất bản để trách sai sót không đáng có.</w:t>
      </w:r>
    </w:p>
    <w:p w14:paraId="00000C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187.3. Khi áp dụng sửa lỗi, hệ thống phải giử vị trí chính xác của từ sai trong đoạn văn.</w:t>
      </w:r>
    </w:p>
    <w:p w14:paraId="00000C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187.4. Chúng tôi luôn hổ trợ khách hàng trong quá trình xữ lý dử liệu và kiễm tra tài liêu.</w:t>
      </w:r>
    </w:p>
    <w:p w14:paraId="00000C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187.5. Hệ thông cần phát hiện lổi chính tả, sai dâu tiếng Việt và những câu văn bị lũng cũng.</w:t>
      </w:r>
    </w:p>
    <w:p w14:paraId="00000C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187.6. Người dùng có thể tải file docx lên, sau đó chương trinh phân tich và đưa ra gợi í sửa.</w:t>
      </w:r>
    </w:p>
    <w:p w14:paraId="00000C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187.7. Một số tên riêng như SuperDoc, OpenAI, React, TypeScript phải được giử nguyên, không được tự ý sữa.</w:t>
      </w:r>
    </w:p>
    <w:p w14:paraId="00000CAC">
      <w:pPr>
        <w:pStyle w:val="Heading2"/>
      </w:pPr>
      <w:r>
        <w:t>Ghi chú lỗi cố ý</w:t>
      </w:r>
    </w:p>
    <w:p w14:paraId="00000CAD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CAE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CAF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C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B1">
      <w:r>
        <w:br w:type="page"/>
      </w:r>
    </w:p>
    <w:p w14:paraId="00000C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188: Kiểm thử chính tả và ngữ cảnh</w:t>
      </w:r>
    </w:p>
    <w:p w14:paraId="00000C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188.1. Nhân viên cần rà soát lại nội dung trước khi xuất bản để trách sai sót không đáng có.</w:t>
      </w:r>
    </w:p>
    <w:p w14:paraId="00000C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188.2. Khi áp dụng sửa lỗi, hệ thống phải giử vị trí chính xác của từ sai trong đoạn văn.</w:t>
      </w:r>
    </w:p>
    <w:p w14:paraId="00000C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188.3. Chúng tôi luôn hổ trợ khách hàng trong quá trình xữ lý dử liệu và kiễm tra tài liêu.</w:t>
      </w:r>
    </w:p>
    <w:p w14:paraId="00000C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188.4. Hệ thông cần phát hiện lổi chính tả, sai dâu tiếng Việt và những câu văn bị lũng cũng.</w:t>
      </w:r>
    </w:p>
    <w:p w14:paraId="00000C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188.5. Người dùng có thể tải file docx lên, sau đó chương trinh phân tich và đưa ra gợi í sửa.</w:t>
      </w:r>
    </w:p>
    <w:p w14:paraId="00000C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188.6. Một số tên riêng như SuperDoc, OpenAI, React, TypeScript phải được giử nguyên, không được tự ý sữa.</w:t>
      </w:r>
    </w:p>
    <w:p w14:paraId="00000C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188.7. Trong bảng dử liệu, các cột có thể bị sai chử, sai số, sai đơn vị hoặc thiếu dâu câu.</w:t>
      </w:r>
    </w:p>
    <w:p w14:paraId="00000CBB">
      <w:pPr>
        <w:pStyle w:val="Heading2"/>
      </w:pPr>
      <w:r>
        <w:t>Ghi chú lỗi cố ý</w:t>
      </w:r>
    </w:p>
    <w:p w14:paraId="00000CB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BD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CB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C0">
      <w:r>
        <w:br w:type="page"/>
      </w:r>
    </w:p>
    <w:p w14:paraId="00000C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189: Kiểm thử chính tả và ngữ cảnh</w:t>
      </w:r>
    </w:p>
    <w:p w14:paraId="00000C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189.1. Khi áp dụng sửa lỗi, hệ thống phải giử vị trí chính xác của từ sai trong đoạn văn.</w:t>
      </w:r>
    </w:p>
    <w:p w14:paraId="00000C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189.2. Chúng tôi luôn hổ trợ khách hàng trong quá trình xữ lý dử liệu và kiễm tra tài liêu.</w:t>
      </w:r>
    </w:p>
    <w:p w14:paraId="00000C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189.3. Hệ thông cần phát hiện lổi chính tả, sai dâu tiếng Việt và những câu văn bị lũng cũng.</w:t>
      </w:r>
    </w:p>
    <w:p w14:paraId="00000C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189.4. Người dùng có thể tải file docx lên, sau đó chương trinh phân tich và đưa ra gợi í sửa.</w:t>
      </w:r>
    </w:p>
    <w:p w14:paraId="00000C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189.5. Một số tên riêng như SuperDoc, OpenAI, React, TypeScript phải được giử nguyên, không được tự ý sữa.</w:t>
      </w:r>
    </w:p>
    <w:p w14:paraId="00000C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189.6. Trong bảng dử liệu, các cột có thể bị sai chử, sai số, sai đơn vị hoặc thiếu dâu câu.</w:t>
      </w:r>
    </w:p>
    <w:p w14:paraId="00000C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189.7. Bộ kiểm tra cần đọc toàn bộ ngử cảnh, không chỉ so sánh từng từ riêng lẻ một cách máy móc.</w:t>
      </w:r>
    </w:p>
    <w:p w14:paraId="00000CCA">
      <w:pPr>
        <w:pStyle w:val="Heading2"/>
      </w:pPr>
      <w:r>
        <w:t>Ghi chú lỗi cố ý</w:t>
      </w:r>
    </w:p>
    <w:p w14:paraId="00000CCB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CCC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CCD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CC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CF">
      <w:r>
        <w:br w:type="page"/>
      </w:r>
    </w:p>
    <w:p w14:paraId="00000CD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190: Kiểm thử chính tả và ngữ cảnh</w:t>
      </w:r>
    </w:p>
    <w:p w14:paraId="00000CD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190.1. Chúng tôi luôn hổ trợ khách hàng trong quá trình xữ lý dử liệu và kiễm tra tài liêu.</w:t>
      </w:r>
    </w:p>
    <w:p w14:paraId="00000C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190.2. Hệ thông cần phát hiện lổi chính tả, sai dâu tiếng Việt và những câu văn bị lũng cũng.</w:t>
      </w:r>
    </w:p>
    <w:p w14:paraId="00000C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190.3. Người dùng có thể tải file docx lên, sau đó chương trinh phân tich và đưa ra gợi í sửa.</w:t>
      </w:r>
    </w:p>
    <w:p w14:paraId="00000C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190.4. Một số tên riêng như SuperDoc, OpenAI, React, TypeScript phải được giử nguyên, không được tự ý sữa.</w:t>
      </w:r>
    </w:p>
    <w:p w14:paraId="00000C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190.5. Trong bảng dử liệu, các cột có thể bị sai chử, sai số, sai đơn vị hoặc thiếu dâu câu.</w:t>
      </w:r>
    </w:p>
    <w:p w14:paraId="00000C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190.6. Bộ kiểm tra cần đọc toàn bộ ngử cảnh, không chỉ so sánh từng từ riêng lẻ một cách máy móc.</w:t>
      </w:r>
    </w:p>
    <w:p w14:paraId="00000C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190.7. Nếu một tiêu đề cùng cấp bị lêch định dạng, hệ thống nên báo lổi với bằng chứng rỏ ràng.</w:t>
      </w:r>
    </w:p>
    <w:p w14:paraId="00000CD9">
      <w:pPr>
        <w:pStyle w:val="Heading2"/>
      </w:pPr>
      <w:r>
        <w:t>Ghi chú lỗi cố ý</w:t>
      </w:r>
    </w:p>
    <w:p w14:paraId="00000CDA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CD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DC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DD">
        <w:tc>
          <w:tcPr>
            <w:tcW w:w="3360" w:type="dxa"/>
            <w:vAlign w:val="center"/>
          </w:tcPr>
          <w:p w14:paraId="00000CD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D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E0">
            <w:r>
              <w:rPr>
                <w:b/>
                <w:sz w:val="16"/>
              </w:rPr>
              <w:t>Gợi ý đúng</w:t>
            </w:r>
          </w:p>
        </w:tc>
      </w:tr>
      <w:tr w14:paraId="00000CE1">
        <w:tc>
          <w:tcPr>
            <w:tcW w:w="3360" w:type="dxa"/>
          </w:tcPr>
          <w:p w14:paraId="00000CE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E3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CE4">
            <w:r>
              <w:rPr>
                <w:sz w:val="16"/>
              </w:rPr>
              <w:t>hỗ trợ, dữ liệu, kiểm tra</w:t>
            </w:r>
          </w:p>
        </w:tc>
      </w:tr>
      <w:tr w14:paraId="00000CE5">
        <w:tc>
          <w:tcPr>
            <w:tcW w:w="3360" w:type="dxa"/>
          </w:tcPr>
          <w:p w14:paraId="00000CE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E7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CE8">
            <w:r>
              <w:rPr>
                <w:sz w:val="16"/>
              </w:rPr>
              <w:t>lệch định dạng, nhận diện sai</w:t>
            </w:r>
          </w:p>
        </w:tc>
      </w:tr>
    </w:tbl>
    <w:p w14:paraId="00000C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EA">
      <w:r>
        <w:br w:type="page"/>
      </w:r>
    </w:p>
    <w:p w14:paraId="00000C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191: Kiểm thử chính tả và ngữ cảnh</w:t>
      </w:r>
    </w:p>
    <w:p w14:paraId="00000C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191.1. Hệ thông cần phát hiện lổi chính tả, sai dâu tiếng Việt và những câu văn bị lũng cũng.</w:t>
      </w:r>
    </w:p>
    <w:p w14:paraId="00000C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191.2. Người dùng có thể tải file docx lên, sau đó chương trinh phân tich và đưa ra gợi í sửa.</w:t>
      </w:r>
    </w:p>
    <w:p w14:paraId="00000C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191.3. Một số tên riêng như SuperDoc, OpenAI, React, TypeScript phải được giử nguyên, không được tự ý sữa.</w:t>
      </w:r>
    </w:p>
    <w:p w14:paraId="00000C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191.4. Trong bảng dử liệu, các cột có thể bị sai chử, sai số, sai đơn vị hoặc thiếu dâu câu.</w:t>
      </w:r>
    </w:p>
    <w:p w14:paraId="00000C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191.5. Bộ kiểm tra cần đọc toàn bộ ngử cảnh, không chỉ so sánh từng từ riêng lẻ một cách máy móc.</w:t>
      </w:r>
    </w:p>
    <w:p w14:paraId="00000C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191.6. Nếu một tiêu đề cùng cấp bị lêch định dạng, hệ thống nên báo lổi với bằng chứng rỏ ràng.</w:t>
      </w:r>
    </w:p>
    <w:p w14:paraId="00000C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191.7. Đây là đoạn văn cố ý viết sai để kiểm thử khả năng nhận diên lỗi trong tài liệu dài.</w:t>
      </w:r>
    </w:p>
    <w:p w14:paraId="00000CF4">
      <w:pPr>
        <w:pStyle w:val="Heading2"/>
      </w:pPr>
      <w:r>
        <w:t>Ghi chú lỗi cố ý</w:t>
      </w:r>
    </w:p>
    <w:p w14:paraId="00000CF5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CF6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CF7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C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F9">
      <w:r>
        <w:br w:type="page"/>
      </w:r>
    </w:p>
    <w:p w14:paraId="00000C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192: Kiểm thử chính tả và ngữ cảnh</w:t>
      </w:r>
    </w:p>
    <w:p w14:paraId="00000C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192.1. Người dùng có thể tải file docx lên, sau đó chương trinh phân tich và đưa ra gợi í sửa.</w:t>
      </w:r>
    </w:p>
    <w:p w14:paraId="00000C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192.2. Một số tên riêng như SuperDoc, OpenAI, React, TypeScript phải được giử nguyên, không được tự ý sữa.</w:t>
      </w:r>
    </w:p>
    <w:p w14:paraId="00000C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192.3. Trong bảng dử liệu, các cột có thể bị sai chử, sai số, sai đơn vị hoặc thiếu dâu câu.</w:t>
      </w:r>
    </w:p>
    <w:p w14:paraId="00000C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192.4. Bộ kiểm tra cần đọc toàn bộ ngử cảnh, không chỉ so sánh từng từ riêng lẻ một cách máy móc.</w:t>
      </w:r>
    </w:p>
    <w:p w14:paraId="00000D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192.5. Nếu một tiêu đề cùng cấp bị lêch định dạng, hệ thống nên báo lổi với bằng chứng rỏ ràng.</w:t>
      </w:r>
    </w:p>
    <w:p w14:paraId="00000D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192.6. Đây là đoạn văn cố ý viết sai để kiểm thử khả năng nhận diên lỗi trong tài liệu dài.</w:t>
      </w:r>
    </w:p>
    <w:p w14:paraId="00000D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192.7. Nhân viên cần rà soát lại nội dung trước khi xuất bản để trách sai sót không đáng có.</w:t>
      </w:r>
    </w:p>
    <w:p w14:paraId="00000D03">
      <w:pPr>
        <w:pStyle w:val="Heading2"/>
      </w:pPr>
      <w:r>
        <w:t>Ghi chú lỗi cố ý</w:t>
      </w:r>
    </w:p>
    <w:p w14:paraId="00000D0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05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D06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D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08">
      <w:r>
        <w:br w:type="page"/>
      </w:r>
    </w:p>
    <w:p w14:paraId="00000D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193: Kiểm thử chính tả và ngữ cảnh</w:t>
      </w:r>
    </w:p>
    <w:p w14:paraId="00000D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193.1. Một số tên riêng như SuperDoc, OpenAI, React, TypeScript phải được giử nguyên, không được tự ý sữa.</w:t>
      </w:r>
    </w:p>
    <w:p w14:paraId="00000D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193.2. Trong bảng dử liệu, các cột có thể bị sai chử, sai số, sai đơn vị hoặc thiếu dâu câu.</w:t>
      </w:r>
    </w:p>
    <w:p w14:paraId="00000D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193.3. Bộ kiểm tra cần đọc toàn bộ ngử cảnh, không chỉ so sánh từng từ riêng lẻ một cách máy móc.</w:t>
      </w:r>
    </w:p>
    <w:p w14:paraId="00000D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193.4. Nếu một tiêu đề cùng cấp bị lêch định dạng, hệ thống nên báo lổi với bằng chứng rỏ ràng.</w:t>
      </w:r>
    </w:p>
    <w:p w14:paraId="00000D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193.5. Đây là đoạn văn cố ý viết sai để kiểm thử khả năng nhận diên lỗi trong tài liệu dài.</w:t>
      </w:r>
    </w:p>
    <w:p w14:paraId="00000D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193.6. Nhân viên cần rà soát lại nội dung trước khi xuất bản để trách sai sót không đáng có.</w:t>
      </w:r>
    </w:p>
    <w:p w14:paraId="00000D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193.7. Khi áp dụng sửa lỗi, hệ thống phải giử vị trí chính xác của từ sai trong đoạn văn.</w:t>
      </w:r>
    </w:p>
    <w:p w14:paraId="00000D12">
      <w:pPr>
        <w:pStyle w:val="Heading2"/>
      </w:pPr>
      <w:r>
        <w:t>Ghi chú lỗi cố ý</w:t>
      </w:r>
    </w:p>
    <w:p w14:paraId="00000D13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D14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D15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D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17">
      <w:r>
        <w:br w:type="page"/>
      </w:r>
    </w:p>
    <w:p w14:paraId="00000D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194: Kiểm thử chính tả và ngữ cảnh</w:t>
      </w:r>
    </w:p>
    <w:p w14:paraId="00000D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194.1. Trong bảng dử liệu, các cột có thể bị sai chử, sai số, sai đơn vị hoặc thiếu dâu câu.</w:t>
      </w:r>
    </w:p>
    <w:p w14:paraId="00000D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194.2. Bộ kiểm tra cần đọc toàn bộ ngử cảnh, không chỉ so sánh từng từ riêng lẻ một cách máy móc.</w:t>
      </w:r>
    </w:p>
    <w:p w14:paraId="00000D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194.3. Nếu một tiêu đề cùng cấp bị lêch định dạng, hệ thống nên báo lổi với bằng chứng rỏ ràng.</w:t>
      </w:r>
    </w:p>
    <w:p w14:paraId="00000D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194.4. Đây là đoạn văn cố ý viết sai để kiểm thử khả năng nhận diên lỗi trong tài liệu dài.</w:t>
      </w:r>
    </w:p>
    <w:p w14:paraId="00000D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194.5. Nhân viên cần rà soát lại nội dung trước khi xuất bản để trách sai sót không đáng có.</w:t>
      </w:r>
    </w:p>
    <w:p w14:paraId="00000D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194.6. Khi áp dụng sửa lỗi, hệ thống phải giử vị trí chính xác của từ sai trong đoạn văn.</w:t>
      </w:r>
    </w:p>
    <w:p w14:paraId="00000D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194.7. Chúng tôi luôn hổ trợ khách hàng trong quá trình xữ lý dử liệu và kiễm tra tài liêu.</w:t>
      </w:r>
    </w:p>
    <w:p w14:paraId="00000D21">
      <w:pPr>
        <w:pStyle w:val="Heading2"/>
      </w:pPr>
      <w:r>
        <w:t>Ghi chú lỗi cố ý</w:t>
      </w:r>
    </w:p>
    <w:p w14:paraId="00000D22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D23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D2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2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26">
      <w:r>
        <w:br w:type="page"/>
      </w:r>
    </w:p>
    <w:p w14:paraId="00000D2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195: Kiểm thử chính tả và ngữ cảnh</w:t>
      </w:r>
    </w:p>
    <w:p w14:paraId="00000D2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195.1. Bộ kiểm tra cần đọc toàn bộ ngử cảnh, không chỉ so sánh từng từ riêng lẻ một cách máy móc.</w:t>
      </w:r>
    </w:p>
    <w:p w14:paraId="00000D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195.2. Nếu một tiêu đề cùng cấp bị lêch định dạng, hệ thống nên báo lổi với bằng chứng rỏ ràng.</w:t>
      </w:r>
    </w:p>
    <w:p w14:paraId="00000D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195.3. Đây là đoạn văn cố ý viết sai để kiểm thử khả năng nhận diên lỗi trong tài liệu dài.</w:t>
      </w:r>
    </w:p>
    <w:p w14:paraId="00000D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195.4. Nhân viên cần rà soát lại nội dung trước khi xuất bản để trách sai sót không đáng có.</w:t>
      </w:r>
    </w:p>
    <w:p w14:paraId="00000D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195.5. Khi áp dụng sửa lỗi, hệ thống phải giử vị trí chính xác của từ sai trong đoạn văn.</w:t>
      </w:r>
    </w:p>
    <w:p w14:paraId="00000D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195.6. Chúng tôi luôn hổ trợ khách hàng trong quá trình xữ lý dử liệu và kiễm tra tài liêu.</w:t>
      </w:r>
    </w:p>
    <w:p w14:paraId="00000D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195.7. Hệ thông cần phát hiện lổi chính tả, sai dâu tiếng Việt và những câu văn bị lũng cũng.</w:t>
      </w:r>
    </w:p>
    <w:p w14:paraId="00000D30">
      <w:pPr>
        <w:pStyle w:val="Heading2"/>
      </w:pPr>
      <w:r>
        <w:t>Ghi chú lỗi cố ý</w:t>
      </w:r>
    </w:p>
    <w:p w14:paraId="00000D31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D32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D33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34">
        <w:tc>
          <w:tcPr>
            <w:tcW w:w="3360" w:type="dxa"/>
            <w:vAlign w:val="center"/>
          </w:tcPr>
          <w:p w14:paraId="00000D3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3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37">
            <w:r>
              <w:rPr>
                <w:b/>
                <w:sz w:val="16"/>
              </w:rPr>
              <w:t>Gợi ý đúng</w:t>
            </w:r>
          </w:p>
        </w:tc>
      </w:tr>
      <w:tr w14:paraId="00000D38">
        <w:tc>
          <w:tcPr>
            <w:tcW w:w="3360" w:type="dxa"/>
          </w:tcPr>
          <w:p w14:paraId="00000D3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3A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D3B">
            <w:r>
              <w:rPr>
                <w:sz w:val="16"/>
              </w:rPr>
              <w:t>hỗ trợ, dữ liệu, kiểm tra</w:t>
            </w:r>
          </w:p>
        </w:tc>
      </w:tr>
      <w:tr w14:paraId="00000D3C">
        <w:tc>
          <w:tcPr>
            <w:tcW w:w="3360" w:type="dxa"/>
          </w:tcPr>
          <w:p w14:paraId="00000D3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3E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3F">
            <w:r>
              <w:rPr>
                <w:sz w:val="16"/>
              </w:rPr>
              <w:t>lệch định dạng, nhận diện sai</w:t>
            </w:r>
          </w:p>
        </w:tc>
      </w:tr>
    </w:tbl>
    <w:p w14:paraId="00000D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41">
      <w:r>
        <w:br w:type="page"/>
      </w:r>
    </w:p>
    <w:p w14:paraId="00000D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196: Kiểm thử chính tả và ngữ cảnh</w:t>
      </w:r>
    </w:p>
    <w:p w14:paraId="00000D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196.1. Nếu một tiêu đề cùng cấp bị lêch định dạng, hệ thống nên báo lổi với bằng chứng rỏ ràng.</w:t>
      </w:r>
    </w:p>
    <w:p w14:paraId="00000D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196.2. Đây là đoạn văn cố ý viết sai để kiểm thử khả năng nhận diên lỗi trong tài liệu dài.</w:t>
      </w:r>
    </w:p>
    <w:p w14:paraId="00000D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196.3. Nhân viên cần rà soát lại nội dung trước khi xuất bản để trách sai sót không đáng có.</w:t>
      </w:r>
    </w:p>
    <w:p w14:paraId="00000D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196.4. Khi áp dụng sửa lỗi, hệ thống phải giử vị trí chính xác của từ sai trong đoạn văn.</w:t>
      </w:r>
    </w:p>
    <w:p w14:paraId="00000D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196.5. Chúng tôi luôn hổ trợ khách hàng trong quá trình xữ lý dử liệu và kiễm tra tài liêu.</w:t>
      </w:r>
    </w:p>
    <w:p w14:paraId="00000D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196.6. Hệ thông cần phát hiện lổi chính tả, sai dâu tiếng Việt và những câu văn bị lũng cũng.</w:t>
      </w:r>
    </w:p>
    <w:p w14:paraId="00000D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196.7. Người dùng có thể tải file docx lên, sau đó chương trinh phân tich và đưa ra gợi í sửa.</w:t>
      </w:r>
    </w:p>
    <w:p w14:paraId="00000D4B">
      <w:pPr>
        <w:pStyle w:val="Heading2"/>
      </w:pPr>
      <w:r>
        <w:t>Ghi chú lỗi cố ý</w:t>
      </w:r>
    </w:p>
    <w:p w14:paraId="00000D4C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D4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4E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D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50">
      <w:r>
        <w:br w:type="page"/>
      </w:r>
    </w:p>
    <w:p w14:paraId="00000D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197: Kiểm thử chính tả và ngữ cảnh</w:t>
      </w:r>
    </w:p>
    <w:p w14:paraId="00000D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197.1. Đây là đoạn văn cố ý viết sai để kiểm thử khả năng nhận diên lỗi trong tài liệu dài.</w:t>
      </w:r>
    </w:p>
    <w:p w14:paraId="00000D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197.2. Nhân viên cần rà soát lại nội dung trước khi xuất bản để trách sai sót không đáng có.</w:t>
      </w:r>
    </w:p>
    <w:p w14:paraId="00000D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197.3. Khi áp dụng sửa lỗi, hệ thống phải giử vị trí chính xác của từ sai trong đoạn văn.</w:t>
      </w:r>
    </w:p>
    <w:p w14:paraId="00000D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197.4. Chúng tôi luôn hổ trợ khách hàng trong quá trình xữ lý dử liệu và kiễm tra tài liêu.</w:t>
      </w:r>
    </w:p>
    <w:p w14:paraId="00000D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197.5. Hệ thông cần phát hiện lổi chính tả, sai dâu tiếng Việt và những câu văn bị lũng cũng.</w:t>
      </w:r>
    </w:p>
    <w:p w14:paraId="00000D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197.6. Người dùng có thể tải file docx lên, sau đó chương trinh phân tich và đưa ra gợi í sửa.</w:t>
      </w:r>
    </w:p>
    <w:p w14:paraId="00000D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197.7. Một số tên riêng như SuperDoc, OpenAI, React, TypeScript phải được giử nguyên, không được tự ý sữa.</w:t>
      </w:r>
    </w:p>
    <w:p w14:paraId="00000D5A">
      <w:pPr>
        <w:pStyle w:val="Heading2"/>
      </w:pPr>
      <w:r>
        <w:t>Ghi chú lỗi cố ý</w:t>
      </w:r>
    </w:p>
    <w:p w14:paraId="00000D5B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D5C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D5D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D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5F">
      <w:r>
        <w:br w:type="page"/>
      </w:r>
    </w:p>
    <w:p w14:paraId="00000D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198: Kiểm thử chính tả và ngữ cảnh</w:t>
      </w:r>
    </w:p>
    <w:p w14:paraId="00000D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198.1. Nhân viên cần rà soát lại nội dung trước khi xuất bản để trách sai sót không đáng có.</w:t>
      </w:r>
    </w:p>
    <w:p w14:paraId="00000D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198.2. Khi áp dụng sửa lỗi, hệ thống phải giử vị trí chính xác của từ sai trong đoạn văn.</w:t>
      </w:r>
    </w:p>
    <w:p w14:paraId="00000D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198.3. Chúng tôi luôn hổ trợ khách hàng trong quá trình xữ lý dử liệu và kiễm tra tài liêu.</w:t>
      </w:r>
    </w:p>
    <w:p w14:paraId="00000D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198.4. Hệ thông cần phát hiện lổi chính tả, sai dâu tiếng Việt và những câu văn bị lũng cũng.</w:t>
      </w:r>
    </w:p>
    <w:p w14:paraId="00000D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198.5. Người dùng có thể tải file docx lên, sau đó chương trinh phân tich và đưa ra gợi í sửa.</w:t>
      </w:r>
    </w:p>
    <w:p w14:paraId="00000D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198.6. Một số tên riêng như SuperDoc, OpenAI, React, TypeScript phải được giử nguyên, không được tự ý sữa.</w:t>
      </w:r>
    </w:p>
    <w:p w14:paraId="00000D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198.7. Trong bảng dử liệu, các cột có thể bị sai chử, sai số, sai đơn vị hoặc thiếu dâu câu.</w:t>
      </w:r>
    </w:p>
    <w:p w14:paraId="00000D69">
      <w:pPr>
        <w:pStyle w:val="Heading2"/>
      </w:pPr>
      <w:r>
        <w:t>Ghi chú lỗi cố ý</w:t>
      </w:r>
    </w:p>
    <w:p w14:paraId="00000D6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D6B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D6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D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6E">
      <w:r>
        <w:br w:type="page"/>
      </w:r>
    </w:p>
    <w:p w14:paraId="00000D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199: Kiểm thử chính tả và ngữ cảnh</w:t>
      </w:r>
    </w:p>
    <w:p w14:paraId="00000D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199.1. Khi áp dụng sửa lỗi, hệ thống phải giử vị trí chính xác của từ sai trong đoạn văn.</w:t>
      </w:r>
    </w:p>
    <w:p w14:paraId="00000D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199.2. Chúng tôi luôn hổ trợ khách hàng trong quá trình xữ lý dử liệu và kiễm tra tài liêu.</w:t>
      </w:r>
    </w:p>
    <w:p w14:paraId="00000D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199.3. Hệ thông cần phát hiện lổi chính tả, sai dâu tiếng Việt và những câu văn bị lũng cũng.</w:t>
      </w:r>
    </w:p>
    <w:p w14:paraId="00000D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199.4. Người dùng có thể tải file docx lên, sau đó chương trinh phân tich và đưa ra gợi í sửa.</w:t>
      </w:r>
    </w:p>
    <w:p w14:paraId="00000D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199.5. Một số tên riêng như SuperDoc, OpenAI, React, TypeScript phải được giử nguyên, không được tự ý sữa.</w:t>
      </w:r>
    </w:p>
    <w:p w14:paraId="00000D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199.6. Trong bảng dử liệu, các cột có thể bị sai chử, sai số, sai đơn vị hoặc thiếu dâu câu.</w:t>
      </w:r>
    </w:p>
    <w:p w14:paraId="00000D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199.7. Bộ kiểm tra cần đọc toàn bộ ngử cảnh, không chỉ so sánh từng từ riêng lẻ một cách máy móc.</w:t>
      </w:r>
    </w:p>
    <w:p w14:paraId="00000D78">
      <w:pPr>
        <w:pStyle w:val="Heading2"/>
      </w:pPr>
      <w:r>
        <w:t>Ghi chú lỗi cố ý</w:t>
      </w:r>
    </w:p>
    <w:p w14:paraId="00000D79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D7A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D7B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D7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7D">
      <w:r>
        <w:br w:type="page"/>
      </w:r>
    </w:p>
    <w:p w14:paraId="00000D7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200: Kiểm thử chính tả và ngữ cảnh</w:t>
      </w:r>
    </w:p>
    <w:p w14:paraId="00000D7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200.1. Chúng tôi luôn hổ trợ khách hàng trong quá trình xữ lý dử liệu và kiễm tra tài liêu.</w:t>
      </w:r>
    </w:p>
    <w:p w14:paraId="00000D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200.2. Hệ thông cần phát hiện lổi chính tả, sai dâu tiếng Việt và những câu văn bị lũng cũng.</w:t>
      </w:r>
    </w:p>
    <w:p w14:paraId="00000D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200.3. Người dùng có thể tải file docx lên, sau đó chương trinh phân tich và đưa ra gợi í sửa.</w:t>
      </w:r>
    </w:p>
    <w:p w14:paraId="00000D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200.4. Một số tên riêng như SuperDoc, OpenAI, React, TypeScript phải được giử nguyên, không được tự ý sữa.</w:t>
      </w:r>
    </w:p>
    <w:p w14:paraId="00000D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200.5. Trong bảng dử liệu, các cột có thể bị sai chử, sai số, sai đơn vị hoặc thiếu dâu câu.</w:t>
      </w:r>
    </w:p>
    <w:p w14:paraId="00000D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200.6. Bộ kiểm tra cần đọc toàn bộ ngử cảnh, không chỉ so sánh từng từ riêng lẻ một cách máy móc.</w:t>
      </w:r>
    </w:p>
    <w:p w14:paraId="00000D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200.7. Nếu một tiêu đề cùng cấp bị lêch định dạng, hệ thống nên báo lổi với bằng chứng rỏ ràng.</w:t>
      </w:r>
    </w:p>
    <w:p w14:paraId="00000D87">
      <w:pPr>
        <w:pStyle w:val="Heading2"/>
      </w:pPr>
      <w:r>
        <w:t>Ghi chú lỗi cố ý</w:t>
      </w:r>
    </w:p>
    <w:p w14:paraId="00000D88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D8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D8A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8B">
        <w:tc>
          <w:tcPr>
            <w:tcW w:w="3360" w:type="dxa"/>
            <w:vAlign w:val="center"/>
          </w:tcPr>
          <w:p w14:paraId="00000D8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8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8E">
            <w:r>
              <w:rPr>
                <w:b/>
                <w:sz w:val="16"/>
              </w:rPr>
              <w:t>Gợi ý đúng</w:t>
            </w:r>
          </w:p>
        </w:tc>
      </w:tr>
      <w:tr w14:paraId="00000D8F">
        <w:tc>
          <w:tcPr>
            <w:tcW w:w="3360" w:type="dxa"/>
          </w:tcPr>
          <w:p w14:paraId="00000D9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91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D92">
            <w:r>
              <w:rPr>
                <w:sz w:val="16"/>
              </w:rPr>
              <w:t>hỗ trợ, dữ liệu, kiểm tra</w:t>
            </w:r>
          </w:p>
        </w:tc>
      </w:tr>
      <w:tr w14:paraId="00000D93">
        <w:tc>
          <w:tcPr>
            <w:tcW w:w="3360" w:type="dxa"/>
          </w:tcPr>
          <w:p w14:paraId="00000D9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95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96">
            <w:r>
              <w:rPr>
                <w:sz w:val="16"/>
              </w:rPr>
              <w:t>lệch định dạng, nhận diện sai</w:t>
            </w:r>
          </w:p>
        </w:tc>
      </w:tr>
    </w:tbl>
    <w:p w14:paraId="00000D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98">
      <w:r>
        <w:br w:type="page"/>
      </w:r>
    </w:p>
    <w:p w14:paraId="00000D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201: Kiểm thử chính tả và ngữ cảnh</w:t>
      </w:r>
    </w:p>
    <w:p w14:paraId="00000D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201.1. Hệ thông cần phát hiện lổi chính tả, sai dâu tiếng Việt và những câu văn bị lũng cũng.</w:t>
      </w:r>
    </w:p>
    <w:p w14:paraId="00000D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201.2. Người dùng có thể tải file docx lên, sau đó chương trinh phân tich và đưa ra gợi í sửa.</w:t>
      </w:r>
    </w:p>
    <w:p w14:paraId="00000D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201.3. Một số tên riêng như SuperDoc, OpenAI, React, TypeScript phải được giử nguyên, không được tự ý sữa.</w:t>
      </w:r>
    </w:p>
    <w:p w14:paraId="00000D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201.4. Trong bảng dử liệu, các cột có thể bị sai chử, sai số, sai đơn vị hoặc thiếu dâu câu.</w:t>
      </w:r>
    </w:p>
    <w:p w14:paraId="00000D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201.5. Bộ kiểm tra cần đọc toàn bộ ngử cảnh, không chỉ so sánh từng từ riêng lẻ một cách máy móc.</w:t>
      </w:r>
    </w:p>
    <w:p w14:paraId="00000D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201.6. Nếu một tiêu đề cùng cấp bị lêch định dạng, hệ thống nên báo lổi với bằng chứng rỏ ràng.</w:t>
      </w:r>
    </w:p>
    <w:p w14:paraId="00000D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201.7. Đây là đoạn văn cố ý viết sai để kiểm thử khả năng nhận diên lỗi trong tài liệu dài.</w:t>
      </w:r>
    </w:p>
    <w:p w14:paraId="00000DA2">
      <w:pPr>
        <w:pStyle w:val="Heading2"/>
      </w:pPr>
      <w:r>
        <w:t>Ghi chú lỗi cố ý</w:t>
      </w:r>
    </w:p>
    <w:p w14:paraId="00000DA3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DA4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DA5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D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A7">
      <w:r>
        <w:br w:type="page"/>
      </w:r>
    </w:p>
    <w:p w14:paraId="00000D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202: Kiểm thử chính tả và ngữ cảnh</w:t>
      </w:r>
    </w:p>
    <w:p w14:paraId="00000D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202.1. Người dùng có thể tải file docx lên, sau đó chương trinh phân tich và đưa ra gợi í sửa.</w:t>
      </w:r>
    </w:p>
    <w:p w14:paraId="00000D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202.2. Một số tên riêng như SuperDoc, OpenAI, React, TypeScript phải được giử nguyên, không được tự ý sữa.</w:t>
      </w:r>
    </w:p>
    <w:p w14:paraId="00000D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202.3. Trong bảng dử liệu, các cột có thể bị sai chử, sai số, sai đơn vị hoặc thiếu dâu câu.</w:t>
      </w:r>
    </w:p>
    <w:p w14:paraId="00000D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202.4. Bộ kiểm tra cần đọc toàn bộ ngử cảnh, không chỉ so sánh từng từ riêng lẻ một cách máy móc.</w:t>
      </w:r>
    </w:p>
    <w:p w14:paraId="00000D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202.5. Nếu một tiêu đề cùng cấp bị lêch định dạng, hệ thống nên báo lổi với bằng chứng rỏ ràng.</w:t>
      </w:r>
    </w:p>
    <w:p w14:paraId="00000D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202.6. Đây là đoạn văn cố ý viết sai để kiểm thử khả năng nhận diên lỗi trong tài liệu dài.</w:t>
      </w:r>
    </w:p>
    <w:p w14:paraId="00000D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202.7. Nhân viên cần rà soát lại nội dung trước khi xuất bản để trách sai sót không đáng có.</w:t>
      </w:r>
    </w:p>
    <w:p w14:paraId="00000DB1">
      <w:pPr>
        <w:pStyle w:val="Heading2"/>
      </w:pPr>
      <w:r>
        <w:t>Ghi chú lỗi cố ý</w:t>
      </w:r>
    </w:p>
    <w:p w14:paraId="00000DB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B3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DB4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D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B6">
      <w:r>
        <w:br w:type="page"/>
      </w:r>
    </w:p>
    <w:p w14:paraId="00000D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203: Kiểm thử chính tả và ngữ cảnh</w:t>
      </w:r>
    </w:p>
    <w:p w14:paraId="00000D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203.1. Một số tên riêng như SuperDoc, OpenAI, React, TypeScript phải được giử nguyên, không được tự ý sữa.</w:t>
      </w:r>
    </w:p>
    <w:p w14:paraId="00000D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203.2. Trong bảng dử liệu, các cột có thể bị sai chử, sai số, sai đơn vị hoặc thiếu dâu câu.</w:t>
      </w:r>
    </w:p>
    <w:p w14:paraId="00000D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203.3. Bộ kiểm tra cần đọc toàn bộ ngử cảnh, không chỉ so sánh từng từ riêng lẻ một cách máy móc.</w:t>
      </w:r>
    </w:p>
    <w:p w14:paraId="00000D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203.4. Nếu một tiêu đề cùng cấp bị lêch định dạng, hệ thống nên báo lổi với bằng chứng rỏ ràng.</w:t>
      </w:r>
    </w:p>
    <w:p w14:paraId="00000D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203.5. Đây là đoạn văn cố ý viết sai để kiểm thử khả năng nhận diên lỗi trong tài liệu dài.</w:t>
      </w:r>
    </w:p>
    <w:p w14:paraId="00000D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203.6. Nhân viên cần rà soát lại nội dung trước khi xuất bản để trách sai sót không đáng có.</w:t>
      </w:r>
    </w:p>
    <w:p w14:paraId="00000D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203.7. Khi áp dụng sửa lỗi, hệ thống phải giử vị trí chính xác của từ sai trong đoạn văn.</w:t>
      </w:r>
    </w:p>
    <w:p w14:paraId="00000DC0">
      <w:pPr>
        <w:pStyle w:val="Heading2"/>
      </w:pPr>
      <w:r>
        <w:t>Ghi chú lỗi cố ý</w:t>
      </w:r>
    </w:p>
    <w:p w14:paraId="00000DC1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DC2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DC3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D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C5">
      <w:r>
        <w:br w:type="page"/>
      </w:r>
    </w:p>
    <w:p w14:paraId="00000D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204: Kiểm thử chính tả và ngữ cảnh</w:t>
      </w:r>
    </w:p>
    <w:p w14:paraId="00000D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204.1. Trong bảng dử liệu, các cột có thể bị sai chử, sai số, sai đơn vị hoặc thiếu dâu câu.</w:t>
      </w:r>
    </w:p>
    <w:p w14:paraId="00000D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204.2. Bộ kiểm tra cần đọc toàn bộ ngử cảnh, không chỉ so sánh từng từ riêng lẻ một cách máy móc.</w:t>
      </w:r>
    </w:p>
    <w:p w14:paraId="00000D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204.3. Nếu một tiêu đề cùng cấp bị lêch định dạng, hệ thống nên báo lổi với bằng chứng rỏ ràng.</w:t>
      </w:r>
    </w:p>
    <w:p w14:paraId="00000D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204.4. Đây là đoạn văn cố ý viết sai để kiểm thử khả năng nhận diên lỗi trong tài liệu dài.</w:t>
      </w:r>
    </w:p>
    <w:p w14:paraId="00000D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204.5. Nhân viên cần rà soát lại nội dung trước khi xuất bản để trách sai sót không đáng có.</w:t>
      </w:r>
    </w:p>
    <w:p w14:paraId="00000D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204.6. Khi áp dụng sửa lỗi, hệ thống phải giử vị trí chính xác của từ sai trong đoạn văn.</w:t>
      </w:r>
    </w:p>
    <w:p w14:paraId="00000D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204.7. Chúng tôi luôn hổ trợ khách hàng trong quá trình xữ lý dử liệu và kiễm tra tài liêu.</w:t>
      </w:r>
    </w:p>
    <w:p w14:paraId="00000DCF">
      <w:pPr>
        <w:pStyle w:val="Heading2"/>
      </w:pPr>
      <w:r>
        <w:t>Ghi chú lỗi cố ý</w:t>
      </w:r>
    </w:p>
    <w:p w14:paraId="00000DD0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DD1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DD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D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D4">
      <w:r>
        <w:br w:type="page"/>
      </w:r>
    </w:p>
    <w:p w14:paraId="00000DD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205: Kiểm thử chính tả và ngữ cảnh</w:t>
      </w:r>
    </w:p>
    <w:p w14:paraId="00000DD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205.1. Bộ kiểm tra cần đọc toàn bộ ngử cảnh, không chỉ so sánh từng từ riêng lẻ một cách máy móc.</w:t>
      </w:r>
    </w:p>
    <w:p w14:paraId="00000D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205.2. Nếu một tiêu đề cùng cấp bị lêch định dạng, hệ thống nên báo lổi với bằng chứng rỏ ràng.</w:t>
      </w:r>
    </w:p>
    <w:p w14:paraId="00000D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205.3. Đây là đoạn văn cố ý viết sai để kiểm thử khả năng nhận diên lỗi trong tài liệu dài.</w:t>
      </w:r>
    </w:p>
    <w:p w14:paraId="00000D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205.4. Nhân viên cần rà soát lại nội dung trước khi xuất bản để trách sai sót không đáng có.</w:t>
      </w:r>
    </w:p>
    <w:p w14:paraId="00000D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205.5. Khi áp dụng sửa lỗi, hệ thống phải giử vị trí chính xác của từ sai trong đoạn văn.</w:t>
      </w:r>
    </w:p>
    <w:p w14:paraId="00000D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205.6. Chúng tôi luôn hổ trợ khách hàng trong quá trình xữ lý dử liệu và kiễm tra tài liêu.</w:t>
      </w:r>
    </w:p>
    <w:p w14:paraId="00000D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205.7. Hệ thông cần phát hiện lổi chính tả, sai dâu tiếng Việt và những câu văn bị lũng cũng.</w:t>
      </w:r>
    </w:p>
    <w:p w14:paraId="00000DDE">
      <w:pPr>
        <w:pStyle w:val="Heading2"/>
      </w:pPr>
      <w:r>
        <w:t>Ghi chú lỗi cố ý</w:t>
      </w:r>
    </w:p>
    <w:p w14:paraId="00000DDF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DE0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DE1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E2">
        <w:tc>
          <w:tcPr>
            <w:tcW w:w="3360" w:type="dxa"/>
            <w:vAlign w:val="center"/>
          </w:tcPr>
          <w:p w14:paraId="00000DE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E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E5">
            <w:r>
              <w:rPr>
                <w:b/>
                <w:sz w:val="16"/>
              </w:rPr>
              <w:t>Gợi ý đúng</w:t>
            </w:r>
          </w:p>
        </w:tc>
      </w:tr>
      <w:tr w14:paraId="00000DE6">
        <w:tc>
          <w:tcPr>
            <w:tcW w:w="3360" w:type="dxa"/>
          </w:tcPr>
          <w:p w14:paraId="00000DE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E8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DE9">
            <w:r>
              <w:rPr>
                <w:sz w:val="16"/>
              </w:rPr>
              <w:t>hỗ trợ, dữ liệu, kiểm tra</w:t>
            </w:r>
          </w:p>
        </w:tc>
      </w:tr>
      <w:tr w14:paraId="00000DEA">
        <w:tc>
          <w:tcPr>
            <w:tcW w:w="3360" w:type="dxa"/>
          </w:tcPr>
          <w:p w14:paraId="00000DE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EC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DED">
            <w:r>
              <w:rPr>
                <w:sz w:val="16"/>
              </w:rPr>
              <w:t>lệch định dạng, nhận diện sai</w:t>
            </w:r>
          </w:p>
        </w:tc>
      </w:tr>
    </w:tbl>
    <w:p w14:paraId="00000D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EF">
      <w:r>
        <w:br w:type="page"/>
      </w:r>
    </w:p>
    <w:p w14:paraId="00000D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206: Kiểm thử chính tả và ngữ cảnh</w:t>
      </w:r>
    </w:p>
    <w:p w14:paraId="00000D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206.1. Nếu một tiêu đề cùng cấp bị lêch định dạng, hệ thống nên báo lổi với bằng chứng rỏ ràng.</w:t>
      </w:r>
    </w:p>
    <w:p w14:paraId="00000D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206.2. Đây là đoạn văn cố ý viết sai để kiểm thử khả năng nhận diên lỗi trong tài liệu dài.</w:t>
      </w:r>
    </w:p>
    <w:p w14:paraId="00000D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206.3. Nhân viên cần rà soát lại nội dung trước khi xuất bản để trách sai sót không đáng có.</w:t>
      </w:r>
    </w:p>
    <w:p w14:paraId="00000D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206.4. Khi áp dụng sửa lỗi, hệ thống phải giử vị trí chính xác của từ sai trong đoạn văn.</w:t>
      </w:r>
    </w:p>
    <w:p w14:paraId="00000D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206.5. Chúng tôi luôn hổ trợ khách hàng trong quá trình xữ lý dử liệu và kiễm tra tài liêu.</w:t>
      </w:r>
    </w:p>
    <w:p w14:paraId="00000D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206.6. Hệ thông cần phát hiện lổi chính tả, sai dâu tiếng Việt và những câu văn bị lũng cũng.</w:t>
      </w:r>
    </w:p>
    <w:p w14:paraId="00000D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206.7. Người dùng có thể tải file docx lên, sau đó chương trinh phân tich và đưa ra gợi í sửa.</w:t>
      </w:r>
    </w:p>
    <w:p w14:paraId="00000DF9">
      <w:pPr>
        <w:pStyle w:val="Heading2"/>
      </w:pPr>
      <w:r>
        <w:t>Ghi chú lỗi cố ý</w:t>
      </w:r>
    </w:p>
    <w:p w14:paraId="00000DFA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DF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FC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D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FE">
      <w:r>
        <w:br w:type="page"/>
      </w:r>
    </w:p>
    <w:p w14:paraId="00000D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207: Kiểm thử chính tả và ngữ cảnh</w:t>
      </w:r>
    </w:p>
    <w:p w14:paraId="00000E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207.1. Đây là đoạn văn cố ý viết sai để kiểm thử khả năng nhận diên lỗi trong tài liệu dài.</w:t>
      </w:r>
    </w:p>
    <w:p w14:paraId="00000E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207.2. Nhân viên cần rà soát lại nội dung trước khi xuất bản để trách sai sót không đáng có.</w:t>
      </w:r>
    </w:p>
    <w:p w14:paraId="00000E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207.3. Khi áp dụng sửa lỗi, hệ thống phải giử vị trí chính xác của từ sai trong đoạn văn.</w:t>
      </w:r>
    </w:p>
    <w:p w14:paraId="00000E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207.4. Chúng tôi luôn hổ trợ khách hàng trong quá trình xữ lý dử liệu và kiễm tra tài liêu.</w:t>
      </w:r>
    </w:p>
    <w:p w14:paraId="00000E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207.5. Hệ thông cần phát hiện lổi chính tả, sai dâu tiếng Việt và những câu văn bị lũng cũng.</w:t>
      </w:r>
    </w:p>
    <w:p w14:paraId="00000E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207.6. Người dùng có thể tải file docx lên, sau đó chương trinh phân tich và đưa ra gợi í sửa.</w:t>
      </w:r>
    </w:p>
    <w:p w14:paraId="00000E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207.7. Một số tên riêng như SuperDoc, OpenAI, React, TypeScript phải được giử nguyên, không được tự ý sữa.</w:t>
      </w:r>
    </w:p>
    <w:p w14:paraId="00000E08">
      <w:pPr>
        <w:pStyle w:val="Heading2"/>
      </w:pPr>
      <w:r>
        <w:t>Ghi chú lỗi cố ý</w:t>
      </w:r>
    </w:p>
    <w:p w14:paraId="00000E09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E0A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E0B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E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0D">
      <w:r>
        <w:br w:type="page"/>
      </w:r>
    </w:p>
    <w:p w14:paraId="00000E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208: Kiểm thử chính tả và ngữ cảnh</w:t>
      </w:r>
    </w:p>
    <w:p w14:paraId="00000E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208.1. Nhân viên cần rà soát lại nội dung trước khi xuất bản để trách sai sót không đáng có.</w:t>
      </w:r>
    </w:p>
    <w:p w14:paraId="00000E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208.2. Khi áp dụng sửa lỗi, hệ thống phải giử vị trí chính xác của từ sai trong đoạn văn.</w:t>
      </w:r>
    </w:p>
    <w:p w14:paraId="00000E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208.3. Chúng tôi luôn hổ trợ khách hàng trong quá trình xữ lý dử liệu và kiễm tra tài liêu.</w:t>
      </w:r>
    </w:p>
    <w:p w14:paraId="00000E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208.4. Hệ thông cần phát hiện lổi chính tả, sai dâu tiếng Việt và những câu văn bị lũng cũng.</w:t>
      </w:r>
    </w:p>
    <w:p w14:paraId="00000E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208.5. Người dùng có thể tải file docx lên, sau đó chương trinh phân tich và đưa ra gợi í sửa.</w:t>
      </w:r>
    </w:p>
    <w:p w14:paraId="00000E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208.6. Một số tên riêng như SuperDoc, OpenAI, React, TypeScript phải được giử nguyên, không được tự ý sữa.</w:t>
      </w:r>
    </w:p>
    <w:p w14:paraId="00000E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208.7. Trong bảng dử liệu, các cột có thể bị sai chử, sai số, sai đơn vị hoặc thiếu dâu câu.</w:t>
      </w:r>
    </w:p>
    <w:p w14:paraId="00000E17">
      <w:pPr>
        <w:pStyle w:val="Heading2"/>
      </w:pPr>
      <w:r>
        <w:t>Ghi chú lỗi cố ý</w:t>
      </w:r>
    </w:p>
    <w:p w14:paraId="00000E1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19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E1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1C">
      <w:r>
        <w:br w:type="page"/>
      </w:r>
    </w:p>
    <w:p w14:paraId="00000E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209: Kiểm thử chính tả và ngữ cảnh</w:t>
      </w:r>
    </w:p>
    <w:p w14:paraId="00000E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209.1. Khi áp dụng sửa lỗi, hệ thống phải giử vị trí chính xác của từ sai trong đoạn văn.</w:t>
      </w:r>
    </w:p>
    <w:p w14:paraId="00000E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209.2. Chúng tôi luôn hổ trợ khách hàng trong quá trình xữ lý dử liệu và kiễm tra tài liêu.</w:t>
      </w:r>
    </w:p>
    <w:p w14:paraId="00000E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209.3. Hệ thông cần phát hiện lổi chính tả, sai dâu tiếng Việt và những câu văn bị lũng cũng.</w:t>
      </w:r>
    </w:p>
    <w:p w14:paraId="00000E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209.4. Người dùng có thể tải file docx lên, sau đó chương trinh phân tich và đưa ra gợi í sửa.</w:t>
      </w:r>
    </w:p>
    <w:p w14:paraId="00000E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209.5. Một số tên riêng như SuperDoc, OpenAI, React, TypeScript phải được giử nguyên, không được tự ý sữa.</w:t>
      </w:r>
    </w:p>
    <w:p w14:paraId="00000E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209.6. Trong bảng dử liệu, các cột có thể bị sai chử, sai số, sai đơn vị hoặc thiếu dâu câu.</w:t>
      </w:r>
    </w:p>
    <w:p w14:paraId="00000E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209.7. Bộ kiểm tra cần đọc toàn bộ ngử cảnh, không chỉ so sánh từng từ riêng lẻ một cách máy móc.</w:t>
      </w:r>
    </w:p>
    <w:p w14:paraId="00000E26">
      <w:pPr>
        <w:pStyle w:val="Heading2"/>
      </w:pPr>
      <w:r>
        <w:t>Ghi chú lỗi cố ý</w:t>
      </w:r>
    </w:p>
    <w:p w14:paraId="00000E27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E28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E29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E2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2B">
      <w:r>
        <w:br w:type="page"/>
      </w:r>
    </w:p>
    <w:p w14:paraId="00000E2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210: Kiểm thử chính tả và ngữ cảnh</w:t>
      </w:r>
    </w:p>
    <w:p w14:paraId="00000E2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210.1. Chúng tôi luôn hổ trợ khách hàng trong quá trình xữ lý dử liệu và kiễm tra tài liêu.</w:t>
      </w:r>
    </w:p>
    <w:p w14:paraId="00000E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210.2. Hệ thông cần phát hiện lổi chính tả, sai dâu tiếng Việt và những câu văn bị lũng cũng.</w:t>
      </w:r>
    </w:p>
    <w:p w14:paraId="00000E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210.3. Người dùng có thể tải file docx lên, sau đó chương trinh phân tich và đưa ra gợi í sửa.</w:t>
      </w:r>
    </w:p>
    <w:p w14:paraId="00000E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210.4. Một số tên riêng như SuperDoc, OpenAI, React, TypeScript phải được giử nguyên, không được tự ý sữa.</w:t>
      </w:r>
    </w:p>
    <w:p w14:paraId="00000E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210.5. Trong bảng dử liệu, các cột có thể bị sai chử, sai số, sai đơn vị hoặc thiếu dâu câu.</w:t>
      </w:r>
    </w:p>
    <w:p w14:paraId="00000E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210.6. Bộ kiểm tra cần đọc toàn bộ ngử cảnh, không chỉ so sánh từng từ riêng lẻ một cách máy móc.</w:t>
      </w:r>
    </w:p>
    <w:p w14:paraId="00000E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210.7. Nếu một tiêu đề cùng cấp bị lêch định dạng, hệ thống nên báo lổi với bằng chứng rỏ ràng.</w:t>
      </w:r>
    </w:p>
    <w:p w14:paraId="00000E35">
      <w:pPr>
        <w:pStyle w:val="Heading2"/>
      </w:pPr>
      <w:r>
        <w:t>Ghi chú lỗi cố ý</w:t>
      </w:r>
    </w:p>
    <w:p w14:paraId="00000E36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E3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38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39">
        <w:tc>
          <w:tcPr>
            <w:tcW w:w="3360" w:type="dxa"/>
            <w:vAlign w:val="center"/>
          </w:tcPr>
          <w:p w14:paraId="00000E3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3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3C">
            <w:r>
              <w:rPr>
                <w:b/>
                <w:sz w:val="16"/>
              </w:rPr>
              <w:t>Gợi ý đúng</w:t>
            </w:r>
          </w:p>
        </w:tc>
      </w:tr>
      <w:tr w14:paraId="00000E3D">
        <w:tc>
          <w:tcPr>
            <w:tcW w:w="3360" w:type="dxa"/>
          </w:tcPr>
          <w:p w14:paraId="00000E3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3F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E40">
            <w:r>
              <w:rPr>
                <w:sz w:val="16"/>
              </w:rPr>
              <w:t>hỗ trợ, dữ liệu, kiểm tra</w:t>
            </w:r>
          </w:p>
        </w:tc>
      </w:tr>
      <w:tr w14:paraId="00000E41">
        <w:tc>
          <w:tcPr>
            <w:tcW w:w="3360" w:type="dxa"/>
          </w:tcPr>
          <w:p w14:paraId="00000E4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43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44">
            <w:r>
              <w:rPr>
                <w:sz w:val="16"/>
              </w:rPr>
              <w:t>lệch định dạng, nhận diện sai</w:t>
            </w:r>
          </w:p>
        </w:tc>
      </w:tr>
    </w:tbl>
    <w:p w14:paraId="00000E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46">
      <w:r>
        <w:br w:type="page"/>
      </w:r>
    </w:p>
    <w:p w14:paraId="00000E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211: Kiểm thử chính tả và ngữ cảnh</w:t>
      </w:r>
    </w:p>
    <w:p w14:paraId="00000E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211.1. Hệ thông cần phát hiện lổi chính tả, sai dâu tiếng Việt và những câu văn bị lũng cũng.</w:t>
      </w:r>
    </w:p>
    <w:p w14:paraId="00000E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211.2. Người dùng có thể tải file docx lên, sau đó chương trinh phân tich và đưa ra gợi í sửa.</w:t>
      </w:r>
    </w:p>
    <w:p w14:paraId="00000E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211.3. Một số tên riêng như SuperDoc, OpenAI, React, TypeScript phải được giử nguyên, không được tự ý sữa.</w:t>
      </w:r>
    </w:p>
    <w:p w14:paraId="00000E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211.4. Trong bảng dử liệu, các cột có thể bị sai chử, sai số, sai đơn vị hoặc thiếu dâu câu.</w:t>
      </w:r>
    </w:p>
    <w:p w14:paraId="00000E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211.5. Bộ kiểm tra cần đọc toàn bộ ngử cảnh, không chỉ so sánh từng từ riêng lẻ một cách máy móc.</w:t>
      </w:r>
    </w:p>
    <w:p w14:paraId="00000E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211.6. Nếu một tiêu đề cùng cấp bị lêch định dạng, hệ thống nên báo lổi với bằng chứng rỏ ràng.</w:t>
      </w:r>
    </w:p>
    <w:p w14:paraId="00000E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211.7. Đây là đoạn văn cố ý viết sai để kiểm thử khả năng nhận diên lỗi trong tài liệu dài.</w:t>
      </w:r>
    </w:p>
    <w:p w14:paraId="00000E50">
      <w:pPr>
        <w:pStyle w:val="Heading2"/>
      </w:pPr>
      <w:r>
        <w:t>Ghi chú lỗi cố ý</w:t>
      </w:r>
    </w:p>
    <w:p w14:paraId="00000E51">
      <w:pPr>
        <w:spacing w:after="20"/>
        <w:ind w:left="216"/>
      </w:pPr>
      <w:r>
        <w:rPr>
          <w:b/>
        </w:rPr>
        <w:t xml:space="preserve">- Ví dụ lỗi 1: </w:t>
      </w:r>
      <w:r>
        <w:t>Hệ thông -&gt; Hệ thống; lổi -&gt; lỗi; dâu -&gt; dấu; lũng cũng -&gt; lủng củng</w:t>
      </w:r>
    </w:p>
    <w:p w14:paraId="00000E52">
      <w:pPr>
        <w:spacing w:after="20"/>
        <w:ind w:left="216"/>
      </w:pPr>
      <w:r>
        <w:rPr>
          <w:b/>
        </w:rPr>
        <w:t xml:space="preserve">- Ví dụ lỗi 2: </w:t>
      </w:r>
      <w:r>
        <w:t>giử -&gt; giữ; sữa -&gt; sửa</w:t>
      </w:r>
    </w:p>
    <w:p w14:paraId="00000E53">
      <w:pPr>
        <w:spacing w:after="20"/>
        <w:ind w:left="216"/>
      </w:pPr>
      <w:r>
        <w:rPr>
          <w:b/>
        </w:rPr>
        <w:t xml:space="preserve">- Ví dụ lỗi 3: </w:t>
      </w:r>
      <w:r>
        <w:t>ngử cảnh -&gt; ngữ cảnh</w:t>
      </w:r>
    </w:p>
    <w:p w14:paraId="00000E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55">
      <w:r>
        <w:br w:type="page"/>
      </w:r>
    </w:p>
    <w:p w14:paraId="00000E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212: Kiểm thử chính tả và ngữ cảnh</w:t>
      </w:r>
    </w:p>
    <w:p w14:paraId="00000E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212.1. Người dùng có thể tải file docx lên, sau đó chương trinh phân tich và đưa ra gợi í sửa.</w:t>
      </w:r>
    </w:p>
    <w:p w14:paraId="00000E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212.2. Một số tên riêng như SuperDoc, OpenAI, React, TypeScript phải được giử nguyên, không được tự ý sữa.</w:t>
      </w:r>
    </w:p>
    <w:p w14:paraId="00000E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212.3. Trong bảng dử liệu, các cột có thể bị sai chử, sai số, sai đơn vị hoặc thiếu dâu câu.</w:t>
      </w:r>
    </w:p>
    <w:p w14:paraId="00000E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212.4. Bộ kiểm tra cần đọc toàn bộ ngử cảnh, không chỉ so sánh từng từ riêng lẻ một cách máy móc.</w:t>
      </w:r>
    </w:p>
    <w:p w14:paraId="00000E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212.5. Nếu một tiêu đề cùng cấp bị lêch định dạng, hệ thống nên báo lổi với bằng chứng rỏ ràng.</w:t>
      </w:r>
    </w:p>
    <w:p w14:paraId="00000E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212.6. Đây là đoạn văn cố ý viết sai để kiểm thử khả năng nhận diên lỗi trong tài liệu dài.</w:t>
      </w:r>
    </w:p>
    <w:p w14:paraId="00000E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212.7. Nhân viên cần rà soát lại nội dung trước khi xuất bản để trách sai sót không đáng có.</w:t>
      </w:r>
    </w:p>
    <w:p w14:paraId="00000E5F">
      <w:pPr>
        <w:pStyle w:val="Heading2"/>
      </w:pPr>
      <w:r>
        <w:t>Ghi chú lỗi cố ý</w:t>
      </w:r>
    </w:p>
    <w:p w14:paraId="00000E6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E61">
      <w:pPr>
        <w:spacing w:after="20"/>
        <w:ind w:left="216"/>
      </w:pPr>
      <w:r>
        <w:rPr>
          <w:b/>
        </w:rPr>
        <w:t xml:space="preserve">- Ví dụ lỗi 2: </w:t>
      </w:r>
      <w:r>
        <w:t>dử liệu -&gt; dữ liệu; chử -&gt; chữ; dâu câu -&gt; dấu câu</w:t>
      </w:r>
    </w:p>
    <w:p w14:paraId="00000E62">
      <w:pPr>
        <w:spacing w:after="20"/>
        <w:ind w:left="216"/>
      </w:pPr>
      <w:r>
        <w:rPr>
          <w:b/>
        </w:rPr>
        <w:t xml:space="preserve">- Ví dụ lỗi 3: </w:t>
      </w:r>
      <w:r>
        <w:t>lêch -&gt; lệch; lổi -&gt; lỗi; rỏ ràng -&gt; rõ ràng</w:t>
      </w:r>
    </w:p>
    <w:p w14:paraId="00000E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64">
      <w:r>
        <w:br w:type="page"/>
      </w:r>
    </w:p>
    <w:p w14:paraId="00000E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213: Kiểm thử chính tả và ngữ cảnh</w:t>
      </w:r>
    </w:p>
    <w:p w14:paraId="00000E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213.1. Một số tên riêng như SuperDoc, OpenAI, React, TypeScript phải được giử nguyên, không được tự ý sữa.</w:t>
      </w:r>
    </w:p>
    <w:p w14:paraId="00000E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213.2. Trong bảng dử liệu, các cột có thể bị sai chử, sai số, sai đơn vị hoặc thiếu dâu câu.</w:t>
      </w:r>
    </w:p>
    <w:p w14:paraId="00000E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213.3. Bộ kiểm tra cần đọc toàn bộ ngử cảnh, không chỉ so sánh từng từ riêng lẻ một cách máy móc.</w:t>
      </w:r>
    </w:p>
    <w:p w14:paraId="00000E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213.4. Nếu một tiêu đề cùng cấp bị lêch định dạng, hệ thống nên báo lổi với bằng chứng rỏ ràng.</w:t>
      </w:r>
    </w:p>
    <w:p w14:paraId="00000E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213.5. Đây là đoạn văn cố ý viết sai để kiểm thử khả năng nhận diên lỗi trong tài liệu dài.</w:t>
      </w:r>
    </w:p>
    <w:p w14:paraId="00000E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213.6. Nhân viên cần rà soát lại nội dung trước khi xuất bản để trách sai sót không đáng có.</w:t>
      </w:r>
    </w:p>
    <w:p w14:paraId="00000E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213.7. Khi áp dụng sửa lỗi, hệ thống phải giử vị trí chính xác của từ sai trong đoạn văn.</w:t>
      </w:r>
    </w:p>
    <w:p w14:paraId="00000E6E">
      <w:pPr>
        <w:pStyle w:val="Heading2"/>
      </w:pPr>
      <w:r>
        <w:t>Ghi chú lỗi cố ý</w:t>
      </w:r>
    </w:p>
    <w:p w14:paraId="00000E6F">
      <w:pPr>
        <w:spacing w:after="20"/>
        <w:ind w:left="216"/>
      </w:pPr>
      <w:r>
        <w:rPr>
          <w:b/>
        </w:rPr>
        <w:t xml:space="preserve">- Ví dụ lỗi 1: </w:t>
      </w:r>
      <w:r>
        <w:t>giử -&gt; giữ; sữa -&gt; sửa</w:t>
      </w:r>
    </w:p>
    <w:p w14:paraId="00000E70">
      <w:pPr>
        <w:spacing w:after="20"/>
        <w:ind w:left="216"/>
      </w:pPr>
      <w:r>
        <w:rPr>
          <w:b/>
        </w:rPr>
        <w:t xml:space="preserve">- Ví dụ lỗi 2: </w:t>
      </w:r>
      <w:r>
        <w:t>ngử cảnh -&gt; ngữ cảnh</w:t>
      </w:r>
    </w:p>
    <w:p w14:paraId="00000E71">
      <w:pPr>
        <w:spacing w:after="20"/>
        <w:ind w:left="216"/>
      </w:pPr>
      <w:r>
        <w:rPr>
          <w:b/>
        </w:rPr>
        <w:t xml:space="preserve">- Ví dụ lỗi 3: </w:t>
      </w:r>
      <w:r>
        <w:t>nhận diên -&gt; nhận diện</w:t>
      </w:r>
    </w:p>
    <w:p w14:paraId="00000E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73">
      <w:r>
        <w:br w:type="page"/>
      </w:r>
    </w:p>
    <w:p w14:paraId="00000E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214: Kiểm thử chính tả và ngữ cảnh</w:t>
      </w:r>
    </w:p>
    <w:p w14:paraId="00000E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214.1. Trong bảng dử liệu, các cột có thể bị sai chử, sai số, sai đơn vị hoặc thiếu dâu câu.</w:t>
      </w:r>
    </w:p>
    <w:p w14:paraId="00000E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214.2. Bộ kiểm tra cần đọc toàn bộ ngử cảnh, không chỉ so sánh từng từ riêng lẻ một cách máy móc.</w:t>
      </w:r>
    </w:p>
    <w:p w14:paraId="00000E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214.3. Nếu một tiêu đề cùng cấp bị lêch định dạng, hệ thống nên báo lổi với bằng chứng rỏ ràng.</w:t>
      </w:r>
    </w:p>
    <w:p w14:paraId="00000E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214.4. Đây là đoạn văn cố ý viết sai để kiểm thử khả năng nhận diên lỗi trong tài liệu dài.</w:t>
      </w:r>
    </w:p>
    <w:p w14:paraId="00000E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214.5. Nhân viên cần rà soát lại nội dung trước khi xuất bản để trách sai sót không đáng có.</w:t>
      </w:r>
    </w:p>
    <w:p w14:paraId="00000E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214.6. Khi áp dụng sửa lỗi, hệ thống phải giử vị trí chính xác của từ sai trong đoạn văn.</w:t>
      </w:r>
    </w:p>
    <w:p w14:paraId="00000E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214.7. Chúng tôi luôn hổ trợ khách hàng trong quá trình xữ lý dử liệu và kiễm tra tài liêu.</w:t>
      </w:r>
    </w:p>
    <w:p w14:paraId="00000E7D">
      <w:pPr>
        <w:pStyle w:val="Heading2"/>
      </w:pPr>
      <w:r>
        <w:t>Ghi chú lỗi cố ý</w:t>
      </w:r>
    </w:p>
    <w:p w14:paraId="00000E7E">
      <w:pPr>
        <w:spacing w:after="20"/>
        <w:ind w:left="216"/>
      </w:pPr>
      <w:r>
        <w:rPr>
          <w:b/>
        </w:rPr>
        <w:t xml:space="preserve">- Ví dụ lỗi 1: </w:t>
      </w:r>
      <w:r>
        <w:t>dử liệu -&gt; dữ liệu; chử -&gt; chữ; dâu câu -&gt; dấu câu</w:t>
      </w:r>
    </w:p>
    <w:p w14:paraId="00000E7F">
      <w:pPr>
        <w:spacing w:after="20"/>
        <w:ind w:left="216"/>
      </w:pPr>
      <w:r>
        <w:rPr>
          <w:b/>
        </w:rPr>
        <w:t xml:space="preserve">- Ví dụ lỗi 2: </w:t>
      </w:r>
      <w:r>
        <w:t>lêch -&gt; lệch; lổi -&gt; lỗi; rỏ ràng -&gt; rõ ràng</w:t>
      </w:r>
    </w:p>
    <w:p w14:paraId="00000E8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E8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82">
      <w:r>
        <w:br w:type="page"/>
      </w:r>
    </w:p>
    <w:p w14:paraId="00000E8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215: Kiểm thử chính tả và ngữ cảnh</w:t>
      </w:r>
    </w:p>
    <w:p w14:paraId="00000E8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215.1. Bộ kiểm tra cần đọc toàn bộ ngử cảnh, không chỉ so sánh từng từ riêng lẻ một cách máy móc.</w:t>
      </w:r>
    </w:p>
    <w:p w14:paraId="00000E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215.2. Nếu một tiêu đề cùng cấp bị lêch định dạng, hệ thống nên báo lổi với bằng chứng rỏ ràng.</w:t>
      </w:r>
    </w:p>
    <w:p w14:paraId="00000E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215.3. Đây là đoạn văn cố ý viết sai để kiểm thử khả năng nhận diên lỗi trong tài liệu dài.</w:t>
      </w:r>
    </w:p>
    <w:p w14:paraId="00000E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215.4. Nhân viên cần rà soát lại nội dung trước khi xuất bản để trách sai sót không đáng có.</w:t>
      </w:r>
    </w:p>
    <w:p w14:paraId="00000E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215.5. Khi áp dụng sửa lỗi, hệ thống phải giử vị trí chính xác của từ sai trong đoạn văn.</w:t>
      </w:r>
    </w:p>
    <w:p w14:paraId="00000E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215.6. Chúng tôi luôn hổ trợ khách hàng trong quá trình xữ lý dử liệu và kiễm tra tài liêu.</w:t>
      </w:r>
    </w:p>
    <w:p w14:paraId="00000E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215.7. Hệ thông cần phát hiện lổi chính tả, sai dâu tiếng Việt và những câu văn bị lũng cũng.</w:t>
      </w:r>
    </w:p>
    <w:p w14:paraId="00000E8C">
      <w:pPr>
        <w:pStyle w:val="Heading2"/>
      </w:pPr>
      <w:r>
        <w:t>Ghi chú lỗi cố ý</w:t>
      </w:r>
    </w:p>
    <w:p w14:paraId="00000E8D">
      <w:pPr>
        <w:spacing w:after="20"/>
        <w:ind w:left="216"/>
      </w:pPr>
      <w:r>
        <w:rPr>
          <w:b/>
        </w:rPr>
        <w:t xml:space="preserve">- Ví dụ lỗi 1: </w:t>
      </w:r>
      <w:r>
        <w:t>ngử cảnh -&gt; ngữ cảnh</w:t>
      </w:r>
    </w:p>
    <w:p w14:paraId="00000E8E">
      <w:pPr>
        <w:spacing w:after="20"/>
        <w:ind w:left="216"/>
      </w:pPr>
      <w:r>
        <w:rPr>
          <w:b/>
        </w:rPr>
        <w:t xml:space="preserve">- Ví dụ lỗi 2: </w:t>
      </w:r>
      <w:r>
        <w:t>nhận diên -&gt; nhận diện</w:t>
      </w:r>
    </w:p>
    <w:p w14:paraId="00000E8F">
      <w:pPr>
        <w:spacing w:after="20"/>
        <w:ind w:left="216"/>
      </w:pPr>
      <w:r>
        <w:rPr>
          <w:b/>
        </w:rPr>
        <w:t xml:space="preserve">- Ví dụ lỗi 3: </w:t>
      </w:r>
      <w:r>
        <w:t>giử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90">
        <w:tc>
          <w:tcPr>
            <w:tcW w:w="3360" w:type="dxa"/>
            <w:vAlign w:val="center"/>
          </w:tcPr>
          <w:p w14:paraId="00000E9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9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93">
            <w:r>
              <w:rPr>
                <w:b/>
                <w:sz w:val="16"/>
              </w:rPr>
              <w:t>Gợi ý đúng</w:t>
            </w:r>
          </w:p>
        </w:tc>
      </w:tr>
      <w:tr w14:paraId="00000E94">
        <w:tc>
          <w:tcPr>
            <w:tcW w:w="3360" w:type="dxa"/>
          </w:tcPr>
          <w:p w14:paraId="00000E9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96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E97">
            <w:r>
              <w:rPr>
                <w:sz w:val="16"/>
              </w:rPr>
              <w:t>hỗ trợ, dữ liệu, kiểm tra</w:t>
            </w:r>
          </w:p>
        </w:tc>
      </w:tr>
      <w:tr w14:paraId="00000E98">
        <w:tc>
          <w:tcPr>
            <w:tcW w:w="3360" w:type="dxa"/>
          </w:tcPr>
          <w:p w14:paraId="00000E9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9A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9B">
            <w:r>
              <w:rPr>
                <w:sz w:val="16"/>
              </w:rPr>
              <w:t>lệch định dạng, nhận diện sai</w:t>
            </w:r>
          </w:p>
        </w:tc>
      </w:tr>
    </w:tbl>
    <w:p w14:paraId="00000E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9D">
      <w:r>
        <w:br w:type="page"/>
      </w:r>
    </w:p>
    <w:p w14:paraId="00000E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216: Kiểm thử chính tả và ngữ cảnh</w:t>
      </w:r>
    </w:p>
    <w:p w14:paraId="00000E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216.1. Nếu một tiêu đề cùng cấp bị lêch định dạng, hệ thống nên báo lổi với bằng chứng rỏ ràng.</w:t>
      </w:r>
    </w:p>
    <w:p w14:paraId="00000E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216.2. Đây là đoạn văn cố ý viết sai để kiểm thử khả năng nhận diên lỗi trong tài liệu dài.</w:t>
      </w:r>
    </w:p>
    <w:p w14:paraId="00000E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216.3. Nhân viên cần rà soát lại nội dung trước khi xuất bản để trách sai sót không đáng có.</w:t>
      </w:r>
    </w:p>
    <w:p w14:paraId="00000E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216.4. Khi áp dụng sửa lỗi, hệ thống phải giử vị trí chính xác của từ sai trong đoạn văn.</w:t>
      </w:r>
    </w:p>
    <w:p w14:paraId="00000E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216.5. Chúng tôi luôn hổ trợ khách hàng trong quá trình xữ lý dử liệu và kiễm tra tài liêu.</w:t>
      </w:r>
    </w:p>
    <w:p w14:paraId="00000E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216.6. Hệ thông cần phát hiện lổi chính tả, sai dâu tiếng Việt và những câu văn bị lũng cũng.</w:t>
      </w:r>
    </w:p>
    <w:p w14:paraId="00000E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216.7. Người dùng có thể tải file docx lên, sau đó chương trinh phân tich và đưa ra gợi í sửa.</w:t>
      </w:r>
    </w:p>
    <w:p w14:paraId="00000EA7">
      <w:pPr>
        <w:pStyle w:val="Heading2"/>
      </w:pPr>
      <w:r>
        <w:t>Ghi chú lỗi cố ý</w:t>
      </w:r>
    </w:p>
    <w:p w14:paraId="00000EA8">
      <w:pPr>
        <w:spacing w:after="20"/>
        <w:ind w:left="216"/>
      </w:pPr>
      <w:r>
        <w:rPr>
          <w:b/>
        </w:rPr>
        <w:t xml:space="preserve">- Ví dụ lỗi 1: </w:t>
      </w:r>
      <w:r>
        <w:t>lêch -&gt; lệch; lổi -&gt; lỗi; rỏ ràng -&gt; rõ ràng</w:t>
      </w:r>
    </w:p>
    <w:p w14:paraId="00000EA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EAA">
      <w:pPr>
        <w:spacing w:after="20"/>
        <w:ind w:left="216"/>
      </w:pPr>
      <w:r>
        <w:rPr>
          <w:b/>
        </w:rPr>
        <w:t xml:space="preserve">- Ví dụ lỗi 3: </w:t>
      </w:r>
      <w:r>
        <w:t>hổ trợ -&gt; hỗ trợ; xữ lý -&gt; xử lý; dử liệu -&gt; dữ liệu; kiễm tra -&gt; kiểm tra; tài liêu -&gt; tài liệu</w:t>
      </w:r>
    </w:p>
    <w:p w14:paraId="00000E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AC">
      <w:r>
        <w:br w:type="page"/>
      </w:r>
    </w:p>
    <w:p w14:paraId="00000E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217: Kiểm thử chính tả và ngữ cảnh</w:t>
      </w:r>
    </w:p>
    <w:p w14:paraId="00000E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217.1. Đây là đoạn văn cố ý viết sai để kiểm thử khả năng nhận diên lỗi trong tài liệu dài.</w:t>
      </w:r>
    </w:p>
    <w:p w14:paraId="00000E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217.2. Nhân viên cần rà soát lại nội dung trước khi xuất bản để trách sai sót không đáng có.</w:t>
      </w:r>
    </w:p>
    <w:p w14:paraId="00000E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217.3. Khi áp dụng sửa lỗi, hệ thống phải giử vị trí chính xác của từ sai trong đoạn văn.</w:t>
      </w:r>
    </w:p>
    <w:p w14:paraId="00000E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217.4. Chúng tôi luôn hổ trợ khách hàng trong quá trình xữ lý dử liệu và kiễm tra tài liêu.</w:t>
      </w:r>
    </w:p>
    <w:p w14:paraId="00000E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217.5. Hệ thông cần phát hiện lổi chính tả, sai dâu tiếng Việt và những câu văn bị lũng cũng.</w:t>
      </w:r>
    </w:p>
    <w:p w14:paraId="00000E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217.6. Người dùng có thể tải file docx lên, sau đó chương trinh phân tich và đưa ra gợi í sửa.</w:t>
      </w:r>
    </w:p>
    <w:p w14:paraId="00000E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217.7. Một số tên riêng như SuperDoc, OpenAI, React, TypeScript phải được giử nguyên, không được tự ý sữa.</w:t>
      </w:r>
    </w:p>
    <w:p w14:paraId="00000EB6">
      <w:pPr>
        <w:pStyle w:val="Heading2"/>
      </w:pPr>
      <w:r>
        <w:t>Ghi chú lỗi cố ý</w:t>
      </w:r>
    </w:p>
    <w:p w14:paraId="00000EB7">
      <w:pPr>
        <w:spacing w:after="20"/>
        <w:ind w:left="216"/>
      </w:pPr>
      <w:r>
        <w:rPr>
          <w:b/>
        </w:rPr>
        <w:t xml:space="preserve">- Ví dụ lỗi 1: </w:t>
      </w:r>
      <w:r>
        <w:t>nhận diên -&gt; nhận diện</w:t>
      </w:r>
    </w:p>
    <w:p w14:paraId="00000EB8">
      <w:pPr>
        <w:spacing w:after="20"/>
        <w:ind w:left="216"/>
      </w:pPr>
      <w:r>
        <w:rPr>
          <w:b/>
        </w:rPr>
        <w:t xml:space="preserve">- Ví dụ lỗi 2: </w:t>
      </w:r>
      <w:r>
        <w:t>giử -&gt; giữ</w:t>
      </w:r>
    </w:p>
    <w:p w14:paraId="00000EB9">
      <w:pPr>
        <w:spacing w:after="20"/>
        <w:ind w:left="216"/>
      </w:pPr>
      <w:r>
        <w:rPr>
          <w:b/>
        </w:rPr>
        <w:t xml:space="preserve">- Ví dụ lỗi 3: </w:t>
      </w:r>
      <w:r>
        <w:t>Hệ thông -&gt; Hệ thống; lổi -&gt; lỗi; dâu -&gt; dấu; lũng cũng -&gt; lủng củng</w:t>
      </w:r>
    </w:p>
    <w:p w14:paraId="00000E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BB">
      <w:r>
        <w:br w:type="page"/>
      </w:r>
    </w:p>
    <w:p w14:paraId="00000E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218: Kiểm thử chính tả và ngữ cảnh</w:t>
      </w:r>
    </w:p>
    <w:p w14:paraId="00000E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218.1. Nhân viên cần rà soát lại nội dung trước khi xuất bản để trách sai sót không đáng có.</w:t>
      </w:r>
    </w:p>
    <w:p w14:paraId="00000E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218.2. Khi áp dụng sửa lỗi, hệ thống phải giử vị trí chính xác của từ sai trong đoạn văn.</w:t>
      </w:r>
    </w:p>
    <w:p w14:paraId="00000E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218.3. Chúng tôi luôn hổ trợ khách hàng trong quá trình xữ lý dử liệu và kiễm tra tài liêu.</w:t>
      </w:r>
    </w:p>
    <w:p w14:paraId="00000E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218.4. Hệ thông cần phát hiện lổi chính tả, sai dâu tiếng Việt và những câu văn bị lũng cũng.</w:t>
      </w:r>
    </w:p>
    <w:p w14:paraId="00000E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218.5. Người dùng có thể tải file docx lên, sau đó chương trinh phân tich và đưa ra gợi í sửa.</w:t>
      </w:r>
    </w:p>
    <w:p w14:paraId="00000E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218.6. Một số tên riêng như SuperDoc, OpenAI, React, TypeScript phải được giử nguyên, không được tự ý sữa.</w:t>
      </w:r>
    </w:p>
    <w:p w14:paraId="00000E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218.7. Trong bảng dử liệu, các cột có thể bị sai chử, sai số, sai đơn vị hoặc thiếu dâu câu.</w:t>
      </w:r>
    </w:p>
    <w:p w14:paraId="00000EC5">
      <w:pPr>
        <w:pStyle w:val="Heading2"/>
      </w:pPr>
      <w:r>
        <w:t>Ghi chú lỗi cố ý</w:t>
      </w:r>
    </w:p>
    <w:p w14:paraId="00000EC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C7">
      <w:pPr>
        <w:spacing w:after="20"/>
        <w:ind w:left="216"/>
      </w:pPr>
      <w:r>
        <w:rPr>
          <w:b/>
        </w:rPr>
        <w:t xml:space="preserve">- Ví dụ lỗi 2: </w:t>
      </w:r>
      <w:r>
        <w:t>hổ trợ -&gt; hỗ trợ; xữ lý -&gt; xử lý; dử liệu -&gt; dữ liệu; kiễm tra -&gt; kiểm tra; tài liêu -&gt; tài liệu</w:t>
      </w:r>
    </w:p>
    <w:p w14:paraId="00000EC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CA">
      <w:r>
        <w:br w:type="page"/>
      </w:r>
    </w:p>
    <w:p w14:paraId="00000E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219: Kiểm thử chính tả và ngữ cảnh</w:t>
      </w:r>
    </w:p>
    <w:p w14:paraId="00000E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219.1. Khi áp dụng sửa lỗi, hệ thống phải giử vị trí chính xác của từ sai trong đoạn văn.</w:t>
      </w:r>
    </w:p>
    <w:p w14:paraId="00000E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219.2. Chúng tôi luôn hổ trợ khách hàng trong quá trình xữ lý dử liệu và kiễm tra tài liêu.</w:t>
      </w:r>
    </w:p>
    <w:p w14:paraId="00000E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219.3. Hệ thông cần phát hiện lổi chính tả, sai dâu tiếng Việt và những câu văn bị lũng cũng.</w:t>
      </w:r>
    </w:p>
    <w:p w14:paraId="00000E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219.4. Người dùng có thể tải file docx lên, sau đó chương trinh phân tich và đưa ra gợi í sửa.</w:t>
      </w:r>
    </w:p>
    <w:p w14:paraId="00000E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219.5. Một số tên riêng như SuperDoc, OpenAI, React, TypeScript phải được giử nguyên, không được tự ý sữa.</w:t>
      </w:r>
    </w:p>
    <w:p w14:paraId="00000E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219.6. Trong bảng dử liệu, các cột có thể bị sai chử, sai số, sai đơn vị hoặc thiếu dâu câu.</w:t>
      </w:r>
    </w:p>
    <w:p w14:paraId="00000E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219.7. Bộ kiểm tra cần đọc toàn bộ ngử cảnh, không chỉ so sánh từng từ riêng lẻ một cách máy móc.</w:t>
      </w:r>
    </w:p>
    <w:p w14:paraId="00000ED4">
      <w:pPr>
        <w:pStyle w:val="Heading2"/>
      </w:pPr>
      <w:r>
        <w:t>Ghi chú lỗi cố ý</w:t>
      </w:r>
    </w:p>
    <w:p w14:paraId="00000ED5">
      <w:pPr>
        <w:spacing w:after="20"/>
        <w:ind w:left="216"/>
      </w:pPr>
      <w:r>
        <w:rPr>
          <w:b/>
        </w:rPr>
        <w:t xml:space="preserve">- Ví dụ lỗi 1: </w:t>
      </w:r>
      <w:r>
        <w:t>giử -&gt; giữ</w:t>
      </w:r>
    </w:p>
    <w:p w14:paraId="00000ED6">
      <w:pPr>
        <w:spacing w:after="20"/>
        <w:ind w:left="216"/>
      </w:pPr>
      <w:r>
        <w:rPr>
          <w:b/>
        </w:rPr>
        <w:t xml:space="preserve">- Ví dụ lỗi 2: </w:t>
      </w:r>
      <w:r>
        <w:t>Hệ thông -&gt; Hệ thống; lổi -&gt; lỗi; dâu -&gt; dấu; lũng cũng -&gt; lủng củng</w:t>
      </w:r>
    </w:p>
    <w:p w14:paraId="00000ED7">
      <w:pPr>
        <w:spacing w:after="20"/>
        <w:ind w:left="216"/>
      </w:pPr>
      <w:r>
        <w:rPr>
          <w:b/>
        </w:rPr>
        <w:t xml:space="preserve">- Ví dụ lỗi 3: </w:t>
      </w:r>
      <w:r>
        <w:t>giử -&gt; giữ; sữa -&gt; sửa</w:t>
      </w:r>
    </w:p>
    <w:p w14:paraId="00000ED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D9">
      <w:r>
        <w:br w:type="page"/>
      </w:r>
    </w:p>
    <w:p w14:paraId="00000ED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220: Kiểm thử chính tả và ngữ cảnh</w:t>
      </w:r>
    </w:p>
    <w:p w14:paraId="00000ED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220.1. Chúng tôi luôn hổ trợ khách hàng trong quá trình xữ lý dử liệu và kiễm tra tài liêu.</w:t>
      </w:r>
    </w:p>
    <w:p w14:paraId="00000E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220.2. Hệ thông cần phát hiện lổi chính tả, sai dâu tiếng Việt và những câu văn bị lũng cũng.</w:t>
      </w:r>
    </w:p>
    <w:p w14:paraId="00000E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220.3. Người dùng có thể tải file docx lên, sau đó chương trinh phân tich và đưa ra gợi í sửa.</w:t>
      </w:r>
    </w:p>
    <w:p w14:paraId="00000E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220.4. Một số tên riêng như SuperDoc, OpenAI, React, TypeScript phải được giử nguyên, không được tự ý sữa.</w:t>
      </w:r>
    </w:p>
    <w:p w14:paraId="00000E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220.5. Trong bảng dử liệu, các cột có thể bị sai chử, sai số, sai đơn vị hoặc thiếu dâu câu.</w:t>
      </w:r>
    </w:p>
    <w:p w14:paraId="00000E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220.6. Bộ kiểm tra cần đọc toàn bộ ngử cảnh, không chỉ so sánh từng từ riêng lẻ một cách máy móc.</w:t>
      </w:r>
    </w:p>
    <w:p w14:paraId="00000E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220.7. Nếu một tiêu đề cùng cấp bị lêch định dạng, hệ thống nên báo lổi với bằng chứng rỏ ràng.</w:t>
      </w:r>
    </w:p>
    <w:p w14:paraId="00000EE3">
      <w:pPr>
        <w:pStyle w:val="Heading2"/>
      </w:pPr>
      <w:r>
        <w:t>Ghi chú lỗi cố ý</w:t>
      </w:r>
    </w:p>
    <w:p w14:paraId="00000EE4">
      <w:pPr>
        <w:spacing w:after="20"/>
        <w:ind w:left="216"/>
      </w:pPr>
      <w:r>
        <w:rPr>
          <w:b/>
        </w:rPr>
        <w:t xml:space="preserve">- Ví dụ lỗi 1: </w:t>
      </w:r>
      <w:r>
        <w:t>hổ trợ -&gt; hỗ trợ; xữ lý -&gt; xử lý; dử liệu -&gt; dữ liệu; kiễm tra -&gt; kiểm tra; tài liêu -&gt; tài liệu</w:t>
      </w:r>
    </w:p>
    <w:p w14:paraId="00000EE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E6">
      <w:pPr>
        <w:spacing w:after="20"/>
        <w:ind w:left="216"/>
      </w:pPr>
      <w:r>
        <w:rPr>
          <w:b/>
        </w:rPr>
        <w:t xml:space="preserve">- Ví dụ lỗi 3: </w:t>
      </w:r>
      <w:r>
        <w:t>dử liệu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E7">
        <w:tc>
          <w:tcPr>
            <w:tcW w:w="3360" w:type="dxa"/>
            <w:vAlign w:val="center"/>
          </w:tcPr>
          <w:p w14:paraId="00000EE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E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EA">
            <w:r>
              <w:rPr>
                <w:b/>
                <w:sz w:val="16"/>
              </w:rPr>
              <w:t>Gợi ý đúng</w:t>
            </w:r>
          </w:p>
        </w:tc>
      </w:tr>
      <w:tr w14:paraId="00000EEB">
        <w:tc>
          <w:tcPr>
            <w:tcW w:w="3360" w:type="dxa"/>
          </w:tcPr>
          <w:p w14:paraId="00000EE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ED">
            <w:r>
              <w:rPr>
                <w:sz w:val="16"/>
              </w:rPr>
              <w:t>hổ trợ, dử liệu, kiễm tra</w:t>
            </w:r>
          </w:p>
        </w:tc>
        <w:tc>
          <w:tcPr>
            <w:tcW w:w="3360" w:type="dxa"/>
          </w:tcPr>
          <w:p w14:paraId="00000EEE">
            <w:r>
              <w:rPr>
                <w:sz w:val="16"/>
              </w:rPr>
              <w:t>hỗ trợ, dữ liệu, kiểm tra</w:t>
            </w:r>
          </w:p>
        </w:tc>
      </w:tr>
      <w:tr w14:paraId="00000EEF">
        <w:tc>
          <w:tcPr>
            <w:tcW w:w="3360" w:type="dxa"/>
          </w:tcPr>
          <w:p w14:paraId="00000EF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F1">
            <w:r>
              <w:rPr>
                <w:sz w:val="16"/>
              </w:rPr>
              <w:t>lêch định dạng, nhận diên sai</w:t>
            </w:r>
          </w:p>
        </w:tc>
        <w:tc>
          <w:tcPr>
            <w:tcW w:w="3360" w:type="dxa"/>
          </w:tcPr>
          <w:p w14:paraId="00000EF2">
            <w:r>
              <w:rPr>
                <w:sz w:val="16"/>
              </w:rPr>
              <w:t>lệch định dạng, nhận diện sai</w:t>
            </w:r>
          </w:p>
        </w:tc>
      </w:tr>
    </w:tbl>
    <w:p w14:paraId="00000E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I Spelling Checker" w:date="2026-05-07T09:46:03Z" w:initials="ASC" custom:internalId="b936a189-dcee-4bfd-b2ba-0ad9848607a4" custom:trackedChangeText="null" custom:trackedChangeDisplayType="null" custom:trackedDeletedText="null" custom:email="ai-checker@example.com">
    <w:p w14:paraId="6AE5460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" w:author="AI Spelling Checker" w:date="2026-05-07T09:46:04Z" w:initials="ASC" custom:internalId="318997ac-5f97-4b9e-af78-b511517811b5" custom:trackedChangeText="null" custom:trackedChangeDisplayType="null" custom:trackedDeletedText="null" custom:email="ai-checker@example.com">
    <w:p w14:paraId="57C81FA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" w:author="AI Spelling Checker" w:date="2026-05-07T09:46:05Z" w:initials="ASC" custom:internalId="47926f7a-9156-4d2d-a767-6c637bbfb984" custom:trackedChangeText="null" custom:trackedChangeDisplayType="null" custom:trackedDeletedText="null" custom:email="ai-checker@example.com">
    <w:p w14:paraId="6839675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" w:author="AI Spelling Checker" w:date="2026-05-07T09:46:06Z" w:initials="ASC" custom:internalId="3792ff9b-1978-41e0-ac6e-fbc1cf4a942b" custom:trackedChangeText="null" custom:trackedChangeDisplayType="null" custom:trackedDeletedText="null" custom:email="ai-checker@example.com">
    <w:p w14:paraId="5FA8D81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" w:author="AI Spelling Checker" w:date="2026-05-07T09:46:07Z" w:initials="ASC" custom:internalId="bd83f975-f658-46b6-9158-d04dfb71bbf7" custom:trackedChangeText="null" custom:trackedChangeDisplayType="null" custom:trackedDeletedText="null" custom:email="ai-checker@example.com">
    <w:p w14:paraId="4AC2406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" w:author="AI Spelling Checker" w:date="2026-05-07T09:46:08Z" w:initials="ASC" custom:internalId="219a79bd-0f54-4164-8de1-bf27df069e26" custom:trackedChangeText="null" custom:trackedChangeDisplayType="null" custom:trackedDeletedText="null" custom:email="ai-checker@example.com">
    <w:p w14:paraId="4E9AFDE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" w:author="AI Spelling Checker" w:date="2026-05-07T09:46:09Z" w:initials="ASC" custom:internalId="8ad39676-1976-462b-a692-49a9ce89680a" custom:trackedChangeText="null" custom:trackedChangeDisplayType="null" custom:trackedDeletedText="null" custom:email="ai-checker@example.com">
    <w:p w14:paraId="339BFEA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" w:author="AI Spelling Checker" w:date="2026-05-07T09:46:09Z" w:initials="ASC" custom:internalId="16ea1196-bada-4bf6-88b2-5e7069c2a2a9" custom:trackedChangeText="null" custom:trackedChangeDisplayType="null" custom:trackedDeletedText="null" custom:email="ai-checker@example.com">
    <w:p w14:paraId="7EDF114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" w:author="AI Spelling Checker" w:date="2026-05-07T09:46:10Z" w:initials="ASC" custom:internalId="ca45400e-92de-44e8-8275-107397b18682" custom:trackedChangeText="null" custom:trackedChangeDisplayType="null" custom:trackedDeletedText="null" custom:email="ai-checker@example.com">
    <w:p w14:paraId="7A8CC06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" w:author="AI Spelling Checker" w:date="2026-05-07T09:46:10Z" w:initials="ASC" custom:internalId="32522408-b2e6-47dd-ae1b-3fb6b12d5561" custom:trackedChangeText="null" custom:trackedChangeDisplayType="null" custom:trackedDeletedText="null" custom:email="ai-checker@example.com">
    <w:p w14:paraId="1FBE38C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" w:author="AI Spelling Checker" w:date="2026-05-07T09:46:10Z" w:initials="ASC" custom:internalId="57d71d6e-3db6-48e5-bf45-6defa5876fe6" custom:trackedChangeText="null" custom:trackedChangeDisplayType="null" custom:trackedDeletedText="null" custom:email="ai-checker@example.com">
    <w:p w14:paraId="71FCA82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" w:author="AI Spelling Checker" w:date="2026-05-07T09:46:11Z" w:initials="ASC" custom:internalId="6b5b4d7f-85b3-447b-b0b9-3c568340d8fc" custom:trackedChangeText="null" custom:trackedChangeDisplayType="null" custom:trackedDeletedText="null" custom:email="ai-checker@example.com">
    <w:p w14:paraId="71B888E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" w:author="AI Spelling Checker" w:date="2026-05-07T09:46:11Z" w:initials="ASC" custom:internalId="6d6fe4e4-c7ac-4460-a328-8d6c824b7e82" custom:trackedChangeText="null" custom:trackedChangeDisplayType="null" custom:trackedDeletedText="null" custom:email="ai-checker@example.com">
    <w:p w14:paraId="483E204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" w:author="AI Spelling Checker" w:date="2026-05-07T09:46:11Z" w:initials="ASC" custom:internalId="a43e10b2-9a68-45ea-9d88-26c92cc98fae" custom:trackedChangeText="null" custom:trackedChangeDisplayType="null" custom:trackedDeletedText="null" custom:email="ai-checker@example.com">
    <w:p w14:paraId="528EBED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" w:author="AI Spelling Checker" w:date="2026-05-07T09:46:12Z" w:initials="ASC" custom:internalId="c7293927-b381-4e4f-88c5-dfdb9199015a" custom:trackedChangeText="null" custom:trackedChangeDisplayType="null" custom:trackedDeletedText="null" custom:email="ai-checker@example.com">
    <w:p w14:paraId="2A7568C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" w:author="AI Spelling Checker" w:date="2026-05-07T09:46:12Z" w:initials="ASC" custom:internalId="9a7afadd-330d-40c0-9488-271f345b86c2" custom:trackedChangeText="null" custom:trackedChangeDisplayType="null" custom:trackedDeletedText="null" custom:email="ai-checker@example.com">
    <w:p w14:paraId="2365C74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" w:author="AI Spelling Checker" w:date="2026-05-07T09:46:12Z" w:initials="ASC" custom:internalId="f25e03c3-09c1-486c-908a-dc0f24e53e26" custom:trackedChangeText="null" custom:trackedChangeDisplayType="null" custom:trackedDeletedText="null" custom:email="ai-checker@example.com">
    <w:p w14:paraId="5806996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" w:author="AI Spelling Checker" w:date="2026-05-07T09:46:13Z" w:initials="ASC" custom:internalId="69fdd4ad-b3c4-48ab-bf10-0788ee6b7492" custom:trackedChangeText="null" custom:trackedChangeDisplayType="null" custom:trackedDeletedText="null" custom:email="ai-checker@example.com">
    <w:p w14:paraId="5D13F4D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" w:author="AI Spelling Checker" w:date="2026-05-07T09:46:13Z" w:initials="ASC" custom:internalId="b2cc9959-92cf-4996-b1cf-599f347e9672" custom:trackedChangeText="null" custom:trackedChangeDisplayType="null" custom:trackedDeletedText="null" custom:email="ai-checker@example.com">
    <w:p w14:paraId="188C920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" w:author="AI Spelling Checker" w:date="2026-05-07T09:46:13Z" w:initials="ASC" custom:internalId="c9815dfd-c70a-4a41-8d47-38d15a72922c" custom:trackedChangeText="null" custom:trackedChangeDisplayType="null" custom:trackedDeletedText="null" custom:email="ai-checker@example.com">
    <w:p w14:paraId="2C1FFBE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" w:author="AI Spelling Checker" w:date="2026-05-07T09:46:14Z" w:initials="ASC" custom:internalId="a2db107e-1092-4641-9fc8-66e93b72228d" custom:trackedChangeText="null" custom:trackedChangeDisplayType="null" custom:trackedDeletedText="null" custom:email="ai-checker@example.com">
    <w:p w14:paraId="1C678F0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" w:author="AI Spelling Checker" w:date="2026-05-07T09:46:14Z" w:initials="ASC" custom:internalId="85725557-6ce2-4082-8c43-5cf212dbf9c7" custom:trackedChangeText="null" custom:trackedChangeDisplayType="null" custom:trackedDeletedText="null" custom:email="ai-checker@example.com">
    <w:p w14:paraId="64323A2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" w:author="AI Spelling Checker" w:date="2026-05-07T09:46:14Z" w:initials="ASC" custom:internalId="166a5cde-da56-428b-ab62-24ad771b18f8" custom:trackedChangeText="null" custom:trackedChangeDisplayType="null" custom:trackedDeletedText="null" custom:email="ai-checker@example.com">
    <w:p w14:paraId="4C152BF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" w:author="AI Spelling Checker" w:date="2026-05-07T09:46:15Z" w:initials="ASC" custom:internalId="aaeac85d-e9e0-413b-9875-4c0450ea490e" custom:trackedChangeText="null" custom:trackedChangeDisplayType="null" custom:trackedDeletedText="null" custom:email="ai-checker@example.com">
    <w:p w14:paraId="0085F75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" w:author="AI Spelling Checker" w:date="2026-05-07T09:46:15Z" w:initials="ASC" custom:internalId="0dc6bcd8-3768-4d56-b4e4-1f99faa0a042" custom:trackedChangeText="null" custom:trackedChangeDisplayType="null" custom:trackedDeletedText="null" custom:email="ai-checker@example.com">
    <w:p w14:paraId="39808A1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" w:author="AI Spelling Checker" w:date="2026-05-07T09:46:15Z" w:initials="ASC" custom:internalId="51ff7bbf-718f-4dc1-8f84-05d201d3eed9" custom:trackedChangeText="null" custom:trackedChangeDisplayType="null" custom:trackedDeletedText="null" custom:email="ai-checker@example.com">
    <w:p w14:paraId="66AC351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" w:author="AI Spelling Checker" w:date="2026-05-07T09:46:15Z" w:initials="ASC" custom:internalId="cd2b4dba-f315-4886-b877-9e8ade292c6f" custom:trackedChangeText="null" custom:trackedChangeDisplayType="null" custom:trackedDeletedText="null" custom:email="ai-checker@example.com">
    <w:p w14:paraId="3302EA4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" w:author="AI Spelling Checker" w:date="2026-05-07T09:46:16Z" w:initials="ASC" custom:internalId="542d7688-322b-4d77-84b4-2ba28cf47105" custom:trackedChangeText="null" custom:trackedChangeDisplayType="null" custom:trackedDeletedText="null" custom:email="ai-checker@example.com">
    <w:p w14:paraId="5C5AA33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" w:author="AI Spelling Checker" w:date="2026-05-07T09:46:16Z" w:initials="ASC" custom:internalId="a86775a7-cf1a-45e5-9b9a-cee2299a7e91" custom:trackedChangeText="null" custom:trackedChangeDisplayType="null" custom:trackedDeletedText="null" custom:email="ai-checker@example.com">
    <w:p w14:paraId="3CF3FBB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" w:author="AI Spelling Checker" w:date="2026-05-07T09:46:16Z" w:initials="ASC" custom:internalId="5b5b9e24-c041-4f1d-8ac8-97586a973db4" custom:trackedChangeText="null" custom:trackedChangeDisplayType="null" custom:trackedDeletedText="null" custom:email="ai-checker@example.com">
    <w:p w14:paraId="41CA562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" w:author="AI Spelling Checker" w:date="2026-05-07T09:46:16Z" w:initials="ASC" custom:internalId="7dbf5eb8-6e44-423c-893b-1dd410ba7f22" custom:trackedChangeText="null" custom:trackedChangeDisplayType="null" custom:trackedDeletedText="null" custom:email="ai-checker@example.com">
    <w:p w14:paraId="278B034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" w:author="AI Spelling Checker" w:date="2026-05-07T09:46:17Z" w:initials="ASC" custom:internalId="4316503a-ef18-4fd1-b7ab-3413a6de0869" custom:trackedChangeText="null" custom:trackedChangeDisplayType="null" custom:trackedDeletedText="null" custom:email="ai-checker@example.com">
    <w:p w14:paraId="006D1BE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" w:author="AI Spelling Checker" w:date="2026-05-07T09:46:17Z" w:initials="ASC" custom:internalId="04edf3f6-c0c4-4032-907f-19ad6a36a9eb" custom:trackedChangeText="null" custom:trackedChangeDisplayType="null" custom:trackedDeletedText="null" custom:email="ai-checker@example.com">
    <w:p w14:paraId="30A6B30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" w:author="AI Spelling Checker" w:date="2026-05-07T09:46:17Z" w:initials="ASC" custom:internalId="c16a1ec0-ad1e-4e08-8666-45ada440ceb5" custom:trackedChangeText="null" custom:trackedChangeDisplayType="null" custom:trackedDeletedText="null" custom:email="ai-checker@example.com">
    <w:p w14:paraId="5B14B5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" w:author="AI Spelling Checker" w:date="2026-05-07T09:46:17Z" w:initials="ASC" custom:internalId="6217641c-b054-4d9f-8eca-f5b884c03949" custom:trackedChangeText="null" custom:trackedChangeDisplayType="null" custom:trackedDeletedText="null" custom:email="ai-checker@example.com">
    <w:p w14:paraId="25A36C8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" w:author="AI Spelling Checker" w:date="2026-05-07T09:46:18Z" w:initials="ASC" custom:internalId="69ed7d95-7ab9-4eae-b7f3-fa95b2cbb08f" custom:trackedChangeText="null" custom:trackedChangeDisplayType="null" custom:trackedDeletedText="null" custom:email="ai-checker@example.com">
    <w:p w14:paraId="7EB3FC7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" w:author="AI Spelling Checker" w:date="2026-05-07T09:46:18Z" w:initials="ASC" custom:internalId="17a89eb7-a22c-4e16-b19b-61ea9abd5e3f" custom:trackedChangeText="null" custom:trackedChangeDisplayType="null" custom:trackedDeletedText="null" custom:email="ai-checker@example.com">
    <w:p w14:paraId="0B1DED2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" w:author="AI Spelling Checker" w:date="2026-05-07T09:46:18Z" w:initials="ASC" custom:internalId="5e050568-f1da-4713-af16-1f0cd981e214" custom:trackedChangeText="null" custom:trackedChangeDisplayType="null" custom:trackedDeletedText="null" custom:email="ai-checker@example.com">
    <w:p w14:paraId="4E1DAC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" w:author="AI Spelling Checker" w:date="2026-05-07T09:46:18Z" w:initials="ASC" custom:internalId="9e71b6f4-bd87-4260-8ffb-86a1cf66930c" custom:trackedChangeText="null" custom:trackedChangeDisplayType="null" custom:trackedDeletedText="null" custom:email="ai-checker@example.com">
    <w:p w14:paraId="50E564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" w:author="AI Spelling Checker" w:date="2026-05-07T09:46:19Z" w:initials="ASC" custom:internalId="3e906ef0-0298-435b-baf7-3433e53a944c" custom:trackedChangeText="null" custom:trackedChangeDisplayType="null" custom:trackedDeletedText="null" custom:email="ai-checker@example.com">
    <w:p w14:paraId="5BCB4EF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" w:author="AI Spelling Checker" w:date="2026-05-07T09:46:19Z" w:initials="ASC" custom:internalId="310f1cf8-0eb6-4213-ade0-757d5677b9d6" custom:trackedChangeText="null" custom:trackedChangeDisplayType="null" custom:trackedDeletedText="null" custom:email="ai-checker@example.com">
    <w:p w14:paraId="6B68428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" w:author="AI Spelling Checker" w:date="2026-05-07T09:46:19Z" w:initials="ASC" custom:internalId="e55943ad-6386-4207-a9fa-458a53d86179" custom:trackedChangeText="null" custom:trackedChangeDisplayType="null" custom:trackedDeletedText="null" custom:email="ai-checker@example.com">
    <w:p w14:paraId="0E29574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" w:author="AI Spelling Checker" w:date="2026-05-07T09:46:19Z" w:initials="ASC" custom:internalId="464c3aef-effe-4782-bdb1-6c169d64d168" custom:trackedChangeText="null" custom:trackedChangeDisplayType="null" custom:trackedDeletedText="null" custom:email="ai-checker@example.com">
    <w:p w14:paraId="6252169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" w:author="AI Spelling Checker" w:date="2026-05-07T09:46:20Z" w:initials="ASC" custom:internalId="974d4207-ab0d-4196-85dd-172d9ed51079" custom:trackedChangeText="null" custom:trackedChangeDisplayType="null" custom:trackedDeletedText="null" custom:email="ai-checker@example.com">
    <w:p w14:paraId="7276BF9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" w:author="AI Spelling Checker" w:date="2026-05-07T09:46:20Z" w:initials="ASC" custom:internalId="849ab5d3-4077-4118-9b0e-db034bf3bedf" custom:trackedChangeText="null" custom:trackedChangeDisplayType="null" custom:trackedDeletedText="null" custom:email="ai-checker@example.com">
    <w:p w14:paraId="4B91245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" w:author="AI Spelling Checker" w:date="2026-05-07T09:46:21Z" w:initials="ASC" custom:internalId="b14605e1-2c8e-4b4a-a3fa-8b615bdb53bf" custom:trackedChangeText="null" custom:trackedChangeDisplayType="null" custom:trackedDeletedText="null" custom:email="ai-checker@example.com">
    <w:p w14:paraId="2E7EA94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" w:author="AI Spelling Checker" w:date="2026-05-07T09:46:21Z" w:initials="ASC" custom:internalId="7116d171-451a-4d05-819a-0f3390502d3d" custom:trackedChangeText="null" custom:trackedChangeDisplayType="null" custom:trackedDeletedText="null" custom:email="ai-checker@example.com">
    <w:p w14:paraId="106201E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" w:author="AI Spelling Checker" w:date="2026-05-07T09:46:22Z" w:initials="ASC" custom:internalId="9acec6ff-1984-48c7-a1fc-ab6b745a36e9" custom:trackedChangeText="null" custom:trackedChangeDisplayType="null" custom:trackedDeletedText="null" custom:email="ai-checker@example.com">
    <w:p w14:paraId="3A4A7CE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" w:author="AI Spelling Checker" w:date="2026-05-07T09:46:22Z" w:initials="ASC" custom:internalId="c9ac923f-b91b-462d-8768-d4388b45a490" custom:trackedChangeText="null" custom:trackedChangeDisplayType="null" custom:trackedDeletedText="null" custom:email="ai-checker@example.com">
    <w:p w14:paraId="3A1F867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" w:author="AI Spelling Checker" w:date="2026-05-07T09:46:23Z" w:initials="ASC" custom:internalId="084555f1-06c4-431d-90ca-b72cdd773d3e" custom:trackedChangeText="null" custom:trackedChangeDisplayType="null" custom:trackedDeletedText="null" custom:email="ai-checker@example.com">
    <w:p w14:paraId="1054CA1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" w:author="AI Spelling Checker" w:date="2026-05-07T09:46:23Z" w:initials="ASC" custom:internalId="d514b2d7-96db-4e91-8a7b-e1e42a105932" custom:trackedChangeText="null" custom:trackedChangeDisplayType="null" custom:trackedDeletedText="null" custom:email="ai-checker@example.com">
    <w:p w14:paraId="7C313B4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" w:author="AI Spelling Checker" w:date="2026-05-07T09:46:23Z" w:initials="ASC" custom:internalId="82ae09bc-815c-473f-94ab-a7d1ddcd6a3f" custom:trackedChangeText="null" custom:trackedChangeDisplayType="null" custom:trackedDeletedText="null" custom:email="ai-checker@example.com">
    <w:p w14:paraId="74E9443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" w:author="AI Spelling Checker" w:date="2026-05-07T09:46:23Z" w:initials="ASC" custom:internalId="af01c120-6e69-485a-81ab-c880b05695ba" custom:trackedChangeText="null" custom:trackedChangeDisplayType="null" custom:trackedDeletedText="null" custom:email="ai-checker@example.com">
    <w:p w14:paraId="5384FC0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" w:author="AI Spelling Checker" w:date="2026-05-07T09:46:23Z" w:initials="ASC" custom:internalId="a3d19f8b-62b6-4ad7-932f-4acfb9f5b572" custom:trackedChangeText="null" custom:trackedChangeDisplayType="null" custom:trackedDeletedText="null" custom:email="ai-checker@example.com">
    <w:p w14:paraId="01082AE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" w:author="AI Spelling Checker" w:date="2026-05-07T09:46:24Z" w:initials="ASC" custom:internalId="aa23eb69-06d4-41a6-8fad-c5505cab7ad0" custom:trackedChangeText="null" custom:trackedChangeDisplayType="null" custom:trackedDeletedText="null" custom:email="ai-checker@example.com">
    <w:p w14:paraId="29B69A8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" w:author="AI Spelling Checker" w:date="2026-05-07T09:46:24Z" w:initials="ASC" custom:internalId="13c5e205-1c5d-48de-8d70-b0822db0b5ef" custom:trackedChangeText="null" custom:trackedChangeDisplayType="null" custom:trackedDeletedText="null" custom:email="ai-checker@example.com">
    <w:p w14:paraId="21F57DD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" w:author="AI Spelling Checker" w:date="2026-05-07T09:46:24Z" w:initials="ASC" custom:internalId="5bf639bc-a2ae-49ad-b5fe-0141bda3f610" custom:trackedChangeText="null" custom:trackedChangeDisplayType="null" custom:trackedDeletedText="null" custom:email="ai-checker@example.com">
    <w:p w14:paraId="3AF1219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" w:author="AI Spelling Checker" w:date="2026-05-07T09:46:24Z" w:initials="ASC" custom:internalId="8ddf3b50-8623-47e7-911a-551dab7f7dfd" custom:trackedChangeText="null" custom:trackedChangeDisplayType="null" custom:trackedDeletedText="null" custom:email="ai-checker@example.com">
    <w:p w14:paraId="41B8227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" w:author="AI Spelling Checker" w:date="2026-05-07T09:46:25Z" w:initials="ASC" custom:internalId="380e89da-f193-4ff2-b6a1-40f5f0ada40c" custom:trackedChangeText="null" custom:trackedChangeDisplayType="null" custom:trackedDeletedText="null" custom:email="ai-checker@example.com">
    <w:p w14:paraId="34314A9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" w:author="AI Spelling Checker" w:date="2026-05-07T09:46:25Z" w:initials="ASC" custom:internalId="f85152e8-2ea8-4c80-ad32-f903dc63d3ec" custom:trackedChangeText="null" custom:trackedChangeDisplayType="null" custom:trackedDeletedText="null" custom:email="ai-checker@example.com">
    <w:p w14:paraId="3393AEF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" w:author="AI Spelling Checker" w:date="2026-05-07T09:46:25Z" w:initials="ASC" custom:internalId="6aa10a17-a59f-4011-8148-826f5a06ee28" custom:trackedChangeText="null" custom:trackedChangeDisplayType="null" custom:trackedDeletedText="null" custom:email="ai-checker@example.com">
    <w:p w14:paraId="44973F2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" w:author="AI Spelling Checker" w:date="2026-05-07T09:46:26Z" w:initials="ASC" custom:internalId="025e8d8c-a888-4154-bfa8-98af51062d5f" custom:trackedChangeText="null" custom:trackedChangeDisplayType="null" custom:trackedDeletedText="null" custom:email="ai-checker@example.com">
    <w:p w14:paraId="25F9181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" w:author="AI Spelling Checker" w:date="2026-05-07T09:46:26Z" w:initials="ASC" custom:internalId="00109169-f801-433c-b6ff-ba5fe7791d37" custom:trackedChangeText="null" custom:trackedChangeDisplayType="null" custom:trackedDeletedText="null" custom:email="ai-checker@example.com">
    <w:p w14:paraId="1481B20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" w:author="AI Spelling Checker" w:date="2026-05-07T09:46:26Z" w:initials="ASC" custom:internalId="8394653c-f6bf-43cc-857b-34eb10b7cbc1" custom:trackedChangeText="null" custom:trackedChangeDisplayType="null" custom:trackedDeletedText="null" custom:email="ai-checker@example.com">
    <w:p w14:paraId="379C89E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" w:author="AI Spelling Checker" w:date="2026-05-07T09:46:26Z" w:initials="ASC" custom:internalId="9b47ee50-5175-4db4-96fe-c49f55eb8b38" custom:trackedChangeText="null" custom:trackedChangeDisplayType="null" custom:trackedDeletedText="null" custom:email="ai-checker@example.com">
    <w:p w14:paraId="2060868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" w:author="AI Spelling Checker" w:date="2026-05-07T09:46:27Z" w:initials="ASC" custom:internalId="08fb71cc-dc0f-43e2-8293-7368099323ae" custom:trackedChangeText="null" custom:trackedChangeDisplayType="null" custom:trackedDeletedText="null" custom:email="ai-checker@example.com">
    <w:p w14:paraId="60A319E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" w:author="AI Spelling Checker" w:date="2026-05-07T09:46:27Z" w:initials="ASC" custom:internalId="b407f061-96bd-4f51-9301-5374134baa5c" custom:trackedChangeText="null" custom:trackedChangeDisplayType="null" custom:trackedDeletedText="null" custom:email="ai-checker@example.com">
    <w:p w14:paraId="7FCF32F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" w:author="AI Spelling Checker" w:date="2026-05-07T09:46:28Z" w:initials="ASC" custom:internalId="ace0f3d5-27a9-4031-aa82-49ebf514b0d1" custom:trackedChangeText="null" custom:trackedChangeDisplayType="null" custom:trackedDeletedText="null" custom:email="ai-checker@example.com">
    <w:p w14:paraId="2B18E2C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" w:author="AI Spelling Checker" w:date="2026-05-07T09:46:28Z" w:initials="ASC" custom:internalId="0eebcde8-e33a-493f-87f6-4927fdc06030" custom:trackedChangeText="null" custom:trackedChangeDisplayType="null" custom:trackedDeletedText="null" custom:email="ai-checker@example.com">
    <w:p w14:paraId="28C318C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" w:author="AI Spelling Checker" w:date="2026-05-07T09:46:28Z" w:initials="ASC" custom:internalId="b6c34a70-bd89-405c-a604-6dd7042c0d4f" custom:trackedChangeText="null" custom:trackedChangeDisplayType="null" custom:trackedDeletedText="null" custom:email="ai-checker@example.com">
    <w:p w14:paraId="5E87F52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" w:author="AI Spelling Checker" w:date="2026-05-07T09:46:28Z" w:initials="ASC" custom:internalId="b442205c-f2bc-40f0-ad62-4e479de2e6d8" custom:trackedChangeText="null" custom:trackedChangeDisplayType="null" custom:trackedDeletedText="null" custom:email="ai-checker@example.com">
    <w:p w14:paraId="12ACCEB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" w:author="AI Spelling Checker" w:date="2026-05-07T09:46:29Z" w:initials="ASC" custom:internalId="0ad53e47-8f65-4758-8207-5ddcaf1e403f" custom:trackedChangeText="null" custom:trackedChangeDisplayType="null" custom:trackedDeletedText="null" custom:email="ai-checker@example.com">
    <w:p w14:paraId="6ACC51D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" w:author="AI Spelling Checker" w:date="2026-05-07T09:46:29Z" w:initials="ASC" custom:internalId="779205d4-8467-4b27-b97f-6ec9bdbf8863" custom:trackedChangeText="null" custom:trackedChangeDisplayType="null" custom:trackedDeletedText="null" custom:email="ai-checker@example.com">
    <w:p w14:paraId="3711FE8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" w:author="AI Spelling Checker" w:date="2026-05-07T09:46:29Z" w:initials="ASC" custom:internalId="e358134d-9476-4c07-9baa-fa5871a41dc2" custom:trackedChangeText="null" custom:trackedChangeDisplayType="null" custom:trackedDeletedText="null" custom:email="ai-checker@example.com">
    <w:p w14:paraId="3B405A2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" w:author="AI Spelling Checker" w:date="2026-05-07T09:46:29Z" w:initials="ASC" custom:internalId="65da4645-9954-4bcc-a92b-f457ffdc1083" custom:trackedChangeText="null" custom:trackedChangeDisplayType="null" custom:trackedDeletedText="null" custom:email="ai-checker@example.com">
    <w:p w14:paraId="46233DB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" w:author="AI Spelling Checker" w:date="2026-05-07T09:46:29Z" w:initials="ASC" custom:internalId="23fca80c-5d18-4382-b7c5-77184a9bcdee" custom:trackedChangeText="null" custom:trackedChangeDisplayType="null" custom:trackedDeletedText="null" custom:email="ai-checker@example.com">
    <w:p w14:paraId="01BA5921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" w:author="AI Spelling Checker" w:date="2026-05-07T09:46:30Z" w:initials="ASC" custom:internalId="5516f4db-4f6a-4aae-afc5-27b008213d43" custom:trackedChangeText="null" custom:trackedChangeDisplayType="null" custom:trackedDeletedText="null" custom:email="ai-checker@example.com">
    <w:p w14:paraId="766D61E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" w:author="AI Spelling Checker" w:date="2026-05-07T09:46:30Z" w:initials="ASC" custom:internalId="cc0901e2-f350-4e5f-875a-f9ab8c2eca18" custom:trackedChangeText="null" custom:trackedChangeDisplayType="null" custom:trackedDeletedText="null" custom:email="ai-checker@example.com">
    <w:p w14:paraId="7E187FF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" w:author="AI Spelling Checker" w:date="2026-05-07T09:46:30Z" w:initials="ASC" custom:internalId="f5204129-8c06-4b4a-b16a-d4dab688ed2c" custom:trackedChangeText="null" custom:trackedChangeDisplayType="null" custom:trackedDeletedText="null" custom:email="ai-checker@example.com">
    <w:p w14:paraId="187C0D6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" w:author="AI Spelling Checker" w:date="2026-05-07T09:46:30Z" w:initials="ASC" custom:internalId="54e2557e-3630-4317-b95c-eac73374359f" custom:trackedChangeText="null" custom:trackedChangeDisplayType="null" custom:trackedDeletedText="null" custom:email="ai-checker@example.com">
    <w:p w14:paraId="1E4674D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" w:author="AI Spelling Checker" w:date="2026-05-07T09:46:31Z" w:initials="ASC" custom:internalId="4df16608-c566-4284-bc63-b3b351063859" custom:trackedChangeText="null" custom:trackedChangeDisplayType="null" custom:trackedDeletedText="null" custom:email="ai-checker@example.com">
    <w:p w14:paraId="36D94BB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" w:author="AI Spelling Checker" w:date="2026-05-07T09:46:31Z" w:initials="ASC" custom:internalId="e6aaf41f-7f9d-4695-8b18-7466f0e90ea6" custom:trackedChangeText="null" custom:trackedChangeDisplayType="null" custom:trackedDeletedText="null" custom:email="ai-checker@example.com">
    <w:p w14:paraId="2F6BE5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" w:author="AI Spelling Checker" w:date="2026-05-07T09:46:31Z" w:initials="ASC" custom:internalId="b34da03d-916e-49d9-a313-68e09cc787da" custom:trackedChangeText="null" custom:trackedChangeDisplayType="null" custom:trackedDeletedText="null" custom:email="ai-checker@example.com">
    <w:p w14:paraId="5D101C1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" w:author="AI Spelling Checker" w:date="2026-05-07T09:46:31Z" w:initials="ASC" custom:internalId="80a436c0-5194-4011-879e-6f002ec5a413" custom:trackedChangeText="null" custom:trackedChangeDisplayType="null" custom:trackedDeletedText="null" custom:email="ai-checker@example.com">
    <w:p w14:paraId="3794B2F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" w:author="AI Spelling Checker" w:date="2026-05-07T09:46:32Z" w:initials="ASC" custom:internalId="bf44d3f6-c081-45d5-83f7-919907ea648e" custom:trackedChangeText="null" custom:trackedChangeDisplayType="null" custom:trackedDeletedText="null" custom:email="ai-checker@example.com">
    <w:p w14:paraId="6578F90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" w:author="AI Spelling Checker" w:date="2026-05-07T09:46:32Z" w:initials="ASC" custom:internalId="09cd1e6d-633d-4dda-aee7-9cdcdf686e32" custom:trackedChangeText="null" custom:trackedChangeDisplayType="null" custom:trackedDeletedText="null" custom:email="ai-checker@example.com">
    <w:p w14:paraId="44D35E0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" w:author="AI Spelling Checker" w:date="2026-05-07T09:46:32Z" w:initials="ASC" custom:internalId="3614e4b2-e3d8-4c95-9bb0-cefb2f9d0b48" custom:trackedChangeText="null" custom:trackedChangeDisplayType="null" custom:trackedDeletedText="null" custom:email="ai-checker@example.com">
    <w:p w14:paraId="5E00100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" w:author="AI Spelling Checker" w:date="2026-05-07T09:46:32Z" w:initials="ASC" custom:internalId="771eecbc-ec69-4c33-98b9-dc177fb10dc5" custom:trackedChangeText="null" custom:trackedChangeDisplayType="null" custom:trackedDeletedText="null" custom:email="ai-checker@example.com">
    <w:p w14:paraId="1769097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" w:author="AI Spelling Checker" w:date="2026-05-07T09:46:32Z" w:initials="ASC" custom:internalId="35a82f54-084e-4e3a-b670-097b84be32d7" custom:trackedChangeText="null" custom:trackedChangeDisplayType="null" custom:trackedDeletedText="null" custom:email="ai-checker@example.com">
    <w:p w14:paraId="3352727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" w:author="AI Spelling Checker" w:date="2026-05-07T09:46:33Z" w:initials="ASC" custom:internalId="e3de823b-4def-490f-a104-1463f949c38d" custom:trackedChangeText="null" custom:trackedChangeDisplayType="null" custom:trackedDeletedText="null" custom:email="ai-checker@example.com">
    <w:p w14:paraId="5B36FF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" w:author="AI Spelling Checker" w:date="2026-05-07T09:46:33Z" w:initials="ASC" custom:internalId="3fab2876-3721-4934-ab36-e4a5ec2f3575" custom:trackedChangeText="null" custom:trackedChangeDisplayType="null" custom:trackedDeletedText="null" custom:email="ai-checker@example.com">
    <w:p w14:paraId="63D146B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" w:author="AI Spelling Checker" w:date="2026-05-07T09:46:33Z" w:initials="ASC" custom:internalId="c0b94fd6-0326-4913-bb7f-0b247c198513" custom:trackedChangeText="null" custom:trackedChangeDisplayType="null" custom:trackedDeletedText="null" custom:email="ai-checker@example.com">
    <w:p w14:paraId="0D07B1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" w:author="AI Spelling Checker" w:date="2026-05-07T09:46:33Z" w:initials="ASC" custom:internalId="c532d5cb-a6a3-4078-8e6b-5d2fb80509c6" custom:trackedChangeText="null" custom:trackedChangeDisplayType="null" custom:trackedDeletedText="null" custom:email="ai-checker@example.com">
    <w:p w14:paraId="112965C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" w:author="AI Spelling Checker" w:date="2026-05-07T09:46:34Z" w:initials="ASC" custom:internalId="1370ca0d-0e08-460f-82cc-8e98c6fc133b" custom:trackedChangeText="null" custom:trackedChangeDisplayType="null" custom:trackedDeletedText="null" custom:email="ai-checker@example.com">
    <w:p w14:paraId="702D0B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" w:author="AI Spelling Checker" w:date="2026-05-07T09:46:34Z" w:initials="ASC" custom:internalId="c55871a1-be78-496c-8e1f-a5636a3ce1ca" custom:trackedChangeText="null" custom:trackedChangeDisplayType="null" custom:trackedDeletedText="null" custom:email="ai-checker@example.com">
    <w:p w14:paraId="7772F3E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" w:author="AI Spelling Checker" w:date="2026-05-07T09:46:34Z" w:initials="ASC" custom:internalId="37c69a47-2535-4d5f-9bba-c2927a68f2bd" custom:trackedChangeText="null" custom:trackedChangeDisplayType="null" custom:trackedDeletedText="null" custom:email="ai-checker@example.com">
    <w:p w14:paraId="7BBC9C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" w:author="AI Spelling Checker" w:date="2026-05-07T09:46:34Z" w:initials="ASC" custom:internalId="3ad62c65-63ed-49ac-a2a0-4fba4b48639d" custom:trackedChangeText="null" custom:trackedChangeDisplayType="null" custom:trackedDeletedText="null" custom:email="ai-checker@example.com">
    <w:p w14:paraId="7D373C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" w:author="AI Spelling Checker" w:date="2026-05-07T09:46:34Z" w:initials="ASC" custom:internalId="7b452b74-b658-4875-9355-1c2027fead81" custom:trackedChangeText="null" custom:trackedChangeDisplayType="null" custom:trackedDeletedText="null" custom:email="ai-checker@example.com">
    <w:p w14:paraId="2EBECB7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" w:author="AI Spelling Checker" w:date="2026-05-07T09:46:35Z" w:initials="ASC" custom:internalId="0b027485-05c0-47ab-b47e-d663d51bee63" custom:trackedChangeText="null" custom:trackedChangeDisplayType="null" custom:trackedDeletedText="null" custom:email="ai-checker@example.com">
    <w:p w14:paraId="7F3A52B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" w:author="AI Spelling Checker" w:date="2026-05-07T09:46:35Z" w:initials="ASC" custom:internalId="1534a31e-6298-4c1e-940a-5ceb843dd548" custom:trackedChangeText="null" custom:trackedChangeDisplayType="null" custom:trackedDeletedText="null" custom:email="ai-checker@example.com">
    <w:p w14:paraId="144C997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0" w:author="AI Spelling Checker" w:date="2026-05-07T09:46:35Z" w:initials="ASC" custom:internalId="0f53a977-2e06-4e56-a2af-7590ea54c60d" custom:trackedChangeText="null" custom:trackedChangeDisplayType="null" custom:trackedDeletedText="null" custom:email="ai-checker@example.com">
    <w:p w14:paraId="7A73F83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1" w:author="AI Spelling Checker" w:date="2026-05-07T09:46:35Z" w:initials="ASC" custom:internalId="f2df5d4b-3968-4017-8454-c2409a45b638" custom:trackedChangeText="null" custom:trackedChangeDisplayType="null" custom:trackedDeletedText="null" custom:email="ai-checker@example.com">
    <w:p w14:paraId="22F40A64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2" w:author="AI Spelling Checker" w:date="2026-05-07T09:46:36Z" w:initials="ASC" custom:internalId="ecdc51b6-f4bf-4def-a624-f1dd48e31399" custom:trackedChangeText="null" custom:trackedChangeDisplayType="null" custom:trackedDeletedText="null" custom:email="ai-checker@example.com">
    <w:p w14:paraId="4E5A9D74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3" w:author="AI Spelling Checker" w:date="2026-05-07T09:46:36Z" w:initials="ASC" custom:internalId="e5c4c4af-b1fe-4c47-b057-84af00e622f9" custom:trackedChangeText="null" custom:trackedChangeDisplayType="null" custom:trackedDeletedText="null" custom:email="ai-checker@example.com">
    <w:p w14:paraId="58718E7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4" w:author="AI Spelling Checker" w:date="2026-05-07T09:46:36Z" w:initials="ASC" custom:internalId="de3e783e-a1e2-4c79-86d5-7db4803fd1d6" custom:trackedChangeText="null" custom:trackedChangeDisplayType="null" custom:trackedDeletedText="null" custom:email="ai-checker@example.com">
    <w:p w14:paraId="52D7B054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5" w:author="AI Spelling Checker" w:date="2026-05-07T09:46:36Z" w:initials="ASC" custom:internalId="2aac5b35-f519-498c-a7d8-dc55755b1f9f" custom:trackedChangeText="null" custom:trackedChangeDisplayType="null" custom:trackedDeletedText="null" custom:email="ai-checker@example.com">
    <w:p w14:paraId="33FF9C7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6" w:author="AI Spelling Checker" w:date="2026-05-07T09:46:36Z" w:initials="ASC" custom:internalId="39b94e88-8d66-40b8-8d01-c6fa94237805" custom:trackedChangeText="null" custom:trackedChangeDisplayType="null" custom:trackedDeletedText="null" custom:email="ai-checker@example.com">
    <w:p w14:paraId="26EAAC6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7" w:author="AI Spelling Checker" w:date="2026-05-07T09:46:37Z" w:initials="ASC" custom:internalId="27291310-22b3-45cd-b1f8-4e1d6f8525fb" custom:trackedChangeText="null" custom:trackedChangeDisplayType="null" custom:trackedDeletedText="null" custom:email="ai-checker@example.com">
    <w:p w14:paraId="2763216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8" w:author="AI Spelling Checker" w:date="2026-05-07T09:46:37Z" w:initials="ASC" custom:internalId="6492c3ab-a788-40df-ba3d-7396993a6941" custom:trackedChangeText="null" custom:trackedChangeDisplayType="null" custom:trackedDeletedText="null" custom:email="ai-checker@example.com">
    <w:p w14:paraId="37127E15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9" w:author="AI Spelling Checker" w:date="2026-05-07T09:46:37Z" w:initials="ASC" custom:internalId="0b65c1d6-ac63-4f39-a179-9843bd0a966b" custom:trackedChangeText="null" custom:trackedChangeDisplayType="null" custom:trackedDeletedText="null" custom:email="ai-checker@example.com">
    <w:p w14:paraId="45E5CC11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0" w:author="AI Spelling Checker" w:date="2026-05-07T09:46:37Z" w:initials="ASC" custom:internalId="9068ba75-0224-43a9-a9ac-46c4d3d5690d" custom:trackedChangeText="null" custom:trackedChangeDisplayType="null" custom:trackedDeletedText="null" custom:email="ai-checker@example.com">
    <w:p w14:paraId="51D9A6C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1" w:author="AI Spelling Checker" w:date="2026-05-07T09:46:38Z" w:initials="ASC" custom:internalId="35f41699-5b4e-45ae-a971-b7e44416f452" custom:trackedChangeText="null" custom:trackedChangeDisplayType="null" custom:trackedDeletedText="null" custom:email="ai-checker@example.com">
    <w:p w14:paraId="358A590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2" w:author="AI Spelling Checker" w:date="2026-05-07T09:46:38Z" w:initials="ASC" custom:internalId="6f721248-acc9-400b-8d7e-4d8bb7007b0e" custom:trackedChangeText="null" custom:trackedChangeDisplayType="null" custom:trackedDeletedText="null" custom:email="ai-checker@example.com">
    <w:p w14:paraId="68DB07EE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3" w:author="AI Spelling Checker" w:date="2026-05-07T09:46:38Z" w:initials="ASC" custom:internalId="558ad0df-517f-420e-8770-ebcc251c72b9" custom:trackedChangeText="null" custom:trackedChangeDisplayType="null" custom:trackedDeletedText="null" custom:email="ai-checker@example.com">
    <w:p w14:paraId="388CF789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4" w:author="AI Spelling Checker" w:date="2026-05-07T09:46:39Z" w:initials="ASC" custom:internalId="4691570d-d80b-4d0f-a436-6da28cf7fbab" custom:trackedChangeText="null" custom:trackedChangeDisplayType="null" custom:trackedDeletedText="null" custom:email="ai-checker@example.com">
    <w:p w14:paraId="46578B9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5" w:author="AI Spelling Checker" w:date="2026-05-07T09:46:39Z" w:initials="ASC" custom:internalId="523a85d6-8740-418d-9066-0d58a5908fad" custom:trackedChangeText="null" custom:trackedChangeDisplayType="null" custom:trackedDeletedText="null" custom:email="ai-checker@example.com">
    <w:p w14:paraId="5774B0D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6" w:author="AI Spelling Checker" w:date="2026-05-07T09:46:40Z" w:initials="ASC" custom:internalId="c81a3430-1096-4579-8f48-34cd49a86128" custom:trackedChangeText="null" custom:trackedChangeDisplayType="null" custom:trackedDeletedText="null" custom:email="ai-checker@example.com">
    <w:p w14:paraId="42D46E1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7" w:author="AI Spelling Checker" w:date="2026-05-07T09:46:40Z" w:initials="ASC" custom:internalId="4187b8ea-bea9-490f-9163-f0421fbd7c20" custom:trackedChangeText="null" custom:trackedChangeDisplayType="null" custom:trackedDeletedText="null" custom:email="ai-checker@example.com">
    <w:p w14:paraId="79C6AEF3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8" w:author="AI Spelling Checker" w:date="2026-05-07T09:46:40Z" w:initials="ASC" custom:internalId="a052a108-a699-4ba4-a7d8-865371c4fb8d" custom:trackedChangeText="null" custom:trackedChangeDisplayType="null" custom:trackedDeletedText="null" custom:email="ai-checker@example.com">
    <w:p w14:paraId="4358E18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9" w:author="AI Spelling Checker" w:date="2026-05-07T09:46:40Z" w:initials="ASC" custom:internalId="a5774f7d-947e-4712-b747-f32c94712692" custom:trackedChangeText="null" custom:trackedChangeDisplayType="null" custom:trackedDeletedText="null" custom:email="ai-checker@example.com">
    <w:p w14:paraId="50294D35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0" w:author="AI Spelling Checker" w:date="2026-05-07T09:46:41Z" w:initials="ASC" custom:internalId="251e872d-8ca6-4e56-959e-a0e43f99b696" custom:trackedChangeText="null" custom:trackedChangeDisplayType="null" custom:trackedDeletedText="null" custom:email="ai-checker@example.com">
    <w:p w14:paraId="24A4EEF9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1" w:author="AI Spelling Checker" w:date="2026-05-07T09:46:41Z" w:initials="ASC" custom:internalId="4674eb20-2f29-4edf-9764-0cebcb595db8" custom:trackedChangeText="null" custom:trackedChangeDisplayType="null" custom:trackedDeletedText="null" custom:email="ai-checker@example.com">
    <w:p w14:paraId="6FD6A8E0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2" w:author="AI Spelling Checker" w:date="2026-05-07T09:46:41Z" w:initials="ASC" custom:internalId="e82c9432-3951-4aa2-a620-84b09b4da6d3" custom:trackedChangeText="null" custom:trackedChangeDisplayType="null" custom:trackedDeletedText="null" custom:email="ai-checker@example.com">
    <w:p w14:paraId="4D31E401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3" w:author="AI Spelling Checker" w:date="2026-05-07T09:46:41Z" w:initials="ASC" custom:internalId="7e4504ee-2870-4841-9fa9-2e2231e26f8d" custom:trackedChangeText="null" custom:trackedChangeDisplayType="null" custom:trackedDeletedText="null" custom:email="ai-checker@example.com">
    <w:p w14:paraId="4E0BFBB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4" w:author="AI Spelling Checker" w:date="2026-05-07T09:46:42Z" w:initials="ASC" custom:internalId="18d722e7-8e38-442b-ba41-fd3a983e0a54" custom:trackedChangeText="null" custom:trackedChangeDisplayType="null" custom:trackedDeletedText="null" custom:email="ai-checker@example.com">
    <w:p w14:paraId="003B8C5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5" w:author="AI Spelling Checker" w:date="2026-05-07T09:46:42Z" w:initials="ASC" custom:internalId="f9c52e0c-e82a-448d-a297-722df58fa392" custom:trackedChangeText="null" custom:trackedChangeDisplayType="null" custom:trackedDeletedText="null" custom:email="ai-checker@example.com">
    <w:p w14:paraId="540DFB1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6" w:author="AI Spelling Checker" w:date="2026-05-07T09:46:42Z" w:initials="ASC" custom:internalId="7c8c5863-eb74-4c71-abbc-29fa7f51aee8" custom:trackedChangeText="null" custom:trackedChangeDisplayType="null" custom:trackedDeletedText="null" custom:email="ai-checker@example.com">
    <w:p w14:paraId="7A199E6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7" w:author="AI Spelling Checker" w:date="2026-05-07T09:46:43Z" w:initials="ASC" custom:internalId="4bc6c13b-e530-472e-a4c7-2161c4cf462a" custom:trackedChangeText="null" custom:trackedChangeDisplayType="null" custom:trackedDeletedText="null" custom:email="ai-checker@example.com">
    <w:p w14:paraId="14512DE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8" w:author="AI Spelling Checker" w:date="2026-05-07T09:46:43Z" w:initials="ASC" custom:internalId="3131a78d-adf5-4fb5-ac22-ed1696adb0db" custom:trackedChangeText="null" custom:trackedChangeDisplayType="null" custom:trackedDeletedText="null" custom:email="ai-checker@example.com">
    <w:p w14:paraId="6805F08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9" w:author="AI Spelling Checker" w:date="2026-05-07T09:46:43Z" w:initials="ASC" custom:internalId="b7778601-a65c-4382-82a1-d25516f66852" custom:trackedChangeText="null" custom:trackedChangeDisplayType="null" custom:trackedDeletedText="null" custom:email="ai-checker@example.com">
    <w:p w14:paraId="43AFB0C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0" w:author="AI Spelling Checker" w:date="2026-05-07T09:46:43Z" w:initials="ASC" custom:internalId="35648921-becf-48db-9b1d-3d01f26c0ee5" custom:trackedChangeText="null" custom:trackedChangeDisplayType="null" custom:trackedDeletedText="null" custom:email="ai-checker@example.com">
    <w:p w14:paraId="141C3CF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1" w:author="AI Spelling Checker" w:date="2026-05-07T09:46:44Z" w:initials="ASC" custom:internalId="5441c530-61b6-4221-8f92-aa5d08d83f8f" custom:trackedChangeText="null" custom:trackedChangeDisplayType="null" custom:trackedDeletedText="null" custom:email="ai-checker@example.com">
    <w:p w14:paraId="355346F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2" w:author="AI Spelling Checker" w:date="2026-05-07T09:46:44Z" w:initials="ASC" custom:internalId="da458464-8464-482f-952c-675130169d88" custom:trackedChangeText="null" custom:trackedChangeDisplayType="null" custom:trackedDeletedText="null" custom:email="ai-checker@example.com">
    <w:p w14:paraId="28E7D69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3" w:author="AI Spelling Checker" w:date="2026-05-07T09:46:45Z" w:initials="ASC" custom:internalId="f212e9ef-ef78-44bf-9342-99a194801dd3" custom:trackedChangeText="null" custom:trackedChangeDisplayType="null" custom:trackedDeletedText="null" custom:email="ai-checker@example.com">
    <w:p w14:paraId="76B3BD3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4" w:author="AI Spelling Checker" w:date="2026-05-07T09:46:45Z" w:initials="ASC" custom:internalId="1ee60c22-e9d6-41af-ac4d-6a347d8b1f5c" custom:trackedChangeText="null" custom:trackedChangeDisplayType="null" custom:trackedDeletedText="null" custom:email="ai-checker@example.com">
    <w:p w14:paraId="220350C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5" w:author="AI Spelling Checker" w:date="2026-05-07T09:46:46Z" w:initials="ASC" custom:internalId="e6771d4c-50ec-4549-b3c3-105f745d8770" custom:trackedChangeText="null" custom:trackedChangeDisplayType="null" custom:trackedDeletedText="null" custom:email="ai-checker@example.com">
    <w:p w14:paraId="48D2DAE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6" w:author="AI Spelling Checker" w:date="2026-05-07T09:46:46Z" w:initials="ASC" custom:internalId="1b5427f2-a8f6-421e-bf79-af883474804c" custom:trackedChangeText="null" custom:trackedChangeDisplayType="null" custom:trackedDeletedText="null" custom:email="ai-checker@example.com">
    <w:p w14:paraId="0AFACB1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7" w:author="AI Spelling Checker" w:date="2026-05-07T09:46:46Z" w:initials="ASC" custom:internalId="199b7ddc-968a-4348-9906-df99ac017e06" custom:trackedChangeText="null" custom:trackedChangeDisplayType="null" custom:trackedDeletedText="null" custom:email="ai-checker@example.com">
    <w:p w14:paraId="32A2AB9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8" w:author="AI Spelling Checker" w:date="2026-05-07T09:46:46Z" w:initials="ASC" custom:internalId="80d3e81b-46f7-4a04-b2d6-008ba686102d" custom:trackedChangeText="null" custom:trackedChangeDisplayType="null" custom:trackedDeletedText="null" custom:email="ai-checker@example.com">
    <w:p w14:paraId="22D7521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9" w:author="AI Spelling Checker" w:date="2026-05-07T09:46:47Z" w:initials="ASC" custom:internalId="31a77d13-f028-4455-8607-206c258f39e9" custom:trackedChangeText="null" custom:trackedChangeDisplayType="null" custom:trackedDeletedText="null" custom:email="ai-checker@example.com">
    <w:p w14:paraId="2D57606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0" w:author="AI Spelling Checker" w:date="2026-05-07T09:46:47Z" w:initials="ASC" custom:internalId="413b5609-891c-402f-adea-c36e4a35e225" custom:trackedChangeText="null" custom:trackedChangeDisplayType="null" custom:trackedDeletedText="null" custom:email="ai-checker@example.com">
    <w:p w14:paraId="1A8AF77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1" w:author="AI Spelling Checker" w:date="2026-05-07T09:46:47Z" w:initials="ASC" custom:internalId="bd48213d-ebc6-4bf2-bd5e-354cbac042bd" custom:trackedChangeText="null" custom:trackedChangeDisplayType="null" custom:trackedDeletedText="null" custom:email="ai-checker@example.com">
    <w:p w14:paraId="28914C0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2" w:author="AI Spelling Checker" w:date="2026-05-07T09:46:47Z" w:initials="ASC" custom:internalId="d680299b-1451-4cd3-a290-274970ea9664" custom:trackedChangeText="null" custom:trackedChangeDisplayType="null" custom:trackedDeletedText="null" custom:email="ai-checker@example.com">
    <w:p w14:paraId="53A7A2A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3" w:author="AI Spelling Checker" w:date="2026-05-07T09:46:48Z" w:initials="ASC" custom:internalId="43c656ab-6198-4287-a30f-c8e05ff7dcd6" custom:trackedChangeText="null" custom:trackedChangeDisplayType="null" custom:trackedDeletedText="null" custom:email="ai-checker@example.com">
    <w:p w14:paraId="22C48A6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4" w:author="AI Spelling Checker" w:date="2026-05-07T09:46:48Z" w:initials="ASC" custom:internalId="bba627b0-43af-404a-9718-c884cd122747" custom:trackedChangeText="null" custom:trackedChangeDisplayType="null" custom:trackedDeletedText="null" custom:email="ai-checker@example.com">
    <w:p w14:paraId="77EC810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5" w:author="AI Spelling Checker" w:date="2026-05-07T09:46:49Z" w:initials="ASC" custom:internalId="7f1fa739-125c-454a-b1af-16e8d47c3f89" custom:trackedChangeText="null" custom:trackedChangeDisplayType="null" custom:trackedDeletedText="null" custom:email="ai-checker@example.com">
    <w:p w14:paraId="31F9AEB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6" w:author="AI Spelling Checker" w:date="2026-05-07T09:46:49Z" w:initials="ASC" custom:internalId="9003df88-0a4d-4cd4-8451-b0bfa8cf7ffb" custom:trackedChangeText="null" custom:trackedChangeDisplayType="null" custom:trackedDeletedText="null" custom:email="ai-checker@example.com">
    <w:p w14:paraId="3B78C9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7" w:author="AI Spelling Checker" w:date="2026-05-07T09:46:50Z" w:initials="ASC" custom:internalId="8cb3d389-f6b0-423a-b299-1eea6dd13540" custom:trackedChangeText="null" custom:trackedChangeDisplayType="null" custom:trackedDeletedText="null" custom:email="ai-checker@example.com">
    <w:p w14:paraId="2116C277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8" w:author="AI Spelling Checker" w:date="2026-05-07T09:46:50Z" w:initials="ASC" custom:internalId="81f1d002-6406-4482-b990-76125db9d42d" custom:trackedChangeText="null" custom:trackedChangeDisplayType="null" custom:trackedDeletedText="null" custom:email="ai-checker@example.com">
    <w:p w14:paraId="1031741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9" w:author="AI Spelling Checker" w:date="2026-05-07T09:46:51Z" w:initials="ASC" custom:internalId="b7dff3fe-451a-4e39-9fa7-860d2c0fdaf9" custom:trackedChangeText="null" custom:trackedChangeDisplayType="null" custom:trackedDeletedText="null" custom:email="ai-checker@example.com">
    <w:p w14:paraId="338C961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0" w:author="AI Spelling Checker" w:date="2026-05-07T09:46:51Z" w:initials="ASC" custom:internalId="3c907d00-26e0-4598-bd9c-c953579f32bb" custom:trackedChangeText="null" custom:trackedChangeDisplayType="null" custom:trackedDeletedText="null" custom:email="ai-checker@example.com">
    <w:p w14:paraId="335C002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1" w:author="AI Spelling Checker" w:date="2026-05-07T09:46:51Z" w:initials="ASC" custom:internalId="4ef0ee21-87e4-467b-9dca-3c0648a1ef10" custom:trackedChangeText="null" custom:trackedChangeDisplayType="null" custom:trackedDeletedText="null" custom:email="ai-checker@example.com">
    <w:p w14:paraId="0EEC062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2" w:author="AI Spelling Checker" w:date="2026-05-07T09:46:52Z" w:initials="ASC" custom:internalId="2ad96867-154d-49ae-94d6-1aac31abb114" custom:trackedChangeText="null" custom:trackedChangeDisplayType="null" custom:trackedDeletedText="null" custom:email="ai-checker@example.com">
    <w:p w14:paraId="68C553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3" w:author="AI Spelling Checker" w:date="2026-05-07T09:46:53Z" w:initials="ASC" custom:internalId="7c4228e3-4b24-49d5-8212-00d3b87fb52c" custom:trackedChangeText="null" custom:trackedChangeDisplayType="null" custom:trackedDeletedText="null" custom:email="ai-checker@example.com">
    <w:p w14:paraId="6A6828F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4" w:author="AI Spelling Checker" w:date="2026-05-07T09:46:53Z" w:initials="ASC" custom:internalId="255f1ca2-6f0a-4f9e-b8d9-d3cc4961f192" custom:trackedChangeText="null" custom:trackedChangeDisplayType="null" custom:trackedDeletedText="null" custom:email="ai-checker@example.com">
    <w:p w14:paraId="584EA9A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5" w:author="AI Spelling Checker" w:date="2026-05-07T09:46:53Z" w:initials="ASC" custom:internalId="3a679e34-d12b-49d4-bad5-be538ed07075" custom:trackedChangeText="null" custom:trackedChangeDisplayType="null" custom:trackedDeletedText="null" custom:email="ai-checker@example.com">
    <w:p w14:paraId="6EC5FB6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6" w:author="AI Spelling Checker" w:date="2026-05-07T09:46:53Z" w:initials="ASC" custom:internalId="b4731bc5-6017-4f95-b3b1-f68c49f81f64" custom:trackedChangeText="null" custom:trackedChangeDisplayType="null" custom:trackedDeletedText="null" custom:email="ai-checker@example.com">
    <w:p w14:paraId="65F4386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7" w:author="AI Spelling Checker" w:date="2026-05-07T09:46:54Z" w:initials="ASC" custom:internalId="b23c30bd-ea9d-4618-94cb-25c3e5590315" custom:trackedChangeText="null" custom:trackedChangeDisplayType="null" custom:trackedDeletedText="null" custom:email="ai-checker@example.com">
    <w:p w14:paraId="081BA62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8" w:author="AI Spelling Checker" w:date="2026-05-07T09:46:54Z" w:initials="ASC" custom:internalId="67c6ed03-cc9e-4a27-a130-afaa7aa25c85" custom:trackedChangeText="null" custom:trackedChangeDisplayType="null" custom:trackedDeletedText="null" custom:email="ai-checker@example.com">
    <w:p w14:paraId="6E1F85F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9" w:author="AI Spelling Checker" w:date="2026-05-07T09:46:54Z" w:initials="ASC" custom:internalId="aac98029-342a-4e6e-abd6-939a0900dbcd" custom:trackedChangeText="null" custom:trackedChangeDisplayType="null" custom:trackedDeletedText="null" custom:email="ai-checker@example.com">
    <w:p w14:paraId="4E3AFA6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0" w:author="AI Spelling Checker" w:date="2026-05-07T09:46:55Z" w:initials="ASC" custom:internalId="b4033fd5-3220-4229-96c3-c1ed27028e55" custom:trackedChangeText="null" custom:trackedChangeDisplayType="null" custom:trackedDeletedText="null" custom:email="ai-checker@example.com">
    <w:p w14:paraId="6388D0F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1" w:author="AI Spelling Checker" w:date="2026-05-07T09:46:55Z" w:initials="ASC" custom:internalId="b2ab43e7-dd1a-4bc5-96bf-daf1eea7cfbd" custom:trackedChangeText="null" custom:trackedChangeDisplayType="null" custom:trackedDeletedText="null" custom:email="ai-checker@example.com">
    <w:p w14:paraId="1ECECDE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2" w:author="AI Spelling Checker" w:date="2026-05-07T09:46:55Z" w:initials="ASC" custom:internalId="a1d8d38e-8cf8-4803-9cb3-856786d68f15" custom:trackedChangeText="null" custom:trackedChangeDisplayType="null" custom:trackedDeletedText="null" custom:email="ai-checker@example.com">
    <w:p w14:paraId="38ECF97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3" w:author="AI Spelling Checker" w:date="2026-05-07T09:46:55Z" w:initials="ASC" custom:internalId="6471c689-b6de-4bc3-acf9-57d2030c937a" custom:trackedChangeText="null" custom:trackedChangeDisplayType="null" custom:trackedDeletedText="null" custom:email="ai-checker@example.com">
    <w:p w14:paraId="2A269BB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4" w:author="AI Spelling Checker" w:date="2026-05-07T09:46:56Z" w:initials="ASC" custom:internalId="71af537c-8a30-417b-bfe2-70b6dbc3875a" custom:trackedChangeText="null" custom:trackedChangeDisplayType="null" custom:trackedDeletedText="null" custom:email="ai-checker@example.com">
    <w:p w14:paraId="1ABF042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5" w:author="AI Spelling Checker" w:date="2026-05-07T09:46:56Z" w:initials="ASC" custom:internalId="f3e86a04-dae7-4f04-a41b-9a44d28f961a" custom:trackedChangeText="null" custom:trackedChangeDisplayType="null" custom:trackedDeletedText="null" custom:email="ai-checker@example.com">
    <w:p w14:paraId="4A71756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6" w:author="AI Spelling Checker" w:date="2026-05-07T09:46:56Z" w:initials="ASC" custom:internalId="13c4b4e6-681f-418d-a546-a83fa244c08f" custom:trackedChangeText="null" custom:trackedChangeDisplayType="null" custom:trackedDeletedText="null" custom:email="ai-checker@example.com">
    <w:p w14:paraId="5298ABB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7" w:author="AI Spelling Checker" w:date="2026-05-07T09:46:56Z" w:initials="ASC" custom:internalId="9865e3ef-a1cb-4af3-ae5b-dbc9792dd8ee" custom:trackedChangeText="null" custom:trackedChangeDisplayType="null" custom:trackedDeletedText="null" custom:email="ai-checker@example.com">
    <w:p w14:paraId="3F3F34F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8" w:author="AI Spelling Checker" w:date="2026-05-07T09:46:57Z" w:initials="ASC" custom:internalId="1c0483c0-6e39-46b9-a837-bd8cdb6149cb" custom:trackedChangeText="null" custom:trackedChangeDisplayType="null" custom:trackedDeletedText="null" custom:email="ai-checker@example.com">
    <w:p w14:paraId="103DF44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9" w:author="AI Spelling Checker" w:date="2026-05-07T09:46:57Z" w:initials="ASC" custom:internalId="2bf3af44-6d08-4361-ad49-e4bc340c00ec" custom:trackedChangeText="null" custom:trackedChangeDisplayType="null" custom:trackedDeletedText="null" custom:email="ai-checker@example.com">
    <w:p w14:paraId="5343AB4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0" w:author="AI Spelling Checker" w:date="2026-05-07T09:46:57Z" w:initials="ASC" custom:internalId="81860ac2-c79f-4123-bd20-8a7d1898a646" custom:trackedChangeText="null" custom:trackedChangeDisplayType="null" custom:trackedDeletedText="null" custom:email="ai-checker@example.com">
    <w:p w14:paraId="2323E36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1" w:author="AI Spelling Checker" w:date="2026-05-07T09:46:57Z" w:initials="ASC" custom:internalId="9b557854-4fe8-4379-868c-b1e13ab0797c" custom:trackedChangeText="null" custom:trackedChangeDisplayType="null" custom:trackedDeletedText="null" custom:email="ai-checker@example.com">
    <w:p w14:paraId="7992C30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2" w:author="AI Spelling Checker" w:date="2026-05-07T09:46:58Z" w:initials="ASC" custom:internalId="f91ae8a0-9f73-4483-9c4d-67452d3340a1" custom:trackedChangeText="null" custom:trackedChangeDisplayType="null" custom:trackedDeletedText="null" custom:email="ai-checker@example.com">
    <w:p w14:paraId="46D84BE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3" w:author="AI Spelling Checker" w:date="2026-05-07T09:46:58Z" w:initials="ASC" custom:internalId="81cd27da-24ab-4fa5-9302-f013b3de1086" custom:trackedChangeText="null" custom:trackedChangeDisplayType="null" custom:trackedDeletedText="null" custom:email="ai-checker@example.com">
    <w:p w14:paraId="4033B6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4" w:author="AI Spelling Checker" w:date="2026-05-07T09:46:58Z" w:initials="ASC" custom:internalId="655aa263-6ee9-4583-a851-8f101c2096fa" custom:trackedChangeText="null" custom:trackedChangeDisplayType="null" custom:trackedDeletedText="null" custom:email="ai-checker@example.com">
    <w:p w14:paraId="02CFA88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5" w:author="AI Spelling Checker" w:date="2026-05-07T09:46:59Z" w:initials="ASC" custom:internalId="21a706f5-b707-4c52-a0d0-cdf7e009c8ce" custom:trackedChangeText="null" custom:trackedChangeDisplayType="null" custom:trackedDeletedText="null" custom:email="ai-checker@example.com">
    <w:p w14:paraId="679335A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6" w:author="AI Spelling Checker" w:date="2026-05-07T09:47:00Z" w:initials="ASC" custom:internalId="58308bc0-b2c0-47aa-b467-7c2c708ee07d" custom:trackedChangeText="null" custom:trackedChangeDisplayType="null" custom:trackedDeletedText="null" custom:email="ai-checker@example.com">
    <w:p w14:paraId="2273802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7" w:author="AI Spelling Checker" w:date="2026-05-07T09:47:00Z" w:initials="ASC" custom:internalId="94ccc155-7ad2-434c-85b6-328601df052c" custom:trackedChangeText="null" custom:trackedChangeDisplayType="null" custom:trackedDeletedText="null" custom:email="ai-checker@example.com">
    <w:p w14:paraId="20618DC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8" w:author="AI Spelling Checker" w:date="2026-05-07T09:47:00Z" w:initials="ASC" custom:internalId="8f8779ad-9c9a-4eab-b953-21142b9d4903" custom:trackedChangeText="null" custom:trackedChangeDisplayType="null" custom:trackedDeletedText="null" custom:email="ai-checker@example.com">
    <w:p w14:paraId="272E4A7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9" w:author="AI Spelling Checker" w:date="2026-05-07T09:47:01Z" w:initials="ASC" custom:internalId="e6e11b4c-e070-4b77-a38f-47a189041ed2" custom:trackedChangeText="null" custom:trackedChangeDisplayType="null" custom:trackedDeletedText="null" custom:email="ai-checker@example.com">
    <w:p w14:paraId="102B172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0" w:author="AI Spelling Checker" w:date="2026-05-07T09:47:01Z" w:initials="ASC" custom:internalId="290b05c2-7e53-4742-a2c3-65023263dafa" custom:trackedChangeText="null" custom:trackedChangeDisplayType="null" custom:trackedDeletedText="null" custom:email="ai-checker@example.com">
    <w:p w14:paraId="26D8750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1" w:author="AI Spelling Checker" w:date="2026-05-07T09:47:01Z" w:initials="ASC" custom:internalId="311a8eb4-e443-4a6f-821c-a93e2f361179" custom:trackedChangeText="null" custom:trackedChangeDisplayType="null" custom:trackedDeletedText="null" custom:email="ai-checker@example.com">
    <w:p w14:paraId="2CF0C17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2" w:author="AI Spelling Checker" w:date="2026-05-07T09:47:02Z" w:initials="ASC" custom:internalId="decb4acf-ee6b-4ee2-8e0b-63d2f6ba4db3" custom:trackedChangeText="null" custom:trackedChangeDisplayType="null" custom:trackedDeletedText="null" custom:email="ai-checker@example.com">
    <w:p w14:paraId="07DF042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3" w:author="AI Spelling Checker" w:date="2026-05-07T09:47:02Z" w:initials="ASC" custom:internalId="f7d9fef9-d0f1-460d-ae34-4e518c72ae45" custom:trackedChangeText="null" custom:trackedChangeDisplayType="null" custom:trackedDeletedText="null" custom:email="ai-checker@example.com">
    <w:p w14:paraId="1A22624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4" w:author="AI Spelling Checker" w:date="2026-05-07T09:47:02Z" w:initials="ASC" custom:internalId="daaae6ed-bbdb-4301-99b3-39bec067c05b" custom:trackedChangeText="null" custom:trackedChangeDisplayType="null" custom:trackedDeletedText="null" custom:email="ai-checker@example.com">
    <w:p w14:paraId="24CB14C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5" w:author="AI Spelling Checker" w:date="2026-05-07T09:47:02Z" w:initials="ASC" custom:internalId="a55b6faa-12f1-4d84-b84c-68c50bdfdb8e" custom:trackedChangeText="null" custom:trackedChangeDisplayType="null" custom:trackedDeletedText="null" custom:email="ai-checker@example.com">
    <w:p w14:paraId="33B8D08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6" w:author="AI Spelling Checker" w:date="2026-05-07T09:47:03Z" w:initials="ASC" custom:internalId="010d85a1-8b1c-4b56-b581-b4b2309279b1" custom:trackedChangeText="null" custom:trackedChangeDisplayType="null" custom:trackedDeletedText="null" custom:email="ai-checker@example.com">
    <w:p w14:paraId="72134A2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7" w:author="AI Spelling Checker" w:date="2026-05-07T09:47:03Z" w:initials="ASC" custom:internalId="7be66b99-7284-4e5f-9bf8-1e073751c96c" custom:trackedChangeText="null" custom:trackedChangeDisplayType="null" custom:trackedDeletedText="null" custom:email="ai-checker@example.com">
    <w:p w14:paraId="14370DF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8" w:author="AI Spelling Checker" w:date="2026-05-07T09:47:03Z" w:initials="ASC" custom:internalId="29a5f435-7d64-4c53-9271-02324bc7ac6e" custom:trackedChangeText="null" custom:trackedChangeDisplayType="null" custom:trackedDeletedText="null" custom:email="ai-checker@example.com">
    <w:p w14:paraId="0591474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9" w:author="AI Spelling Checker" w:date="2026-05-07T09:47:04Z" w:initials="ASC" custom:internalId="5f6cdfb8-eefe-4370-aa26-6d85a9dc6efb" custom:trackedChangeText="null" custom:trackedChangeDisplayType="null" custom:trackedDeletedText="null" custom:email="ai-checker@example.com">
    <w:p w14:paraId="720A78A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0" w:author="AI Spelling Checker" w:date="2026-05-07T09:47:04Z" w:initials="ASC" custom:internalId="0cddff92-63f3-4ef1-a297-00500f1ebe3c" custom:trackedChangeText="null" custom:trackedChangeDisplayType="null" custom:trackedDeletedText="null" custom:email="ai-checker@example.com">
    <w:p w14:paraId="5584640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1" w:author="AI Spelling Checker" w:date="2026-05-07T09:47:05Z" w:initials="ASC" custom:internalId="9ca4f539-a6f0-4d01-92f4-c37a28fd3a60" custom:trackedChangeText="null" custom:trackedChangeDisplayType="null" custom:trackedDeletedText="null" custom:email="ai-checker@example.com">
    <w:p w14:paraId="3478792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2" w:author="AI Spelling Checker" w:date="2026-05-07T09:47:05Z" w:initials="ASC" custom:internalId="3380c343-f48c-47fa-acaa-7b6173913e8e" custom:trackedChangeText="null" custom:trackedChangeDisplayType="null" custom:trackedDeletedText="null" custom:email="ai-checker@example.com">
    <w:p w14:paraId="6708B7D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3" w:author="AI Spelling Checker" w:date="2026-05-07T09:47:06Z" w:initials="ASC" custom:internalId="308bd6b1-ef95-422a-a834-c33d1aad133d" custom:trackedChangeText="null" custom:trackedChangeDisplayType="null" custom:trackedDeletedText="null" custom:email="ai-checker@example.com">
    <w:p w14:paraId="2CFE58D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4" w:author="AI Spelling Checker" w:date="2026-05-07T09:47:06Z" w:initials="ASC" custom:internalId="e4ac1ca6-e4f5-4e11-87ab-c617ea52a81b" custom:trackedChangeText="null" custom:trackedChangeDisplayType="null" custom:trackedDeletedText="null" custom:email="ai-checker@example.com">
    <w:p w14:paraId="118240B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5" w:author="AI Spelling Checker" w:date="2026-05-07T09:47:07Z" w:initials="ASC" custom:internalId="e438aadf-8ab4-47b7-96b8-3f058e78de87" custom:trackedChangeText="null" custom:trackedChangeDisplayType="null" custom:trackedDeletedText="null" custom:email="ai-checker@example.com">
    <w:p w14:paraId="59B2A1A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6" w:author="AI Spelling Checker" w:date="2026-05-07T09:47:07Z" w:initials="ASC" custom:internalId="a7420cbd-a2e8-4a72-ad3a-0e6b9b219ca3" custom:trackedChangeText="null" custom:trackedChangeDisplayType="null" custom:trackedDeletedText="null" custom:email="ai-checker@example.com">
    <w:p w14:paraId="2CFD69E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7" w:author="AI Spelling Checker" w:date="2026-05-07T09:47:08Z" w:initials="ASC" custom:internalId="3d3d576d-268b-4ce1-b4a2-e2bb6b05bc8e" custom:trackedChangeText="null" custom:trackedChangeDisplayType="null" custom:trackedDeletedText="null" custom:email="ai-checker@example.com">
    <w:p w14:paraId="29ABE05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8" w:author="AI Spelling Checker" w:date="2026-05-07T09:47:08Z" w:initials="ASC" custom:internalId="fd89355f-ba79-4419-87ef-f292ff660d7a" custom:trackedChangeText="null" custom:trackedChangeDisplayType="null" custom:trackedDeletedText="null" custom:email="ai-checker@example.com">
    <w:p w14:paraId="76B1D6B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9" w:author="AI Spelling Checker" w:date="2026-05-07T09:47:08Z" w:initials="ASC" custom:internalId="9fe6452f-ed42-4bed-8b81-025d83c146c8" custom:trackedChangeText="null" custom:trackedChangeDisplayType="null" custom:trackedDeletedText="null" custom:email="ai-checker@example.com">
    <w:p w14:paraId="1D4FDD6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0" w:author="AI Spelling Checker" w:date="2026-05-07T09:47:09Z" w:initials="ASC" custom:internalId="8c2bb0d1-3ab0-475b-b9a3-40ad176d5ecb" custom:trackedChangeText="null" custom:trackedChangeDisplayType="null" custom:trackedDeletedText="null" custom:email="ai-checker@example.com">
    <w:p w14:paraId="1231D8F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1" w:author="AI Spelling Checker" w:date="2026-05-07T09:47:09Z" w:initials="ASC" custom:internalId="81628a3c-5e0d-49e0-a6cf-a05ab76e425c" custom:trackedChangeText="null" custom:trackedChangeDisplayType="null" custom:trackedDeletedText="null" custom:email="ai-checker@example.com">
    <w:p w14:paraId="267F42B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2" w:author="AI Spelling Checker" w:date="2026-05-07T09:47:09Z" w:initials="ASC" custom:internalId="c2c3c6cf-9d4a-48fe-9928-f42a75d5c0c6" custom:trackedChangeText="null" custom:trackedChangeDisplayType="null" custom:trackedDeletedText="null" custom:email="ai-checker@example.com">
    <w:p w14:paraId="11F4BC9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3" w:author="AI Spelling Checker" w:date="2026-05-07T09:47:10Z" w:initials="ASC" custom:internalId="0c00dbe0-8b14-4198-83c8-c47458c65fba" custom:trackedChangeText="null" custom:trackedChangeDisplayType="null" custom:trackedDeletedText="null" custom:email="ai-checker@example.com">
    <w:p w14:paraId="3663679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4" w:author="AI Spelling Checker" w:date="2026-05-07T09:47:10Z" w:initials="ASC" custom:internalId="7f6a6d17-fbc5-4850-b403-e3f71068c51f" custom:trackedChangeText="null" custom:trackedChangeDisplayType="null" custom:trackedDeletedText="null" custom:email="ai-checker@example.com">
    <w:p w14:paraId="705374C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5" w:author="AI Spelling Checker" w:date="2026-05-07T09:47:10Z" w:initials="ASC" custom:internalId="d3be94d8-8962-477b-9f04-4cd49b69a9b9" custom:trackedChangeText="null" custom:trackedChangeDisplayType="null" custom:trackedDeletedText="null" custom:email="ai-checker@example.com">
    <w:p w14:paraId="71A4F71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6" w:author="AI Spelling Checker" w:date="2026-05-07T09:47:11Z" w:initials="ASC" custom:internalId="bef1a6f4-e4ea-4020-9fb5-cdc3b29f02e0" custom:trackedChangeText="null" custom:trackedChangeDisplayType="null" custom:trackedDeletedText="null" custom:email="ai-checker@example.com">
    <w:p w14:paraId="55376E1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7" w:author="AI Spelling Checker" w:date="2026-05-07T09:47:11Z" w:initials="ASC" custom:internalId="79911910-abd9-4dc4-bfc5-978a6ea272ca" custom:trackedChangeText="null" custom:trackedChangeDisplayType="null" custom:trackedDeletedText="null" custom:email="ai-checker@example.com">
    <w:p w14:paraId="17CE648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8" w:author="AI Spelling Checker" w:date="2026-05-07T09:47:11Z" w:initials="ASC" custom:internalId="0953d145-4413-40fd-8908-285db88a7e9b" custom:trackedChangeText="null" custom:trackedChangeDisplayType="null" custom:trackedDeletedText="null" custom:email="ai-checker@example.com">
    <w:p w14:paraId="74A860C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9" w:author="AI Spelling Checker" w:date="2026-05-07T09:47:12Z" w:initials="ASC" custom:internalId="183e49b2-8a4f-47d8-8424-0091d0dd6b2c" custom:trackedChangeText="null" custom:trackedChangeDisplayType="null" custom:trackedDeletedText="null" custom:email="ai-checker@example.com">
    <w:p w14:paraId="1ACB5D6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0" w:author="AI Spelling Checker" w:date="2026-05-07T09:47:12Z" w:initials="ASC" custom:internalId="c8151d1e-a676-41e3-ac73-2147267caa0f" custom:trackedChangeText="null" custom:trackedChangeDisplayType="null" custom:trackedDeletedText="null" custom:email="ai-checker@example.com">
    <w:p w14:paraId="4E59157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1" w:author="AI Spelling Checker" w:date="2026-05-07T09:47:12Z" w:initials="ASC" custom:internalId="a3944cea-502d-4f61-9032-a6965f632ae9" custom:trackedChangeText="null" custom:trackedChangeDisplayType="null" custom:trackedDeletedText="null" custom:email="ai-checker@example.com">
    <w:p w14:paraId="79AF3F8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2" w:author="AI Spelling Checker" w:date="2026-05-07T09:47:13Z" w:initials="ASC" custom:internalId="37bc10a9-972a-47c6-907f-53133650c66d" custom:trackedChangeText="null" custom:trackedChangeDisplayType="null" custom:trackedDeletedText="null" custom:email="ai-checker@example.com">
    <w:p w14:paraId="76EF0DD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3" w:author="AI Spelling Checker" w:date="2026-05-07T09:47:13Z" w:initials="ASC" custom:internalId="719af920-a4ae-475d-be50-e48ae407f1f1" custom:trackedChangeText="null" custom:trackedChangeDisplayType="null" custom:trackedDeletedText="null" custom:email="ai-checker@example.com">
    <w:p w14:paraId="3C5ABCA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4" w:author="AI Spelling Checker" w:date="2026-05-07T09:47:13Z" w:initials="ASC" custom:internalId="e963c485-82a6-4435-9cde-6e28821d85b3" custom:trackedChangeText="null" custom:trackedChangeDisplayType="null" custom:trackedDeletedText="null" custom:email="ai-checker@example.com">
    <w:p w14:paraId="6BA32B5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5" w:author="AI Spelling Checker" w:date="2026-05-07T09:47:14Z" w:initials="ASC" custom:internalId="0a6cb405-c35f-46bb-97bf-67493f9347dc" custom:trackedChangeText="null" custom:trackedChangeDisplayType="null" custom:trackedDeletedText="null" custom:email="ai-checker@example.com">
    <w:p w14:paraId="6273641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6" w:author="AI Spelling Checker" w:date="2026-05-07T09:47:14Z" w:initials="ASC" custom:internalId="f4edfe65-d0d3-4354-9cbc-955088a084f5" custom:trackedChangeText="null" custom:trackedChangeDisplayType="null" custom:trackedDeletedText="null" custom:email="ai-checker@example.com">
    <w:p w14:paraId="0582696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7" w:author="AI Spelling Checker" w:date="2026-05-07T09:47:14Z" w:initials="ASC" custom:internalId="23c37c6e-5b10-43df-9587-c0bca582b3dc" custom:trackedChangeText="null" custom:trackedChangeDisplayType="null" custom:trackedDeletedText="null" custom:email="ai-checker@example.com">
    <w:p w14:paraId="314DE4F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8" w:author="AI Spelling Checker" w:date="2026-05-07T09:47:15Z" w:initials="ASC" custom:internalId="5cd0f798-0c41-4ec1-913c-7adad7487561" custom:trackedChangeText="null" custom:trackedChangeDisplayType="null" custom:trackedDeletedText="null" custom:email="ai-checker@example.com">
    <w:p w14:paraId="61F7F15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9" w:author="AI Spelling Checker" w:date="2026-05-07T09:47:15Z" w:initials="ASC" custom:internalId="c24cbc74-4687-42ff-96b6-17cb0c71689a" custom:trackedChangeText="null" custom:trackedChangeDisplayType="null" custom:trackedDeletedText="null" custom:email="ai-checker@example.com">
    <w:p w14:paraId="2915428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0" w:author="AI Spelling Checker" w:date="2026-05-07T09:47:15Z" w:initials="ASC" custom:internalId="2d3eaf37-e2b8-44c0-a7f4-458ecef5eb89" custom:trackedChangeText="null" custom:trackedChangeDisplayType="null" custom:trackedDeletedText="null" custom:email="ai-checker@example.com">
    <w:p w14:paraId="6D02DD8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1" w:author="AI Spelling Checker" w:date="2026-05-07T09:47:15Z" w:initials="ASC" custom:internalId="6d203f12-8b8d-48f0-b6c3-a7b7466dc2b8" custom:trackedChangeText="null" custom:trackedChangeDisplayType="null" custom:trackedDeletedText="null" custom:email="ai-checker@example.com">
    <w:p w14:paraId="0730942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2" w:author="AI Spelling Checker" w:date="2026-05-07T09:47:16Z" w:initials="ASC" custom:internalId="8f9f786f-298a-4f87-8f8b-7b4048a69539" custom:trackedChangeText="null" custom:trackedChangeDisplayType="null" custom:trackedDeletedText="null" custom:email="ai-checker@example.com">
    <w:p w14:paraId="625A6C7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3" w:author="AI Spelling Checker" w:date="2026-05-07T09:47:17Z" w:initials="ASC" custom:internalId="a04cd867-48f9-40b8-8059-f8a95503c0ed" custom:trackedChangeText="null" custom:trackedChangeDisplayType="null" custom:trackedDeletedText="null" custom:email="ai-checker@example.com">
    <w:p w14:paraId="73B96F6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4" w:author="AI Spelling Checker" w:date="2026-05-07T09:47:17Z" w:initials="ASC" custom:internalId="cac7cc50-ae51-4bef-b07d-7f4743b6522b" custom:trackedChangeText="null" custom:trackedChangeDisplayType="null" custom:trackedDeletedText="null" custom:email="ai-checker@example.com">
    <w:p w14:paraId="4995D44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5" w:author="AI Spelling Checker" w:date="2026-05-07T09:47:18Z" w:initials="ASC" custom:internalId="f0ea73bb-64b0-4e59-a75a-f354a144f0ad" custom:trackedChangeText="null" custom:trackedChangeDisplayType="null" custom:trackedDeletedText="null" custom:email="ai-checker@example.com">
    <w:p w14:paraId="008D768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6" w:author="AI Spelling Checker" w:date="2026-05-07T09:47:18Z" w:initials="ASC" custom:internalId="a742ec10-05d9-4909-9930-011ef3b73bd7" custom:trackedChangeText="null" custom:trackedChangeDisplayType="null" custom:trackedDeletedText="null" custom:email="ai-checker@example.com">
    <w:p w14:paraId="171B6287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7" w:author="AI Spelling Checker" w:date="2026-05-07T09:47:19Z" w:initials="ASC" custom:internalId="119e35d2-49db-42d2-a755-6ef70b0e8988" custom:trackedChangeText="null" custom:trackedChangeDisplayType="null" custom:trackedDeletedText="null" custom:email="ai-checker@example.com">
    <w:p w14:paraId="1F706FF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8" w:author="AI Spelling Checker" w:date="2026-05-07T09:47:19Z" w:initials="ASC" custom:internalId="f1225a07-9dff-48fe-803a-70bbdde7aa48" custom:trackedChangeText="null" custom:trackedChangeDisplayType="null" custom:trackedDeletedText="null" custom:email="ai-checker@example.com">
    <w:p w14:paraId="43F58D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9" w:author="AI Spelling Checker" w:date="2026-05-07T09:47:19Z" w:initials="ASC" custom:internalId="d4e5174e-7df1-449a-9b22-bd5492efa48d" custom:trackedChangeText="null" custom:trackedChangeDisplayType="null" custom:trackedDeletedText="null" custom:email="ai-checker@example.com">
    <w:p w14:paraId="1FE46DE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0" w:author="AI Spelling Checker" w:date="2026-05-07T09:47:20Z" w:initials="ASC" custom:internalId="03f8f1a2-6926-487c-9b38-e7460e0139b7" custom:trackedChangeText="null" custom:trackedChangeDisplayType="null" custom:trackedDeletedText="null" custom:email="ai-checker@example.com">
    <w:p w14:paraId="35531B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1" w:author="AI Spelling Checker" w:date="2026-05-07T09:47:20Z" w:initials="ASC" custom:internalId="bbacbd5d-d914-459c-981d-7730b909c22c" custom:trackedChangeText="null" custom:trackedChangeDisplayType="null" custom:trackedDeletedText="null" custom:email="ai-checker@example.com">
    <w:p w14:paraId="7D792D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2" w:author="AI Spelling Checker" w:date="2026-05-07T09:47:20Z" w:initials="ASC" custom:internalId="2f94886a-e61f-44eb-b28c-d862b67fbf8c" custom:trackedChangeText="null" custom:trackedChangeDisplayType="null" custom:trackedDeletedText="null" custom:email="ai-checker@example.com">
    <w:p w14:paraId="0174A68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3" w:author="AI Spelling Checker" w:date="2026-05-07T09:47:21Z" w:initials="ASC" custom:internalId="ef1841a3-66fd-466c-bbbb-bbcb23ebfbd3" custom:trackedChangeText="null" custom:trackedChangeDisplayType="null" custom:trackedDeletedText="null" custom:email="ai-checker@example.com">
    <w:p w14:paraId="31B391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4" w:author="AI Spelling Checker" w:date="2026-05-07T09:47:21Z" w:initials="ASC" custom:internalId="734e88d3-db89-4d76-bcc2-a3076b17b947" custom:trackedChangeText="null" custom:trackedChangeDisplayType="null" custom:trackedDeletedText="null" custom:email="ai-checker@example.com">
    <w:p w14:paraId="6B054C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5" w:author="AI Spelling Checker" w:date="2026-05-07T09:47:21Z" w:initials="ASC" custom:internalId="a605ec89-85f9-4e4a-a346-81c5827b1987" custom:trackedChangeText="null" custom:trackedChangeDisplayType="null" custom:trackedDeletedText="null" custom:email="ai-checker@example.com">
    <w:p w14:paraId="1CCDE88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6" w:author="AI Spelling Checker" w:date="2026-05-07T09:47:21Z" w:initials="ASC" custom:internalId="b0ba25e5-a2e7-44ac-a334-8a747a73dfb5" custom:trackedChangeText="null" custom:trackedChangeDisplayType="null" custom:trackedDeletedText="null" custom:email="ai-checker@example.com">
    <w:p w14:paraId="2BC47DD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7" w:author="AI Spelling Checker" w:date="2026-05-07T09:47:22Z" w:initials="ASC" custom:internalId="dd4e522e-bbd6-40b0-b772-ca8b580ea8b0" custom:trackedChangeText="null" custom:trackedChangeDisplayType="null" custom:trackedDeletedText="null" custom:email="ai-checker@example.com">
    <w:p w14:paraId="4D13A27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8" w:author="AI Spelling Checker" w:date="2026-05-07T09:47:22Z" w:initials="ASC" custom:internalId="aebaa618-5288-4edf-914d-beeb41735148" custom:trackedChangeText="null" custom:trackedChangeDisplayType="null" custom:trackedDeletedText="null" custom:email="ai-checker@example.com">
    <w:p w14:paraId="1608527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9" w:author="AI Spelling Checker" w:date="2026-05-07T09:47:22Z" w:initials="ASC" custom:internalId="cdbb5976-681e-4e04-bb74-5aaa9d0189d1" custom:trackedChangeText="null" custom:trackedChangeDisplayType="null" custom:trackedDeletedText="null" custom:email="ai-checker@example.com">
    <w:p w14:paraId="026EF36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0" w:author="AI Spelling Checker" w:date="2026-05-07T09:47:22Z" w:initials="ASC" custom:internalId="b883e9bf-8c60-4aea-912f-d7e510bd7f02" custom:trackedChangeText="null" custom:trackedChangeDisplayType="null" custom:trackedDeletedText="null" custom:email="ai-checker@example.com">
    <w:p w14:paraId="29DCE63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1" w:author="AI Spelling Checker" w:date="2026-05-07T09:47:23Z" w:initials="ASC" custom:internalId="277715e0-69bd-4e40-bccd-640b4a719828" custom:trackedChangeText="null" custom:trackedChangeDisplayType="null" custom:trackedDeletedText="null" custom:email="ai-checker@example.com">
    <w:p w14:paraId="5D066DE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2" w:author="AI Spelling Checker" w:date="2026-05-07T09:47:23Z" w:initials="ASC" custom:internalId="f1a7a722-8276-47e6-a1ca-d55bb02b3cab" custom:trackedChangeText="null" custom:trackedChangeDisplayType="null" custom:trackedDeletedText="null" custom:email="ai-checker@example.com">
    <w:p w14:paraId="5EA894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3" w:author="AI Spelling Checker" w:date="2026-05-07T09:47:23Z" w:initials="ASC" custom:internalId="ad56d2a6-315e-4673-9db3-2cc999b9488e" custom:trackedChangeText="null" custom:trackedChangeDisplayType="null" custom:trackedDeletedText="null" custom:email="ai-checker@example.com">
    <w:p w14:paraId="1309F27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4" w:author="AI Spelling Checker" w:date="2026-05-07T09:47:24Z" w:initials="ASC" custom:internalId="060ddad1-c64d-4f4b-a791-c9664415a653" custom:trackedChangeText="null" custom:trackedChangeDisplayType="null" custom:trackedDeletedText="null" custom:email="ai-checker@example.com">
    <w:p w14:paraId="63C207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5" w:author="AI Spelling Checker" w:date="2026-05-07T09:47:24Z" w:initials="ASC" custom:internalId="7de40369-e829-41c1-85b9-9ade45593f91" custom:trackedChangeText="null" custom:trackedChangeDisplayType="null" custom:trackedDeletedText="null" custom:email="ai-checker@example.com">
    <w:p w14:paraId="1BB029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6" w:author="AI Spelling Checker" w:date="2026-05-07T09:47:25Z" w:initials="ASC" custom:internalId="704c128f-16f9-4698-8e4b-51fdb82afa60" custom:trackedChangeText="null" custom:trackedChangeDisplayType="null" custom:trackedDeletedText="null" custom:email="ai-checker@example.com">
    <w:p w14:paraId="4B35AC8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7" w:author="AI Spelling Checker" w:date="2026-05-07T09:47:25Z" w:initials="ASC" custom:internalId="ec701ea9-6820-430e-98b4-4197bcf40379" custom:trackedChangeText="null" custom:trackedChangeDisplayType="null" custom:trackedDeletedText="null" custom:email="ai-checker@example.com">
    <w:p w14:paraId="484BDF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8" w:author="AI Spelling Checker" w:date="2026-05-07T09:47:25Z" w:initials="ASC" custom:internalId="dfb74482-cf38-429e-896b-23f058aa15f8" custom:trackedChangeText="null" custom:trackedChangeDisplayType="null" custom:trackedDeletedText="null" custom:email="ai-checker@example.com">
    <w:p w14:paraId="46F7CD1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9" w:author="AI Spelling Checker" w:date="2026-05-07T09:47:25Z" w:initials="ASC" custom:internalId="16827401-2059-4437-834b-3d8ec60e7434" custom:trackedChangeText="null" custom:trackedChangeDisplayType="null" custom:trackedDeletedText="null" custom:email="ai-checker@example.com">
    <w:p w14:paraId="70C89C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0" w:author="AI Spelling Checker" w:date="2026-05-07T09:47:26Z" w:initials="ASC" custom:internalId="0e4f6244-9b4f-40e5-98b6-89980dc95919" custom:trackedChangeText="null" custom:trackedChangeDisplayType="null" custom:trackedDeletedText="null" custom:email="ai-checker@example.com">
    <w:p w14:paraId="39CE4803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1" w:author="AI Spelling Checker" w:date="2026-05-07T09:47:26Z" w:initials="ASC" custom:internalId="03e3b92e-f692-406c-90df-4d14c36e6fd0" custom:trackedChangeText="null" custom:trackedChangeDisplayType="null" custom:trackedDeletedText="null" custom:email="ai-checker@example.com">
    <w:p w14:paraId="754849A6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2" w:author="AI Spelling Checker" w:date="2026-05-07T09:47:26Z" w:initials="ASC" custom:internalId="5594d9d8-740d-4994-ad16-2f2db39ea996" custom:trackedChangeText="null" custom:trackedChangeDisplayType="null" custom:trackedDeletedText="null" custom:email="ai-checker@example.com">
    <w:p w14:paraId="451294A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3" w:author="AI Spelling Checker" w:date="2026-05-07T09:47:26Z" w:initials="ASC" custom:internalId="d3180c9c-7298-4aa9-a450-0103046fca13" custom:trackedChangeText="null" custom:trackedChangeDisplayType="null" custom:trackedDeletedText="null" custom:email="ai-checker@example.com">
    <w:p w14:paraId="0B1F64F4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4" w:author="AI Spelling Checker" w:date="2026-05-07T09:47:27Z" w:initials="ASC" custom:internalId="3cf0a246-5627-4db5-979f-ce0d2d49d445" custom:trackedChangeText="null" custom:trackedChangeDisplayType="null" custom:trackedDeletedText="null" custom:email="ai-checker@example.com">
    <w:p w14:paraId="78275942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5" w:author="AI Spelling Checker" w:date="2026-05-07T09:47:27Z" w:initials="ASC" custom:internalId="9962d2c0-3e10-46a1-a09b-31df8e7f561c" custom:trackedChangeText="null" custom:trackedChangeDisplayType="null" custom:trackedDeletedText="null" custom:email="ai-checker@example.com">
    <w:p w14:paraId="62D780F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6" w:author="AI Spelling Checker" w:date="2026-05-07T09:47:27Z" w:initials="ASC" custom:internalId="c931e207-41bf-44c2-9a7e-b9d2715396fe" custom:trackedChangeText="null" custom:trackedChangeDisplayType="null" custom:trackedDeletedText="null" custom:email="ai-checker@example.com">
    <w:p w14:paraId="09817F3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7" w:author="AI Spelling Checker" w:date="2026-05-07T09:47:28Z" w:initials="ASC" custom:internalId="6a4fd86e-bd8b-4b72-8f6a-e3292e5c07e9" custom:trackedChangeText="null" custom:trackedChangeDisplayType="null" custom:trackedDeletedText="null" custom:email="ai-checker@example.com">
    <w:p w14:paraId="248B84D7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8" w:author="AI Spelling Checker" w:date="2026-05-07T09:47:28Z" w:initials="ASC" custom:internalId="9a6a1d1d-1ba7-435e-8532-6ac0db609d12" custom:trackedChangeText="null" custom:trackedChangeDisplayType="null" custom:trackedDeletedText="null" custom:email="ai-checker@example.com">
    <w:p w14:paraId="74637A58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9" w:author="AI Spelling Checker" w:date="2026-05-07T09:47:28Z" w:initials="ASC" custom:internalId="3187f633-7952-487c-bf3e-fab4d0d386d1" custom:trackedChangeText="null" custom:trackedChangeDisplayType="null" custom:trackedDeletedText="null" custom:email="ai-checker@example.com">
    <w:p w14:paraId="5B75A0ED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0" w:author="AI Spelling Checker" w:date="2026-05-07T09:47:28Z" w:initials="ASC" custom:internalId="d1cd31ec-73c3-4592-a429-d358839e6ebf" custom:trackedChangeText="null" custom:trackedChangeDisplayType="null" custom:trackedDeletedText="null" custom:email="ai-checker@example.com">
    <w:p w14:paraId="73982F61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1" w:author="AI Spelling Checker" w:date="2026-05-07T09:47:29Z" w:initials="ASC" custom:internalId="9b820628-9de3-4b3a-b45b-7061957952b3" custom:trackedChangeText="null" custom:trackedChangeDisplayType="null" custom:trackedDeletedText="null" custom:email="ai-checker@example.com">
    <w:p w14:paraId="09F4C47E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2" w:author="AI Spelling Checker" w:date="2026-05-07T09:47:29Z" w:initials="ASC" custom:internalId="663d167b-fe8e-4ccd-aee9-e2ad78658b94" custom:trackedChangeText="null" custom:trackedChangeDisplayType="null" custom:trackedDeletedText="null" custom:email="ai-checker@example.com">
    <w:p w14:paraId="45E96AF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3" w:author="AI Spelling Checker" w:date="2026-05-07T09:47:29Z" w:initials="ASC" custom:internalId="74d274ce-357f-4898-8622-89369a39cf1c" custom:trackedChangeText="null" custom:trackedChangeDisplayType="null" custom:trackedDeletedText="null" custom:email="ai-checker@example.com">
    <w:p w14:paraId="789ACD9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4" w:author="AI Spelling Checker" w:date="2026-05-07T09:47:29Z" w:initials="ASC" custom:internalId="6760066b-9b56-42da-b0b5-69b932982071" custom:trackedChangeText="null" custom:trackedChangeDisplayType="null" custom:trackedDeletedText="null" custom:email="ai-checker@example.com">
    <w:p w14:paraId="2E579C01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5" w:author="AI Spelling Checker" w:date="2026-05-07T09:47:30Z" w:initials="ASC" custom:internalId="e866613b-6548-4131-beed-8d340b887202" custom:trackedChangeText="null" custom:trackedChangeDisplayType="null" custom:trackedDeletedText="null" custom:email="ai-checker@example.com">
    <w:p w14:paraId="08576EF9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6" w:author="AI Spelling Checker" w:date="2026-05-07T09:47:30Z" w:initials="ASC" custom:internalId="07625967-47e6-4f31-a5f0-89142da31755" custom:trackedChangeText="null" custom:trackedChangeDisplayType="null" custom:trackedDeletedText="null" custom:email="ai-checker@example.com">
    <w:p w14:paraId="5992F747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7" w:author="AI Spelling Checker" w:date="2026-05-07T09:47:30Z" w:initials="ASC" custom:internalId="a959f476-61f7-4ed5-831d-cde8a3da6bf3" custom:trackedChangeText="null" custom:trackedChangeDisplayType="null" custom:trackedDeletedText="null" custom:email="ai-checker@example.com">
    <w:p w14:paraId="44E41D6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8" w:author="AI Spelling Checker" w:date="2026-05-07T09:47:30Z" w:initials="ASC" custom:internalId="eace031f-7bf9-4602-8281-d4939e49f00a" custom:trackedChangeText="null" custom:trackedChangeDisplayType="null" custom:trackedDeletedText="null" custom:email="ai-checker@example.com">
    <w:p w14:paraId="5158C64C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9" w:author="AI Spelling Checker" w:date="2026-05-07T09:47:31Z" w:initials="ASC" custom:internalId="ec3c777f-005c-4453-adc4-bc3ea9e99f57" custom:trackedChangeText="null" custom:trackedChangeDisplayType="null" custom:trackedDeletedText="null" custom:email="ai-checker@example.com">
    <w:p w14:paraId="5639EB9E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0" w:author="AI Spelling Checker" w:date="2026-05-07T09:47:31Z" w:initials="ASC" custom:internalId="fc72d7c0-e56d-4fd8-80f9-c87d6a96c29e" custom:trackedChangeText="null" custom:trackedChangeDisplayType="null" custom:trackedDeletedText="null" custom:email="ai-checker@example.com">
    <w:p w14:paraId="7C080446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1" w:author="AI Spelling Checker" w:date="2026-05-07T09:47:31Z" w:initials="ASC" custom:internalId="c3afd527-36ce-43a2-8c95-a6766dcf23c6" custom:trackedChangeText="null" custom:trackedChangeDisplayType="null" custom:trackedDeletedText="null" custom:email="ai-checker@example.com">
    <w:p w14:paraId="76E30C8F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2" w:author="AI Spelling Checker" w:date="2026-05-07T09:47:31Z" w:initials="ASC" custom:internalId="baee9524-34b8-443f-baf4-e326c54e1d44" custom:trackedChangeText="null" custom:trackedChangeDisplayType="null" custom:trackedDeletedText="null" custom:email="ai-checker@example.com">
    <w:p w14:paraId="2692F6B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3" w:author="AI Spelling Checker" w:date="2026-05-07T09:47:32Z" w:initials="ASC" custom:internalId="c7c55604-2d71-4a9f-ad33-2c2f604738bd" custom:trackedChangeText="null" custom:trackedChangeDisplayType="null" custom:trackedDeletedText="null" custom:email="ai-checker@example.com">
    <w:p w14:paraId="7806BF5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4" w:author="AI Spelling Checker" w:date="2026-05-07T09:47:32Z" w:initials="ASC" custom:internalId="bd3d2428-7736-4378-b166-8d2c44b236e1" custom:trackedChangeText="null" custom:trackedChangeDisplayType="null" custom:trackedDeletedText="null" custom:email="ai-checker@example.com">
    <w:p w14:paraId="232DB6E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5" w:author="AI Spelling Checker" w:date="2026-05-07T09:47:32Z" w:initials="ASC" custom:internalId="dfb89520-6f85-498b-a5b6-d29f7abae3d2" custom:trackedChangeText="null" custom:trackedChangeDisplayType="null" custom:trackedDeletedText="null" custom:email="ai-checker@example.com">
    <w:p w14:paraId="50A4A11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6" w:author="AI Spelling Checker" w:date="2026-05-07T09:47:32Z" w:initials="ASC" custom:internalId="d687bbed-da77-4e62-8ba4-64c54805bb88" custom:trackedChangeText="null" custom:trackedChangeDisplayType="null" custom:trackedDeletedText="null" custom:email="ai-checker@example.com">
    <w:p w14:paraId="22F5A70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7" w:author="AI Spelling Checker" w:date="2026-05-07T09:47:33Z" w:initials="ASC" custom:internalId="e6c51596-758b-482f-970a-035a73d44a2b" custom:trackedChangeText="null" custom:trackedChangeDisplayType="null" custom:trackedDeletedText="null" custom:email="ai-checker@example.com">
    <w:p w14:paraId="7E305FB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8" w:author="AI Spelling Checker" w:date="2026-05-07T09:47:33Z" w:initials="ASC" custom:internalId="eee8a270-61e9-4caa-9135-77b74f26be20" custom:trackedChangeText="null" custom:trackedChangeDisplayType="null" custom:trackedDeletedText="null" custom:email="ai-checker@example.com">
    <w:p w14:paraId="5108A1A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9" w:author="AI Spelling Checker" w:date="2026-05-07T09:47:33Z" w:initials="ASC" custom:internalId="8e861435-b8c5-4fc2-83ff-8d64e50b2bd5" custom:trackedChangeText="null" custom:trackedChangeDisplayType="null" custom:trackedDeletedText="null" custom:email="ai-checker@example.com">
    <w:p w14:paraId="756392E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0" w:author="AI Spelling Checker" w:date="2026-05-07T09:47:33Z" w:initials="ASC" custom:internalId="2706474a-d77c-4f71-b95d-209ce56bdc62" custom:trackedChangeText="null" custom:trackedChangeDisplayType="null" custom:trackedDeletedText="null" custom:email="ai-checker@example.com">
    <w:p w14:paraId="6E51443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1" w:author="AI Spelling Checker" w:date="2026-05-07T09:47:34Z" w:initials="ASC" custom:internalId="a3df6106-fdeb-435e-a78a-cc5cf5cefa7f" custom:trackedChangeText="null" custom:trackedChangeDisplayType="null" custom:trackedDeletedText="null" custom:email="ai-checker@example.com">
    <w:p w14:paraId="6C96C3F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2" w:author="AI Spelling Checker" w:date="2026-05-07T09:47:34Z" w:initials="ASC" custom:internalId="48a2504d-f6f2-48b8-bb88-5064fb6ee1b7" custom:trackedChangeText="null" custom:trackedChangeDisplayType="null" custom:trackedDeletedText="null" custom:email="ai-checker@example.com">
    <w:p w14:paraId="1B89782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3" w:author="AI Spelling Checker" w:date="2026-05-07T09:47:34Z" w:initials="ASC" custom:internalId="81c55ce2-4b00-47df-9e59-b2477f583414" custom:trackedChangeText="null" custom:trackedChangeDisplayType="null" custom:trackedDeletedText="null" custom:email="ai-checker@example.com">
    <w:p w14:paraId="2F08D39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4" w:author="AI Spelling Checker" w:date="2026-05-07T09:47:34Z" w:initials="ASC" custom:internalId="d435f184-e20d-417f-87ea-d8f819cc87be" custom:trackedChangeText="null" custom:trackedChangeDisplayType="null" custom:trackedDeletedText="null" custom:email="ai-checker@example.com">
    <w:p w14:paraId="24B5B0D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5" w:author="AI Spelling Checker" w:date="2026-05-07T09:47:35Z" w:initials="ASC" custom:internalId="29ae70a2-d2a9-4d92-94fb-13735f0d3780" custom:trackedChangeText="null" custom:trackedChangeDisplayType="null" custom:trackedDeletedText="null" custom:email="ai-checker@example.com">
    <w:p w14:paraId="1C82821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6" w:author="AI Spelling Checker" w:date="2026-05-07T09:47:35Z" w:initials="ASC" custom:internalId="1af1108d-0343-4e11-bb72-0be37fd0f56a" custom:trackedChangeText="null" custom:trackedChangeDisplayType="null" custom:trackedDeletedText="null" custom:email="ai-checker@example.com">
    <w:p w14:paraId="50864FA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7" w:author="AI Spelling Checker" w:date="2026-05-07T09:47:35Z" w:initials="ASC" custom:internalId="ad97c169-4ff8-4490-a704-d9f8d3f2e182" custom:trackedChangeText="null" custom:trackedChangeDisplayType="null" custom:trackedDeletedText="null" custom:email="ai-checker@example.com">
    <w:p w14:paraId="4B6F05A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8" w:author="AI Spelling Checker" w:date="2026-05-07T09:47:35Z" w:initials="ASC" custom:internalId="ff4cbb77-073a-4e3c-81b3-0d3720747b7c" custom:trackedChangeText="null" custom:trackedChangeDisplayType="null" custom:trackedDeletedText="null" custom:email="ai-checker@example.com">
    <w:p w14:paraId="0E5289A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9" w:author="AI Spelling Checker" w:date="2026-05-07T09:47:36Z" w:initials="ASC" custom:internalId="760bcf51-9769-401d-a616-52ea2a9526bd" custom:trackedChangeText="null" custom:trackedChangeDisplayType="null" custom:trackedDeletedText="null" custom:email="ai-checker@example.com">
    <w:p w14:paraId="70B5DBD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0" w:author="AI Spelling Checker" w:date="2026-05-07T09:47:36Z" w:initials="ASC" custom:internalId="fa812d43-d09f-410b-9f21-0ff9675b4cfa" custom:trackedChangeText="null" custom:trackedChangeDisplayType="null" custom:trackedDeletedText="null" custom:email="ai-checker@example.com">
    <w:p w14:paraId="48094EB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1" w:author="AI Spelling Checker" w:date="2026-05-07T09:47:36Z" w:initials="ASC" custom:internalId="b11956cc-f62c-471d-9c0a-094646b81a84" custom:trackedChangeText="null" custom:trackedChangeDisplayType="null" custom:trackedDeletedText="null" custom:email="ai-checker@example.com">
    <w:p w14:paraId="5C79677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2" w:author="AI Spelling Checker" w:date="2026-05-07T09:47:37Z" w:initials="ASC" custom:internalId="e2aa8561-af94-4fce-9306-09681dff1a2e" custom:trackedChangeText="null" custom:trackedChangeDisplayType="null" custom:trackedDeletedText="null" custom:email="ai-checker@example.com">
    <w:p w14:paraId="75A5EC1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3" w:author="AI Spelling Checker" w:date="2026-05-07T09:47:37Z" w:initials="ASC" custom:internalId="0b619d72-e523-4492-acba-1690fff7c886" custom:trackedChangeText="null" custom:trackedChangeDisplayType="null" custom:trackedDeletedText="null" custom:email="ai-checker@example.com">
    <w:p w14:paraId="5461EF2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4" w:author="AI Spelling Checker" w:date="2026-05-07T09:47:37Z" w:initials="ASC" custom:internalId="b596a12d-f1ed-4305-ad8e-94a2aff80a2a" custom:trackedChangeText="null" custom:trackedChangeDisplayType="null" custom:trackedDeletedText="null" custom:email="ai-checker@example.com">
    <w:p w14:paraId="10B28D1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5" w:author="AI Spelling Checker" w:date="2026-05-07T09:47:37Z" w:initials="ASC" custom:internalId="a9bd2755-41fd-49da-b520-6f56781cde74" custom:trackedChangeText="null" custom:trackedChangeDisplayType="null" custom:trackedDeletedText="null" custom:email="ai-checker@example.com">
    <w:p w14:paraId="0A6D159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6" w:author="AI Spelling Checker" w:date="2026-05-07T09:47:38Z" w:initials="ASC" custom:internalId="5891e49c-4664-4ff2-8f50-3176196ba6cc" custom:trackedChangeText="null" custom:trackedChangeDisplayType="null" custom:trackedDeletedText="null" custom:email="ai-checker@example.com">
    <w:p w14:paraId="6B128FE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7" w:author="AI Spelling Checker" w:date="2026-05-07T09:47:38Z" w:initials="ASC" custom:internalId="c024f2c8-afb1-46be-853a-b47bbcc761f9" custom:trackedChangeText="null" custom:trackedChangeDisplayType="null" custom:trackedDeletedText="null" custom:email="ai-checker@example.com">
    <w:p w14:paraId="559B40C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8" w:author="AI Spelling Checker" w:date="2026-05-07T09:47:38Z" w:initials="ASC" custom:internalId="1d5c6cfa-cb78-48fa-8b62-a146d442808b" custom:trackedChangeText="null" custom:trackedChangeDisplayType="null" custom:trackedDeletedText="null" custom:email="ai-checker@example.com">
    <w:p w14:paraId="71D60D0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9" w:author="AI Spelling Checker" w:date="2026-05-07T09:47:39Z" w:initials="ASC" custom:internalId="00088a62-3d7f-426d-8848-8d862c9219ce" custom:trackedChangeText="null" custom:trackedChangeDisplayType="null" custom:trackedDeletedText="null" custom:email="ai-checker@example.com">
    <w:p w14:paraId="16AABE2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0" w:author="AI Spelling Checker" w:date="2026-05-07T09:47:39Z" w:initials="ASC" custom:internalId="d6d00314-41bd-45e9-82ee-6a177428859c" custom:trackedChangeText="null" custom:trackedChangeDisplayType="null" custom:trackedDeletedText="null" custom:email="ai-checker@example.com">
    <w:p w14:paraId="2C89E106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1" w:author="AI Spelling Checker" w:date="2026-05-07T09:47:39Z" w:initials="ASC" custom:internalId="d4985835-c443-4bc0-a74e-22370d95d51b" custom:trackedChangeText="null" custom:trackedChangeDisplayType="null" custom:trackedDeletedText="null" custom:email="ai-checker@example.com">
    <w:p w14:paraId="25E65A1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2" w:author="AI Spelling Checker" w:date="2026-05-07T09:47:39Z" w:initials="ASC" custom:internalId="6c062e1d-a74b-4d76-903a-e2c167ebd91a" custom:trackedChangeText="null" custom:trackedChangeDisplayType="null" custom:trackedDeletedText="null" custom:email="ai-checker@example.com">
    <w:p w14:paraId="75EAFA5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3" w:author="AI Spelling Checker" w:date="2026-05-07T09:47:40Z" w:initials="ASC" custom:internalId="116abc22-ca84-4b75-8fc0-be910e1fad9c" custom:trackedChangeText="null" custom:trackedChangeDisplayType="null" custom:trackedDeletedText="null" custom:email="ai-checker@example.com">
    <w:p w14:paraId="359AA2D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4" w:author="AI Spelling Checker" w:date="2026-05-07T09:47:41Z" w:initials="ASC" custom:internalId="c588e8cb-a135-4e03-ba02-c7097550f557" custom:trackedChangeText="null" custom:trackedChangeDisplayType="null" custom:trackedDeletedText="null" custom:email="ai-checker@example.com">
    <w:p w14:paraId="0692760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5" w:author="AI Spelling Checker" w:date="2026-05-07T09:47:41Z" w:initials="ASC" custom:internalId="3bc0c1bb-3426-42c6-bcbf-436819193090" custom:trackedChangeText="null" custom:trackedChangeDisplayType="null" custom:trackedDeletedText="null" custom:email="ai-checker@example.com">
    <w:p w14:paraId="40CC97E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6" w:author="AI Spelling Checker" w:date="2026-05-07T09:47:42Z" w:initials="ASC" custom:internalId="f8441f5b-8f70-4708-83f1-3f7a3dac82ea" custom:trackedChangeText="null" custom:trackedChangeDisplayType="null" custom:trackedDeletedText="null" custom:email="ai-checker@example.com">
    <w:p w14:paraId="350A301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7" w:author="AI Spelling Checker" w:date="2026-05-07T09:47:43Z" w:initials="ASC" custom:internalId="f26421bd-c706-4300-845c-0e091dde776a" custom:trackedChangeText="null" custom:trackedChangeDisplayType="null" custom:trackedDeletedText="null" custom:email="ai-checker@example.com">
    <w:p w14:paraId="1A8DEFC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8" w:author="AI Spelling Checker" w:date="2026-05-07T09:47:44Z" w:initials="ASC" custom:internalId="863292ca-0993-4896-8946-a4791dd49f67" custom:trackedChangeText="null" custom:trackedChangeDisplayType="null" custom:trackedDeletedText="null" custom:email="ai-checker@example.com">
    <w:p w14:paraId="6DF5FB0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9" w:author="AI Spelling Checker" w:date="2026-05-07T09:47:44Z" w:initials="ASC" custom:internalId="793f56c6-bba8-4441-88cb-ec621f3642d8" custom:trackedChangeText="null" custom:trackedChangeDisplayType="null" custom:trackedDeletedText="null" custom:email="ai-checker@example.com">
    <w:p w14:paraId="3A3BEB4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0" w:author="AI Spelling Checker" w:date="2026-05-07T09:47:44Z" w:initials="ASC" custom:internalId="0d5e704d-d688-4a9f-984a-f6a440341e65" custom:trackedChangeText="null" custom:trackedChangeDisplayType="null" custom:trackedDeletedText="null" custom:email="ai-checker@example.com">
    <w:p w14:paraId="4F530A9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1" w:author="AI Spelling Checker" w:date="2026-05-07T09:47:44Z" w:initials="ASC" custom:internalId="681906a5-8163-4315-8aaf-517e1f2877c4" custom:trackedChangeText="null" custom:trackedChangeDisplayType="null" custom:trackedDeletedText="null" custom:email="ai-checker@example.com">
    <w:p w14:paraId="789393F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2" w:author="AI Spelling Checker" w:date="2026-05-07T09:47:44Z" w:initials="ASC" custom:internalId="e659fa44-b226-4585-9d12-8b5a50f88567" custom:trackedChangeText="null" custom:trackedChangeDisplayType="null" custom:trackedDeletedText="null" custom:email="ai-checker@example.com">
    <w:p w14:paraId="00CF251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3" w:author="AI Spelling Checker" w:date="2026-05-07T09:47:45Z" w:initials="ASC" custom:internalId="2b62716f-6033-466c-9007-ca7dc6e888fe" custom:trackedChangeText="null" custom:trackedChangeDisplayType="null" custom:trackedDeletedText="null" custom:email="ai-checker@example.com">
    <w:p w14:paraId="0B5D29C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4" w:author="AI Spelling Checker" w:date="2026-05-07T09:47:45Z" w:initials="ASC" custom:internalId="66350e80-7a68-499b-983d-6ccb8e031de2" custom:trackedChangeText="null" custom:trackedChangeDisplayType="null" custom:trackedDeletedText="null" custom:email="ai-checker@example.com">
    <w:p w14:paraId="0E02A95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5" w:author="AI Spelling Checker" w:date="2026-05-07T09:47:45Z" w:initials="ASC" custom:internalId="5bba814e-87e0-4fe6-a8d6-7ba8c5797535" custom:trackedChangeText="null" custom:trackedChangeDisplayType="null" custom:trackedDeletedText="null" custom:email="ai-checker@example.com">
    <w:p w14:paraId="2357C3C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6" w:author="AI Spelling Checker" w:date="2026-05-07T09:47:45Z" w:initials="ASC" custom:internalId="e3849282-09bc-4b9e-8a5e-d15a7581e38b" custom:trackedChangeText="null" custom:trackedChangeDisplayType="null" custom:trackedDeletedText="null" custom:email="ai-checker@example.com">
    <w:p w14:paraId="6367142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7" w:author="AI Spelling Checker" w:date="2026-05-07T09:47:46Z" w:initials="ASC" custom:internalId="2339b520-dcbb-47c9-977e-667369fc9e49" custom:trackedChangeText="null" custom:trackedChangeDisplayType="null" custom:trackedDeletedText="null" custom:email="ai-checker@example.com">
    <w:p w14:paraId="28F8CEA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8" w:author="AI Spelling Checker" w:date="2026-05-07T09:47:46Z" w:initials="ASC" custom:internalId="5e09f744-39a6-4f14-b56f-9203ac70e721" custom:trackedChangeText="null" custom:trackedChangeDisplayType="null" custom:trackedDeletedText="null" custom:email="ai-checker@example.com">
    <w:p w14:paraId="3BFDF97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9" w:author="AI Spelling Checker" w:date="2026-05-07T09:47:46Z" w:initials="ASC" custom:internalId="a8363a17-70e9-4219-a5f9-37df3b8dd0d7" custom:trackedChangeText="null" custom:trackedChangeDisplayType="null" custom:trackedDeletedText="null" custom:email="ai-checker@example.com">
    <w:p w14:paraId="678AB3E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0" w:author="AI Spelling Checker" w:date="2026-05-07T09:47:46Z" w:initials="ASC" custom:internalId="aa35d08a-0e49-405c-abaa-2c34f15697e6" custom:trackedChangeText="null" custom:trackedChangeDisplayType="null" custom:trackedDeletedText="null" custom:email="ai-checker@example.com">
    <w:p w14:paraId="425432A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1" w:author="AI Spelling Checker" w:date="2026-05-07T09:47:47Z" w:initials="ASC" custom:internalId="a4e2ca0b-d972-4f36-895b-55303ce9213c" custom:trackedChangeText="null" custom:trackedChangeDisplayType="null" custom:trackedDeletedText="null" custom:email="ai-checker@example.com">
    <w:p w14:paraId="6C2C103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2" w:author="AI Spelling Checker" w:date="2026-05-07T09:47:47Z" w:initials="ASC" custom:internalId="33586ff6-4a78-4d5e-a9d7-eb93231c54fc" custom:trackedChangeText="null" custom:trackedChangeDisplayType="null" custom:trackedDeletedText="null" custom:email="ai-checker@example.com">
    <w:p w14:paraId="799FFB8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3" w:author="AI Spelling Checker" w:date="2026-05-07T09:47:47Z" w:initials="ASC" custom:internalId="1dc941fd-1645-4d43-b897-741cca380667" custom:trackedChangeText="null" custom:trackedChangeDisplayType="null" custom:trackedDeletedText="null" custom:email="ai-checker@example.com">
    <w:p w14:paraId="7E076C1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4" w:author="AI Spelling Checker" w:date="2026-05-07T09:47:47Z" w:initials="ASC" custom:internalId="23b9ed02-4069-4862-bc4f-d6e950cad97a" custom:trackedChangeText="null" custom:trackedChangeDisplayType="null" custom:trackedDeletedText="null" custom:email="ai-checker@example.com">
    <w:p w14:paraId="46E65A4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5" w:author="AI Spelling Checker" w:date="2026-05-07T09:47:48Z" w:initials="ASC" custom:internalId="dd311cfc-9cbd-42c8-a675-b87ae73d6757" custom:trackedChangeText="null" custom:trackedChangeDisplayType="null" custom:trackedDeletedText="null" custom:email="ai-checker@example.com">
    <w:p w14:paraId="3CE796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6" w:author="AI Spelling Checker" w:date="2026-05-07T09:47:48Z" w:initials="ASC" custom:internalId="eda32ed1-4b25-4484-925b-3bfda5bda487" custom:trackedChangeText="null" custom:trackedChangeDisplayType="null" custom:trackedDeletedText="null" custom:email="ai-checker@example.com">
    <w:p w14:paraId="170A3CA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7" w:author="AI Spelling Checker" w:date="2026-05-07T09:47:48Z" w:initials="ASC" custom:internalId="71783e24-e1dd-4143-95d9-f6fe94962469" custom:trackedChangeText="null" custom:trackedChangeDisplayType="null" custom:trackedDeletedText="null" custom:email="ai-checker@example.com">
    <w:p w14:paraId="28AD730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8" w:author="AI Spelling Checker" w:date="2026-05-07T09:47:48Z" w:initials="ASC" custom:internalId="4d189448-09c6-4072-9d04-e69685034cea" custom:trackedChangeText="null" custom:trackedChangeDisplayType="null" custom:trackedDeletedText="null" custom:email="ai-checker@example.com">
    <w:p w14:paraId="0E04A13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9" w:author="AI Spelling Checker" w:date="2026-05-07T09:47:49Z" w:initials="ASC" custom:internalId="3896ab76-a441-41e8-9329-db0866ded2be" custom:trackedChangeText="null" custom:trackedChangeDisplayType="null" custom:trackedDeletedText="null" custom:email="ai-checker@example.com">
    <w:p w14:paraId="69D3A63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0" w:author="AI Spelling Checker" w:date="2026-05-07T09:47:49Z" w:initials="ASC" custom:internalId="e3331ef7-fddd-4e4a-9454-b0e90d4c5c40" custom:trackedChangeText="null" custom:trackedChangeDisplayType="null" custom:trackedDeletedText="null" custom:email="ai-checker@example.com">
    <w:p w14:paraId="544843C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1" w:author="AI Spelling Checker" w:date="2026-05-07T09:47:49Z" w:initials="ASC" custom:internalId="3924b837-4f68-40eb-a888-0d462f4c7782" custom:trackedChangeText="null" custom:trackedChangeDisplayType="null" custom:trackedDeletedText="null" custom:email="ai-checker@example.com">
    <w:p w14:paraId="062B841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2" w:author="AI Spelling Checker" w:date="2026-05-07T09:47:49Z" w:initials="ASC" custom:internalId="1924dce2-a27a-4da6-8a47-7287986cc008" custom:trackedChangeText="null" custom:trackedChangeDisplayType="null" custom:trackedDeletedText="null" custom:email="ai-checker@example.com">
    <w:p w14:paraId="4F40D91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3" w:author="AI Spelling Checker" w:date="2026-05-07T09:47:50Z" w:initials="ASC" custom:internalId="d90ac885-aed2-42c8-9c1d-6f0698f4a70e" custom:trackedChangeText="null" custom:trackedChangeDisplayType="null" custom:trackedDeletedText="null" custom:email="ai-checker@example.com">
    <w:p w14:paraId="17F27B0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4" w:author="AI Spelling Checker" w:date="2026-05-07T09:47:50Z" w:initials="ASC" custom:internalId="2b5944c0-0929-4b8f-8631-898ccf40975c" custom:trackedChangeText="null" custom:trackedChangeDisplayType="null" custom:trackedDeletedText="null" custom:email="ai-checker@example.com">
    <w:p w14:paraId="7BF9960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5" w:author="AI Spelling Checker" w:date="2026-05-07T09:47:50Z" w:initials="ASC" custom:internalId="de4ec5b4-5e87-4bc6-aab2-08663e3f1443" custom:trackedChangeText="null" custom:trackedChangeDisplayType="null" custom:trackedDeletedText="null" custom:email="ai-checker@example.com">
    <w:p w14:paraId="652FFAB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6" w:author="AI Spelling Checker" w:date="2026-05-07T09:47:50Z" w:initials="ASC" custom:internalId="650a4f95-7c41-4481-94cd-2f05ad0cf63a" custom:trackedChangeText="null" custom:trackedChangeDisplayType="null" custom:trackedDeletedText="null" custom:email="ai-checker@example.com">
    <w:p w14:paraId="635ADC8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7" w:author="AI Spelling Checker" w:date="2026-05-07T09:47:51Z" w:initials="ASC" custom:internalId="b268b070-dc9d-4049-98e8-b35d2cfce205" custom:trackedChangeText="null" custom:trackedChangeDisplayType="null" custom:trackedDeletedText="null" custom:email="ai-checker@example.com">
    <w:p w14:paraId="60DB41F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8" w:author="AI Spelling Checker" w:date="2026-05-07T09:47:51Z" w:initials="ASC" custom:internalId="08faf931-dfb4-46f7-bf1f-8d13f9b554b9" custom:trackedChangeText="null" custom:trackedChangeDisplayType="null" custom:trackedDeletedText="null" custom:email="ai-checker@example.com">
    <w:p w14:paraId="3CACE5D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9" w:author="AI Spelling Checker" w:date="2026-05-07T09:47:51Z" w:initials="ASC" custom:internalId="6c3f0891-73a9-4e0b-a45c-96591e06b599" custom:trackedChangeText="null" custom:trackedChangeDisplayType="null" custom:trackedDeletedText="null" custom:email="ai-checker@example.com">
    <w:p w14:paraId="5DBDA4B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0" w:author="AI Spelling Checker" w:date="2026-05-07T09:47:51Z" w:initials="ASC" custom:internalId="817b2949-e1e9-4343-bb4b-778b02041737" custom:trackedChangeText="null" custom:trackedChangeDisplayType="null" custom:trackedDeletedText="null" custom:email="ai-checker@example.com">
    <w:p w14:paraId="10C6A8D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1" w:author="AI Spelling Checker" w:date="2026-05-07T09:47:52Z" w:initials="ASC" custom:internalId="5972ef6f-e83a-4e25-9708-67f8565db06c" custom:trackedChangeText="null" custom:trackedChangeDisplayType="null" custom:trackedDeletedText="null" custom:email="ai-checker@example.com">
    <w:p w14:paraId="1761F1F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2" w:author="AI Spelling Checker" w:date="2026-05-07T09:47:52Z" w:initials="ASC" custom:internalId="7f762a8c-1814-405b-9a30-7885551b87e4" custom:trackedChangeText="null" custom:trackedChangeDisplayType="null" custom:trackedDeletedText="null" custom:email="ai-checker@example.com">
    <w:p w14:paraId="563111B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3" w:author="AI Spelling Checker" w:date="2026-05-07T09:47:52Z" w:initials="ASC" custom:internalId="3e847bf0-6d7c-4d46-8e8b-c1dc36e050be" custom:trackedChangeText="null" custom:trackedChangeDisplayType="null" custom:trackedDeletedText="null" custom:email="ai-checker@example.com">
    <w:p w14:paraId="383774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4" w:author="AI Spelling Checker" w:date="2026-05-07T09:47:52Z" w:initials="ASC" custom:internalId="8f9bdb14-d046-47bf-95b3-c5934eacee79" custom:trackedChangeText="null" custom:trackedChangeDisplayType="null" custom:trackedDeletedText="null" custom:email="ai-checker@example.com">
    <w:p w14:paraId="7AB00B3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5" w:author="AI Spelling Checker" w:date="2026-05-07T09:47:52Z" w:initials="ASC" custom:internalId="7312ff79-d49d-4119-bb47-6c18f6312bdb" custom:trackedChangeText="null" custom:trackedChangeDisplayType="null" custom:trackedDeletedText="null" custom:email="ai-checker@example.com">
    <w:p w14:paraId="2B16230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6" w:author="AI Spelling Checker" w:date="2026-05-07T09:47:53Z" w:initials="ASC" custom:internalId="c59779dc-08ee-4327-83d7-34fa87bf67ae" custom:trackedChangeText="null" custom:trackedChangeDisplayType="null" custom:trackedDeletedText="null" custom:email="ai-checker@example.com">
    <w:p w14:paraId="1436B99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7" w:author="AI Spelling Checker" w:date="2026-05-07T09:47:53Z" w:initials="ASC" custom:internalId="460bc0c7-7b40-4be4-ba61-222d6e805094" custom:trackedChangeText="null" custom:trackedChangeDisplayType="null" custom:trackedDeletedText="null" custom:email="ai-checker@example.com">
    <w:p w14:paraId="62CD09F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8" w:author="AI Spelling Checker" w:date="2026-05-07T09:47:53Z" w:initials="ASC" custom:internalId="00693195-7c11-4e5c-99aa-22ea94f34131" custom:trackedChangeText="null" custom:trackedChangeDisplayType="null" custom:trackedDeletedText="null" custom:email="ai-checker@example.com">
    <w:p w14:paraId="0839246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9" w:author="AI Spelling Checker" w:date="2026-05-07T09:47:53Z" w:initials="ASC" custom:internalId="5b294c97-55e7-466a-8d81-190c122795d5" custom:trackedChangeText="null" custom:trackedChangeDisplayType="null" custom:trackedDeletedText="null" custom:email="ai-checker@example.com">
    <w:p w14:paraId="2943F8B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0" w:author="AI Spelling Checker" w:date="2026-05-07T09:47:54Z" w:initials="ASC" custom:internalId="ed8b6e6a-684a-4fab-b9eb-46f3f665cce6" custom:trackedChangeText="null" custom:trackedChangeDisplayType="null" custom:trackedDeletedText="null" custom:email="ai-checker@example.com">
    <w:p w14:paraId="56F35ED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1" w:author="AI Spelling Checker" w:date="2026-05-07T09:47:54Z" w:initials="ASC" custom:internalId="8a8c1357-0bd3-49ec-a88f-f444ba1a6abb" custom:trackedChangeText="null" custom:trackedChangeDisplayType="null" custom:trackedDeletedText="null" custom:email="ai-checker@example.com">
    <w:p w14:paraId="01E077A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2" w:author="AI Spelling Checker" w:date="2026-05-07T09:47:54Z" w:initials="ASC" custom:internalId="755aa7f3-f25f-41fb-8dd4-26355b9cb0d0" custom:trackedChangeText="null" custom:trackedChangeDisplayType="null" custom:trackedDeletedText="null" custom:email="ai-checker@example.com">
    <w:p w14:paraId="196FDB1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3" w:author="AI Spelling Checker" w:date="2026-05-07T09:47:54Z" w:initials="ASC" custom:internalId="bb7d89be-5177-4b1a-b3a9-748cd5a63861" custom:trackedChangeText="null" custom:trackedChangeDisplayType="null" custom:trackedDeletedText="null" custom:email="ai-checker@example.com">
    <w:p w14:paraId="40D947B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4" w:author="AI Spelling Checker" w:date="2026-05-07T09:47:55Z" w:initials="ASC" custom:internalId="f6241566-6c51-496c-aa69-31c38d78a38f" custom:trackedChangeText="null" custom:trackedChangeDisplayType="null" custom:trackedDeletedText="null" custom:email="ai-checker@example.com">
    <w:p w14:paraId="1E08BD4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5" w:author="AI Spelling Checker" w:date="2026-05-07T09:47:55Z" w:initials="ASC" custom:internalId="09a748c6-561c-4231-9ee4-6bffa5652dc0" custom:trackedChangeText="null" custom:trackedChangeDisplayType="null" custom:trackedDeletedText="null" custom:email="ai-checker@example.com">
    <w:p w14:paraId="486279A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6" w:author="AI Spelling Checker" w:date="2026-05-07T09:47:55Z" w:initials="ASC" custom:internalId="0fcf131b-353b-4148-8428-04f9980dc29d" custom:trackedChangeText="null" custom:trackedChangeDisplayType="null" custom:trackedDeletedText="null" custom:email="ai-checker@example.com">
    <w:p w14:paraId="06D56F9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7" w:author="AI Spelling Checker" w:date="2026-05-07T09:47:55Z" w:initials="ASC" custom:internalId="19abedac-8e63-4421-b70b-fd44083c2371" custom:trackedChangeText="null" custom:trackedChangeDisplayType="null" custom:trackedDeletedText="null" custom:email="ai-checker@example.com">
    <w:p w14:paraId="0F22E6E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8" w:author="AI Spelling Checker" w:date="2026-05-07T09:47:56Z" w:initials="ASC" custom:internalId="56105ad1-b911-495a-a489-0a5dd8c656ee" custom:trackedChangeText="null" custom:trackedChangeDisplayType="null" custom:trackedDeletedText="null" custom:email="ai-checker@example.com">
    <w:p w14:paraId="542F577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9" w:author="AI Spelling Checker" w:date="2026-05-07T09:47:56Z" w:initials="ASC" custom:internalId="e60a4ccd-c285-41a4-a57b-ecef9f1435fa" custom:trackedChangeText="null" custom:trackedChangeDisplayType="null" custom:trackedDeletedText="null" custom:email="ai-checker@example.com">
    <w:p w14:paraId="405ED2F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0" w:author="AI Spelling Checker" w:date="2026-05-07T09:47:56Z" w:initials="ASC" custom:internalId="28b6f2a4-1e65-4e24-98e5-761da1f60899" custom:trackedChangeText="null" custom:trackedChangeDisplayType="null" custom:trackedDeletedText="null" custom:email="ai-checker@example.com">
    <w:p w14:paraId="3332CFB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1" w:author="AI Spelling Checker" w:date="2026-05-07T09:47:56Z" w:initials="ASC" custom:internalId="f161bce3-e15a-4ce5-8829-4292f2d7131c" custom:trackedChangeText="null" custom:trackedChangeDisplayType="null" custom:trackedDeletedText="null" custom:email="ai-checker@example.com">
    <w:p w14:paraId="7202BB6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2" w:author="AI Spelling Checker" w:date="2026-05-07T09:47:57Z" w:initials="ASC" custom:internalId="d0a7706c-3199-4d05-bd5e-81937ac1c521" custom:trackedChangeText="null" custom:trackedChangeDisplayType="null" custom:trackedDeletedText="null" custom:email="ai-checker@example.com">
    <w:p w14:paraId="4975CA8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3" w:author="AI Spelling Checker" w:date="2026-05-07T09:47:57Z" w:initials="ASC" custom:internalId="93da54ca-c2eb-46c1-87b2-170a53f8b414" custom:trackedChangeText="null" custom:trackedChangeDisplayType="null" custom:trackedDeletedText="null" custom:email="ai-checker@example.com">
    <w:p w14:paraId="0F03D72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4" w:author="AI Spelling Checker" w:date="2026-05-07T09:47:57Z" w:initials="ASC" custom:internalId="c721baee-845c-4f5c-9d3f-ff3ca2f108c7" custom:trackedChangeText="null" custom:trackedChangeDisplayType="null" custom:trackedDeletedText="null" custom:email="ai-checker@example.com">
    <w:p w14:paraId="044B56B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5" w:author="AI Spelling Checker" w:date="2026-05-07T09:47:58Z" w:initials="ASC" custom:internalId="27ab1060-221a-4bea-a7b4-95eb42cb6a52" custom:trackedChangeText="null" custom:trackedChangeDisplayType="null" custom:trackedDeletedText="null" custom:email="ai-checker@example.com">
    <w:p w14:paraId="5F3526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6" w:author="AI Spelling Checker" w:date="2026-05-07T09:47:58Z" w:initials="ASC" custom:internalId="4934e0c4-54dc-46cf-bf33-776c9992a1b9" custom:trackedChangeText="null" custom:trackedChangeDisplayType="null" custom:trackedDeletedText="null" custom:email="ai-checker@example.com">
    <w:p w14:paraId="1324DF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7" w:author="AI Spelling Checker" w:date="2026-05-07T09:47:58Z" w:initials="ASC" custom:internalId="bfe92959-a4e6-46a6-a4e4-00ed33e3079b" custom:trackedChangeText="null" custom:trackedChangeDisplayType="null" custom:trackedDeletedText="null" custom:email="ai-checker@example.com">
    <w:p w14:paraId="6AF1E46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8" w:author="AI Spelling Checker" w:date="2026-05-07T09:47:58Z" w:initials="ASC" custom:internalId="300eb0a8-c468-47f6-b681-36f1d2259e44" custom:trackedChangeText="null" custom:trackedChangeDisplayType="null" custom:trackedDeletedText="null" custom:email="ai-checker@example.com">
    <w:p w14:paraId="2D8036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9" w:author="AI Spelling Checker" w:date="2026-05-07T09:47:59Z" w:initials="ASC" custom:internalId="2b34081d-6119-4333-936b-a363a7c9f0a5" custom:trackedChangeText="null" custom:trackedChangeDisplayType="null" custom:trackedDeletedText="null" custom:email="ai-checker@example.com">
    <w:p w14:paraId="53F34FF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0" w:author="AI Spelling Checker" w:date="2026-05-07T09:47:59Z" w:initials="ASC" custom:internalId="6fa0d94c-a135-4bf3-b8d5-4eb8bf673c96" custom:trackedChangeText="null" custom:trackedChangeDisplayType="null" custom:trackedDeletedText="null" custom:email="ai-checker@example.com">
    <w:p w14:paraId="088092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1" w:author="AI Spelling Checker" w:date="2026-05-07T09:47:59Z" w:initials="ASC" custom:internalId="5878b596-2cec-4c04-a01f-e3b6709480d5" custom:trackedChangeText="null" custom:trackedChangeDisplayType="null" custom:trackedDeletedText="null" custom:email="ai-checker@example.com">
    <w:p w14:paraId="3A87CB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2" w:author="AI Spelling Checker" w:date="2026-05-07T09:47:59Z" w:initials="ASC" custom:internalId="79846435-ad7a-47b9-8877-6c2e0e69f979" custom:trackedChangeText="null" custom:trackedChangeDisplayType="null" custom:trackedDeletedText="null" custom:email="ai-checker@example.com">
    <w:p w14:paraId="4B6FBD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3" w:author="AI Spelling Checker" w:date="2026-05-07T09:48:00Z" w:initials="ASC" custom:internalId="9e7f35e9-ace8-4f5a-adce-8170dac23f01" custom:trackedChangeText="null" custom:trackedChangeDisplayType="null" custom:trackedDeletedText="null" custom:email="ai-checker@example.com">
    <w:p w14:paraId="384D9A1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4" w:author="AI Spelling Checker" w:date="2026-05-07T09:48:00Z" w:initials="ASC" custom:internalId="b038dbac-e039-4a57-9d3d-08f4d2d49d1c" custom:trackedChangeText="null" custom:trackedChangeDisplayType="null" custom:trackedDeletedText="null" custom:email="ai-checker@example.com">
    <w:p w14:paraId="358684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5" w:author="AI Spelling Checker" w:date="2026-05-07T09:48:00Z" w:initials="ASC" custom:internalId="4905509f-6ea8-4ec1-a94d-0c1d0f16618d" custom:trackedChangeText="null" custom:trackedChangeDisplayType="null" custom:trackedDeletedText="null" custom:email="ai-checker@example.com">
    <w:p w14:paraId="6307B49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6" w:author="AI Spelling Checker" w:date="2026-05-07T09:48:00Z" w:initials="ASC" custom:internalId="17b242d8-6f14-464b-9688-d4f4a640f80d" custom:trackedChangeText="null" custom:trackedChangeDisplayType="null" custom:trackedDeletedText="null" custom:email="ai-checker@example.com">
    <w:p w14:paraId="2F5C6A5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7" w:author="AI Spelling Checker" w:date="2026-05-07T09:48:00Z" w:initials="ASC" custom:internalId="077ff53d-c006-4fb6-a630-d5597fd9e19c" custom:trackedChangeText="null" custom:trackedChangeDisplayType="null" custom:trackedDeletedText="null" custom:email="ai-checker@example.com">
    <w:p w14:paraId="7EDE810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8" w:author="AI Spelling Checker" w:date="2026-05-07T09:48:01Z" w:initials="ASC" custom:internalId="b000b7a8-013e-4d2f-9d4e-225cff41df68" custom:trackedChangeText="null" custom:trackedChangeDisplayType="null" custom:trackedDeletedText="null" custom:email="ai-checker@example.com">
    <w:p w14:paraId="237D118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9" w:author="AI Spelling Checker" w:date="2026-05-07T09:48:01Z" w:initials="ASC" custom:internalId="1c55333e-c1b1-4029-a92d-eab67d6399eb" custom:trackedChangeText="null" custom:trackedChangeDisplayType="null" custom:trackedDeletedText="null" custom:email="ai-checker@example.com">
    <w:p w14:paraId="2D1E89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0" w:author="AI Spelling Checker" w:date="2026-05-07T09:48:01Z" w:initials="ASC" custom:internalId="2de39be2-988d-450d-a14a-1e137713d339" custom:trackedChangeText="null" custom:trackedChangeDisplayType="null" custom:trackedDeletedText="null" custom:email="ai-checker@example.com">
    <w:p w14:paraId="4A65349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1" w:author="AI Spelling Checker" w:date="2026-05-07T09:48:01Z" w:initials="ASC" custom:internalId="9aedd13b-51fc-4c80-b6a3-e4e2100f811f" custom:trackedChangeText="null" custom:trackedChangeDisplayType="null" custom:trackedDeletedText="null" custom:email="ai-checker@example.com">
    <w:p w14:paraId="402C9E4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2" w:author="AI Spelling Checker" w:date="2026-05-07T09:48:02Z" w:initials="ASC" custom:internalId="e02bc73e-3819-4243-9f65-bb42a780209e" custom:trackedChangeText="null" custom:trackedChangeDisplayType="null" custom:trackedDeletedText="null" custom:email="ai-checker@example.com">
    <w:p w14:paraId="2907082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3" w:author="AI Spelling Checker" w:date="2026-05-07T09:48:02Z" w:initials="ASC" custom:internalId="22963717-2a53-4601-a2d3-8fe542bcf9c9" custom:trackedChangeText="null" custom:trackedChangeDisplayType="null" custom:trackedDeletedText="null" custom:email="ai-checker@example.com">
    <w:p w14:paraId="4EDC7E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4" w:author="AI Spelling Checker" w:date="2026-05-07T09:48:02Z" w:initials="ASC" custom:internalId="26a0fa9c-b93c-42f1-9b4f-3abd65271453" custom:trackedChangeText="null" custom:trackedChangeDisplayType="null" custom:trackedDeletedText="null" custom:email="ai-checker@example.com">
    <w:p w14:paraId="340999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5" w:author="AI Spelling Checker" w:date="2026-05-07T09:48:02Z" w:initials="ASC" custom:internalId="4bea28dc-cb42-46f2-8dbe-ab0c7420ad1a" custom:trackedChangeText="null" custom:trackedChangeDisplayType="null" custom:trackedDeletedText="null" custom:email="ai-checker@example.com">
    <w:p w14:paraId="5868CE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6" w:author="AI Spelling Checker" w:date="2026-05-07T09:48:03Z" w:initials="ASC" custom:internalId="16a25521-d38f-4b77-93b4-de8b064799b4" custom:trackedChangeText="null" custom:trackedChangeDisplayType="null" custom:trackedDeletedText="null" custom:email="ai-checker@example.com">
    <w:p w14:paraId="557610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7" w:author="AI Spelling Checker" w:date="2026-05-07T09:48:03Z" w:initials="ASC" custom:internalId="188e6af6-027b-457a-ae9e-c1ed6017807d" custom:trackedChangeText="null" custom:trackedChangeDisplayType="null" custom:trackedDeletedText="null" custom:email="ai-checker@example.com">
    <w:p w14:paraId="30BAFA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8" w:author="AI Spelling Checker" w:date="2026-05-07T09:48:03Z" w:initials="ASC" custom:internalId="d91d3629-760c-45de-9e48-44f53468a800" custom:trackedChangeText="null" custom:trackedChangeDisplayType="null" custom:trackedDeletedText="null" custom:email="ai-checker@example.com">
    <w:p w14:paraId="7787D5C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9" w:author="AI Spelling Checker" w:date="2026-05-07T09:48:03Z" w:initials="ASC" custom:internalId="f3c576f0-907b-45be-8dc8-0066fcb7c92b" custom:trackedChangeText="null" custom:trackedChangeDisplayType="null" custom:trackedDeletedText="null" custom:email="ai-checker@example.com">
    <w:p w14:paraId="291CA9D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0" w:author="AI Spelling Checker" w:date="2026-05-07T09:48:04Z" w:initials="ASC" custom:internalId="4c6099b4-0852-451f-abd7-6cc5a946bb89" custom:trackedChangeText="null" custom:trackedChangeDisplayType="null" custom:trackedDeletedText="null" custom:email="ai-checker@example.com">
    <w:p w14:paraId="17E980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1" w:author="AI Spelling Checker" w:date="2026-05-07T09:48:04Z" w:initials="ASC" custom:internalId="23174c57-2326-4a6f-9a33-a3fbf644a08e" custom:trackedChangeText="null" custom:trackedChangeDisplayType="null" custom:trackedDeletedText="null" custom:email="ai-checker@example.com">
    <w:p w14:paraId="717ABF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2" w:author="AI Spelling Checker" w:date="2026-05-07T09:48:04Z" w:initials="ASC" custom:internalId="25d79985-9421-4142-be33-0c6e644be487" custom:trackedChangeText="null" custom:trackedChangeDisplayType="null" custom:trackedDeletedText="null" custom:email="ai-checker@example.com">
    <w:p w14:paraId="402AB4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3" w:author="AI Spelling Checker" w:date="2026-05-07T09:48:04Z" w:initials="ASC" custom:internalId="9ade10a7-7b4a-40ef-9245-8d95c83aec08" custom:trackedChangeText="null" custom:trackedChangeDisplayType="null" custom:trackedDeletedText="null" custom:email="ai-checker@example.com">
    <w:p w14:paraId="716D718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4" w:author="AI Spelling Checker" w:date="2026-05-07T09:48:05Z" w:initials="ASC" custom:internalId="fed71881-fda7-43f7-bce8-a5a9974d0610" custom:trackedChangeText="null" custom:trackedChangeDisplayType="null" custom:trackedDeletedText="null" custom:email="ai-checker@example.com">
    <w:p w14:paraId="16F933B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5" w:author="AI Spelling Checker" w:date="2026-05-07T09:48:05Z" w:initials="ASC" custom:internalId="2f3dc08d-3390-4157-af5c-03724abafa08" custom:trackedChangeText="null" custom:trackedChangeDisplayType="null" custom:trackedDeletedText="null" custom:email="ai-checker@example.com">
    <w:p w14:paraId="71FCAC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6" w:author="AI Spelling Checker" w:date="2026-05-07T09:48:05Z" w:initials="ASC" custom:internalId="1991cad8-d906-442d-9b7f-74770b27c4bf" custom:trackedChangeText="null" custom:trackedChangeDisplayType="null" custom:trackedDeletedText="null" custom:email="ai-checker@example.com">
    <w:p w14:paraId="3903F6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7" w:author="AI Spelling Checker" w:date="2026-05-07T09:48:05Z" w:initials="ASC" custom:internalId="847efcef-aa67-41e8-bfa0-602fc060c770" custom:trackedChangeText="null" custom:trackedChangeDisplayType="null" custom:trackedDeletedText="null" custom:email="ai-checker@example.com">
    <w:p w14:paraId="349168E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8" w:author="AI Spelling Checker" w:date="2026-05-07T09:48:06Z" w:initials="ASC" custom:internalId="e05391ec-17da-4b23-811b-4cfec34c5ccf" custom:trackedChangeText="null" custom:trackedChangeDisplayType="null" custom:trackedDeletedText="null" custom:email="ai-checker@example.com">
    <w:p w14:paraId="527442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9" w:author="AI Spelling Checker" w:date="2026-05-07T09:48:06Z" w:initials="ASC" custom:internalId="e5757dd2-784f-40d6-87fd-aeb3f21c310c" custom:trackedChangeText="null" custom:trackedChangeDisplayType="null" custom:trackedDeletedText="null" custom:email="ai-checker@example.com">
    <w:p w14:paraId="551C94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0" w:author="AI Spelling Checker" w:date="2026-05-07T09:48:06Z" w:initials="ASC" custom:internalId="81d0b67c-d1f9-486b-9f85-8b67a9431155" custom:trackedChangeText="null" custom:trackedChangeDisplayType="null" custom:trackedDeletedText="null" custom:email="ai-checker@example.com">
    <w:p w14:paraId="0C6C439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1" w:author="AI Spelling Checker" w:date="2026-05-07T09:48:06Z" w:initials="ASC" custom:internalId="ed2690d8-035a-4c1e-93f6-f87fa27aa40f" custom:trackedChangeText="null" custom:trackedChangeDisplayType="null" custom:trackedDeletedText="null" custom:email="ai-checker@example.com">
    <w:p w14:paraId="5916372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2" w:author="AI Spelling Checker" w:date="2026-05-07T09:48:07Z" w:initials="ASC" custom:internalId="fc592db4-f535-4683-9e6a-62b881c52fc6" custom:trackedChangeText="null" custom:trackedChangeDisplayType="null" custom:trackedDeletedText="null" custom:email="ai-checker@example.com">
    <w:p w14:paraId="3C080BC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3" w:author="AI Spelling Checker" w:date="2026-05-07T09:48:07Z" w:initials="ASC" custom:internalId="14d217a0-95a4-4ce3-ad74-8089a96cb85a" custom:trackedChangeText="null" custom:trackedChangeDisplayType="null" custom:trackedDeletedText="null" custom:email="ai-checker@example.com">
    <w:p w14:paraId="50122C4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4" w:author="AI Spelling Checker" w:date="2026-05-07T09:48:07Z" w:initials="ASC" custom:internalId="56f8ffd5-56b6-485a-af47-7f189b9ef673" custom:trackedChangeText="null" custom:trackedChangeDisplayType="null" custom:trackedDeletedText="null" custom:email="ai-checker@example.com">
    <w:p w14:paraId="2E32396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5" w:author="AI Spelling Checker" w:date="2026-05-07T09:48:07Z" w:initials="ASC" custom:internalId="6ef8aa51-4b9c-43eb-80fa-4d05b6d7bf65" custom:trackedChangeText="null" custom:trackedChangeDisplayType="null" custom:trackedDeletedText="null" custom:email="ai-checker@example.com">
    <w:p w14:paraId="011C3D1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6" w:author="AI Spelling Checker" w:date="2026-05-07T09:48:07Z" w:initials="ASC" custom:internalId="57c4ee87-2149-4fd2-8e02-640e4d8bce02" custom:trackedChangeText="null" custom:trackedChangeDisplayType="null" custom:trackedDeletedText="null" custom:email="ai-checker@example.com">
    <w:p w14:paraId="216B6D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7" w:author="AI Spelling Checker" w:date="2026-05-07T09:48:08Z" w:initials="ASC" custom:internalId="b841eac2-8fdd-4e82-9141-cfdf0b242c3f" custom:trackedChangeText="null" custom:trackedChangeDisplayType="null" custom:trackedDeletedText="null" custom:email="ai-checker@example.com">
    <w:p w14:paraId="15649BE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8" w:author="AI Spelling Checker" w:date="2026-05-07T09:48:08Z" w:initials="ASC" custom:internalId="2354fec0-1c6c-4ab5-8a36-8da89eca4324" custom:trackedChangeText="null" custom:trackedChangeDisplayType="null" custom:trackedDeletedText="null" custom:email="ai-checker@example.com">
    <w:p w14:paraId="3FA874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9" w:author="AI Spelling Checker" w:date="2026-05-07T09:48:08Z" w:initials="ASC" custom:internalId="ac32f991-c196-449b-8f1a-6ed0b22069bc" custom:trackedChangeText="null" custom:trackedChangeDisplayType="null" custom:trackedDeletedText="null" custom:email="ai-checker@example.com">
    <w:p w14:paraId="35D78AF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0" w:author="AI Spelling Checker" w:date="2026-05-07T09:48:08Z" w:initials="ASC" custom:internalId="c30dffab-5aa2-474e-89a3-8dadc47eb610" custom:trackedChangeText="null" custom:trackedChangeDisplayType="null" custom:trackedDeletedText="null" custom:email="ai-checker@example.com">
    <w:p w14:paraId="2D8A2BE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1" w:author="AI Spelling Checker" w:date="2026-05-07T09:48:09Z" w:initials="ASC" custom:internalId="a0e1b0b3-a31c-47f1-a64c-74a460a40b4a" custom:trackedChangeText="null" custom:trackedChangeDisplayType="null" custom:trackedDeletedText="null" custom:email="ai-checker@example.com">
    <w:p w14:paraId="7FA3B1D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2" w:author="AI Spelling Checker" w:date="2026-05-07T09:48:09Z" w:initials="ASC" custom:internalId="3ba7868a-db7f-4815-922d-03b96a6e6438" custom:trackedChangeText="null" custom:trackedChangeDisplayType="null" custom:trackedDeletedText="null" custom:email="ai-checker@example.com">
    <w:p w14:paraId="54DDEF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3" w:author="AI Spelling Checker" w:date="2026-05-07T09:48:09Z" w:initials="ASC" custom:internalId="7af91fff-d7d9-4ea9-9d16-2eedd13c58f8" custom:trackedChangeText="null" custom:trackedChangeDisplayType="null" custom:trackedDeletedText="null" custom:email="ai-checker@example.com">
    <w:p w14:paraId="4820040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4" w:author="AI Spelling Checker" w:date="2026-05-07T09:48:09Z" w:initials="ASC" custom:internalId="f2f150c8-c099-41bd-965d-252834eed764" custom:trackedChangeText="null" custom:trackedChangeDisplayType="null" custom:trackedDeletedText="null" custom:email="ai-checker@example.com">
    <w:p w14:paraId="4C644B5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5" w:author="AI Spelling Checker" w:date="2026-05-07T09:48:09Z" w:initials="ASC" custom:internalId="a63a01eb-c661-4e6d-b8e0-9bd9421264d1" custom:trackedChangeText="null" custom:trackedChangeDisplayType="null" custom:trackedDeletedText="null" custom:email="ai-checker@example.com">
    <w:p w14:paraId="0716BB1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6" w:author="AI Spelling Checker" w:date="2026-05-07T09:48:10Z" w:initials="ASC" custom:internalId="1713338f-4a73-4013-9b36-23e42f059924" custom:trackedChangeText="null" custom:trackedChangeDisplayType="null" custom:trackedDeletedText="null" custom:email="ai-checker@example.com">
    <w:p w14:paraId="10A8F7B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7" w:author="AI Spelling Checker" w:date="2026-05-07T09:48:10Z" w:initials="ASC" custom:internalId="161735f7-f467-4894-873a-cdcbab5db1f5" custom:trackedChangeText="null" custom:trackedChangeDisplayType="null" custom:trackedDeletedText="null" custom:email="ai-checker@example.com">
    <w:p w14:paraId="6124A29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8" w:author="AI Spelling Checker" w:date="2026-05-07T09:48:10Z" w:initials="ASC" custom:internalId="98b7eae0-345f-45ef-8650-0825d3c0c1b5" custom:trackedChangeText="null" custom:trackedChangeDisplayType="null" custom:trackedDeletedText="null" custom:email="ai-checker@example.com">
    <w:p w14:paraId="32A4CE5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9" w:author="AI Spelling Checker" w:date="2026-05-07T09:48:11Z" w:initials="ASC" custom:internalId="71474bd4-3793-40e2-b933-862f586deb45" custom:trackedChangeText="null" custom:trackedChangeDisplayType="null" custom:trackedDeletedText="null" custom:email="ai-checker@example.com">
    <w:p w14:paraId="2296473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0" w:author="AI Spelling Checker" w:date="2026-05-07T09:48:11Z" w:initials="ASC" custom:internalId="ce639670-3e79-4d68-bfc1-2e9035f86e84" custom:trackedChangeText="null" custom:trackedChangeDisplayType="null" custom:trackedDeletedText="null" custom:email="ai-checker@example.com">
    <w:p w14:paraId="7D419F7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1" w:author="AI Spelling Checker" w:date="2026-05-07T09:48:11Z" w:initials="ASC" custom:internalId="2a6173c1-f3d5-49fb-9719-13af29587f67" custom:trackedChangeText="null" custom:trackedChangeDisplayType="null" custom:trackedDeletedText="null" custom:email="ai-checker@example.com">
    <w:p w14:paraId="383DF2D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2" w:author="AI Spelling Checker" w:date="2026-05-07T09:48:11Z" w:initials="ASC" custom:internalId="2bfd71fe-eadd-463f-842d-1689deb9756e" custom:trackedChangeText="null" custom:trackedChangeDisplayType="null" custom:trackedDeletedText="null" custom:email="ai-checker@example.com">
    <w:p w14:paraId="12260DB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3" w:author="AI Spelling Checker" w:date="2026-05-07T09:48:12Z" w:initials="ASC" custom:internalId="730f3528-9b96-4005-a082-1bb73daa627b" custom:trackedChangeText="null" custom:trackedChangeDisplayType="null" custom:trackedDeletedText="null" custom:email="ai-checker@example.com">
    <w:p w14:paraId="483AC71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4" w:author="AI Spelling Checker" w:date="2026-05-07T09:48:12Z" w:initials="ASC" custom:internalId="9c6e16fc-daae-4f5f-83f0-4ce17d9ba8f6" custom:trackedChangeText="null" custom:trackedChangeDisplayType="null" custom:trackedDeletedText="null" custom:email="ai-checker@example.com">
    <w:p w14:paraId="596629A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5" w:author="AI Spelling Checker" w:date="2026-05-07T09:48:12Z" w:initials="ASC" custom:internalId="10ab6655-ee7d-4733-bf62-7aaeddb3dd97" custom:trackedChangeText="null" custom:trackedChangeDisplayType="null" custom:trackedDeletedText="null" custom:email="ai-checker@example.com">
    <w:p w14:paraId="1889EAC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6" w:author="AI Spelling Checker" w:date="2026-05-07T09:48:12Z" w:initials="ASC" custom:internalId="4bd987d4-62c9-413b-a1f5-fe6e889ed773" custom:trackedChangeText="null" custom:trackedChangeDisplayType="null" custom:trackedDeletedText="null" custom:email="ai-checker@example.com">
    <w:p w14:paraId="1740124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7" w:author="AI Spelling Checker" w:date="2026-05-07T09:48:12Z" w:initials="ASC" custom:internalId="7d4bceea-197e-4fa4-bb7f-029335715a8d" custom:trackedChangeText="null" custom:trackedChangeDisplayType="null" custom:trackedDeletedText="null" custom:email="ai-checker@example.com">
    <w:p w14:paraId="6987627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8" w:author="AI Spelling Checker" w:date="2026-05-07T09:48:13Z" w:initials="ASC" custom:internalId="18293df7-2401-4cbc-995d-7b13822d6910" custom:trackedChangeText="null" custom:trackedChangeDisplayType="null" custom:trackedDeletedText="null" custom:email="ai-checker@example.com">
    <w:p w14:paraId="76E4CDA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9" w:author="AI Spelling Checker" w:date="2026-05-07T09:48:13Z" w:initials="ASC" custom:internalId="e8867c26-df17-46bb-b637-ee9a33d54c06" custom:trackedChangeText="null" custom:trackedChangeDisplayType="null" custom:trackedDeletedText="null" custom:email="ai-checker@example.com">
    <w:p w14:paraId="4314668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0" w:author="AI Spelling Checker" w:date="2026-05-07T09:48:13Z" w:initials="ASC" custom:internalId="c6c2b18e-a07c-4d40-9346-79ac8fd6916a" custom:trackedChangeText="null" custom:trackedChangeDisplayType="null" custom:trackedDeletedText="null" custom:email="ai-checker@example.com">
    <w:p w14:paraId="7A5D60A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1" w:author="AI Spelling Checker" w:date="2026-05-07T09:48:13Z" w:initials="ASC" custom:internalId="48f2532b-3f39-460f-bb27-639011f7da95" custom:trackedChangeText="null" custom:trackedChangeDisplayType="null" custom:trackedDeletedText="null" custom:email="ai-checker@example.com">
    <w:p w14:paraId="6D58240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2" w:author="AI Spelling Checker" w:date="2026-05-07T09:48:14Z" w:initials="ASC" custom:internalId="5e18d263-4b8f-4f92-8b7d-51d57d31a034" custom:trackedChangeText="null" custom:trackedChangeDisplayType="null" custom:trackedDeletedText="null" custom:email="ai-checker@example.com">
    <w:p w14:paraId="5AD67F3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3" w:author="AI Spelling Checker" w:date="2026-05-07T09:48:14Z" w:initials="ASC" custom:internalId="51995a82-51d9-4dd3-ae2a-65f711b691db" custom:trackedChangeText="null" custom:trackedChangeDisplayType="null" custom:trackedDeletedText="null" custom:email="ai-checker@example.com">
    <w:p w14:paraId="697F881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4" w:author="AI Spelling Checker" w:date="2026-05-07T09:48:14Z" w:initials="ASC" custom:internalId="39e61672-d4d3-4bdc-af72-1bc410736243" custom:trackedChangeText="null" custom:trackedChangeDisplayType="null" custom:trackedDeletedText="null" custom:email="ai-checker@example.com">
    <w:p w14:paraId="4572559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5" w:author="AI Spelling Checker" w:date="2026-05-07T09:48:14Z" w:initials="ASC" custom:internalId="41ab0848-8196-4603-8bc0-dc672e8c72d4" custom:trackedChangeText="null" custom:trackedChangeDisplayType="null" custom:trackedDeletedText="null" custom:email="ai-checker@example.com">
    <w:p w14:paraId="6A9C4E3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6" w:author="AI Spelling Checker" w:date="2026-05-07T09:48:15Z" w:initials="ASC" custom:internalId="728e3fb1-cef2-4ee5-b4ae-879236dc1b07" custom:trackedChangeText="null" custom:trackedChangeDisplayType="null" custom:trackedDeletedText="null" custom:email="ai-checker@example.com">
    <w:p w14:paraId="6E0C5AE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7" w:author="AI Spelling Checker" w:date="2026-05-07T09:48:15Z" w:initials="ASC" custom:internalId="b7a02457-1045-4512-b56f-0244c4820eac" custom:trackedChangeText="null" custom:trackedChangeDisplayType="null" custom:trackedDeletedText="null" custom:email="ai-checker@example.com">
    <w:p w14:paraId="3D388FD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8" w:author="AI Spelling Checker" w:date="2026-05-07T09:48:15Z" w:initials="ASC" custom:internalId="86bcde46-5a40-408b-a073-aa9bd56bc4ba" custom:trackedChangeText="null" custom:trackedChangeDisplayType="null" custom:trackedDeletedText="null" custom:email="ai-checker@example.com">
    <w:p w14:paraId="47735AF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9" w:author="AI Spelling Checker" w:date="2026-05-07T09:48:15Z" w:initials="ASC" custom:internalId="ca1e577f-02cd-4a2a-8e19-72d92f5b743e" custom:trackedChangeText="null" custom:trackedChangeDisplayType="null" custom:trackedDeletedText="null" custom:email="ai-checker@example.com">
    <w:p w14:paraId="1C817FB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0" w:author="AI Spelling Checker" w:date="2026-05-07T09:48:15Z" w:initials="ASC" custom:internalId="2555ff95-f0bb-4207-851e-96e219bcb717" custom:trackedChangeText="null" custom:trackedChangeDisplayType="null" custom:trackedDeletedText="null" custom:email="ai-checker@example.com">
    <w:p w14:paraId="5406495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1" w:author="AI Spelling Checker" w:date="2026-05-07T09:48:16Z" w:initials="ASC" custom:internalId="bc162447-8aa2-44f7-8032-b8480a998c89" custom:trackedChangeText="null" custom:trackedChangeDisplayType="null" custom:trackedDeletedText="null" custom:email="ai-checker@example.com">
    <w:p w14:paraId="13D34A1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2" w:author="AI Spelling Checker" w:date="2026-05-07T09:48:16Z" w:initials="ASC" custom:internalId="1a8534b0-2d8c-436b-a23f-6cd77d08cd23" custom:trackedChangeText="null" custom:trackedChangeDisplayType="null" custom:trackedDeletedText="null" custom:email="ai-checker@example.com">
    <w:p w14:paraId="0BFD784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3" w:author="AI Spelling Checker" w:date="2026-05-07T09:48:16Z" w:initials="ASC" custom:internalId="5ce31829-9787-42cb-a82f-7709c926fd4f" custom:trackedChangeText="null" custom:trackedChangeDisplayType="null" custom:trackedDeletedText="null" custom:email="ai-checker@example.com">
    <w:p w14:paraId="6CE1B41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4" w:author="AI Spelling Checker" w:date="2026-05-07T09:48:16Z" w:initials="ASC" custom:internalId="fc41c670-b4d1-4ceb-948e-539c6c9fa20a" custom:trackedChangeText="null" custom:trackedChangeDisplayType="null" custom:trackedDeletedText="null" custom:email="ai-checker@example.com">
    <w:p w14:paraId="7F95AA6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5" w:author="AI Spelling Checker" w:date="2026-05-07T09:48:17Z" w:initials="ASC" custom:internalId="0f471367-f4a4-4de0-bc02-ce9830f749b9" custom:trackedChangeText="null" custom:trackedChangeDisplayType="null" custom:trackedDeletedText="null" custom:email="ai-checker@example.com">
    <w:p w14:paraId="03AFF01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6" w:author="AI Spelling Checker" w:date="2026-05-07T09:48:17Z" w:initials="ASC" custom:internalId="0c6c97e8-d950-48df-9210-fc52c4c25001" custom:trackedChangeText="null" custom:trackedChangeDisplayType="null" custom:trackedDeletedText="null" custom:email="ai-checker@example.com">
    <w:p w14:paraId="3BADA1B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7" w:author="AI Spelling Checker" w:date="2026-05-07T09:48:17Z" w:initials="ASC" custom:internalId="113ceaaa-3c3b-4838-a544-dc7b4ea92457" custom:trackedChangeText="null" custom:trackedChangeDisplayType="null" custom:trackedDeletedText="null" custom:email="ai-checker@example.com">
    <w:p w14:paraId="268B503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8" w:author="AI Spelling Checker" w:date="2026-05-07T09:48:17Z" w:initials="ASC" custom:internalId="de907c0b-3645-4daa-a053-1cd16fd1a36d" custom:trackedChangeText="null" custom:trackedChangeDisplayType="null" custom:trackedDeletedText="null" custom:email="ai-checker@example.com">
    <w:p w14:paraId="03DE4CD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9" w:author="AI Spelling Checker" w:date="2026-05-07T09:48:18Z" w:initials="ASC" custom:internalId="bad89605-a099-44ce-b6e4-ab8296fe3eae" custom:trackedChangeText="null" custom:trackedChangeDisplayType="null" custom:trackedDeletedText="null" custom:email="ai-checker@example.com">
    <w:p w14:paraId="787D628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0" w:author="AI Spelling Checker" w:date="2026-05-07T09:48:18Z" w:initials="ASC" custom:internalId="8a2befa9-1989-49f2-be73-8e0c072a999c" custom:trackedChangeText="null" custom:trackedChangeDisplayType="null" custom:trackedDeletedText="null" custom:email="ai-checker@example.com">
    <w:p w14:paraId="01D92A9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1" w:author="AI Spelling Checker" w:date="2026-05-07T09:48:18Z" w:initials="ASC" custom:internalId="7b1dcce1-b9fc-45c3-b090-2895791c9388" custom:trackedChangeText="null" custom:trackedChangeDisplayType="null" custom:trackedDeletedText="null" custom:email="ai-checker@example.com">
    <w:p w14:paraId="2F66B6E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2" w:author="AI Spelling Checker" w:date="2026-05-07T09:48:18Z" w:initials="ASC" custom:internalId="5bc112a1-72a4-4f64-99d5-5e99ce84fe10" custom:trackedChangeText="null" custom:trackedChangeDisplayType="null" custom:trackedDeletedText="null" custom:email="ai-checker@example.com">
    <w:p w14:paraId="7B70DB3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3" w:author="AI Spelling Checker" w:date="2026-05-07T09:48:19Z" w:initials="ASC" custom:internalId="0daa75c8-e167-4fac-b857-848988b5d247" custom:trackedChangeText="null" custom:trackedChangeDisplayType="null" custom:trackedDeletedText="null" custom:email="ai-checker@example.com">
    <w:p w14:paraId="5E4FD2D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4" w:author="AI Spelling Checker" w:date="2026-05-07T09:48:19Z" w:initials="ASC" custom:internalId="210d0013-54db-4a27-bcd4-91181f6a9155" custom:trackedChangeText="null" custom:trackedChangeDisplayType="null" custom:trackedDeletedText="null" custom:email="ai-checker@example.com">
    <w:p w14:paraId="00DE37C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5" w:author="AI Spelling Checker" w:date="2026-05-07T09:48:19Z" w:initials="ASC" custom:internalId="b5b2fbe0-e031-4193-8f6e-385da1aa2e79" custom:trackedChangeText="null" custom:trackedChangeDisplayType="null" custom:trackedDeletedText="null" custom:email="ai-checker@example.com">
    <w:p w14:paraId="2E9A6B5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6" w:author="AI Spelling Checker" w:date="2026-05-07T09:48:19Z" w:initials="ASC" custom:internalId="887d23d3-2b5e-40c9-89c1-023cef73fb1a" custom:trackedChangeText="null" custom:trackedChangeDisplayType="null" custom:trackedDeletedText="null" custom:email="ai-checker@example.com">
    <w:p w14:paraId="0B40F3E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7" w:author="AI Spelling Checker" w:date="2026-05-07T09:48:20Z" w:initials="ASC" custom:internalId="e090d63b-123a-4044-ba75-84955d83e303" custom:trackedChangeText="null" custom:trackedChangeDisplayType="null" custom:trackedDeletedText="null" custom:email="ai-checker@example.com">
    <w:p w14:paraId="48E0C7B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8" w:author="AI Spelling Checker" w:date="2026-05-07T09:48:20Z" w:initials="ASC" custom:internalId="48564816-f36a-497a-b818-80a100a031fa" custom:trackedChangeText="null" custom:trackedChangeDisplayType="null" custom:trackedDeletedText="null" custom:email="ai-checker@example.com">
    <w:p w14:paraId="344B08C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9" w:author="AI Spelling Checker" w:date="2026-05-07T09:48:20Z" w:initials="ASC" custom:internalId="7f278318-5882-4ccc-a714-43838fe11f35" custom:trackedChangeText="null" custom:trackedChangeDisplayType="null" custom:trackedDeletedText="null" custom:email="ai-checker@example.com">
    <w:p w14:paraId="081D6BC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0" w:author="AI Spelling Checker" w:date="2026-05-07T09:48:20Z" w:initials="ASC" custom:internalId="1e4bef39-edd1-4bfc-b614-1b2bdedb9945" custom:trackedChangeText="null" custom:trackedChangeDisplayType="null" custom:trackedDeletedText="null" custom:email="ai-checker@example.com">
    <w:p w14:paraId="3306849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1" w:author="AI Spelling Checker" w:date="2026-05-07T09:48:20Z" w:initials="ASC" custom:internalId="31b720d4-0246-4ddc-9fa3-72cfb803e00d" custom:trackedChangeText="null" custom:trackedChangeDisplayType="null" custom:trackedDeletedText="null" custom:email="ai-checker@example.com">
    <w:p w14:paraId="467E30E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2" w:author="AI Spelling Checker" w:date="2026-05-07T09:48:21Z" w:initials="ASC" custom:internalId="ab9cd9c2-becc-48ba-bc32-fa99c7983a45" custom:trackedChangeText="null" custom:trackedChangeDisplayType="null" custom:trackedDeletedText="null" custom:email="ai-checker@example.com">
    <w:p w14:paraId="4049C9C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3" w:author="AI Spelling Checker" w:date="2026-05-07T09:48:21Z" w:initials="ASC" custom:internalId="ef32fe23-adeb-4514-9ce7-aeb5b771c1cd" custom:trackedChangeText="null" custom:trackedChangeDisplayType="null" custom:trackedDeletedText="null" custom:email="ai-checker@example.com">
    <w:p w14:paraId="078CAF2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4" w:author="AI Spelling Checker" w:date="2026-05-07T09:48:21Z" w:initials="ASC" custom:internalId="168eedfc-fa62-434e-8846-2d677b612e15" custom:trackedChangeText="null" custom:trackedChangeDisplayType="null" custom:trackedDeletedText="null" custom:email="ai-checker@example.com">
    <w:p w14:paraId="30685BA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5" w:author="AI Spelling Checker" w:date="2026-05-07T09:48:21Z" w:initials="ASC" custom:internalId="bf52199c-a89f-4158-8093-12308f093d3e" custom:trackedChangeText="null" custom:trackedChangeDisplayType="null" custom:trackedDeletedText="null" custom:email="ai-checker@example.com">
    <w:p w14:paraId="7351300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6" w:author="AI Spelling Checker" w:date="2026-05-07T09:48:22Z" w:initials="ASC" custom:internalId="06241c97-cc2a-477e-9479-3f9a22f01e3c" custom:trackedChangeText="null" custom:trackedChangeDisplayType="null" custom:trackedDeletedText="null" custom:email="ai-checker@example.com">
    <w:p w14:paraId="45FF704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7" w:author="AI Spelling Checker" w:date="2026-05-07T09:48:22Z" w:initials="ASC" custom:internalId="c2fdc21f-e8e8-4b91-8b3e-c8385e3851ff" custom:trackedChangeText="null" custom:trackedChangeDisplayType="null" custom:trackedDeletedText="null" custom:email="ai-checker@example.com">
    <w:p w14:paraId="599AEA90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8" w:author="AI Spelling Checker" w:date="2026-05-07T09:48:22Z" w:initials="ASC" custom:internalId="897b4888-f8b4-4bc8-8364-0e26f17be018" custom:trackedChangeText="null" custom:trackedChangeDisplayType="null" custom:trackedDeletedText="null" custom:email="ai-checker@example.com">
    <w:p w14:paraId="3716BA8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9" w:author="AI Spelling Checker" w:date="2026-05-07T09:48:22Z" w:initials="ASC" custom:internalId="dcf6f281-638e-461d-bba5-2e2b6a3657b8" custom:trackedChangeText="null" custom:trackedChangeDisplayType="null" custom:trackedDeletedText="null" custom:email="ai-checker@example.com">
    <w:p w14:paraId="250C30F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0" w:author="AI Spelling Checker" w:date="2026-05-07T09:48:23Z" w:initials="ASC" custom:internalId="8c348b24-8001-4feb-b58c-ca2170cc1611" custom:trackedChangeText="null" custom:trackedChangeDisplayType="null" custom:trackedDeletedText="null" custom:email="ai-checker@example.com">
    <w:p w14:paraId="66BD8B2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1" w:author="AI Spelling Checker" w:date="2026-05-07T09:48:23Z" w:initials="ASC" custom:internalId="cdde94a7-3598-45e9-934b-0f17672c749c" custom:trackedChangeText="null" custom:trackedChangeDisplayType="null" custom:trackedDeletedText="null" custom:email="ai-checker@example.com">
    <w:p w14:paraId="4E1A090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2" w:author="AI Spelling Checker" w:date="2026-05-07T09:48:23Z" w:initials="ASC" custom:internalId="189c5a87-73c1-4a26-b1d6-bd9caa674f1f" custom:trackedChangeText="null" custom:trackedChangeDisplayType="null" custom:trackedDeletedText="null" custom:email="ai-checker@example.com">
    <w:p w14:paraId="59B757D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3" w:author="AI Spelling Checker" w:date="2026-05-07T09:48:23Z" w:initials="ASC" custom:internalId="1630aca4-fbb4-4f24-8504-b6cbc75d5022" custom:trackedChangeText="null" custom:trackedChangeDisplayType="null" custom:trackedDeletedText="null" custom:email="ai-checker@example.com">
    <w:p w14:paraId="18DA759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4" w:author="AI Spelling Checker" w:date="2026-05-07T09:48:24Z" w:initials="ASC" custom:internalId="c530d223-5fe5-4369-aa2c-ef4a3f0c28d0" custom:trackedChangeText="null" custom:trackedChangeDisplayType="null" custom:trackedDeletedText="null" custom:email="ai-checker@example.com">
    <w:p w14:paraId="3380F3A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5" w:author="AI Spelling Checker" w:date="2026-05-07T09:48:24Z" w:initials="ASC" custom:internalId="4e656adf-7ec2-48b1-b4ae-ebf1a08672a2" custom:trackedChangeText="null" custom:trackedChangeDisplayType="null" custom:trackedDeletedText="null" custom:email="ai-checker@example.com">
    <w:p w14:paraId="2943F6E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6" w:author="AI Spelling Checker" w:date="2026-05-07T09:48:24Z" w:initials="ASC" custom:internalId="f97f1460-2cb2-4c73-abd6-d1493511467d" custom:trackedChangeText="null" custom:trackedChangeDisplayType="null" custom:trackedDeletedText="null" custom:email="ai-checker@example.com">
    <w:p w14:paraId="0ECFF3A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7" w:author="AI Spelling Checker" w:date="2026-05-07T09:48:24Z" w:initials="ASC" custom:internalId="85f4a60a-f5b7-4e0e-bded-084a96f5e5fd" custom:trackedChangeText="null" custom:trackedChangeDisplayType="null" custom:trackedDeletedText="null" custom:email="ai-checker@example.com">
    <w:p w14:paraId="4C3EF2C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8" w:author="AI Spelling Checker" w:date="2026-05-07T09:48:24Z" w:initials="ASC" custom:internalId="083fb92b-6470-49f9-ba12-56f06081e9b0" custom:trackedChangeText="null" custom:trackedChangeDisplayType="null" custom:trackedDeletedText="null" custom:email="ai-checker@example.com">
    <w:p w14:paraId="075E371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9" w:author="AI Spelling Checker" w:date="2026-05-07T09:48:25Z" w:initials="ASC" custom:internalId="e67cb124-b70e-41db-afd9-a2961ad6556f" custom:trackedChangeText="null" custom:trackedChangeDisplayType="null" custom:trackedDeletedText="null" custom:email="ai-checker@example.com">
    <w:p w14:paraId="2595153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0" w:author="AI Spelling Checker" w:date="2026-05-07T09:48:25Z" w:initials="ASC" custom:internalId="d43ec941-f8f6-4550-bec7-2e637d7742c4" custom:trackedChangeText="null" custom:trackedChangeDisplayType="null" custom:trackedDeletedText="null" custom:email="ai-checker@example.com">
    <w:p w14:paraId="0CCC90A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1" w:author="AI Spelling Checker" w:date="2026-05-07T09:48:25Z" w:initials="ASC" custom:internalId="a6b4476a-0a61-4959-b712-6f5428cd4f97" custom:trackedChangeText="null" custom:trackedChangeDisplayType="null" custom:trackedDeletedText="null" custom:email="ai-checker@example.com">
    <w:p w14:paraId="49C4305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2" w:author="AI Spelling Checker" w:date="2026-05-07T09:48:25Z" w:initials="ASC" custom:internalId="51c2036a-f92f-401e-84e0-e59acace651e" custom:trackedChangeText="null" custom:trackedChangeDisplayType="null" custom:trackedDeletedText="null" custom:email="ai-checker@example.com">
    <w:p w14:paraId="7B2198A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3" w:author="AI Spelling Checker" w:date="2026-05-07T09:48:26Z" w:initials="ASC" custom:internalId="f73b88b2-433a-4f91-982d-3b95066aa34c" custom:trackedChangeText="null" custom:trackedChangeDisplayType="null" custom:trackedDeletedText="null" custom:email="ai-checker@example.com">
    <w:p w14:paraId="6665AF5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4" w:author="AI Spelling Checker" w:date="2026-05-07T09:48:26Z" w:initials="ASC" custom:internalId="0cdc13e4-10bd-4a0b-9bbb-159e5c62f855" custom:trackedChangeText="null" custom:trackedChangeDisplayType="null" custom:trackedDeletedText="null" custom:email="ai-checker@example.com">
    <w:p w14:paraId="5E8D7E1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5" w:author="AI Spelling Checker" w:date="2026-05-07T09:48:26Z" w:initials="ASC" custom:internalId="57ecd115-1821-44d7-8c11-c9033017cbb0" custom:trackedChangeText="null" custom:trackedChangeDisplayType="null" custom:trackedDeletedText="null" custom:email="ai-checker@example.com">
    <w:p w14:paraId="276B0BD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6" w:author="AI Spelling Checker" w:date="2026-05-07T09:48:26Z" w:initials="ASC" custom:internalId="80f3826e-9e03-4d4d-9465-16f29676d171" custom:trackedChangeText="null" custom:trackedChangeDisplayType="null" custom:trackedDeletedText="null" custom:email="ai-checker@example.com">
    <w:p w14:paraId="45E353B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7" w:author="AI Spelling Checker" w:date="2026-05-07T09:48:27Z" w:initials="ASC" custom:internalId="13eae117-7d9f-4f49-bb72-d746d87aad0f" custom:trackedChangeText="null" custom:trackedChangeDisplayType="null" custom:trackedDeletedText="null" custom:email="ai-checker@example.com">
    <w:p w14:paraId="3BF4205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8" w:author="AI Spelling Checker" w:date="2026-05-07T09:48:27Z" w:initials="ASC" custom:internalId="570e4e84-c8dd-43f7-a767-aedc14118e36" custom:trackedChangeText="null" custom:trackedChangeDisplayType="null" custom:trackedDeletedText="null" custom:email="ai-checker@example.com">
    <w:p w14:paraId="19C23E9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9" w:author="AI Spelling Checker" w:date="2026-05-07T09:48:27Z" w:initials="ASC" custom:internalId="95af3a0d-beaf-46b3-a0df-14f4df26ec3f" custom:trackedChangeText="null" custom:trackedChangeDisplayType="null" custom:trackedDeletedText="null" custom:email="ai-checker@example.com">
    <w:p w14:paraId="33714F0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0" w:author="AI Spelling Checker" w:date="2026-05-07T09:48:28Z" w:initials="ASC" custom:internalId="223abe6c-410b-4ae0-af65-1836f80fc964" custom:trackedChangeText="null" custom:trackedChangeDisplayType="null" custom:trackedDeletedText="null" custom:email="ai-checker@example.com">
    <w:p w14:paraId="6EC5B72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1" w:author="AI Spelling Checker" w:date="2026-05-07T09:48:28Z" w:initials="ASC" custom:internalId="3596cbf2-c2f5-4f02-ad5c-80bbfe91fd6d" custom:trackedChangeText="null" custom:trackedChangeDisplayType="null" custom:trackedDeletedText="null" custom:email="ai-checker@example.com">
    <w:p w14:paraId="605908D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2" w:author="AI Spelling Checker" w:date="2026-05-07T09:48:28Z" w:initials="ASC" custom:internalId="0c66fba4-5a72-4c70-9876-2e5f413d83c7" custom:trackedChangeText="null" custom:trackedChangeDisplayType="null" custom:trackedDeletedText="null" custom:email="ai-checker@example.com">
    <w:p w14:paraId="23236E8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3" w:author="AI Spelling Checker" w:date="2026-05-07T09:48:28Z" w:initials="ASC" custom:internalId="b63f4c94-b558-4fef-b5f0-59d1ad8ab457" custom:trackedChangeText="null" custom:trackedChangeDisplayType="null" custom:trackedDeletedText="null" custom:email="ai-checker@example.com">
    <w:p w14:paraId="2F7FBED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4" w:author="AI Spelling Checker" w:date="2026-05-07T09:48:29Z" w:initials="ASC" custom:internalId="29f038eb-7597-48c9-8956-73747fc04d8a" custom:trackedChangeText="null" custom:trackedChangeDisplayType="null" custom:trackedDeletedText="null" custom:email="ai-checker@example.com">
    <w:p w14:paraId="497090B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5" w:author="AI Spelling Checker" w:date="2026-05-07T09:48:29Z" w:initials="ASC" custom:internalId="d4fab3a7-9737-4f64-9970-805abd26988c" custom:trackedChangeText="null" custom:trackedChangeDisplayType="null" custom:trackedDeletedText="null" custom:email="ai-checker@example.com">
    <w:p w14:paraId="2B090B9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6" w:author="AI Spelling Checker" w:date="2026-05-07T09:48:29Z" w:initials="ASC" custom:internalId="522523c7-9f00-4dd0-b3e5-0e8c43a6d94b" custom:trackedChangeText="null" custom:trackedChangeDisplayType="null" custom:trackedDeletedText="null" custom:email="ai-checker@example.com">
    <w:p w14:paraId="40BC343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7" w:author="AI Spelling Checker" w:date="2026-05-07T09:48:29Z" w:initials="ASC" custom:internalId="9615ea1d-2e6a-4251-8657-80519d1bcdfc" custom:trackedChangeText="null" custom:trackedChangeDisplayType="null" custom:trackedDeletedText="null" custom:email="ai-checker@example.com">
    <w:p w14:paraId="48441C7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8" w:author="AI Spelling Checker" w:date="2026-05-07T09:48:30Z" w:initials="ASC" custom:internalId="73299d36-7ac3-4576-9a25-a39f14fd4f67" custom:trackedChangeText="null" custom:trackedChangeDisplayType="null" custom:trackedDeletedText="null" custom:email="ai-checker@example.com">
    <w:p w14:paraId="2815256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9" w:author="AI Spelling Checker" w:date="2026-05-07T09:48:30Z" w:initials="ASC" custom:internalId="723568b3-9fc7-4886-80e3-0586be558461" custom:trackedChangeText="null" custom:trackedChangeDisplayType="null" custom:trackedDeletedText="null" custom:email="ai-checker@example.com">
    <w:p w14:paraId="14D594B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0" w:author="AI Spelling Checker" w:date="2026-05-07T09:48:30Z" w:initials="ASC" custom:internalId="e2f9653c-df4c-4eaf-b58a-35ff89c90a24" custom:trackedChangeText="null" custom:trackedChangeDisplayType="null" custom:trackedDeletedText="null" custom:email="ai-checker@example.com">
    <w:p w14:paraId="261E8F9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1" w:author="AI Spelling Checker" w:date="2026-05-07T09:48:30Z" w:initials="ASC" custom:internalId="e5903618-7ef4-4bcb-9c07-2118cfbe24fe" custom:trackedChangeText="null" custom:trackedChangeDisplayType="null" custom:trackedDeletedText="null" custom:email="ai-checker@example.com">
    <w:p w14:paraId="68A487E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2" w:author="AI Spelling Checker" w:date="2026-05-07T09:48:31Z" w:initials="ASC" custom:internalId="62c9baea-d6bd-4243-ac9f-2a81563c3e6e" custom:trackedChangeText="null" custom:trackedChangeDisplayType="null" custom:trackedDeletedText="null" custom:email="ai-checker@example.com">
    <w:p w14:paraId="0628A3F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3" w:author="AI Spelling Checker" w:date="2026-05-07T09:48:31Z" w:initials="ASC" custom:internalId="22cd3333-4426-4bef-977d-8c38036b3155" custom:trackedChangeText="null" custom:trackedChangeDisplayType="null" custom:trackedDeletedText="null" custom:email="ai-checker@example.com">
    <w:p w14:paraId="4B61DB1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4" w:author="AI Spelling Checker" w:date="2026-05-07T09:48:31Z" w:initials="ASC" custom:internalId="d84e8362-1dff-4ccf-8316-1f08af6d97de" custom:trackedChangeText="null" custom:trackedChangeDisplayType="null" custom:trackedDeletedText="null" custom:email="ai-checker@example.com">
    <w:p w14:paraId="71DB296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5" w:author="AI Spelling Checker" w:date="2026-05-07T09:48:31Z" w:initials="ASC" custom:internalId="bb6d5cab-3189-4e98-9dec-7b5001130f5f" custom:trackedChangeText="null" custom:trackedChangeDisplayType="null" custom:trackedDeletedText="null" custom:email="ai-checker@example.com">
    <w:p w14:paraId="19FABFF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6" w:author="AI Spelling Checker" w:date="2026-05-07T09:48:31Z" w:initials="ASC" custom:internalId="77a68790-adf0-4e52-8a29-e535bd783415" custom:trackedChangeText="null" custom:trackedChangeDisplayType="null" custom:trackedDeletedText="null" custom:email="ai-checker@example.com">
    <w:p w14:paraId="758E7B6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7" w:author="AI Spelling Checker" w:date="2026-05-07T09:48:32Z" w:initials="ASC" custom:internalId="88404b63-76a2-416e-abf4-d99b39a22193" custom:trackedChangeText="null" custom:trackedChangeDisplayType="null" custom:trackedDeletedText="null" custom:email="ai-checker@example.com">
    <w:p w14:paraId="5598905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8" w:author="AI Spelling Checker" w:date="2026-05-07T09:48:32Z" w:initials="ASC" custom:internalId="4e786224-abb4-418e-9d22-7dd8a478a22e" custom:trackedChangeText="null" custom:trackedChangeDisplayType="null" custom:trackedDeletedText="null" custom:email="ai-checker@example.com">
    <w:p w14:paraId="7254E95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9" w:author="AI Spelling Checker" w:date="2026-05-07T09:48:32Z" w:initials="ASC" custom:internalId="ef4fb579-8424-4b7e-b14a-8eeb2a12815b" custom:trackedChangeText="null" custom:trackedChangeDisplayType="null" custom:trackedDeletedText="null" custom:email="ai-checker@example.com">
    <w:p w14:paraId="6FF966D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0" w:author="AI Spelling Checker" w:date="2026-05-07T09:48:32Z" w:initials="ASC" custom:internalId="4d10be32-3241-423e-bdd6-af6a61811bf7" custom:trackedChangeText="null" custom:trackedChangeDisplayType="null" custom:trackedDeletedText="null" custom:email="ai-checker@example.com">
    <w:p w14:paraId="520AB00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1" w:author="AI Spelling Checker" w:date="2026-05-07T09:48:33Z" w:initials="ASC" custom:internalId="3d5ac38a-cd45-42ce-aa80-6a8e983659c1" custom:trackedChangeText="null" custom:trackedChangeDisplayType="null" custom:trackedDeletedText="null" custom:email="ai-checker@example.com">
    <w:p w14:paraId="4C68F70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2" w:author="AI Spelling Checker" w:date="2026-05-07T09:48:33Z" w:initials="ASC" custom:internalId="5a713bc6-4861-4e1b-b2b7-3f7e464703ea" custom:trackedChangeText="null" custom:trackedChangeDisplayType="null" custom:trackedDeletedText="null" custom:email="ai-checker@example.com">
    <w:p w14:paraId="7853F4A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3" w:author="AI Spelling Checker" w:date="2026-05-07T09:48:33Z" w:initials="ASC" custom:internalId="83e77c56-68bf-43ba-951f-617524c1eabd" custom:trackedChangeText="null" custom:trackedChangeDisplayType="null" custom:trackedDeletedText="null" custom:email="ai-checker@example.com">
    <w:p w14:paraId="3302B1C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4" w:author="AI Spelling Checker" w:date="2026-05-07T09:48:33Z" w:initials="ASC" custom:internalId="f57b3e30-154b-4a87-b6e3-9e56a65f09d9" custom:trackedChangeText="null" custom:trackedChangeDisplayType="null" custom:trackedDeletedText="null" custom:email="ai-checker@example.com">
    <w:p w14:paraId="1E4298B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5" w:author="AI Spelling Checker" w:date="2026-05-07T09:48:34Z" w:initials="ASC" custom:internalId="a3411c55-6312-4940-92ba-533e335de381" custom:trackedChangeText="null" custom:trackedChangeDisplayType="null" custom:trackedDeletedText="null" custom:email="ai-checker@example.com">
    <w:p w14:paraId="05819C5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6" w:author="AI Spelling Checker" w:date="2026-05-07T09:48:34Z" w:initials="ASC" custom:internalId="6ca188a2-f510-4088-bb94-2dd3878d05fa" custom:trackedChangeText="null" custom:trackedChangeDisplayType="null" custom:trackedDeletedText="null" custom:email="ai-checker@example.com">
    <w:p w14:paraId="06DB9E6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7" w:author="AI Spelling Checker" w:date="2026-05-07T09:48:34Z" w:initials="ASC" custom:internalId="c054664b-1486-4cf1-a77c-548422f4c4c8" custom:trackedChangeText="null" custom:trackedChangeDisplayType="null" custom:trackedDeletedText="null" custom:email="ai-checker@example.com">
    <w:p w14:paraId="68B9D23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8" w:author="AI Spelling Checker" w:date="2026-05-07T09:48:35Z" w:initials="ASC" custom:internalId="5f806e10-5cc6-4702-b50c-09eeda8177da" custom:trackedChangeText="null" custom:trackedChangeDisplayType="null" custom:trackedDeletedText="null" custom:email="ai-checker@example.com">
    <w:p w14:paraId="3BE448F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9" w:author="AI Spelling Checker" w:date="2026-05-07T09:48:35Z" w:initials="ASC" custom:internalId="0ff46276-822b-43d7-a40c-b094a3911978" custom:trackedChangeText="null" custom:trackedChangeDisplayType="null" custom:trackedDeletedText="null" custom:email="ai-checker@example.com">
    <w:p w14:paraId="6BA9D0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0" w:author="AI Spelling Checker" w:date="2026-05-07T09:48:35Z" w:initials="ASC" custom:internalId="a7b46996-aaff-417f-860c-cde06b25c6bc" custom:trackedChangeText="null" custom:trackedChangeDisplayType="null" custom:trackedDeletedText="null" custom:email="ai-checker@example.com">
    <w:p w14:paraId="471ACD4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1" w:author="AI Spelling Checker" w:date="2026-05-07T09:48:35Z" w:initials="ASC" custom:internalId="7482c4da-bbdf-4a60-8f42-0079561d5f54" custom:trackedChangeText="null" custom:trackedChangeDisplayType="null" custom:trackedDeletedText="null" custom:email="ai-checker@example.com">
    <w:p w14:paraId="627163D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2" w:author="AI Spelling Checker" w:date="2026-05-07T09:48:36Z" w:initials="ASC" custom:internalId="412500f1-1e74-4554-95c4-5c9e8a114d8f" custom:trackedChangeText="null" custom:trackedChangeDisplayType="null" custom:trackedDeletedText="null" custom:email="ai-checker@example.com">
    <w:p w14:paraId="3EB64B0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3" w:author="AI Spelling Checker" w:date="2026-05-07T09:48:36Z" w:initials="ASC" custom:internalId="c8883f48-56bc-47c9-88be-767ca42217a7" custom:trackedChangeText="null" custom:trackedChangeDisplayType="null" custom:trackedDeletedText="null" custom:email="ai-checker@example.com">
    <w:p w14:paraId="6FCE9CB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4" w:author="AI Spelling Checker" w:date="2026-05-07T09:48:36Z" w:initials="ASC" custom:internalId="f6b874c0-63ee-4f63-8712-92a1d460d6c1" custom:trackedChangeText="null" custom:trackedChangeDisplayType="null" custom:trackedDeletedText="null" custom:email="ai-checker@example.com">
    <w:p w14:paraId="47C3FCD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5" w:author="AI Spelling Checker" w:date="2026-05-07T09:48:36Z" w:initials="ASC" custom:internalId="fe416281-1b92-494a-8ed0-8d2b60db0f9c" custom:trackedChangeText="null" custom:trackedChangeDisplayType="null" custom:trackedDeletedText="null" custom:email="ai-checker@example.com">
    <w:p w14:paraId="6D5B4CD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6" w:author="AI Spelling Checker" w:date="2026-05-07T09:48:36Z" w:initials="ASC" custom:internalId="5a61d3af-8270-44b8-b373-35248484e5d5" custom:trackedChangeText="null" custom:trackedChangeDisplayType="null" custom:trackedDeletedText="null" custom:email="ai-checker@example.com">
    <w:p w14:paraId="5639240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7" w:author="AI Spelling Checker" w:date="2026-05-07T09:48:37Z" w:initials="ASC" custom:internalId="07cb90c1-63f1-4c48-a5e5-1981fdcdd18e" custom:trackedChangeText="null" custom:trackedChangeDisplayType="null" custom:trackedDeletedText="null" custom:email="ai-checker@example.com">
    <w:p w14:paraId="3AD2F92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8" w:author="AI Spelling Checker" w:date="2026-05-07T09:48:37Z" w:initials="ASC" custom:internalId="759b7222-b6de-4c69-a2bb-bf7c7cceebcf" custom:trackedChangeText="null" custom:trackedChangeDisplayType="null" custom:trackedDeletedText="null" custom:email="ai-checker@example.com">
    <w:p w14:paraId="6498172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9" w:author="AI Spelling Checker" w:date="2026-05-07T09:48:37Z" w:initials="ASC" custom:internalId="360a1b10-5e24-445b-947b-fe3973f20e15" custom:trackedChangeText="null" custom:trackedChangeDisplayType="null" custom:trackedDeletedText="null" custom:email="ai-checker@example.com">
    <w:p w14:paraId="5A6C5E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0" w:author="AI Spelling Checker" w:date="2026-05-07T09:48:37Z" w:initials="ASC" custom:internalId="60a5886b-52d2-4736-b297-5be1f7723615" custom:trackedChangeText="null" custom:trackedChangeDisplayType="null" custom:trackedDeletedText="null" custom:email="ai-checker@example.com">
    <w:p w14:paraId="52F6D10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1" w:author="AI Spelling Checker" w:date="2026-05-07T09:48:38Z" w:initials="ASC" custom:internalId="4042438e-2a2f-4ca7-a16f-fc27b924ffc3" custom:trackedChangeText="null" custom:trackedChangeDisplayType="null" custom:trackedDeletedText="null" custom:email="ai-checker@example.com">
    <w:p w14:paraId="379F886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2" w:author="AI Spelling Checker" w:date="2026-05-07T09:48:38Z" w:initials="ASC" custom:internalId="f0283147-6824-4bfd-96cb-7d878cc44c85" custom:trackedChangeText="null" custom:trackedChangeDisplayType="null" custom:trackedDeletedText="null" custom:email="ai-checker@example.com">
    <w:p w14:paraId="6EB7F0B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3" w:author="AI Spelling Checker" w:date="2026-05-07T09:48:38Z" w:initials="ASC" custom:internalId="73976f3c-0a28-4065-aef8-5ddcbf8bced9" custom:trackedChangeText="null" custom:trackedChangeDisplayType="null" custom:trackedDeletedText="null" custom:email="ai-checker@example.com">
    <w:p w14:paraId="21C4F12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4" w:author="AI Spelling Checker" w:date="2026-05-07T09:48:38Z" w:initials="ASC" custom:internalId="285571db-ac49-48fe-8c8e-efa0dbed169d" custom:trackedChangeText="null" custom:trackedChangeDisplayType="null" custom:trackedDeletedText="null" custom:email="ai-checker@example.com">
    <w:p w14:paraId="1015DE2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5" w:author="AI Spelling Checker" w:date="2026-05-07T09:48:39Z" w:initials="ASC" custom:internalId="c4367379-c02b-4200-8032-940cec23a882" custom:trackedChangeText="null" custom:trackedChangeDisplayType="null" custom:trackedDeletedText="null" custom:email="ai-checker@example.com">
    <w:p w14:paraId="59BFD59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6" w:author="AI Spelling Checker" w:date="2026-05-07T09:48:39Z" w:initials="ASC" custom:internalId="d9aa3558-e729-4b5d-b41f-cada0810c9ef" custom:trackedChangeText="null" custom:trackedChangeDisplayType="null" custom:trackedDeletedText="null" custom:email="ai-checker@example.com">
    <w:p w14:paraId="5AF1C53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7" w:author="AI Spelling Checker" w:date="2026-05-07T09:48:39Z" w:initials="ASC" custom:internalId="8d1dfe2d-4236-49c6-b718-0a4175a2a529" custom:trackedChangeText="null" custom:trackedChangeDisplayType="null" custom:trackedDeletedText="null" custom:email="ai-checker@example.com">
    <w:p w14:paraId="4ABED30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8" w:author="AI Spelling Checker" w:date="2026-05-07T09:48:39Z" w:initials="ASC" custom:internalId="074051e6-2b07-437b-b7ad-9a661820bb25" custom:trackedChangeText="null" custom:trackedChangeDisplayType="null" custom:trackedDeletedText="null" custom:email="ai-checker@example.com">
    <w:p w14:paraId="675243B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9" w:author="AI Spelling Checker" w:date="2026-05-07T09:48:40Z" w:initials="ASC" custom:internalId="d7ce5198-ca0e-4534-9cec-1b546bff9617" custom:trackedChangeText="null" custom:trackedChangeDisplayType="null" custom:trackedDeletedText="null" custom:email="ai-checker@example.com">
    <w:p w14:paraId="24D4716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0" w:author="AI Spelling Checker" w:date="2026-05-07T09:48:40Z" w:initials="ASC" custom:internalId="3835f6dd-d8c1-46ad-aadd-cca0d9080ea8" custom:trackedChangeText="null" custom:trackedChangeDisplayType="null" custom:trackedDeletedText="null" custom:email="ai-checker@example.com">
    <w:p w14:paraId="771BF55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1" w:author="AI Spelling Checker" w:date="2026-05-07T09:48:40Z" w:initials="ASC" custom:internalId="a58a8779-0b0f-4cca-b874-45ebe8045685" custom:trackedChangeText="null" custom:trackedChangeDisplayType="null" custom:trackedDeletedText="null" custom:email="ai-checker@example.com">
    <w:p w14:paraId="4B00053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2" w:author="AI Spelling Checker" w:date="2026-05-07T09:48:41Z" w:initials="ASC" custom:internalId="703523cd-95a4-40fb-841c-63215f0341fe" custom:trackedChangeText="null" custom:trackedChangeDisplayType="null" custom:trackedDeletedText="null" custom:email="ai-checker@example.com">
    <w:p w14:paraId="3AC3868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3" w:author="AI Spelling Checker" w:date="2026-05-07T09:48:41Z" w:initials="ASC" custom:internalId="4d0c85be-fb25-4f37-a7b2-5e400293d8af" custom:trackedChangeText="null" custom:trackedChangeDisplayType="null" custom:trackedDeletedText="null" custom:email="ai-checker@example.com">
    <w:p w14:paraId="05CE660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4" w:author="AI Spelling Checker" w:date="2026-05-07T09:48:41Z" w:initials="ASC" custom:internalId="f3371710-fd34-4479-8526-abefb49393c3" custom:trackedChangeText="null" custom:trackedChangeDisplayType="null" custom:trackedDeletedText="null" custom:email="ai-checker@example.com">
    <w:p w14:paraId="0C987EA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5" w:author="AI Spelling Checker" w:date="2026-05-07T09:48:41Z" w:initials="ASC" custom:internalId="ec844e86-6e00-4e8d-ac65-aa807b4107af" custom:trackedChangeText="null" custom:trackedChangeDisplayType="null" custom:trackedDeletedText="null" custom:email="ai-checker@example.com">
    <w:p w14:paraId="03B62E3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6" w:author="AI Spelling Checker" w:date="2026-05-07T09:48:41Z" w:initials="ASC" custom:internalId="89d18a13-8fb9-4954-9b89-df183a99fa1a" custom:trackedChangeText="null" custom:trackedChangeDisplayType="null" custom:trackedDeletedText="null" custom:email="ai-checker@example.com">
    <w:p w14:paraId="4FC9768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7" w:author="AI Spelling Checker" w:date="2026-05-07T09:48:42Z" w:initials="ASC" custom:internalId="a6b07cae-e56c-4609-a32c-1d443ba67f83" custom:trackedChangeText="null" custom:trackedChangeDisplayType="null" custom:trackedDeletedText="null" custom:email="ai-checker@example.com">
    <w:p w14:paraId="51F6833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8" w:author="AI Spelling Checker" w:date="2026-05-07T09:48:42Z" w:initials="ASC" custom:internalId="3d093412-0387-47a7-956d-a09c1b353565" custom:trackedChangeText="null" custom:trackedChangeDisplayType="null" custom:trackedDeletedText="null" custom:email="ai-checker@example.com">
    <w:p w14:paraId="3DCF52D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9" w:author="AI Spelling Checker" w:date="2026-05-07T09:48:42Z" w:initials="ASC" custom:internalId="cda07320-1dc5-42f9-9ef6-938c6bee2fb0" custom:trackedChangeText="null" custom:trackedChangeDisplayType="null" custom:trackedDeletedText="null" custom:email="ai-checker@example.com">
    <w:p w14:paraId="568D6BB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0" w:author="AI Spelling Checker" w:date="2026-05-07T09:48:42Z" w:initials="ASC" custom:internalId="2516599b-aa7c-4be4-9a3c-05fefaf5d43a" custom:trackedChangeText="null" custom:trackedChangeDisplayType="null" custom:trackedDeletedText="null" custom:email="ai-checker@example.com">
    <w:p w14:paraId="00532331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1" w:author="AI Spelling Checker" w:date="2026-05-07T09:48:43Z" w:initials="ASC" custom:internalId="358b0c7d-162f-446f-b412-229dd4981752" custom:trackedChangeText="null" custom:trackedChangeDisplayType="null" custom:trackedDeletedText="null" custom:email="ai-checker@example.com">
    <w:p w14:paraId="49C5DA7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2" w:author="AI Spelling Checker" w:date="2026-05-07T09:48:43Z" w:initials="ASC" custom:internalId="afbd20a0-5f31-42d9-8876-8de13746f07a" custom:trackedChangeText="null" custom:trackedChangeDisplayType="null" custom:trackedDeletedText="null" custom:email="ai-checker@example.com">
    <w:p w14:paraId="632C765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3" w:author="AI Spelling Checker" w:date="2026-05-07T09:48:43Z" w:initials="ASC" custom:internalId="f88df927-ab58-45ed-bda9-4d0b6ec1e6f8" custom:trackedChangeText="null" custom:trackedChangeDisplayType="null" custom:trackedDeletedText="null" custom:email="ai-checker@example.com">
    <w:p w14:paraId="24AC2F9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4" w:author="AI Spelling Checker" w:date="2026-05-07T09:48:43Z" w:initials="ASC" custom:internalId="5920a553-985f-4074-b4e0-4f35393b9d82" custom:trackedChangeText="null" custom:trackedChangeDisplayType="null" custom:trackedDeletedText="null" custom:email="ai-checker@example.com">
    <w:p w14:paraId="5A75275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5" w:author="AI Spelling Checker" w:date="2026-05-07T09:48:44Z" w:initials="ASC" custom:internalId="18b0d732-4e70-44a6-9ed8-0d187712762b" custom:trackedChangeText="null" custom:trackedChangeDisplayType="null" custom:trackedDeletedText="null" custom:email="ai-checker@example.com">
    <w:p w14:paraId="26CC9B5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6" w:author="AI Spelling Checker" w:date="2026-05-07T09:48:44Z" w:initials="ASC" custom:internalId="9e63fe6c-1a02-4c6a-8a54-79c0af09db0a" custom:trackedChangeText="null" custom:trackedChangeDisplayType="null" custom:trackedDeletedText="null" custom:email="ai-checker@example.com">
    <w:p w14:paraId="024EB0F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7" w:author="AI Spelling Checker" w:date="2026-05-07T09:48:44Z" w:initials="ASC" custom:internalId="5021a05a-e5e6-4287-84f5-c8bfcedc06cf" custom:trackedChangeText="null" custom:trackedChangeDisplayType="null" custom:trackedDeletedText="null" custom:email="ai-checker@example.com">
    <w:p w14:paraId="2E1DFBA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8" w:author="AI Spelling Checker" w:date="2026-05-07T09:48:44Z" w:initials="ASC" custom:internalId="823a58c6-0e25-48c1-928d-457481143240" custom:trackedChangeText="null" custom:trackedChangeDisplayType="null" custom:trackedDeletedText="null" custom:email="ai-checker@example.com">
    <w:p w14:paraId="2BA11A0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9" w:author="AI Spelling Checker" w:date="2026-05-07T09:48:45Z" w:initials="ASC" custom:internalId="4de5de5e-f3b6-4dfb-8a98-abf303e93290" custom:trackedChangeText="null" custom:trackedChangeDisplayType="null" custom:trackedDeletedText="null" custom:email="ai-checker@example.com">
    <w:p w14:paraId="33159C9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0" w:author="AI Spelling Checker" w:date="2026-05-07T09:48:45Z" w:initials="ASC" custom:internalId="92336116-ac86-4441-b683-c276a32ad126" custom:trackedChangeText="null" custom:trackedChangeDisplayType="null" custom:trackedDeletedText="null" custom:email="ai-checker@example.com">
    <w:p w14:paraId="1DC9ECF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1" w:author="AI Spelling Checker" w:date="2026-05-07T09:48:45Z" w:initials="ASC" custom:internalId="9ad9ea2b-08e8-4902-8b55-9a2c967de9eb" custom:trackedChangeText="null" custom:trackedChangeDisplayType="null" custom:trackedDeletedText="null" custom:email="ai-checker@example.com">
    <w:p w14:paraId="1D8ED31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2" w:author="AI Spelling Checker" w:date="2026-05-07T09:48:45Z" w:initials="ASC" custom:internalId="6c2eea46-b70e-470c-b132-c25d8ea8317a" custom:trackedChangeText="null" custom:trackedChangeDisplayType="null" custom:trackedDeletedText="null" custom:email="ai-checker@example.com">
    <w:p w14:paraId="7F28348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3" w:author="AI Spelling Checker" w:date="2026-05-07T09:48:46Z" w:initials="ASC" custom:internalId="880c5061-3cca-4f37-8e5d-d2e37fefe569" custom:trackedChangeText="null" custom:trackedChangeDisplayType="null" custom:trackedDeletedText="null" custom:email="ai-checker@example.com">
    <w:p w14:paraId="4DFE534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4" w:author="AI Spelling Checker" w:date="2026-05-07T09:48:46Z" w:initials="ASC" custom:internalId="9d314e51-7c37-410b-9ee0-7a8e497c799c" custom:trackedChangeText="null" custom:trackedChangeDisplayType="null" custom:trackedDeletedText="null" custom:email="ai-checker@example.com">
    <w:p w14:paraId="0F8007D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5" w:author="AI Spelling Checker" w:date="2026-05-07T09:48:46Z" w:initials="ASC" custom:internalId="6203fe5f-3992-46ab-9f66-a2c0356be0ac" custom:trackedChangeText="null" custom:trackedChangeDisplayType="null" custom:trackedDeletedText="null" custom:email="ai-checker@example.com">
    <w:p w14:paraId="2066C05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6" w:author="AI Spelling Checker" w:date="2026-05-07T09:48:46Z" w:initials="ASC" custom:internalId="460af1ab-d59f-4a9f-bb58-33f1934ebab6" custom:trackedChangeText="null" custom:trackedChangeDisplayType="null" custom:trackedDeletedText="null" custom:email="ai-checker@example.com">
    <w:p w14:paraId="24E60AD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7" w:author="AI Spelling Checker" w:date="2026-05-07T09:48:47Z" w:initials="ASC" custom:internalId="7d5f2ec1-d35f-4049-8a79-a6a94674db3d" custom:trackedChangeText="null" custom:trackedChangeDisplayType="null" custom:trackedDeletedText="null" custom:email="ai-checker@example.com">
    <w:p w14:paraId="55D2316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8" w:author="AI Spelling Checker" w:date="2026-05-07T09:48:47Z" w:initials="ASC" custom:internalId="998a23c1-0e5d-43c9-9892-5db4df9de385" custom:trackedChangeText="null" custom:trackedChangeDisplayType="null" custom:trackedDeletedText="null" custom:email="ai-checker@example.com">
    <w:p w14:paraId="1F05715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9" w:author="AI Spelling Checker" w:date="2026-05-07T09:48:47Z" w:initials="ASC" custom:internalId="d97cbc18-6137-4b63-a66d-707dc645fef4" custom:trackedChangeText="null" custom:trackedChangeDisplayType="null" custom:trackedDeletedText="null" custom:email="ai-checker@example.com">
    <w:p w14:paraId="15E89FB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0" w:author="AI Spelling Checker" w:date="2026-05-07T09:48:47Z" w:initials="ASC" custom:internalId="fba47a11-86d1-465a-b934-447b141e371d" custom:trackedChangeText="null" custom:trackedChangeDisplayType="null" custom:trackedDeletedText="null" custom:email="ai-checker@example.com">
    <w:p w14:paraId="1E4FD16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1" w:author="AI Spelling Checker" w:date="2026-05-07T09:48:47Z" w:initials="ASC" custom:internalId="b8dd8394-9236-4c6b-9ac9-e87262863df7" custom:trackedChangeText="null" custom:trackedChangeDisplayType="null" custom:trackedDeletedText="null" custom:email="ai-checker@example.com">
    <w:p w14:paraId="65F0B01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2" w:author="AI Spelling Checker" w:date="2026-05-07T09:48:48Z" w:initials="ASC" custom:internalId="c43fc181-8814-4af5-9e9f-9f745a940dee" custom:trackedChangeText="null" custom:trackedChangeDisplayType="null" custom:trackedDeletedText="null" custom:email="ai-checker@example.com">
    <w:p w14:paraId="01D0245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3" w:author="AI Spelling Checker" w:date="2026-05-07T09:48:48Z" w:initials="ASC" custom:internalId="8a3f07a0-c40d-48ef-9854-5284f93313dd" custom:trackedChangeText="null" custom:trackedChangeDisplayType="null" custom:trackedDeletedText="null" custom:email="ai-checker@example.com">
    <w:p w14:paraId="072CF57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4" w:author="AI Spelling Checker" w:date="2026-05-07T09:48:48Z" w:initials="ASC" custom:internalId="80bebbd8-d62e-4bc2-bf93-03b837e74c5a" custom:trackedChangeText="null" custom:trackedChangeDisplayType="null" custom:trackedDeletedText="null" custom:email="ai-checker@example.com">
    <w:p w14:paraId="577CE4C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5" w:author="AI Spelling Checker" w:date="2026-05-07T09:48:48Z" w:initials="ASC" custom:internalId="d5932cc9-d104-428b-904e-89aaebed70c9" custom:trackedChangeText="null" custom:trackedChangeDisplayType="null" custom:trackedDeletedText="null" custom:email="ai-checker@example.com">
    <w:p w14:paraId="097691A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6" w:author="AI Spelling Checker" w:date="2026-05-07T09:48:49Z" w:initials="ASC" custom:internalId="01322f2b-f7de-4e98-be86-cadb7ef5a2f3" custom:trackedChangeText="null" custom:trackedChangeDisplayType="null" custom:trackedDeletedText="null" custom:email="ai-checker@example.com">
    <w:p w14:paraId="4EC20AE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7" w:author="AI Spelling Checker" w:date="2026-05-07T09:48:49Z" w:initials="ASC" custom:internalId="625ee728-291b-46e6-b9e6-e5b4873abfc5" custom:trackedChangeText="null" custom:trackedChangeDisplayType="null" custom:trackedDeletedText="null" custom:email="ai-checker@example.com">
    <w:p w14:paraId="16BB71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8" w:author="AI Spelling Checker" w:date="2026-05-07T09:48:49Z" w:initials="ASC" custom:internalId="d6bd5b1d-241b-4515-bd21-f29955b60ae6" custom:trackedChangeText="null" custom:trackedChangeDisplayType="null" custom:trackedDeletedText="null" custom:email="ai-checker@example.com">
    <w:p w14:paraId="1C23E92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9" w:author="AI Spelling Checker" w:date="2026-05-07T09:48:49Z" w:initials="ASC" custom:internalId="392faa1b-4faf-421a-b923-89be0c1499fd" custom:trackedChangeText="null" custom:trackedChangeDisplayType="null" custom:trackedDeletedText="null" custom:email="ai-checker@example.com">
    <w:p w14:paraId="4900A3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0" w:author="AI Spelling Checker" w:date="2026-05-07T09:48:50Z" w:initials="ASC" custom:internalId="fa6af7ad-14f6-47d2-90cf-0dacb311cb65" custom:trackedChangeText="null" custom:trackedChangeDisplayType="null" custom:trackedDeletedText="null" custom:email="ai-checker@example.com">
    <w:p w14:paraId="3F1DC1B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1" w:author="AI Spelling Checker" w:date="2026-05-07T09:48:50Z" w:initials="ASC" custom:internalId="cb357d3e-8a2b-48f4-9a08-7bb121c05de1" custom:trackedChangeText="null" custom:trackedChangeDisplayType="null" custom:trackedDeletedText="null" custom:email="ai-checker@example.com">
    <w:p w14:paraId="52FD7A8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2" w:author="AI Spelling Checker" w:date="2026-05-07T09:48:50Z" w:initials="ASC" custom:internalId="4fd08e55-52ac-4113-bcc4-60cb4417a241" custom:trackedChangeText="null" custom:trackedChangeDisplayType="null" custom:trackedDeletedText="null" custom:email="ai-checker@example.com">
    <w:p w14:paraId="330CE5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3" w:author="AI Spelling Checker" w:date="2026-05-07T09:48:50Z" w:initials="ASC" custom:internalId="a826c11b-a0ad-43e2-8e0e-12011b5b217f" custom:trackedChangeText="null" custom:trackedChangeDisplayType="null" custom:trackedDeletedText="null" custom:email="ai-checker@example.com">
    <w:p w14:paraId="2270044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4" w:author="AI Spelling Checker" w:date="2026-05-07T09:48:50Z" w:initials="ASC" custom:internalId="306ad53a-0823-49bc-a443-27bd8ca90dd6" custom:trackedChangeText="null" custom:trackedChangeDisplayType="null" custom:trackedDeletedText="null" custom:email="ai-checker@example.com">
    <w:p w14:paraId="253F4B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5" w:author="AI Spelling Checker" w:date="2026-05-07T09:48:51Z" w:initials="ASC" custom:internalId="f53391ac-0ccf-4679-b52f-256dd7bba978" custom:trackedChangeText="null" custom:trackedChangeDisplayType="null" custom:trackedDeletedText="null" custom:email="ai-checker@example.com">
    <w:p w14:paraId="6427E88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6" w:author="AI Spelling Checker" w:date="2026-05-07T09:48:51Z" w:initials="ASC" custom:internalId="cc95f77d-a907-4c63-91a3-c4c86dadb047" custom:trackedChangeText="null" custom:trackedChangeDisplayType="null" custom:trackedDeletedText="null" custom:email="ai-checker@example.com">
    <w:p w14:paraId="67B504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7" w:author="AI Spelling Checker" w:date="2026-05-07T09:48:51Z" w:initials="ASC" custom:internalId="59a895f7-5afc-48dc-a84b-d3cc5e5de3bd" custom:trackedChangeText="null" custom:trackedChangeDisplayType="null" custom:trackedDeletedText="null" custom:email="ai-checker@example.com">
    <w:p w14:paraId="3F218C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8" w:author="AI Spelling Checker" w:date="2026-05-07T09:48:51Z" w:initials="ASC" custom:internalId="fda2880a-9920-4f01-8be3-1a0a684e6e28" custom:trackedChangeText="null" custom:trackedChangeDisplayType="null" custom:trackedDeletedText="null" custom:email="ai-checker@example.com">
    <w:p w14:paraId="53EF9FB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9" w:author="AI Spelling Checker" w:date="2026-05-07T09:48:52Z" w:initials="ASC" custom:internalId="a4629362-50cb-486d-80dd-cc7546d2b879" custom:trackedChangeText="null" custom:trackedChangeDisplayType="null" custom:trackedDeletedText="null" custom:email="ai-checker@example.com">
    <w:p w14:paraId="1564021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0" w:author="AI Spelling Checker" w:date="2026-05-07T09:48:52Z" w:initials="ASC" custom:internalId="70ee7d27-c80c-45c0-91d8-eea11f28aff7" custom:trackedChangeText="null" custom:trackedChangeDisplayType="null" custom:trackedDeletedText="null" custom:email="ai-checker@example.com">
    <w:p w14:paraId="19411F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1" w:author="AI Spelling Checker" w:date="2026-05-07T09:48:52Z" w:initials="ASC" custom:internalId="ed57acb5-3951-40e1-9153-240e13896d7a" custom:trackedChangeText="null" custom:trackedChangeDisplayType="null" custom:trackedDeletedText="null" custom:email="ai-checker@example.com">
    <w:p w14:paraId="069DFD8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2" w:author="AI Spelling Checker" w:date="2026-05-07T09:48:52Z" w:initials="ASC" custom:internalId="fe2a75d4-e0b9-4b6c-b4ea-226ec03cd1c5" custom:trackedChangeText="null" custom:trackedChangeDisplayType="null" custom:trackedDeletedText="null" custom:email="ai-checker@example.com">
    <w:p w14:paraId="28D1DF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3" w:author="AI Spelling Checker" w:date="2026-05-07T09:48:53Z" w:initials="ASC" custom:internalId="1276d8e3-ce35-4113-9581-6ca264ab60c8" custom:trackedChangeText="null" custom:trackedChangeDisplayType="null" custom:trackedDeletedText="null" custom:email="ai-checker@example.com">
    <w:p w14:paraId="6F9E0C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4" w:author="AI Spelling Checker" w:date="2026-05-07T09:48:53Z" w:initials="ASC" custom:internalId="700e42e8-9124-4089-be8a-7996ec4be83c" custom:trackedChangeText="null" custom:trackedChangeDisplayType="null" custom:trackedDeletedText="null" custom:email="ai-checker@example.com">
    <w:p w14:paraId="2F96ED9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5" w:author="AI Spelling Checker" w:date="2026-05-07T09:48:53Z" w:initials="ASC" custom:internalId="e17403a9-61c8-4962-ada0-81df9c848077" custom:trackedChangeText="null" custom:trackedChangeDisplayType="null" custom:trackedDeletedText="null" custom:email="ai-checker@example.com">
    <w:p w14:paraId="116AD7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6" w:author="AI Spelling Checker" w:date="2026-05-07T09:48:53Z" w:initials="ASC" custom:internalId="c690cc92-d4c5-4c99-a64b-34a18bb20eed" custom:trackedChangeText="null" custom:trackedChangeDisplayType="null" custom:trackedDeletedText="null" custom:email="ai-checker@example.com">
    <w:p w14:paraId="748C87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7" w:author="AI Spelling Checker" w:date="2026-05-07T09:48:54Z" w:initials="ASC" custom:internalId="7a55b29b-a871-4e3a-9207-cdd18dad9dfc" custom:trackedChangeText="null" custom:trackedChangeDisplayType="null" custom:trackedDeletedText="null" custom:email="ai-checker@example.com">
    <w:p w14:paraId="2FB2610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8" w:author="AI Spelling Checker" w:date="2026-05-07T09:48:54Z" w:initials="ASC" custom:internalId="5005763e-f40b-4c95-ba75-b9e4ab3c2fd8" custom:trackedChangeText="null" custom:trackedChangeDisplayType="null" custom:trackedDeletedText="null" custom:email="ai-checker@example.com">
    <w:p w14:paraId="3CE741A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9" w:author="AI Spelling Checker" w:date="2026-05-07T09:48:54Z" w:initials="ASC" custom:internalId="0af52da9-44e1-493a-a1ea-b033ad190bd3" custom:trackedChangeText="null" custom:trackedChangeDisplayType="null" custom:trackedDeletedText="null" custom:email="ai-checker@example.com">
    <w:p w14:paraId="56C258A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0" w:author="AI Spelling Checker" w:date="2026-05-07T09:48:54Z" w:initials="ASC" custom:internalId="ecd54fe0-40fd-431c-bade-53632f0d5981" custom:trackedChangeText="null" custom:trackedChangeDisplayType="null" custom:trackedDeletedText="null" custom:email="ai-checker@example.com">
    <w:p w14:paraId="00B3D5B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1" w:author="AI Spelling Checker" w:date="2026-05-07T09:48:55Z" w:initials="ASC" custom:internalId="ee21e7bc-fb71-4e0f-aa41-0d2d4cacd669" custom:trackedChangeText="null" custom:trackedChangeDisplayType="null" custom:trackedDeletedText="null" custom:email="ai-checker@example.com">
    <w:p w14:paraId="588C601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2" w:author="AI Spelling Checker" w:date="2026-05-07T09:48:55Z" w:initials="ASC" custom:internalId="908dafdb-17c0-4c2a-99c1-e1bd30c55f67" custom:trackedChangeText="null" custom:trackedChangeDisplayType="null" custom:trackedDeletedText="null" custom:email="ai-checker@example.com">
    <w:p w14:paraId="7C0A257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3" w:author="AI Spelling Checker" w:date="2026-05-07T09:48:55Z" w:initials="ASC" custom:internalId="29ec6a47-bafa-4aa2-a7df-5c6c7313c923" custom:trackedChangeText="null" custom:trackedChangeDisplayType="null" custom:trackedDeletedText="null" custom:email="ai-checker@example.com">
    <w:p w14:paraId="2E517C3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4" w:author="AI Spelling Checker" w:date="2026-05-07T09:48:55Z" w:initials="ASC" custom:internalId="9b9d0e06-ba97-4c14-97c7-2c3e3ae8dc8e" custom:trackedChangeText="null" custom:trackedChangeDisplayType="null" custom:trackedDeletedText="null" custom:email="ai-checker@example.com">
    <w:p w14:paraId="770BC3B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5" w:author="AI Spelling Checker" w:date="2026-05-07T09:48:56Z" w:initials="ASC" custom:internalId="3fd78941-3eab-4312-9562-f056b75199a6" custom:trackedChangeText="null" custom:trackedChangeDisplayType="null" custom:trackedDeletedText="null" custom:email="ai-checker@example.com">
    <w:p w14:paraId="2DFD5F9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6" w:author="AI Spelling Checker" w:date="2026-05-07T09:48:56Z" w:initials="ASC" custom:internalId="0f0b68aa-4906-40aa-ab89-5b50842563a3" custom:trackedChangeText="null" custom:trackedChangeDisplayType="null" custom:trackedDeletedText="null" custom:email="ai-checker@example.com">
    <w:p w14:paraId="567A3F2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7" w:author="AI Spelling Checker" w:date="2026-05-07T09:48:56Z" w:initials="ASC" custom:internalId="27711708-98cc-4c88-911a-04f6c6fb420a" custom:trackedChangeText="null" custom:trackedChangeDisplayType="null" custom:trackedDeletedText="null" custom:email="ai-checker@example.com">
    <w:p w14:paraId="649E693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8" w:author="AI Spelling Checker" w:date="2026-05-07T09:48:56Z" w:initials="ASC" custom:internalId="69cc8847-fbcc-48e9-9d76-85f996e6514b" custom:trackedChangeText="null" custom:trackedChangeDisplayType="null" custom:trackedDeletedText="null" custom:email="ai-checker@example.com">
    <w:p w14:paraId="7FEB8A5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9" w:author="AI Spelling Checker" w:date="2026-05-07T09:48:57Z" w:initials="ASC" custom:internalId="f9d8ea76-54ba-46f4-aa66-6edac46403a4" custom:trackedChangeText="null" custom:trackedChangeDisplayType="null" custom:trackedDeletedText="null" custom:email="ai-checker@example.com">
    <w:p w14:paraId="7D7572D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0" w:author="AI Spelling Checker" w:date="2026-05-07T09:48:57Z" w:initials="ASC" custom:internalId="7d98dab6-bb0e-4a3e-accb-529c38083c28" custom:trackedChangeText="null" custom:trackedChangeDisplayType="null" custom:trackedDeletedText="null" custom:email="ai-checker@example.com">
    <w:p w14:paraId="580C8DA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1" w:author="AI Spelling Checker" w:date="2026-05-07T09:48:57Z" w:initials="ASC" custom:internalId="6a569f57-ae33-4d57-8684-fe3271f466a1" custom:trackedChangeText="null" custom:trackedChangeDisplayType="null" custom:trackedDeletedText="null" custom:email="ai-checker@example.com">
    <w:p w14:paraId="4078B52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2" w:author="AI Spelling Checker" w:date="2026-05-07T09:48:57Z" w:initials="ASC" custom:internalId="44ee3f51-781b-450d-9181-d8bd10ef221e" custom:trackedChangeText="null" custom:trackedChangeDisplayType="null" custom:trackedDeletedText="null" custom:email="ai-checker@example.com">
    <w:p w14:paraId="1556A5A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3" w:author="AI Spelling Checker" w:date="2026-05-07T09:48:58Z" w:initials="ASC" custom:internalId="7363edda-ceab-45f8-aad5-6ca39803ce97" custom:trackedChangeText="null" custom:trackedChangeDisplayType="null" custom:trackedDeletedText="null" custom:email="ai-checker@example.com">
    <w:p w14:paraId="280373CA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4" w:author="AI Spelling Checker" w:date="2026-05-07T09:48:58Z" w:initials="ASC" custom:internalId="693f3a89-deef-4d00-8fb0-ec3964185fbd" custom:trackedChangeText="null" custom:trackedChangeDisplayType="null" custom:trackedDeletedText="null" custom:email="ai-checker@example.com">
    <w:p w14:paraId="0B267F1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5" w:author="AI Spelling Checker" w:date="2026-05-07T09:48:58Z" w:initials="ASC" custom:internalId="7710ff3e-1d85-46cd-9d81-de1b7ba0b16b" custom:trackedChangeText="null" custom:trackedChangeDisplayType="null" custom:trackedDeletedText="null" custom:email="ai-checker@example.com">
    <w:p w14:paraId="05C56EA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6" w:author="AI Spelling Checker" w:date="2026-05-07T09:48:58Z" w:initials="ASC" custom:internalId="3014cf66-c00e-478b-9e83-94d24ecda754" custom:trackedChangeText="null" custom:trackedChangeDisplayType="null" custom:trackedDeletedText="null" custom:email="ai-checker@example.com">
    <w:p w14:paraId="6FDF5E7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7" w:author="AI Spelling Checker" w:date="2026-05-07T09:48:59Z" w:initials="ASC" custom:internalId="40c8da9f-9626-4cf6-9178-1bacf43993c0" custom:trackedChangeText="null" custom:trackedChangeDisplayType="null" custom:trackedDeletedText="null" custom:email="ai-checker@example.com">
    <w:p w14:paraId="39A0507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8" w:author="AI Spelling Checker" w:date="2026-05-07T09:48:59Z" w:initials="ASC" custom:internalId="9f3a7503-bb60-465c-a15e-dfb1fe094db9" custom:trackedChangeText="null" custom:trackedChangeDisplayType="null" custom:trackedDeletedText="null" custom:email="ai-checker@example.com">
    <w:p w14:paraId="0729D8E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9" w:author="AI Spelling Checker" w:date="2026-05-07T09:48:59Z" w:initials="ASC" custom:internalId="d835e067-ae68-479f-be14-d0cb750ce8c7" custom:trackedChangeText="null" custom:trackedChangeDisplayType="null" custom:trackedDeletedText="null" custom:email="ai-checker@example.com">
    <w:p w14:paraId="04F6A612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0" w:author="AI Spelling Checker" w:date="2026-05-07T09:48:59Z" w:initials="ASC" custom:internalId="011e25b4-1a0d-4299-99a9-db38db7f6ab7" custom:trackedChangeText="null" custom:trackedChangeDisplayType="null" custom:trackedDeletedText="null" custom:email="ai-checker@example.com">
    <w:p w14:paraId="2B66EF1E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1" w:author="AI Spelling Checker" w:date="2026-05-07T09:49:00Z" w:initials="ASC" custom:internalId="c6b0ef2e-996f-46d8-a0dd-0dd1e6273705" custom:trackedChangeText="null" custom:trackedChangeDisplayType="null" custom:trackedDeletedText="null" custom:email="ai-checker@example.com">
    <w:p w14:paraId="1B7C2D6E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2" w:author="AI Spelling Checker" w:date="2026-05-07T09:49:00Z" w:initials="ASC" custom:internalId="9792f2d1-a83f-4602-9b40-cc79f8b3197e" custom:trackedChangeText="null" custom:trackedChangeDisplayType="null" custom:trackedDeletedText="null" custom:email="ai-checker@example.com">
    <w:p w14:paraId="1F46328E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3" w:author="AI Spelling Checker" w:date="2026-05-07T09:49:00Z" w:initials="ASC" custom:internalId="5171b616-9229-448a-b310-5b7e83f4e911" custom:trackedChangeText="null" custom:trackedChangeDisplayType="null" custom:trackedDeletedText="null" custom:email="ai-checker@example.com">
    <w:p w14:paraId="4BCB623B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4" w:author="AI Spelling Checker" w:date="2026-05-07T09:49:00Z" w:initials="ASC" custom:internalId="8a64c24f-287e-4d1e-909f-b4ec9df10143" custom:trackedChangeText="null" custom:trackedChangeDisplayType="null" custom:trackedDeletedText="null" custom:email="ai-checker@example.com">
    <w:p w14:paraId="54356FDC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5" w:author="AI Spelling Checker" w:date="2026-05-07T09:49:00Z" w:initials="ASC" custom:internalId="d5d9c210-0c0e-4ff5-bb90-76b6838b20ed" custom:trackedChangeText="null" custom:trackedChangeDisplayType="null" custom:trackedDeletedText="null" custom:email="ai-checker@example.com">
    <w:p w14:paraId="293D197E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6" w:author="AI Spelling Checker" w:date="2026-05-07T09:49:01Z" w:initials="ASC" custom:internalId="3ada79df-4029-4a76-9bbb-68dc24a84805" custom:trackedChangeText="null" custom:trackedChangeDisplayType="null" custom:trackedDeletedText="null" custom:email="ai-checker@example.com">
    <w:p w14:paraId="4338F24A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7" w:author="AI Spelling Checker" w:date="2026-05-07T09:49:01Z" w:initials="ASC" custom:internalId="2e868a89-1044-4bf8-9c1c-11e1c6630333" custom:trackedChangeText="null" custom:trackedChangeDisplayType="null" custom:trackedDeletedText="null" custom:email="ai-checker@example.com">
    <w:p w14:paraId="5A822E72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8" w:author="AI Spelling Checker" w:date="2026-05-07T09:49:01Z" w:initials="ASC" custom:internalId="c161a5bc-9c49-4e1b-ab28-b51dbf3ad274" custom:trackedChangeText="null" custom:trackedChangeDisplayType="null" custom:trackedDeletedText="null" custom:email="ai-checker@example.com">
    <w:p w14:paraId="2C20944E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9" w:author="AI Spelling Checker" w:date="2026-05-07T09:49:01Z" w:initials="ASC" custom:internalId="c9f90b14-3ed5-45d0-956a-aca9aa37b21a" custom:trackedChangeText="null" custom:trackedChangeDisplayType="null" custom:trackedDeletedText="null" custom:email="ai-checker@example.com">
    <w:p w14:paraId="775EB233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0" w:author="AI Spelling Checker" w:date="2026-05-07T09:49:02Z" w:initials="ASC" custom:internalId="0fb0ce00-9e6b-4893-9a64-f3a70e57779a" custom:trackedChangeText="null" custom:trackedChangeDisplayType="null" custom:trackedDeletedText="null" custom:email="ai-checker@example.com">
    <w:p w14:paraId="340DC586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1" w:author="AI Spelling Checker" w:date="2026-05-07T09:49:02Z" w:initials="ASC" custom:internalId="d07337c4-4d39-4d1d-b77d-ae69b99b9279" custom:trackedChangeText="null" custom:trackedChangeDisplayType="null" custom:trackedDeletedText="null" custom:email="ai-checker@example.com">
    <w:p w14:paraId="1A540E82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2" w:author="AI Spelling Checker" w:date="2026-05-07T09:49:02Z" w:initials="ASC" custom:internalId="c043e13f-7d06-4512-a30a-49060f8ccde7" custom:trackedChangeText="null" custom:trackedChangeDisplayType="null" custom:trackedDeletedText="null" custom:email="ai-checker@example.com">
    <w:p w14:paraId="317FD369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3" w:author="AI Spelling Checker" w:date="2026-05-07T09:49:02Z" w:initials="ASC" custom:internalId="21d8389b-0885-481e-9ca9-31c286d0955f" custom:trackedChangeText="null" custom:trackedChangeDisplayType="null" custom:trackedDeletedText="null" custom:email="ai-checker@example.com">
    <w:p w14:paraId="59912063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4" w:author="AI Spelling Checker" w:date="2026-05-07T09:49:03Z" w:initials="ASC" custom:internalId="34a1d8ca-2e77-4d69-940d-c15f50a18080" custom:trackedChangeText="null" custom:trackedChangeDisplayType="null" custom:trackedDeletedText="null" custom:email="ai-checker@example.com">
    <w:p w14:paraId="33D5EE31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5" w:author="AI Spelling Checker" w:date="2026-05-07T09:49:03Z" w:initials="ASC" custom:internalId="ec466a04-7d30-425e-8197-805367c021e9" custom:trackedChangeText="null" custom:trackedChangeDisplayType="null" custom:trackedDeletedText="null" custom:email="ai-checker@example.com">
    <w:p w14:paraId="293D10CC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6" w:author="AI Spelling Checker" w:date="2026-05-07T09:49:03Z" w:initials="ASC" custom:internalId="1334fbba-1da0-4d61-9760-29d7ab26b345" custom:trackedChangeText="null" custom:trackedChangeDisplayType="null" custom:trackedDeletedText="null" custom:email="ai-checker@example.com">
    <w:p w14:paraId="7D5B0EF9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7" w:author="AI Spelling Checker" w:date="2026-05-07T09:49:03Z" w:initials="ASC" custom:internalId="9a9caefd-89e8-4050-901c-6b9dd66d5d5f" custom:trackedChangeText="null" custom:trackedChangeDisplayType="null" custom:trackedDeletedText="null" custom:email="ai-checker@example.com">
    <w:p w14:paraId="6A6982B4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8" w:author="AI Spelling Checker" w:date="2026-05-07T09:49:04Z" w:initials="ASC" custom:internalId="22d1079a-fbe9-4474-8925-46b4bf4a4920" custom:trackedChangeText="null" custom:trackedChangeDisplayType="null" custom:trackedDeletedText="null" custom:email="ai-checker@example.com">
    <w:p w14:paraId="685C1216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9" w:author="AI Spelling Checker" w:date="2026-05-07T09:49:04Z" w:initials="ASC" custom:internalId="090f3061-e048-4864-af66-b6be50969caa" custom:trackedChangeText="null" custom:trackedChangeDisplayType="null" custom:trackedDeletedText="null" custom:email="ai-checker@example.com">
    <w:p w14:paraId="52F78280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0" w:author="AI Spelling Checker" w:date="2026-05-07T09:49:04Z" w:initials="ASC" custom:internalId="0c6a738c-1fac-4a4b-ad17-49dd8aa18bde" custom:trackedChangeText="null" custom:trackedChangeDisplayType="null" custom:trackedDeletedText="null" custom:email="ai-checker@example.com">
    <w:p w14:paraId="1749F87A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1" w:author="AI Spelling Checker" w:date="2026-05-07T09:49:04Z" w:initials="ASC" custom:internalId="c23bd23e-97d1-429c-9913-7dcef9b3e337" custom:trackedChangeText="null" custom:trackedChangeDisplayType="null" custom:trackedDeletedText="null" custom:email="ai-checker@example.com">
    <w:p w14:paraId="03B81D4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2" w:author="AI Spelling Checker" w:date="2026-05-07T09:49:05Z" w:initials="ASC" custom:internalId="d2612f03-d57a-4631-98e0-5c823ff5cf6c" custom:trackedChangeText="null" custom:trackedChangeDisplayType="null" custom:trackedDeletedText="null" custom:email="ai-checker@example.com">
    <w:p w14:paraId="27D2A46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3" w:author="AI Spelling Checker" w:date="2026-05-07T09:49:05Z" w:initials="ASC" custom:internalId="41c93705-7864-4f9f-8133-bb1dfcededd1" custom:trackedChangeText="null" custom:trackedChangeDisplayType="null" custom:trackedDeletedText="null" custom:email="ai-checker@example.com">
    <w:p w14:paraId="72341CC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4" w:author="AI Spelling Checker" w:date="2026-05-07T09:49:05Z" w:initials="ASC" custom:internalId="e55df6f3-3b97-439f-ae0f-a3bcbb1829bc" custom:trackedChangeText="null" custom:trackedChangeDisplayType="null" custom:trackedDeletedText="null" custom:email="ai-checker@example.com">
    <w:p w14:paraId="1569DA4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5" w:author="AI Spelling Checker" w:date="2026-05-07T09:49:05Z" w:initials="ASC" custom:internalId="53add003-e19f-45ce-9e77-da5df186f089" custom:trackedChangeText="null" custom:trackedChangeDisplayType="null" custom:trackedDeletedText="null" custom:email="ai-checker@example.com">
    <w:p w14:paraId="45C5CA3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6" w:author="AI Spelling Checker" w:date="2026-05-07T09:49:06Z" w:initials="ASC" custom:internalId="01e1eda8-33f1-4e61-bb58-40c09e44e550" custom:trackedChangeText="null" custom:trackedChangeDisplayType="null" custom:trackedDeletedText="null" custom:email="ai-checker@example.com">
    <w:p w14:paraId="16CE318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7" w:author="AI Spelling Checker" w:date="2026-05-07T09:49:06Z" w:initials="ASC" custom:internalId="4c07a223-36be-4a5d-b9b8-42d727b80416" custom:trackedChangeText="null" custom:trackedChangeDisplayType="null" custom:trackedDeletedText="null" custom:email="ai-checker@example.com">
    <w:p w14:paraId="79B079B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8" w:author="AI Spelling Checker" w:date="2026-05-07T09:49:06Z" w:initials="ASC" custom:internalId="dbc39927-72c4-48c1-8514-9c41d0969812" custom:trackedChangeText="null" custom:trackedChangeDisplayType="null" custom:trackedDeletedText="null" custom:email="ai-checker@example.com">
    <w:p w14:paraId="6F62706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9" w:author="AI Spelling Checker" w:date="2026-05-07T09:49:06Z" w:initials="ASC" custom:internalId="7105dd20-f9c4-4348-93c0-894f35aeead6" custom:trackedChangeText="null" custom:trackedChangeDisplayType="null" custom:trackedDeletedText="null" custom:email="ai-checker@example.com">
    <w:p w14:paraId="1D0AC39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0" w:author="AI Spelling Checker" w:date="2026-05-07T09:49:06Z" w:initials="ASC" custom:internalId="f63828ab-8d23-42e2-9ab1-eabe7a181129" custom:trackedChangeText="null" custom:trackedChangeDisplayType="null" custom:trackedDeletedText="null" custom:email="ai-checker@example.com">
    <w:p w14:paraId="3956BA7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1" w:author="AI Spelling Checker" w:date="2026-05-07T09:49:07Z" w:initials="ASC" custom:internalId="d4aef744-6ba1-4121-b819-c2a8e199ec4b" custom:trackedChangeText="null" custom:trackedChangeDisplayType="null" custom:trackedDeletedText="null" custom:email="ai-checker@example.com">
    <w:p w14:paraId="4A80D98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2" w:author="AI Spelling Checker" w:date="2026-05-07T09:49:07Z" w:initials="ASC" custom:internalId="c7265a42-541c-4c1a-bb3a-610b5d907138" custom:trackedChangeText="null" custom:trackedChangeDisplayType="null" custom:trackedDeletedText="null" custom:email="ai-checker@example.com">
    <w:p w14:paraId="4D4C0BD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3" w:author="AI Spelling Checker" w:date="2026-05-07T09:49:07Z" w:initials="ASC" custom:internalId="c2016f37-eddb-4cf7-87c5-768644e34166" custom:trackedChangeText="null" custom:trackedChangeDisplayType="null" custom:trackedDeletedText="null" custom:email="ai-checker@example.com">
    <w:p w14:paraId="3E3E9C1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4" w:author="AI Spelling Checker" w:date="2026-05-07T09:49:07Z" w:initials="ASC" custom:internalId="8b4b81b3-87cc-49dd-85b3-9db173f33e65" custom:trackedChangeText="null" custom:trackedChangeDisplayType="null" custom:trackedDeletedText="null" custom:email="ai-checker@example.com">
    <w:p w14:paraId="025737B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5" w:author="AI Spelling Checker" w:date="2026-05-07T09:49:08Z" w:initials="ASC" custom:internalId="8b0a6d30-0ad9-48d4-b982-c5d185c732a5" custom:trackedChangeText="null" custom:trackedChangeDisplayType="null" custom:trackedDeletedText="null" custom:email="ai-checker@example.com">
    <w:p w14:paraId="2CF24D6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6" w:author="AI Spelling Checker" w:date="2026-05-07T09:49:08Z" w:initials="ASC" custom:internalId="290dde0e-7055-4885-99a0-911050939d3f" custom:trackedChangeText="null" custom:trackedChangeDisplayType="null" custom:trackedDeletedText="null" custom:email="ai-checker@example.com">
    <w:p w14:paraId="4D1A391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7" w:author="AI Spelling Checker" w:date="2026-05-07T09:49:08Z" w:initials="ASC" custom:internalId="62b392eb-7489-4581-b0c2-cd56d11cb55d" custom:trackedChangeText="null" custom:trackedChangeDisplayType="null" custom:trackedDeletedText="null" custom:email="ai-checker@example.com">
    <w:p w14:paraId="4B36B8F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8" w:author="AI Spelling Checker" w:date="2026-05-07T09:49:08Z" w:initials="ASC" custom:internalId="8624e999-27e2-496e-a488-74c2a77f5823" custom:trackedChangeText="null" custom:trackedChangeDisplayType="null" custom:trackedDeletedText="null" custom:email="ai-checker@example.com">
    <w:p w14:paraId="799D657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9" w:author="AI Spelling Checker" w:date="2026-05-07T09:49:09Z" w:initials="ASC" custom:internalId="98c50a7b-918a-48c8-8157-b3d8203d1b2a" custom:trackedChangeText="null" custom:trackedChangeDisplayType="null" custom:trackedDeletedText="null" custom:email="ai-checker@example.com">
    <w:p w14:paraId="413AD2B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0" w:author="AI Spelling Checker" w:date="2026-05-07T09:49:09Z" w:initials="ASC" custom:internalId="cadbe604-c4e5-41e0-88ba-087804fe9b7b" custom:trackedChangeText="null" custom:trackedChangeDisplayType="null" custom:trackedDeletedText="null" custom:email="ai-checker@example.com">
    <w:p w14:paraId="0BC8F820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1" w:author="AI Spelling Checker" w:date="2026-05-07T09:49:09Z" w:initials="ASC" custom:internalId="f590f8c2-5c79-4bf5-8bea-7c97389c0774" custom:trackedChangeText="null" custom:trackedChangeDisplayType="null" custom:trackedDeletedText="null" custom:email="ai-checker@example.com">
    <w:p w14:paraId="1921C96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2" w:author="AI Spelling Checker" w:date="2026-05-07T09:49:09Z" w:initials="ASC" custom:internalId="d00e3a12-cee1-45fd-a81c-dc29c79f6354" custom:trackedChangeText="null" custom:trackedChangeDisplayType="null" custom:trackedDeletedText="null" custom:email="ai-checker@example.com">
    <w:p w14:paraId="7D2A063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3" w:author="AI Spelling Checker" w:date="2026-05-07T09:49:09Z" w:initials="ASC" custom:internalId="fcde1404-135b-42e7-b11c-5eb1a53461ca" custom:trackedChangeText="null" custom:trackedChangeDisplayType="null" custom:trackedDeletedText="null" custom:email="ai-checker@example.com">
    <w:p w14:paraId="31F7F19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4" w:author="AI Spelling Checker" w:date="2026-05-07T09:49:10Z" w:initials="ASC" custom:internalId="dccd765b-ed24-4def-9abc-fcff8fe0ae33" custom:trackedChangeText="null" custom:trackedChangeDisplayType="null" custom:trackedDeletedText="null" custom:email="ai-checker@example.com">
    <w:p w14:paraId="164C925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5" w:author="AI Spelling Checker" w:date="2026-05-07T09:49:10Z" w:initials="ASC" custom:internalId="93184374-8ad1-4696-912a-44177adf8d3d" custom:trackedChangeText="null" custom:trackedChangeDisplayType="null" custom:trackedDeletedText="null" custom:email="ai-checker@example.com">
    <w:p w14:paraId="35FA54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6" w:author="AI Spelling Checker" w:date="2026-05-07T09:49:10Z" w:initials="ASC" custom:internalId="269e9992-3a8a-4992-a390-362f39e8e946" custom:trackedChangeText="null" custom:trackedChangeDisplayType="null" custom:trackedDeletedText="null" custom:email="ai-checker@example.com">
    <w:p w14:paraId="503643A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7" w:author="AI Spelling Checker" w:date="2026-05-07T09:49:10Z" w:initials="ASC" custom:internalId="15cda066-3a91-4632-b0c1-4b8a824bf381" custom:trackedChangeText="null" custom:trackedChangeDisplayType="null" custom:trackedDeletedText="null" custom:email="ai-checker@example.com">
    <w:p w14:paraId="0AF6C0AE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8" w:author="AI Spelling Checker" w:date="2026-05-07T09:49:11Z" w:initials="ASC" custom:internalId="dd981736-fc53-4457-a6d6-03a8f9830294" custom:trackedChangeText="null" custom:trackedChangeDisplayType="null" custom:trackedDeletedText="null" custom:email="ai-checker@example.com">
    <w:p w14:paraId="0A9978D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9" w:author="AI Spelling Checker" w:date="2026-05-07T09:49:11Z" w:initials="ASC" custom:internalId="d50b9d3b-9638-4538-9c48-27baf5017ada" custom:trackedChangeText="null" custom:trackedChangeDisplayType="null" custom:trackedDeletedText="null" custom:email="ai-checker@example.com">
    <w:p w14:paraId="4DB797F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0" w:author="AI Spelling Checker" w:date="2026-05-07T09:49:11Z" w:initials="ASC" custom:internalId="b65a6a76-2f26-4664-9c82-612603a4a5ef" custom:trackedChangeText="null" custom:trackedChangeDisplayType="null" custom:trackedDeletedText="null" custom:email="ai-checker@example.com">
    <w:p w14:paraId="20E1195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1" w:author="AI Spelling Checker" w:date="2026-05-07T09:49:12Z" w:initials="ASC" custom:internalId="5a233095-587c-4df4-87f0-6213c088aae7" custom:trackedChangeText="null" custom:trackedChangeDisplayType="null" custom:trackedDeletedText="null" custom:email="ai-checker@example.com">
    <w:p w14:paraId="53FF3FC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2" w:author="AI Spelling Checker" w:date="2026-05-07T09:49:12Z" w:initials="ASC" custom:internalId="40e91335-ed80-4bc4-9d7f-c1559e8c4339" custom:trackedChangeText="null" custom:trackedChangeDisplayType="null" custom:trackedDeletedText="null" custom:email="ai-checker@example.com">
    <w:p w14:paraId="5FDF575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3" w:author="AI Spelling Checker" w:date="2026-05-07T09:49:12Z" w:initials="ASC" custom:internalId="8ed3eaf4-c582-4032-a533-3e086e996cab" custom:trackedChangeText="null" custom:trackedChangeDisplayType="null" custom:trackedDeletedText="null" custom:email="ai-checker@example.com">
    <w:p w14:paraId="68A1117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4" w:author="AI Spelling Checker" w:date="2026-05-07T09:49:13Z" w:initials="ASC" custom:internalId="e49d7c97-323a-4d59-ae04-f78c33eb76c0" custom:trackedChangeText="null" custom:trackedChangeDisplayType="null" custom:trackedDeletedText="null" custom:email="ai-checker@example.com">
    <w:p w14:paraId="7C5F843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5" w:author="AI Spelling Checker" w:date="2026-05-07T09:49:13Z" w:initials="ASC" custom:internalId="45fb896d-71d6-4788-902b-adaf033eaf60" custom:trackedChangeText="null" custom:trackedChangeDisplayType="null" custom:trackedDeletedText="null" custom:email="ai-checker@example.com">
    <w:p w14:paraId="5042A52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6" w:author="AI Spelling Checker" w:date="2026-05-07T09:49:13Z" w:initials="ASC" custom:internalId="86bf426e-2247-4063-b992-c7f9f1bd1ec8" custom:trackedChangeText="null" custom:trackedChangeDisplayType="null" custom:trackedDeletedText="null" custom:email="ai-checker@example.com">
    <w:p w14:paraId="37FFAE2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7" w:author="AI Spelling Checker" w:date="2026-05-07T09:49:13Z" w:initials="ASC" custom:internalId="1776b4cf-5c71-4569-96fc-f9f64f43262a" custom:trackedChangeText="null" custom:trackedChangeDisplayType="null" custom:trackedDeletedText="null" custom:email="ai-checker@example.com">
    <w:p w14:paraId="7F68096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8" w:author="AI Spelling Checker" w:date="2026-05-07T09:49:13Z" w:initials="ASC" custom:internalId="493ba5e1-486b-4d93-8a8f-19fc8774a313" custom:trackedChangeText="null" custom:trackedChangeDisplayType="null" custom:trackedDeletedText="null" custom:email="ai-checker@example.com">
    <w:p w14:paraId="325C334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9" w:author="AI Spelling Checker" w:date="2026-05-07T09:49:14Z" w:initials="ASC" custom:internalId="8f8f630a-e35e-4326-b21d-4b2fe27fc4bf" custom:trackedChangeText="null" custom:trackedChangeDisplayType="null" custom:trackedDeletedText="null" custom:email="ai-checker@example.com">
    <w:p w14:paraId="056EB91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0" w:author="AI Spelling Checker" w:date="2026-05-07T09:49:14Z" w:initials="ASC" custom:internalId="609fe8b5-a95c-478a-8c86-2871871bc1b2" custom:trackedChangeText="null" custom:trackedChangeDisplayType="null" custom:trackedDeletedText="null" custom:email="ai-checker@example.com">
    <w:p w14:paraId="2DB3FA2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1" w:author="AI Spelling Checker" w:date="2026-05-07T09:49:14Z" w:initials="ASC" custom:internalId="a699711f-be5a-496d-ba60-1fde1c7cc7d9" custom:trackedChangeText="null" custom:trackedChangeDisplayType="null" custom:trackedDeletedText="null" custom:email="ai-checker@example.com">
    <w:p w14:paraId="1D25347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2" w:author="AI Spelling Checker" w:date="2026-05-07T09:49:14Z" w:initials="ASC" custom:internalId="f32a57b4-3789-4207-a2b8-fc51631606ae" custom:trackedChangeText="null" custom:trackedChangeDisplayType="null" custom:trackedDeletedText="null" custom:email="ai-checker@example.com">
    <w:p w14:paraId="214AC30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3" w:author="AI Spelling Checker" w:date="2026-05-07T09:49:15Z" w:initials="ASC" custom:internalId="19f602ae-cf72-47d6-a7ea-1debe974cadd" custom:trackedChangeText="null" custom:trackedChangeDisplayType="null" custom:trackedDeletedText="null" custom:email="ai-checker@example.com">
    <w:p w14:paraId="4B3D39E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4" w:author="AI Spelling Checker" w:date="2026-05-07T09:49:15Z" w:initials="ASC" custom:internalId="5536f64b-840a-4062-a58b-c71d7b712dd2" custom:trackedChangeText="null" custom:trackedChangeDisplayType="null" custom:trackedDeletedText="null" custom:email="ai-checker@example.com">
    <w:p w14:paraId="2D0348F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5" w:author="AI Spelling Checker" w:date="2026-05-07T09:49:15Z" w:initials="ASC" custom:internalId="b736c1e5-8e7f-45f4-a67b-2851169557e0" custom:trackedChangeText="null" custom:trackedChangeDisplayType="null" custom:trackedDeletedText="null" custom:email="ai-checker@example.com">
    <w:p w14:paraId="7131C16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6" w:author="AI Spelling Checker" w:date="2026-05-07T09:49:15Z" w:initials="ASC" custom:internalId="449c233d-1c71-4b19-afe4-752d76c5cc03" custom:trackedChangeText="null" custom:trackedChangeDisplayType="null" custom:trackedDeletedText="null" custom:email="ai-checker@example.com">
    <w:p w14:paraId="4578ADA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7" w:author="AI Spelling Checker" w:date="2026-05-07T09:49:16Z" w:initials="ASC" custom:internalId="21eaf28d-97e5-437b-9cec-2cf66f87a549" custom:trackedChangeText="null" custom:trackedChangeDisplayType="null" custom:trackedDeletedText="null" custom:email="ai-checker@example.com">
    <w:p w14:paraId="4C1D264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8" w:author="AI Spelling Checker" w:date="2026-05-07T09:49:16Z" w:initials="ASC" custom:internalId="fea256a7-4d61-4eaa-94ef-a156a6fd5ff1" custom:trackedChangeText="null" custom:trackedChangeDisplayType="null" custom:trackedDeletedText="null" custom:email="ai-checker@example.com">
    <w:p w14:paraId="4B0613C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9" w:author="AI Spelling Checker" w:date="2026-05-07T09:49:16Z" w:initials="ASC" custom:internalId="bbbddafe-e189-4ae7-8e30-a5600a1eb481" custom:trackedChangeText="null" custom:trackedChangeDisplayType="null" custom:trackedDeletedText="null" custom:email="ai-checker@example.com">
    <w:p w14:paraId="561CA17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0" w:author="AI Spelling Checker" w:date="2026-05-07T09:49:16Z" w:initials="ASC" custom:internalId="b1b3dc06-198e-4b33-b439-d6640b6e3260" custom:trackedChangeText="null" custom:trackedChangeDisplayType="null" custom:trackedDeletedText="null" custom:email="ai-checker@example.com">
    <w:p w14:paraId="6DCA0F8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1" w:author="AI Spelling Checker" w:date="2026-05-07T09:49:17Z" w:initials="ASC" custom:internalId="7d596e68-c46c-4c1c-a849-3d6670a7c3c2" custom:trackedChangeText="null" custom:trackedChangeDisplayType="null" custom:trackedDeletedText="null" custom:email="ai-checker@example.com">
    <w:p w14:paraId="54BB876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2" w:author="AI Spelling Checker" w:date="2026-05-07T09:49:17Z" w:initials="ASC" custom:internalId="ae80a47e-ce6c-4732-8eef-548b943a2a9d" custom:trackedChangeText="null" custom:trackedChangeDisplayType="null" custom:trackedDeletedText="null" custom:email="ai-checker@example.com">
    <w:p w14:paraId="2E87CA7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3" w:author="AI Spelling Checker" w:date="2026-05-07T09:49:17Z" w:initials="ASC" custom:internalId="82eab077-9d33-4f22-a055-692efb4f03af" custom:trackedChangeText="null" custom:trackedChangeDisplayType="null" custom:trackedDeletedText="null" custom:email="ai-checker@example.com">
    <w:p w14:paraId="1DC6511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4" w:author="AI Spelling Checker" w:date="2026-05-07T09:49:17Z" w:initials="ASC" custom:internalId="dc579b79-a8ce-42fd-aa74-de390f96cf1f" custom:trackedChangeText="null" custom:trackedChangeDisplayType="null" custom:trackedDeletedText="null" custom:email="ai-checker@example.com">
    <w:p w14:paraId="2E6D148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5" w:author="AI Spelling Checker" w:date="2026-05-07T09:49:17Z" w:initials="ASC" custom:internalId="c3e1458b-9447-4bfb-b4b8-fc482a269ac8" custom:trackedChangeText="null" custom:trackedChangeDisplayType="null" custom:trackedDeletedText="null" custom:email="ai-checker@example.com">
    <w:p w14:paraId="0A8E322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6" w:author="AI Spelling Checker" w:date="2026-05-07T09:49:18Z" w:initials="ASC" custom:internalId="d87bc8df-3650-49ff-be2e-6098de26e919" custom:trackedChangeText="null" custom:trackedChangeDisplayType="null" custom:trackedDeletedText="null" custom:email="ai-checker@example.com">
    <w:p w14:paraId="20B3983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7" w:author="AI Spelling Checker" w:date="2026-05-07T09:49:18Z" w:initials="ASC" custom:internalId="d08ab70f-43f2-4406-b91a-fbeb5b1cf309" custom:trackedChangeText="null" custom:trackedChangeDisplayType="null" custom:trackedDeletedText="null" custom:email="ai-checker@example.com">
    <w:p w14:paraId="3D5754D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8" w:author="AI Spelling Checker" w:date="2026-05-07T09:49:18Z" w:initials="ASC" custom:internalId="eaac47ea-af41-475f-9a55-df3e003869cf" custom:trackedChangeText="null" custom:trackedChangeDisplayType="null" custom:trackedDeletedText="null" custom:email="ai-checker@example.com">
    <w:p w14:paraId="05EAD93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9" w:author="AI Spelling Checker" w:date="2026-05-07T09:49:18Z" w:initials="ASC" custom:internalId="dff74364-eecd-46c0-aff5-debdcd489895" custom:trackedChangeText="null" custom:trackedChangeDisplayType="null" custom:trackedDeletedText="null" custom:email="ai-checker@example.com">
    <w:p w14:paraId="37D30CC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0" w:author="AI Spelling Checker" w:date="2026-05-07T09:49:19Z" w:initials="ASC" custom:internalId="407622ff-a712-424c-98ec-964b3f6c0da4" custom:trackedChangeText="null" custom:trackedChangeDisplayType="null" custom:trackedDeletedText="null" custom:email="ai-checker@example.com">
    <w:p w14:paraId="089A36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1" w:author="AI Spelling Checker" w:date="2026-05-07T09:49:19Z" w:initials="ASC" custom:internalId="a69bb103-ad2b-4c13-9fba-c51a078e3b1d" custom:trackedChangeText="null" custom:trackedChangeDisplayType="null" custom:trackedDeletedText="null" custom:email="ai-checker@example.com">
    <w:p w14:paraId="316705F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2" w:author="AI Spelling Checker" w:date="2026-05-07T09:49:19Z" w:initials="ASC" custom:internalId="bfad1b12-f0d1-4804-b676-7ccc393937ff" custom:trackedChangeText="null" custom:trackedChangeDisplayType="null" custom:trackedDeletedText="null" custom:email="ai-checker@example.com">
    <w:p w14:paraId="0034BD3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3" w:author="AI Spelling Checker" w:date="2026-05-07T09:49:19Z" w:initials="ASC" custom:internalId="12de8dde-4e06-4c6f-a9a6-3db3bd1afe5c" custom:trackedChangeText="null" custom:trackedChangeDisplayType="null" custom:trackedDeletedText="null" custom:email="ai-checker@example.com">
    <w:p w14:paraId="518030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4" w:author="AI Spelling Checker" w:date="2026-05-07T09:49:20Z" w:initials="ASC" custom:internalId="f69a2be3-434f-4a72-bf4c-dbee4d7513ae" custom:trackedChangeText="null" custom:trackedChangeDisplayType="null" custom:trackedDeletedText="null" custom:email="ai-checker@example.com">
    <w:p w14:paraId="33FB90F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5" w:author="AI Spelling Checker" w:date="2026-05-07T09:49:20Z" w:initials="ASC" custom:internalId="68a3eeeb-b24f-4940-b028-2fb3e71ec35f" custom:trackedChangeText="null" custom:trackedChangeDisplayType="null" custom:trackedDeletedText="null" custom:email="ai-checker@example.com">
    <w:p w14:paraId="055ECA0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6" w:author="AI Spelling Checker" w:date="2026-05-07T09:49:20Z" w:initials="ASC" custom:internalId="a5d2ce59-c84e-403f-91fe-e267f980430d" custom:trackedChangeText="null" custom:trackedChangeDisplayType="null" custom:trackedDeletedText="null" custom:email="ai-checker@example.com">
    <w:p w14:paraId="54ACB64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7" w:author="AI Spelling Checker" w:date="2026-05-07T09:49:20Z" w:initials="ASC" custom:internalId="8a75e63f-bfda-4a20-a5fb-e232097ad938" custom:trackedChangeText="null" custom:trackedChangeDisplayType="null" custom:trackedDeletedText="null" custom:email="ai-checker@example.com">
    <w:p w14:paraId="7C2434A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8" w:author="AI Spelling Checker" w:date="2026-05-07T09:49:21Z" w:initials="ASC" custom:internalId="c8aed258-c6c9-4324-9d83-084fac98914f" custom:trackedChangeText="null" custom:trackedChangeDisplayType="null" custom:trackedDeletedText="null" custom:email="ai-checker@example.com">
    <w:p w14:paraId="68EB88D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9" w:author="AI Spelling Checker" w:date="2026-05-07T09:49:21Z" w:initials="ASC" custom:internalId="5c7530fd-99c6-43c5-84bb-21a5b8700e65" custom:trackedChangeText="null" custom:trackedChangeDisplayType="null" custom:trackedDeletedText="null" custom:email="ai-checker@example.com">
    <w:p w14:paraId="3BF7EF0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0" w:author="AI Spelling Checker" w:date="2026-05-07T09:49:21Z" w:initials="ASC" custom:internalId="d67c0d5d-1de5-4157-a80e-981f1711f6fe" custom:trackedChangeText="null" custom:trackedChangeDisplayType="null" custom:trackedDeletedText="null" custom:email="ai-checker@example.com">
    <w:p w14:paraId="65CB1B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1" w:author="AI Spelling Checker" w:date="2026-05-07T09:49:22Z" w:initials="ASC" custom:internalId="13b03769-3bac-45d2-aef0-03cb21db210f" custom:trackedChangeText="null" custom:trackedChangeDisplayType="null" custom:trackedDeletedText="null" custom:email="ai-checker@example.com">
    <w:p w14:paraId="5039403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2" w:author="AI Spelling Checker" w:date="2026-05-07T09:49:22Z" w:initials="ASC" custom:internalId="8d91609c-8166-4ff7-a25c-473d7b9a5c38" custom:trackedChangeText="null" custom:trackedChangeDisplayType="null" custom:trackedDeletedText="null" custom:email="ai-checker@example.com">
    <w:p w14:paraId="0677E43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3" w:author="AI Spelling Checker" w:date="2026-05-07T09:49:22Z" w:initials="ASC" custom:internalId="7bbdbbfb-a88c-496b-a159-3cb3868b1224" custom:trackedChangeText="null" custom:trackedChangeDisplayType="null" custom:trackedDeletedText="null" custom:email="ai-checker@example.com">
    <w:p w14:paraId="4BA0C1E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4" w:author="AI Spelling Checker" w:date="2026-05-07T09:49:22Z" w:initials="ASC" custom:internalId="cabaa94d-9cdc-43d9-93b4-7834938d2bfd" custom:trackedChangeText="null" custom:trackedChangeDisplayType="null" custom:trackedDeletedText="null" custom:email="ai-checker@example.com">
    <w:p w14:paraId="4A544D2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5" w:author="AI Spelling Checker" w:date="2026-05-07T09:49:23Z" w:initials="ASC" custom:internalId="9a530904-f3d6-4681-98ed-199e465c3ffb" custom:trackedChangeText="null" custom:trackedChangeDisplayType="null" custom:trackedDeletedText="null" custom:email="ai-checker@example.com">
    <w:p w14:paraId="22E2B5C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6" w:author="AI Spelling Checker" w:date="2026-05-07T09:49:23Z" w:initials="ASC" custom:internalId="4548e72a-d07c-40cd-ac41-bda274f68f1d" custom:trackedChangeText="null" custom:trackedChangeDisplayType="null" custom:trackedDeletedText="null" custom:email="ai-checker@example.com">
    <w:p w14:paraId="7133396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7" w:author="AI Spelling Checker" w:date="2026-05-07T09:49:23Z" w:initials="ASC" custom:internalId="da078d44-98db-4c6b-969c-685c0924f699" custom:trackedChangeText="null" custom:trackedChangeDisplayType="null" custom:trackedDeletedText="null" custom:email="ai-checker@example.com">
    <w:p w14:paraId="2E05F11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8" w:author="AI Spelling Checker" w:date="2026-05-07T09:49:24Z" w:initials="ASC" custom:internalId="9f21d8d0-8119-4d14-942a-9d158d37d847" custom:trackedChangeText="null" custom:trackedChangeDisplayType="null" custom:trackedDeletedText="null" custom:email="ai-checker@example.com">
    <w:p w14:paraId="0F06B5D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9" w:author="AI Spelling Checker" w:date="2026-05-07T09:49:24Z" w:initials="ASC" custom:internalId="d49befdf-6269-4a32-b920-18e06c834970" custom:trackedChangeText="null" custom:trackedChangeDisplayType="null" custom:trackedDeletedText="null" custom:email="ai-checker@example.com">
    <w:p w14:paraId="69B2DBF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0" w:author="AI Spelling Checker" w:date="2026-05-07T09:49:24Z" w:initials="ASC" custom:internalId="5a01c4d8-eb88-48d6-b66b-d47dec706e26" custom:trackedChangeText="null" custom:trackedChangeDisplayType="null" custom:trackedDeletedText="null" custom:email="ai-checker@example.com">
    <w:p w14:paraId="2F7CCDC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1" w:author="AI Spelling Checker" w:date="2026-05-07T09:49:24Z" w:initials="ASC" custom:internalId="49161bc9-0c09-4693-bf38-4cce2d58fee7" custom:trackedChangeText="null" custom:trackedChangeDisplayType="null" custom:trackedDeletedText="null" custom:email="ai-checker@example.com">
    <w:p w14:paraId="4E00981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2" w:author="AI Spelling Checker" w:date="2026-05-07T09:49:25Z" w:initials="ASC" custom:internalId="84605aa4-1560-4726-80c7-3bdbf9de705a" custom:trackedChangeText="null" custom:trackedChangeDisplayType="null" custom:trackedDeletedText="null" custom:email="ai-checker@example.com">
    <w:p w14:paraId="7C5F9DA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3" w:author="AI Spelling Checker" w:date="2026-05-07T09:49:25Z" w:initials="ASC" custom:internalId="71d9f42d-26d2-42f3-b2c3-f09b0514ea7d" custom:trackedChangeText="null" custom:trackedChangeDisplayType="null" custom:trackedDeletedText="null" custom:email="ai-checker@example.com">
    <w:p w14:paraId="29D09AF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4" w:author="AI Spelling Checker" w:date="2026-05-07T09:49:25Z" w:initials="ASC" custom:internalId="8a37baa9-b6ec-4947-86ca-821758eebb29" custom:trackedChangeText="null" custom:trackedChangeDisplayType="null" custom:trackedDeletedText="null" custom:email="ai-checker@example.com">
    <w:p w14:paraId="05E93FA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5" w:author="AI Spelling Checker" w:date="2026-05-07T09:49:25Z" w:initials="ASC" custom:internalId="40d0d1f6-8cc1-440a-b0f3-7b0ad3302e76" custom:trackedChangeText="null" custom:trackedChangeDisplayType="null" custom:trackedDeletedText="null" custom:email="ai-checker@example.com">
    <w:p w14:paraId="5A75807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6" w:author="AI Spelling Checker" w:date="2026-05-07T09:49:26Z" w:initials="ASC" custom:internalId="a392ec0c-29dd-4428-96b8-57ac8042e8f3" custom:trackedChangeText="null" custom:trackedChangeDisplayType="null" custom:trackedDeletedText="null" custom:email="ai-checker@example.com">
    <w:p w14:paraId="25991BF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7" w:author="AI Spelling Checker" w:date="2026-05-07T09:49:26Z" w:initials="ASC" custom:internalId="960602c6-9690-4ef7-b07c-9ce6d843dde4" custom:trackedChangeText="null" custom:trackedChangeDisplayType="null" custom:trackedDeletedText="null" custom:email="ai-checker@example.com">
    <w:p w14:paraId="653C529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8" w:author="AI Spelling Checker" w:date="2026-05-07T09:49:26Z" w:initials="ASC" custom:internalId="0099c0e9-9778-4da8-b809-ce4f158f5bfa" custom:trackedChangeText="null" custom:trackedChangeDisplayType="null" custom:trackedDeletedText="null" custom:email="ai-checker@example.com">
    <w:p w14:paraId="3F3D18C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9" w:author="AI Spelling Checker" w:date="2026-05-07T09:49:26Z" w:initials="ASC" custom:internalId="3dde42a3-c6d7-4d5f-9031-47f17e130bc2" custom:trackedChangeText="null" custom:trackedChangeDisplayType="null" custom:trackedDeletedText="null" custom:email="ai-checker@example.com">
    <w:p w14:paraId="0C99548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0" w:author="AI Spelling Checker" w:date="2026-05-07T09:49:27Z" w:initials="ASC" custom:internalId="328446f8-1d9a-483d-9926-bbb69ebd8c2f" custom:trackedChangeText="null" custom:trackedChangeDisplayType="null" custom:trackedDeletedText="null" custom:email="ai-checker@example.com">
    <w:p w14:paraId="728873E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1" w:author="AI Spelling Checker" w:date="2026-05-07T09:49:27Z" w:initials="ASC" custom:internalId="701deeed-80ea-44d8-9abd-062b4e2178b5" custom:trackedChangeText="null" custom:trackedChangeDisplayType="null" custom:trackedDeletedText="null" custom:email="ai-checker@example.com">
    <w:p w14:paraId="25FC829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2" w:author="AI Spelling Checker" w:date="2026-05-07T09:49:27Z" w:initials="ASC" custom:internalId="b1ca0b96-5b82-4a0c-84ea-9573e8923a18" custom:trackedChangeText="null" custom:trackedChangeDisplayType="null" custom:trackedDeletedText="null" custom:email="ai-checker@example.com">
    <w:p w14:paraId="464A18B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3" w:author="AI Spelling Checker" w:date="2026-05-07T09:49:28Z" w:initials="ASC" custom:internalId="e8b5f356-22e3-4f74-af02-ec7f69172fb5" custom:trackedChangeText="null" custom:trackedChangeDisplayType="null" custom:trackedDeletedText="null" custom:email="ai-checker@example.com">
    <w:p w14:paraId="4D8536B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4" w:author="AI Spelling Checker" w:date="2026-05-07T09:49:28Z" w:initials="ASC" custom:internalId="1320e22d-4ba0-4e20-9c0c-04cc40652f6e" custom:trackedChangeText="null" custom:trackedChangeDisplayType="null" custom:trackedDeletedText="null" custom:email="ai-checker@example.com">
    <w:p w14:paraId="257DE0F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5" w:author="AI Spelling Checker" w:date="2026-05-07T09:49:28Z" w:initials="ASC" custom:internalId="dc4167b4-27f8-4979-8e9a-1fb19e5d63d5" custom:trackedChangeText="null" custom:trackedChangeDisplayType="null" custom:trackedDeletedText="null" custom:email="ai-checker@example.com">
    <w:p w14:paraId="3103E7F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6" w:author="AI Spelling Checker" w:date="2026-05-07T09:49:29Z" w:initials="ASC" custom:internalId="6c714834-3997-4af7-8f42-c5dcaf2f8f83" custom:trackedChangeText="null" custom:trackedChangeDisplayType="null" custom:trackedDeletedText="null" custom:email="ai-checker@example.com">
    <w:p w14:paraId="73AF212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7" w:author="AI Spelling Checker" w:date="2026-05-07T09:49:29Z" w:initials="ASC" custom:internalId="a3f108e8-549f-4114-be56-9af8138c0a97" custom:trackedChangeText="null" custom:trackedChangeDisplayType="null" custom:trackedDeletedText="null" custom:email="ai-checker@example.com">
    <w:p w14:paraId="3EAF060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8" w:author="AI Spelling Checker" w:date="2026-05-07T09:49:29Z" w:initials="ASC" custom:internalId="d9c0e187-6f95-44f1-a265-27158840b291" custom:trackedChangeText="null" custom:trackedChangeDisplayType="null" custom:trackedDeletedText="null" custom:email="ai-checker@example.com">
    <w:p w14:paraId="361D583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9" w:author="AI Spelling Checker" w:date="2026-05-07T09:49:29Z" w:initials="ASC" custom:internalId="8979f253-bc3d-400f-8b41-ea3f050ebc29" custom:trackedChangeText="null" custom:trackedChangeDisplayType="null" custom:trackedDeletedText="null" custom:email="ai-checker@example.com">
    <w:p w14:paraId="7D68AA7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0" w:author="AI Spelling Checker" w:date="2026-05-07T09:49:30Z" w:initials="ASC" custom:internalId="b3e8533b-b1ec-45f5-a16c-c5369e734892" custom:trackedChangeText="null" custom:trackedChangeDisplayType="null" custom:trackedDeletedText="null" custom:email="ai-checker@example.com">
    <w:p w14:paraId="2B88FB20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1" w:author="AI Spelling Checker" w:date="2026-05-07T09:49:30Z" w:initials="ASC" custom:internalId="94975ae7-c9be-4199-aba3-1151d0b9abdb" custom:trackedChangeText="null" custom:trackedChangeDisplayType="null" custom:trackedDeletedText="null" custom:email="ai-checker@example.com">
    <w:p w14:paraId="782DC26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2" w:author="AI Spelling Checker" w:date="2026-05-07T09:49:31Z" w:initials="ASC" custom:internalId="becd0df5-1d0b-4f30-b158-271c5ba5c6d7" custom:trackedChangeText="null" custom:trackedChangeDisplayType="null" custom:trackedDeletedText="null" custom:email="ai-checker@example.com">
    <w:p w14:paraId="5CCC1C9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3" w:author="AI Spelling Checker" w:date="2026-05-07T09:49:32Z" w:initials="ASC" custom:internalId="63d93e5c-a0f5-4f9e-a3c1-9ed38485b866" custom:trackedChangeText="null" custom:trackedChangeDisplayType="null" custom:trackedDeletedText="null" custom:email="ai-checker@example.com">
    <w:p w14:paraId="5B40E67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4" w:author="AI Spelling Checker" w:date="2026-05-07T09:49:32Z" w:initials="ASC" custom:internalId="0d0f2e02-03dc-4cfe-b245-55ba0c247071" custom:trackedChangeText="null" custom:trackedChangeDisplayType="null" custom:trackedDeletedText="null" custom:email="ai-checker@example.com">
    <w:p w14:paraId="51F257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5" w:author="AI Spelling Checker" w:date="2026-05-07T09:49:33Z" w:initials="ASC" custom:internalId="58ccd529-28b2-4913-8b1f-f0ba2c1f5e5f" custom:trackedChangeText="null" custom:trackedChangeDisplayType="null" custom:trackedDeletedText="null" custom:email="ai-checker@example.com">
    <w:p w14:paraId="3C99A8CB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6" w:author="AI Spelling Checker" w:date="2026-05-07T09:49:33Z" w:initials="ASC" custom:internalId="755b8d67-12a7-4833-881c-44be31a63d44" custom:trackedChangeText="null" custom:trackedChangeDisplayType="null" custom:trackedDeletedText="null" custom:email="ai-checker@example.com">
    <w:p w14:paraId="6422CA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7" w:author="AI Spelling Checker" w:date="2026-05-07T09:49:33Z" w:initials="ASC" custom:internalId="90c94d4b-ce1c-4826-af7a-f9f7562486df" custom:trackedChangeText="null" custom:trackedChangeDisplayType="null" custom:trackedDeletedText="null" custom:email="ai-checker@example.com">
    <w:p w14:paraId="0CB440E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8" w:author="AI Spelling Checker" w:date="2026-05-07T09:49:34Z" w:initials="ASC" custom:internalId="6668bea5-1af4-4943-8fac-585cba69913f" custom:trackedChangeText="null" custom:trackedChangeDisplayType="null" custom:trackedDeletedText="null" custom:email="ai-checker@example.com">
    <w:p w14:paraId="41AFBE9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9" w:author="AI Spelling Checker" w:date="2026-05-07T09:49:34Z" w:initials="ASC" custom:internalId="5e4b2d0d-0bc4-41a2-b5ff-4033c188ecdd" custom:trackedChangeText="null" custom:trackedChangeDisplayType="null" custom:trackedDeletedText="null" custom:email="ai-checker@example.com">
    <w:p w14:paraId="4552125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0" w:author="AI Spelling Checker" w:date="2026-05-07T09:49:34Z" w:initials="ASC" custom:internalId="cc20d5f3-75a6-4d3e-a0bf-2d6848157666" custom:trackedChangeText="null" custom:trackedChangeDisplayType="null" custom:trackedDeletedText="null" custom:email="ai-checker@example.com">
    <w:p w14:paraId="50EDC12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1" w:author="AI Spelling Checker" w:date="2026-05-07T09:49:34Z" w:initials="ASC" custom:internalId="b6105995-e591-4d5f-ae31-f9f9f9c2163a" custom:trackedChangeText="null" custom:trackedChangeDisplayType="null" custom:trackedDeletedText="null" custom:email="ai-checker@example.com">
    <w:p w14:paraId="61DBE22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2" w:author="AI Spelling Checker" w:date="2026-05-07T09:49:35Z" w:initials="ASC" custom:internalId="05e3d858-3f00-4d10-8f80-26528ed8d8c8" custom:trackedChangeText="null" custom:trackedChangeDisplayType="null" custom:trackedDeletedText="null" custom:email="ai-checker@example.com">
    <w:p w14:paraId="3BEE0B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3" w:author="AI Spelling Checker" w:date="2026-05-07T09:49:35Z" w:initials="ASC" custom:internalId="6b7b475f-d76f-4e9c-8e0b-fff15bc4d6b3" custom:trackedChangeText="null" custom:trackedChangeDisplayType="null" custom:trackedDeletedText="null" custom:email="ai-checker@example.com">
    <w:p w14:paraId="4D76522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4" w:author="AI Spelling Checker" w:date="2026-05-07T09:49:35Z" w:initials="ASC" custom:internalId="21e97140-4b59-4979-b678-a62e9e0c4253" custom:trackedChangeText="null" custom:trackedChangeDisplayType="null" custom:trackedDeletedText="null" custom:email="ai-checker@example.com">
    <w:p w14:paraId="77B7C7F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5" w:author="AI Spelling Checker" w:date="2026-05-07T09:49:35Z" w:initials="ASC" custom:internalId="39551321-eabb-49d2-b2e6-7b68022d8d5d" custom:trackedChangeText="null" custom:trackedChangeDisplayType="null" custom:trackedDeletedText="null" custom:email="ai-checker@example.com">
    <w:p w14:paraId="15161D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6" w:author="AI Spelling Checker" w:date="2026-05-07T09:49:35Z" w:initials="ASC" custom:internalId="f6b3b24b-7216-43fb-8a76-6882eef472bc" custom:trackedChangeText="null" custom:trackedChangeDisplayType="null" custom:trackedDeletedText="null" custom:email="ai-checker@example.com">
    <w:p w14:paraId="19957DC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7" w:author="AI Spelling Checker" w:date="2026-05-07T09:49:36Z" w:initials="ASC" custom:internalId="060e0269-336e-4b48-aee0-f9200d2d126b" custom:trackedChangeText="null" custom:trackedChangeDisplayType="null" custom:trackedDeletedText="null" custom:email="ai-checker@example.com">
    <w:p w14:paraId="569B51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8" w:author="AI Spelling Checker" w:date="2026-05-07T09:49:36Z" w:initials="ASC" custom:internalId="de202ec7-421a-4bbd-9c0b-8679b1d207fd" custom:trackedChangeText="null" custom:trackedChangeDisplayType="null" custom:trackedDeletedText="null" custom:email="ai-checker@example.com">
    <w:p w14:paraId="1407AE2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9" w:author="AI Spelling Checker" w:date="2026-05-07T09:49:36Z" w:initials="ASC" custom:internalId="9ac01142-a473-4ec2-9726-6a95f3d12d45" custom:trackedChangeText="null" custom:trackedChangeDisplayType="null" custom:trackedDeletedText="null" custom:email="ai-checker@example.com">
    <w:p w14:paraId="60C529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0" w:author="AI Spelling Checker" w:date="2026-05-07T09:49:36Z" w:initials="ASC" custom:internalId="54613a35-b104-4999-8b2d-e7e4a15c69bc" custom:trackedChangeText="null" custom:trackedChangeDisplayType="null" custom:trackedDeletedText="null" custom:email="ai-checker@example.com">
    <w:p w14:paraId="7A9C41F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1" w:author="AI Spelling Checker" w:date="2026-05-07T09:49:37Z" w:initials="ASC" custom:internalId="f55c49df-2145-447a-8a84-a935e253bd92" custom:trackedChangeText="null" custom:trackedChangeDisplayType="null" custom:trackedDeletedText="null" custom:email="ai-checker@example.com">
    <w:p w14:paraId="7A68D93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2" w:author="AI Spelling Checker" w:date="2026-05-07T09:49:37Z" w:initials="ASC" custom:internalId="81427784-99f8-4d8d-b3f7-13e661d7c327" custom:trackedChangeText="null" custom:trackedChangeDisplayType="null" custom:trackedDeletedText="null" custom:email="ai-checker@example.com">
    <w:p w14:paraId="7B752C1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3" w:author="AI Spelling Checker" w:date="2026-05-07T09:49:37Z" w:initials="ASC" custom:internalId="8a71b4d9-35cd-4659-9f7a-bb79e689a429" custom:trackedChangeText="null" custom:trackedChangeDisplayType="null" custom:trackedDeletedText="null" custom:email="ai-checker@example.com">
    <w:p w14:paraId="27B481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4" w:author="AI Spelling Checker" w:date="2026-05-07T09:49:37Z" w:initials="ASC" custom:internalId="ed9862d7-86a5-461f-b2d8-89cf078c7920" custom:trackedChangeText="null" custom:trackedChangeDisplayType="null" custom:trackedDeletedText="null" custom:email="ai-checker@example.com">
    <w:p w14:paraId="6746B14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5" w:author="AI Spelling Checker" w:date="2026-05-07T09:49:38Z" w:initials="ASC" custom:internalId="02e5b4bf-862c-41a8-8394-c8cf248cee84" custom:trackedChangeText="null" custom:trackedChangeDisplayType="null" custom:trackedDeletedText="null" custom:email="ai-checker@example.com">
    <w:p w14:paraId="2723433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6" w:author="AI Spelling Checker" w:date="2026-05-07T09:49:38Z" w:initials="ASC" custom:internalId="4f3c7e7d-bf31-4365-93a4-902b0ef38e11" custom:trackedChangeText="null" custom:trackedChangeDisplayType="null" custom:trackedDeletedText="null" custom:email="ai-checker@example.com">
    <w:p w14:paraId="62AC045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7" w:author="AI Spelling Checker" w:date="2026-05-07T09:49:38Z" w:initials="ASC" custom:internalId="a261c4d6-fe28-49ec-8dfc-2d97d95fed74" custom:trackedChangeText="null" custom:trackedChangeDisplayType="null" custom:trackedDeletedText="null" custom:email="ai-checker@example.com">
    <w:p w14:paraId="62185B6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8" w:author="AI Spelling Checker" w:date="2026-05-07T09:49:38Z" w:initials="ASC" custom:internalId="09d5000a-7a01-455b-9170-d11b001c2222" custom:trackedChangeText="null" custom:trackedChangeDisplayType="null" custom:trackedDeletedText="null" custom:email="ai-checker@example.com">
    <w:p w14:paraId="196F119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9" w:author="AI Spelling Checker" w:date="2026-05-07T09:49:39Z" w:initials="ASC" custom:internalId="d57f2561-7778-4f46-9b94-43071aceb5ac" custom:trackedChangeText="null" custom:trackedChangeDisplayType="null" custom:trackedDeletedText="null" custom:email="ai-checker@example.com">
    <w:p w14:paraId="0269C5A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0" w:author="AI Spelling Checker" w:date="2026-05-07T09:49:39Z" w:initials="ASC" custom:internalId="925c5f3d-bb04-48ac-b6d9-a6b71ae9ca21" custom:trackedChangeText="null" custom:trackedChangeDisplayType="null" custom:trackedDeletedText="null" custom:email="ai-checker@example.com">
    <w:p w14:paraId="7C0632D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1" w:author="AI Spelling Checker" w:date="2026-05-07T09:49:39Z" w:initials="ASC" custom:internalId="5ea91f21-0916-455a-ab45-fe72bd74203d" custom:trackedChangeText="null" custom:trackedChangeDisplayType="null" custom:trackedDeletedText="null" custom:email="ai-checker@example.com">
    <w:p w14:paraId="2065A48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2" w:author="AI Spelling Checker" w:date="2026-05-07T09:49:40Z" w:initials="ASC" custom:internalId="a325aa74-f8d2-4b42-8b23-c001aa74048f" custom:trackedChangeText="null" custom:trackedChangeDisplayType="null" custom:trackedDeletedText="null" custom:email="ai-checker@example.com">
    <w:p w14:paraId="75C75E3D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3" w:author="AI Spelling Checker" w:date="2026-05-07T09:49:40Z" w:initials="ASC" custom:internalId="8f184d6c-a8aa-4e7f-9b61-014f6870d0f2" custom:trackedChangeText="null" custom:trackedChangeDisplayType="null" custom:trackedDeletedText="null" custom:email="ai-checker@example.com">
    <w:p w14:paraId="1199D09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4" w:author="AI Spelling Checker" w:date="2026-05-07T09:49:40Z" w:initials="ASC" custom:internalId="9ced7edc-5d94-4e9e-a796-05326830c215" custom:trackedChangeText="null" custom:trackedChangeDisplayType="null" custom:trackedDeletedText="null" custom:email="ai-checker@example.com">
    <w:p w14:paraId="3AFBC37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5" w:author="AI Spelling Checker" w:date="2026-05-07T09:49:41Z" w:initials="ASC" custom:internalId="9cac38c2-936b-4850-8d41-d46f5ea575ed" custom:trackedChangeText="null" custom:trackedChangeDisplayType="null" custom:trackedDeletedText="null" custom:email="ai-checker@example.com">
    <w:p w14:paraId="53C1B52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6" w:author="AI Spelling Checker" w:date="2026-05-07T09:49:41Z" w:initials="ASC" custom:internalId="b0f56f2e-cc3f-49bb-975b-958ee0e585b8" custom:trackedChangeText="null" custom:trackedChangeDisplayType="null" custom:trackedDeletedText="null" custom:email="ai-checker@example.com">
    <w:p w14:paraId="54BDD61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7" w:author="AI Spelling Checker" w:date="2026-05-07T09:49:41Z" w:initials="ASC" custom:internalId="09a89ed3-6f15-4ac9-8b01-3d36a29e6fc1" custom:trackedChangeText="null" custom:trackedChangeDisplayType="null" custom:trackedDeletedText="null" custom:email="ai-checker@example.com">
    <w:p w14:paraId="0FBDD02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8" w:author="AI Spelling Checker" w:date="2026-05-07T09:49:42Z" w:initials="ASC" custom:internalId="75ab5f95-1060-4d8a-ae19-6af9f5aef99d" custom:trackedChangeText="null" custom:trackedChangeDisplayType="null" custom:trackedDeletedText="null" custom:email="ai-checker@example.com">
    <w:p w14:paraId="50525D7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9" w:author="AI Spelling Checker" w:date="2026-05-07T09:49:42Z" w:initials="ASC" custom:internalId="bbf89aae-ce14-4dfd-906d-08bcdeb3c0b6" custom:trackedChangeText="null" custom:trackedChangeDisplayType="null" custom:trackedDeletedText="null" custom:email="ai-checker@example.com">
    <w:p w14:paraId="64A6FF0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0" w:author="AI Spelling Checker" w:date="2026-05-07T09:49:42Z" w:initials="ASC" custom:internalId="11c592f0-3b80-45e2-b4fe-a2ee24fb7e84" custom:trackedChangeText="null" custom:trackedChangeDisplayType="null" custom:trackedDeletedText="null" custom:email="ai-checker@example.com">
    <w:p w14:paraId="537E051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1" w:author="AI Spelling Checker" w:date="2026-05-07T09:49:42Z" w:initials="ASC" custom:internalId="05b8436f-b807-45f9-afd0-63db3e71d4f2" custom:trackedChangeText="null" custom:trackedChangeDisplayType="null" custom:trackedDeletedText="null" custom:email="ai-checker@example.com">
    <w:p w14:paraId="6F2330E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2" w:author="AI Spelling Checker" w:date="2026-05-07T09:49:42Z" w:initials="ASC" custom:internalId="a0a8eca4-4f11-41d2-84ef-47cb45f87e37" custom:trackedChangeText="null" custom:trackedChangeDisplayType="null" custom:trackedDeletedText="null" custom:email="ai-checker@example.com">
    <w:p w14:paraId="2AEF29D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3" w:author="AI Spelling Checker" w:date="2026-05-07T09:49:43Z" w:initials="ASC" custom:internalId="34635dc7-c501-4faa-a08e-b38c3d9e9716" custom:trackedChangeText="null" custom:trackedChangeDisplayType="null" custom:trackedDeletedText="null" custom:email="ai-checker@example.com">
    <w:p w14:paraId="2FE7883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4" w:author="AI Spelling Checker" w:date="2026-05-07T09:49:43Z" w:initials="ASC" custom:internalId="9276a616-555b-49e8-8b40-0b0f9792a719" custom:trackedChangeText="null" custom:trackedChangeDisplayType="null" custom:trackedDeletedText="null" custom:email="ai-checker@example.com">
    <w:p w14:paraId="763229A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5" w:author="AI Spelling Checker" w:date="2026-05-07T09:49:43Z" w:initials="ASC" custom:internalId="1967a29c-bc74-4b64-9151-17dcec6f4cc7" custom:trackedChangeText="null" custom:trackedChangeDisplayType="null" custom:trackedDeletedText="null" custom:email="ai-checker@example.com">
    <w:p w14:paraId="6C7370D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6" w:author="AI Spelling Checker" w:date="2026-05-07T09:49:43Z" w:initials="ASC" custom:internalId="aa2bf40b-0869-4502-9c78-81ca25e52de8" custom:trackedChangeText="null" custom:trackedChangeDisplayType="null" custom:trackedDeletedText="null" custom:email="ai-checker@example.com">
    <w:p w14:paraId="64A9083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7" w:author="AI Spelling Checker" w:date="2026-05-07T09:49:43Z" w:initials="ASC" custom:internalId="34ad97be-305d-40fd-9f89-e07d7e1d5eb1" custom:trackedChangeText="null" custom:trackedChangeDisplayType="null" custom:trackedDeletedText="null" custom:email="ai-checker@example.com">
    <w:p w14:paraId="08F4EEF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8" w:author="AI Spelling Checker" w:date="2026-05-07T09:49:44Z" w:initials="ASC" custom:internalId="ac63f4df-5249-4dc2-a8b9-f36adaa7b1e4" custom:trackedChangeText="null" custom:trackedChangeDisplayType="null" custom:trackedDeletedText="null" custom:email="ai-checker@example.com">
    <w:p w14:paraId="04A0B325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9" w:author="AI Spelling Checker" w:date="2026-05-07T09:49:44Z" w:initials="ASC" custom:internalId="458fdf4e-150b-46a3-8d47-223f36787a07" custom:trackedChangeText="null" custom:trackedChangeDisplayType="null" custom:trackedDeletedText="null" custom:email="ai-checker@example.com">
    <w:p w14:paraId="78500EF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0" w:author="AI Spelling Checker" w:date="2026-05-07T09:49:44Z" w:initials="ASC" custom:internalId="9f5e18cb-bd3e-4ff8-af23-691e9dbc1c7b" custom:trackedChangeText="null" custom:trackedChangeDisplayType="null" custom:trackedDeletedText="null" custom:email="ai-checker@example.com">
    <w:p w14:paraId="6018A5AA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1" w:author="AI Spelling Checker" w:date="2026-05-07T09:49:44Z" w:initials="ASC" custom:internalId="359c9e40-2692-4d07-b3ec-a18980599701" custom:trackedChangeText="null" custom:trackedChangeDisplayType="null" custom:trackedDeletedText="null" custom:email="ai-checker@example.com">
    <w:p w14:paraId="69BEF9A4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2" w:author="AI Spelling Checker" w:date="2026-05-07T09:49:45Z" w:initials="ASC" custom:internalId="4ab06960-7d3f-4015-9c7a-f736b703d2bb" custom:trackedChangeText="null" custom:trackedChangeDisplayType="null" custom:trackedDeletedText="null" custom:email="ai-checker@example.com">
    <w:p w14:paraId="5F067FFE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3" w:author="AI Spelling Checker" w:date="2026-05-07T09:49:45Z" w:initials="ASC" custom:internalId="db339fdc-9bae-4420-9c21-da911fc68445" custom:trackedChangeText="null" custom:trackedChangeDisplayType="null" custom:trackedDeletedText="null" custom:email="ai-checker@example.com">
    <w:p w14:paraId="61DE3FF7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4" w:author="AI Spelling Checker" w:date="2026-05-07T09:49:45Z" w:initials="ASC" custom:internalId="c40f6c92-f8e6-4904-a46d-3033d7bb07ac" custom:trackedChangeText="null" custom:trackedChangeDisplayType="null" custom:trackedDeletedText="null" custom:email="ai-checker@example.com">
    <w:p w14:paraId="033C563E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5" w:author="AI Spelling Checker" w:date="2026-05-07T09:49:45Z" w:initials="ASC" custom:internalId="b4fbfb02-066a-440b-b4a0-b34adc817d44" custom:trackedChangeText="null" custom:trackedChangeDisplayType="null" custom:trackedDeletedText="null" custom:email="ai-checker@example.com">
    <w:p w14:paraId="23AE96B7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6" w:author="AI Spelling Checker" w:date="2026-05-07T09:49:46Z" w:initials="ASC" custom:internalId="22f76eea-814d-4825-98f7-73aea1ff94e0" custom:trackedChangeText="null" custom:trackedChangeDisplayType="null" custom:trackedDeletedText="null" custom:email="ai-checker@example.com">
    <w:p w14:paraId="4241C46C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7" w:author="AI Spelling Checker" w:date="2026-05-07T09:49:46Z" w:initials="ASC" custom:internalId="6a4ade77-3236-4a3a-a7ef-288a5e0c611b" custom:trackedChangeText="null" custom:trackedChangeDisplayType="null" custom:trackedDeletedText="null" custom:email="ai-checker@example.com">
    <w:p w14:paraId="4ADF009B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8" w:author="AI Spelling Checker" w:date="2026-05-07T09:49:46Z" w:initials="ASC" custom:internalId="1c168a8c-cc0c-4d02-ba37-d69c9a54087f" custom:trackedChangeText="null" custom:trackedChangeDisplayType="null" custom:trackedDeletedText="null" custom:email="ai-checker@example.com">
    <w:p w14:paraId="3DCABA5D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9" w:author="AI Spelling Checker" w:date="2026-05-07T09:49:46Z" w:initials="ASC" custom:internalId="b7f7a447-caee-4854-b04b-8bc397289b14" custom:trackedChangeText="null" custom:trackedChangeDisplayType="null" custom:trackedDeletedText="null" custom:email="ai-checker@example.com">
    <w:p w14:paraId="21D15EC7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0" w:author="AI Spelling Checker" w:date="2026-05-07T09:49:47Z" w:initials="ASC" custom:internalId="f07083e5-4297-4b35-bfd2-c4d199e0978a" custom:trackedChangeText="null" custom:trackedChangeDisplayType="null" custom:trackedDeletedText="null" custom:email="ai-checker@example.com">
    <w:p w14:paraId="51106B5B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1" w:author="AI Spelling Checker" w:date="2026-05-07T09:49:47Z" w:initials="ASC" custom:internalId="4953cc6c-7a61-4d0a-82a5-f4c624eb4c12" custom:trackedChangeText="null" custom:trackedChangeDisplayType="null" custom:trackedDeletedText="null" custom:email="ai-checker@example.com">
    <w:p w14:paraId="71B0A136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2" w:author="AI Spelling Checker" w:date="2026-05-07T09:49:47Z" w:initials="ASC" custom:internalId="4793dff3-3c44-467c-a5b5-697e80d071c3" custom:trackedChangeText="null" custom:trackedChangeDisplayType="null" custom:trackedDeletedText="null" custom:email="ai-checker@example.com">
    <w:p w14:paraId="6C3ED986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3" w:author="AI Spelling Checker" w:date="2026-05-07T09:49:47Z" w:initials="ASC" custom:internalId="0ba9f179-239a-4012-899d-c024c2a3456c" custom:trackedChangeText="null" custom:trackedChangeDisplayType="null" custom:trackedDeletedText="null" custom:email="ai-checker@example.com">
    <w:p w14:paraId="001FDADA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4" w:author="AI Spelling Checker" w:date="2026-05-07T09:49:48Z" w:initials="ASC" custom:internalId="44265e08-3423-4de6-8b30-da8e06f9bfe8" custom:trackedChangeText="null" custom:trackedChangeDisplayType="null" custom:trackedDeletedText="null" custom:email="ai-checker@example.com">
    <w:p w14:paraId="52A8E405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5" w:author="AI Spelling Checker" w:date="2026-05-07T09:49:48Z" w:initials="ASC" custom:internalId="2cfc5c25-ebaf-43cd-a01b-66ff805887e0" custom:trackedChangeText="null" custom:trackedChangeDisplayType="null" custom:trackedDeletedText="null" custom:email="ai-checker@example.com">
    <w:p w14:paraId="3E003C34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6" w:author="AI Spelling Checker" w:date="2026-05-07T09:49:48Z" w:initials="ASC" custom:internalId="dd742093-3b88-4d89-8060-b8d82620c2da" custom:trackedChangeText="null" custom:trackedChangeDisplayType="null" custom:trackedDeletedText="null" custom:email="ai-checker@example.com">
    <w:p w14:paraId="65AE57B7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7" w:author="AI Spelling Checker" w:date="2026-05-07T09:49:49Z" w:initials="ASC" custom:internalId="e2c0eca2-69b3-4c3b-aa11-1d7171ab98ea" custom:trackedChangeText="null" custom:trackedChangeDisplayType="null" custom:trackedDeletedText="null" custom:email="ai-checker@example.com">
    <w:p w14:paraId="0AA8E64D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8" w:author="AI Spelling Checker" w:date="2026-05-07T09:49:49Z" w:initials="ASC" custom:internalId="9a921856-5c33-4877-8527-a0b8a9c5bc30" custom:trackedChangeText="null" custom:trackedChangeDisplayType="null" custom:trackedDeletedText="null" custom:email="ai-checker@example.com">
    <w:p w14:paraId="012FC5DC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9" w:author="AI Spelling Checker" w:date="2026-05-07T09:49:49Z" w:initials="ASC" custom:internalId="a40491b7-424e-4add-8a31-5775793466f3" custom:trackedChangeText="null" custom:trackedChangeDisplayType="null" custom:trackedDeletedText="null" custom:email="ai-checker@example.com">
    <w:p w14:paraId="4F172374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0" w:author="AI Spelling Checker" w:date="2026-05-07T09:49:49Z" w:initials="ASC" custom:internalId="937585f1-8ddc-4c8c-82d8-2c25a6305d8c" custom:trackedChangeText="null" custom:trackedChangeDisplayType="null" custom:trackedDeletedText="null" custom:email="ai-checker@example.com">
    <w:p w14:paraId="3E3E9CF0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1" w:author="AI Spelling Checker" w:date="2026-05-07T09:49:50Z" w:initials="ASC" custom:internalId="11ae91d9-f806-41f7-808b-7a4c5243a236" custom:trackedChangeText="null" custom:trackedChangeDisplayType="null" custom:trackedDeletedText="null" custom:email="ai-checker@example.com">
    <w:p w14:paraId="3946F80F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2" w:author="AI Spelling Checker" w:date="2026-05-07T09:49:50Z" w:initials="ASC" custom:internalId="9a0bd4d0-56e0-4d86-8a3a-9e486289f9b2" custom:trackedChangeText="null" custom:trackedChangeDisplayType="null" custom:trackedDeletedText="null" custom:email="ai-checker@example.com">
    <w:p w14:paraId="7426F53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3" w:author="AI Spelling Checker" w:date="2026-05-07T09:49:50Z" w:initials="ASC" custom:internalId="46a30153-7e7f-4ae5-a87f-f89fc0eb5266" custom:trackedChangeText="null" custom:trackedChangeDisplayType="null" custom:trackedDeletedText="null" custom:email="ai-checker@example.com">
    <w:p w14:paraId="12072DC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4" w:author="AI Spelling Checker" w:date="2026-05-07T09:49:50Z" w:initials="ASC" custom:internalId="7d8a2589-ff97-436e-ad07-ca252492ff9f" custom:trackedChangeText="null" custom:trackedChangeDisplayType="null" custom:trackedDeletedText="null" custom:email="ai-checker@example.com">
    <w:p w14:paraId="4C3092A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5" w:author="AI Spelling Checker" w:date="2026-05-07T09:49:50Z" w:initials="ASC" custom:internalId="e1d74e0a-02de-4fff-af31-dcc85d07c59f" custom:trackedChangeText="null" custom:trackedChangeDisplayType="null" custom:trackedDeletedText="null" custom:email="ai-checker@example.com">
    <w:p w14:paraId="5E37053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6" w:author="AI Spelling Checker" w:date="2026-05-07T09:49:51Z" w:initials="ASC" custom:internalId="ad9afda8-4284-44cc-8332-f3c7decb619b" custom:trackedChangeText="null" custom:trackedChangeDisplayType="null" custom:trackedDeletedText="null" custom:email="ai-checker@example.com">
    <w:p w14:paraId="29EE823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7" w:author="AI Spelling Checker" w:date="2026-05-07T09:49:51Z" w:initials="ASC" custom:internalId="0f7e198f-a2f5-42a9-bedc-7a8d4fa26d59" custom:trackedChangeText="null" custom:trackedChangeDisplayType="null" custom:trackedDeletedText="null" custom:email="ai-checker@example.com">
    <w:p w14:paraId="733069E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8" w:author="AI Spelling Checker" w:date="2026-05-07T09:49:51Z" w:initials="ASC" custom:internalId="0f451c10-81b8-48c7-b100-a74cf3dd590d" custom:trackedChangeText="null" custom:trackedChangeDisplayType="null" custom:trackedDeletedText="null" custom:email="ai-checker@example.com">
    <w:p w14:paraId="2EA44C2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9" w:author="AI Spelling Checker" w:date="2026-05-07T09:49:51Z" w:initials="ASC" custom:internalId="8d0fa340-40d4-4ac9-a683-f0d69f5aa16b" custom:trackedChangeText="null" custom:trackedChangeDisplayType="null" custom:trackedDeletedText="null" custom:email="ai-checker@example.com">
    <w:p w14:paraId="2EC94840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0" w:author="AI Spelling Checker" w:date="2026-05-07T09:49:52Z" w:initials="ASC" custom:internalId="136ba17a-c892-4ec2-bdf2-dea3cafb4f85" custom:trackedChangeText="null" custom:trackedChangeDisplayType="null" custom:trackedDeletedText="null" custom:email="ai-checker@example.com">
    <w:p w14:paraId="5745305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1" w:author="AI Spelling Checker" w:date="2026-05-07T09:49:52Z" w:initials="ASC" custom:internalId="25b519f9-29ff-4ddd-9686-508c97f8f403" custom:trackedChangeText="null" custom:trackedChangeDisplayType="null" custom:trackedDeletedText="null" custom:email="ai-checker@example.com">
    <w:p w14:paraId="47F7897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2" w:author="AI Spelling Checker" w:date="2026-05-07T09:49:52Z" w:initials="ASC" custom:internalId="fd01e2a1-944a-4e77-8e0d-222a268b506b" custom:trackedChangeText="null" custom:trackedChangeDisplayType="null" custom:trackedDeletedText="null" custom:email="ai-checker@example.com">
    <w:p w14:paraId="46522AC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3" w:author="AI Spelling Checker" w:date="2026-05-07T09:49:52Z" w:initials="ASC" custom:internalId="74f4b85c-3b44-458e-9490-18fabd4a48aa" custom:trackedChangeText="null" custom:trackedChangeDisplayType="null" custom:trackedDeletedText="null" custom:email="ai-checker@example.com">
    <w:p w14:paraId="44FCCB4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4" w:author="AI Spelling Checker" w:date="2026-05-07T09:49:53Z" w:initials="ASC" custom:internalId="15d0ed01-5e81-43b2-a8a1-8f125f33febf" custom:trackedChangeText="null" custom:trackedChangeDisplayType="null" custom:trackedDeletedText="null" custom:email="ai-checker@example.com">
    <w:p w14:paraId="126B48A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5" w:author="AI Spelling Checker" w:date="2026-05-07T09:49:53Z" w:initials="ASC" custom:internalId="ec9bcb60-b478-4422-9945-a30a9f707e03" custom:trackedChangeText="null" custom:trackedChangeDisplayType="null" custom:trackedDeletedText="null" custom:email="ai-checker@example.com">
    <w:p w14:paraId="033D2194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6" w:author="AI Spelling Checker" w:date="2026-05-07T09:49:53Z" w:initials="ASC" custom:internalId="7ad2ae00-b897-4411-abe2-4eec738368c3" custom:trackedChangeText="null" custom:trackedChangeDisplayType="null" custom:trackedDeletedText="null" custom:email="ai-checker@example.com">
    <w:p w14:paraId="0B0A7416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7" w:author="AI Spelling Checker" w:date="2026-05-07T09:49:53Z" w:initials="ASC" custom:internalId="a03bb057-3e6d-43e1-ae84-a89773a6228e" custom:trackedChangeText="null" custom:trackedChangeDisplayType="null" custom:trackedDeletedText="null" custom:email="ai-checker@example.com">
    <w:p w14:paraId="55E3B8E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8" w:author="AI Spelling Checker" w:date="2026-05-07T09:49:54Z" w:initials="ASC" custom:internalId="0767276a-d9a1-4f0c-96f5-50f17fbe8380" custom:trackedChangeText="null" custom:trackedChangeDisplayType="null" custom:trackedDeletedText="null" custom:email="ai-checker@example.com">
    <w:p w14:paraId="33EE1FB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9" w:author="AI Spelling Checker" w:date="2026-05-07T09:49:54Z" w:initials="ASC" custom:internalId="adfad26e-bb75-4ba8-bd01-d6c26514bd66" custom:trackedChangeText="null" custom:trackedChangeDisplayType="null" custom:trackedDeletedText="null" custom:email="ai-checker@example.com">
    <w:p w14:paraId="5143F30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0" w:author="AI Spelling Checker" w:date="2026-05-07T09:49:54Z" w:initials="ASC" custom:internalId="162497af-fed9-48fa-a28b-76244c696b13" custom:trackedChangeText="null" custom:trackedChangeDisplayType="null" custom:trackedDeletedText="null" custom:email="ai-checker@example.com">
    <w:p w14:paraId="79E9E81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1" w:author="AI Spelling Checker" w:date="2026-05-07T09:49:54Z" w:initials="ASC" custom:internalId="d3657e0b-7d2a-4f15-8335-a4f4f6a3bfb3" custom:trackedChangeText="null" custom:trackedChangeDisplayType="null" custom:trackedDeletedText="null" custom:email="ai-checker@example.com">
    <w:p w14:paraId="2064DDDF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2" w:author="AI Spelling Checker" w:date="2026-05-07T09:49:55Z" w:initials="ASC" custom:internalId="36ad4c37-896a-4cc9-adb7-cfed8a5ff56d" custom:trackedChangeText="null" custom:trackedChangeDisplayType="null" custom:trackedDeletedText="null" custom:email="ai-checker@example.com">
    <w:p w14:paraId="19E4F73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3" w:author="AI Spelling Checker" w:date="2026-05-07T09:49:55Z" w:initials="ASC" custom:internalId="a08aa0c2-9a6b-426d-a1c1-75f5972a904d" custom:trackedChangeText="null" custom:trackedChangeDisplayType="null" custom:trackedDeletedText="null" custom:email="ai-checker@example.com">
    <w:p w14:paraId="49BD1E4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4" w:author="AI Spelling Checker" w:date="2026-05-07T09:49:55Z" w:initials="ASC" custom:internalId="18578215-7911-4ef4-aac8-7e812abf0fee" custom:trackedChangeText="null" custom:trackedChangeDisplayType="null" custom:trackedDeletedText="null" custom:email="ai-checker@example.com">
    <w:p w14:paraId="4F1C12E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5" w:author="AI Spelling Checker" w:date="2026-05-07T09:49:55Z" w:initials="ASC" custom:internalId="274bf19b-724b-4954-896c-584a88098cf4" custom:trackedChangeText="null" custom:trackedChangeDisplayType="null" custom:trackedDeletedText="null" custom:email="ai-checker@example.com">
    <w:p w14:paraId="238ABD5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6" w:author="AI Spelling Checker" w:date="2026-05-07T09:49:56Z" w:initials="ASC" custom:internalId="e912b5af-56c5-4ff0-be7f-8d10730dab29" custom:trackedChangeText="null" custom:trackedChangeDisplayType="null" custom:trackedDeletedText="null" custom:email="ai-checker@example.com">
    <w:p w14:paraId="27F9096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7" w:author="AI Spelling Checker" w:date="2026-05-07T09:49:56Z" w:initials="ASC" custom:internalId="09036d6c-0bc7-44f9-a08e-ca02a233fc66" custom:trackedChangeText="null" custom:trackedChangeDisplayType="null" custom:trackedDeletedText="null" custom:email="ai-checker@example.com">
    <w:p w14:paraId="24F12753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8" w:author="AI Spelling Checker" w:date="2026-05-07T09:49:56Z" w:initials="ASC" custom:internalId="c797e613-f772-4d32-82e5-d6349096dcea" custom:trackedChangeText="null" custom:trackedChangeDisplayType="null" custom:trackedDeletedText="null" custom:email="ai-checker@example.com">
    <w:p w14:paraId="4CA07F0B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9" w:author="AI Spelling Checker" w:date="2026-05-07T09:49:56Z" w:initials="ASC" custom:internalId="bd6c7a8f-50e4-47a5-9e9a-a7b02cefa89d" custom:trackedChangeText="null" custom:trackedChangeDisplayType="null" custom:trackedDeletedText="null" custom:email="ai-checker@example.com">
    <w:p w14:paraId="58F4844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0" w:author="AI Spelling Checker" w:date="2026-05-07T09:49:57Z" w:initials="ASC" custom:internalId="264d96f0-ecbf-4e53-b5e7-64891638c8b7" custom:trackedChangeText="null" custom:trackedChangeDisplayType="null" custom:trackedDeletedText="null" custom:email="ai-checker@example.com">
    <w:p w14:paraId="120C490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1" w:author="AI Spelling Checker" w:date="2026-05-07T09:49:57Z" w:initials="ASC" custom:internalId="018c1feb-1fa8-4a4b-9adc-32a49a19826f" custom:trackedChangeText="null" custom:trackedChangeDisplayType="null" custom:trackedDeletedText="null" custom:email="ai-checker@example.com">
    <w:p w14:paraId="5C311F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2" w:author="AI Spelling Checker" w:date="2026-05-07T09:49:57Z" w:initials="ASC" custom:internalId="72367b57-e977-4d36-8d8f-23ca997e5468" custom:trackedChangeText="null" custom:trackedChangeDisplayType="null" custom:trackedDeletedText="null" custom:email="ai-checker@example.com">
    <w:p w14:paraId="4D77BE12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3" w:author="AI Spelling Checker" w:date="2026-05-07T09:49:57Z" w:initials="ASC" custom:internalId="0159a842-ad89-455e-92af-f135c2abb09b" custom:trackedChangeText="null" custom:trackedChangeDisplayType="null" custom:trackedDeletedText="null" custom:email="ai-checker@example.com">
    <w:p w14:paraId="3F30E78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4" w:author="AI Spelling Checker" w:date="2026-05-07T09:49:58Z" w:initials="ASC" custom:internalId="b72c6775-1b19-4d54-b4cb-ca2acbc13df7" custom:trackedChangeText="null" custom:trackedChangeDisplayType="null" custom:trackedDeletedText="null" custom:email="ai-checker@example.com">
    <w:p w14:paraId="67C1884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5" w:author="AI Spelling Checker" w:date="2026-05-07T09:49:58Z" w:initials="ASC" custom:internalId="deccef26-83c9-466a-a5e4-dc521975be47" custom:trackedChangeText="null" custom:trackedChangeDisplayType="null" custom:trackedDeletedText="null" custom:email="ai-checker@example.com">
    <w:p w14:paraId="746AB35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6" w:author="AI Spelling Checker" w:date="2026-05-07T09:49:58Z" w:initials="ASC" custom:internalId="539cc8c2-f32c-4369-95eb-5da01a187578" custom:trackedChangeText="null" custom:trackedChangeDisplayType="null" custom:trackedDeletedText="null" custom:email="ai-checker@example.com">
    <w:p w14:paraId="6C3B0EF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7" w:author="AI Spelling Checker" w:date="2026-05-07T09:49:59Z" w:initials="ASC" custom:internalId="a8b3f629-b1af-4ea3-aadb-e2ada76ee74c" custom:trackedChangeText="null" custom:trackedChangeDisplayType="null" custom:trackedDeletedText="null" custom:email="ai-checker@example.com">
    <w:p w14:paraId="0B1F6AD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8" w:author="AI Spelling Checker" w:date="2026-05-07T09:49:59Z" w:initials="ASC" custom:internalId="21c546e7-8c95-47fc-a413-3af1ce355255" custom:trackedChangeText="null" custom:trackedChangeDisplayType="null" custom:trackedDeletedText="null" custom:email="ai-checker@example.com">
    <w:p w14:paraId="3760C2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9" w:author="AI Spelling Checker" w:date="2026-05-07T09:49:59Z" w:initials="ASC" custom:internalId="95316b42-84a3-4bc1-8ea0-b2046f52dad8" custom:trackedChangeText="null" custom:trackedChangeDisplayType="null" custom:trackedDeletedText="null" custom:email="ai-checker@example.com">
    <w:p w14:paraId="5998A8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0" w:author="AI Spelling Checker" w:date="2026-05-07T09:49:59Z" w:initials="ASC" custom:internalId="576db734-7f83-46bb-9b3f-0d7615faac7e" custom:trackedChangeText="null" custom:trackedChangeDisplayType="null" custom:trackedDeletedText="null" custom:email="ai-checker@example.com">
    <w:p w14:paraId="4E77C9A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1" w:author="AI Spelling Checker" w:date="2026-05-07T09:50:00Z" w:initials="ASC" custom:internalId="7877cf9d-8606-447c-98c7-e5eb4b81b695" custom:trackedChangeText="null" custom:trackedChangeDisplayType="null" custom:trackedDeletedText="null" custom:email="ai-checker@example.com">
    <w:p w14:paraId="10A4911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2" w:author="AI Spelling Checker" w:date="2026-05-07T09:50:00Z" w:initials="ASC" custom:internalId="32842df8-5765-4600-ac47-bd483e3fd1d1" custom:trackedChangeText="null" custom:trackedChangeDisplayType="null" custom:trackedDeletedText="null" custom:email="ai-checker@example.com">
    <w:p w14:paraId="757FF64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3" w:author="AI Spelling Checker" w:date="2026-05-07T09:50:00Z" w:initials="ASC" custom:internalId="ed112fbb-d12e-48b4-98f1-39123b3d8c69" custom:trackedChangeText="null" custom:trackedChangeDisplayType="null" custom:trackedDeletedText="null" custom:email="ai-checker@example.com">
    <w:p w14:paraId="4BF51B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4" w:author="AI Spelling Checker" w:date="2026-05-07T09:50:01Z" w:initials="ASC" custom:internalId="54ed9f48-cf11-46e1-b05d-2a877b011ff6" custom:trackedChangeText="null" custom:trackedChangeDisplayType="null" custom:trackedDeletedText="null" custom:email="ai-checker@example.com">
    <w:p w14:paraId="784EFB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5" w:author="AI Spelling Checker" w:date="2026-05-07T09:50:01Z" w:initials="ASC" custom:internalId="4e535c93-a577-4360-87fa-df6c01e09453" custom:trackedChangeText="null" custom:trackedChangeDisplayType="null" custom:trackedDeletedText="null" custom:email="ai-checker@example.com">
    <w:p w14:paraId="4E9D247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6" w:author="AI Spelling Checker" w:date="2026-05-07T09:50:01Z" w:initials="ASC" custom:internalId="31227df2-2fb7-46b2-8b7d-291db40fa58e" custom:trackedChangeText="null" custom:trackedChangeDisplayType="null" custom:trackedDeletedText="null" custom:email="ai-checker@example.com">
    <w:p w14:paraId="28DA11A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7" w:author="AI Spelling Checker" w:date="2026-05-07T09:50:01Z" w:initials="ASC" custom:internalId="7bc264b1-43cc-4ce1-bb52-2711b3458d84" custom:trackedChangeText="null" custom:trackedChangeDisplayType="null" custom:trackedDeletedText="null" custom:email="ai-checker@example.com">
    <w:p w14:paraId="11437CA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8" w:author="AI Spelling Checker" w:date="2026-05-07T09:50:02Z" w:initials="ASC" custom:internalId="9e89694e-444d-492f-b3b6-9872962eca8d" custom:trackedChangeText="null" custom:trackedChangeDisplayType="null" custom:trackedDeletedText="null" custom:email="ai-checker@example.com">
    <w:p w14:paraId="52845BA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9" w:author="AI Spelling Checker" w:date="2026-05-07T09:50:02Z" w:initials="ASC" custom:internalId="409ca2cb-4bcc-4b3e-81d5-08f3e689353a" custom:trackedChangeText="null" custom:trackedChangeDisplayType="null" custom:trackedDeletedText="null" custom:email="ai-checker@example.com">
    <w:p w14:paraId="13C22E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0" w:author="AI Spelling Checker" w:date="2026-05-07T09:50:02Z" w:initials="ASC" custom:internalId="28d6fa33-6bc3-46e7-b295-1eea91d95f45" custom:trackedChangeText="null" custom:trackedChangeDisplayType="null" custom:trackedDeletedText="null" custom:email="ai-checker@example.com">
    <w:p w14:paraId="11E1631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1" w:author="AI Spelling Checker" w:date="2026-05-07T09:50:02Z" w:initials="ASC" custom:internalId="03526a93-852f-479f-bd3a-39c56be4de2b" custom:trackedChangeText="null" custom:trackedChangeDisplayType="null" custom:trackedDeletedText="null" custom:email="ai-checker@example.com">
    <w:p w14:paraId="6D14493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2" w:author="AI Spelling Checker" w:date="2026-05-07T09:50:03Z" w:initials="ASC" custom:internalId="404f0558-a429-48b4-baf6-72d6d2948b5e" custom:trackedChangeText="null" custom:trackedChangeDisplayType="null" custom:trackedDeletedText="null" custom:email="ai-checker@example.com">
    <w:p w14:paraId="2B7E748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3" w:author="AI Spelling Checker" w:date="2026-05-07T09:50:03Z" w:initials="ASC" custom:internalId="6a95fc00-8953-4013-9c66-918ceb94cc8b" custom:trackedChangeText="null" custom:trackedChangeDisplayType="null" custom:trackedDeletedText="null" custom:email="ai-checker@example.com">
    <w:p w14:paraId="1ACD708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4" w:author="AI Spelling Checker" w:date="2026-05-07T09:50:03Z" w:initials="ASC" custom:internalId="5951c66c-179c-4f55-b222-7e8f620d6647" custom:trackedChangeText="null" custom:trackedChangeDisplayType="null" custom:trackedDeletedText="null" custom:email="ai-checker@example.com">
    <w:p w14:paraId="28569C1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5" w:author="AI Spelling Checker" w:date="2026-05-07T09:50:03Z" w:initials="ASC" custom:internalId="513bb276-1cc8-4078-bd16-bfd25fde3984" custom:trackedChangeText="null" custom:trackedChangeDisplayType="null" custom:trackedDeletedText="null" custom:email="ai-checker@example.com">
    <w:p w14:paraId="48893DC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6" w:author="AI Spelling Checker" w:date="2026-05-07T09:50:04Z" w:initials="ASC" custom:internalId="bf3063a2-e912-4e66-8ae4-df0f1af5e034" custom:trackedChangeText="null" custom:trackedChangeDisplayType="null" custom:trackedDeletedText="null" custom:email="ai-checker@example.com">
    <w:p w14:paraId="30472BC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7" w:author="AI Spelling Checker" w:date="2026-05-07T09:50:04Z" w:initials="ASC" custom:internalId="dedcd421-ee33-4524-ae66-2a5b1a49052c" custom:trackedChangeText="null" custom:trackedChangeDisplayType="null" custom:trackedDeletedText="null" custom:email="ai-checker@example.com">
    <w:p w14:paraId="418875E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8" w:author="AI Spelling Checker" w:date="2026-05-07T09:50:04Z" w:initials="ASC" custom:internalId="f94cb762-c707-4f99-ac28-98127e0ec7e9" custom:trackedChangeText="null" custom:trackedChangeDisplayType="null" custom:trackedDeletedText="null" custom:email="ai-checker@example.com">
    <w:p w14:paraId="2E3370B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9" w:author="AI Spelling Checker" w:date="2026-05-07T09:50:05Z" w:initials="ASC" custom:internalId="e1f11fdc-e433-407b-9008-74e59b3ccfe1" custom:trackedChangeText="null" custom:trackedChangeDisplayType="null" custom:trackedDeletedText="null" custom:email="ai-checker@example.com">
    <w:p w14:paraId="1FE5A8C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0" w:author="AI Spelling Checker" w:date="2026-05-07T09:50:05Z" w:initials="ASC" custom:internalId="189368d4-bffe-4ddc-bc96-a9150c8a3095" custom:trackedChangeText="null" custom:trackedChangeDisplayType="null" custom:trackedDeletedText="null" custom:email="ai-checker@example.com">
    <w:p w14:paraId="1784034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1" w:author="AI Spelling Checker" w:date="2026-05-07T09:50:05Z" w:initials="ASC" custom:internalId="5ff351b6-9846-4365-982e-d0fe85a6c4fa" custom:trackedChangeText="null" custom:trackedChangeDisplayType="null" custom:trackedDeletedText="null" custom:email="ai-checker@example.com">
    <w:p w14:paraId="54BEEA3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2" w:author="AI Spelling Checker" w:date="2026-05-07T09:50:05Z" w:initials="ASC" custom:internalId="0a21f5dd-bdd8-43f2-836e-88b33059d129" custom:trackedChangeText="null" custom:trackedChangeDisplayType="null" custom:trackedDeletedText="null" custom:email="ai-checker@example.com">
    <w:p w14:paraId="5E5BDEB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3" w:author="AI Spelling Checker" w:date="2026-05-07T09:50:06Z" w:initials="ASC" custom:internalId="840101e6-dff0-4526-9b60-afbd6fbacdb0" custom:trackedChangeText="null" custom:trackedChangeDisplayType="null" custom:trackedDeletedText="null" custom:email="ai-checker@example.com">
    <w:p w14:paraId="6D1492B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4" w:author="AI Spelling Checker" w:date="2026-05-07T09:50:06Z" w:initials="ASC" custom:internalId="8226a903-cc6f-4a37-965a-d834b95b374a" custom:trackedChangeText="null" custom:trackedChangeDisplayType="null" custom:trackedDeletedText="null" custom:email="ai-checker@example.com">
    <w:p w14:paraId="2CC165E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5" w:author="AI Spelling Checker" w:date="2026-05-07T09:50:06Z" w:initials="ASC" custom:internalId="5398746a-2c72-43ee-b18d-6ab3881fbd7c" custom:trackedChangeText="null" custom:trackedChangeDisplayType="null" custom:trackedDeletedText="null" custom:email="ai-checker@example.com">
    <w:p w14:paraId="5CE2D15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6" w:author="AI Spelling Checker" w:date="2026-05-07T09:50:06Z" w:initials="ASC" custom:internalId="f3e0c4ec-a028-445c-ab8c-e704094a38d8" custom:trackedChangeText="null" custom:trackedChangeDisplayType="null" custom:trackedDeletedText="null" custom:email="ai-checker@example.com">
    <w:p w14:paraId="7EEB54F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7" w:author="AI Spelling Checker" w:date="2026-05-07T09:50:07Z" w:initials="ASC" custom:internalId="cd991d64-1f44-46e3-932e-2932895f24b7" custom:trackedChangeText="null" custom:trackedChangeDisplayType="null" custom:trackedDeletedText="null" custom:email="ai-checker@example.com">
    <w:p w14:paraId="758EE62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8" w:author="AI Spelling Checker" w:date="2026-05-07T09:50:07Z" w:initials="ASC" custom:internalId="014e5be8-3de7-4a07-9717-7c330b9262dc" custom:trackedChangeText="null" custom:trackedChangeDisplayType="null" custom:trackedDeletedText="null" custom:email="ai-checker@example.com">
    <w:p w14:paraId="768B1A2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9" w:author="AI Spelling Checker" w:date="2026-05-07T09:50:07Z" w:initials="ASC" custom:internalId="73ff3b05-2479-42c1-867a-1b8d3c7ef846" custom:trackedChangeText="null" custom:trackedChangeDisplayType="null" custom:trackedDeletedText="null" custom:email="ai-checker@example.com">
    <w:p w14:paraId="5652725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0" w:author="AI Spelling Checker" w:date="2026-05-07T09:50:07Z" w:initials="ASC" custom:internalId="0be8e6f1-a80a-4029-8fbc-b1c2e3fa7517" custom:trackedChangeText="null" custom:trackedChangeDisplayType="null" custom:trackedDeletedText="null" custom:email="ai-checker@example.com">
    <w:p w14:paraId="707DA20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1" w:author="AI Spelling Checker" w:date="2026-05-07T09:50:08Z" w:initials="ASC" custom:internalId="f0ff5eb0-7a2a-4f31-b79b-b667767ebafd" custom:trackedChangeText="null" custom:trackedChangeDisplayType="null" custom:trackedDeletedText="null" custom:email="ai-checker@example.com">
    <w:p w14:paraId="4E0C877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2" w:author="AI Spelling Checker" w:date="2026-05-07T09:50:08Z" w:initials="ASC" custom:internalId="75e3cb22-e9e9-4736-a8df-bbb4482079a4" custom:trackedChangeText="null" custom:trackedChangeDisplayType="null" custom:trackedDeletedText="null" custom:email="ai-checker@example.com">
    <w:p w14:paraId="58FA554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3" w:author="AI Spelling Checker" w:date="2026-05-07T09:50:08Z" w:initials="ASC" custom:internalId="ebcdb9fb-59b1-4656-a26b-4693e05d0012" custom:trackedChangeText="null" custom:trackedChangeDisplayType="null" custom:trackedDeletedText="null" custom:email="ai-checker@example.com">
    <w:p w14:paraId="47F0612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4" w:author="AI Spelling Checker" w:date="2026-05-07T09:50:08Z" w:initials="ASC" custom:internalId="05f4b24a-6c9c-4343-b84d-3fba7e83c6df" custom:trackedChangeText="null" custom:trackedChangeDisplayType="null" custom:trackedDeletedText="null" custom:email="ai-checker@example.com">
    <w:p w14:paraId="176AE9C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5" w:author="AI Spelling Checker" w:date="2026-05-07T09:50:09Z" w:initials="ASC" custom:internalId="61eff53e-3269-49f8-9e5e-7de07a152a2f" custom:trackedChangeText="null" custom:trackedChangeDisplayType="null" custom:trackedDeletedText="null" custom:email="ai-checker@example.com">
    <w:p w14:paraId="7FCF959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6" w:author="AI Spelling Checker" w:date="2026-05-07T09:50:09Z" w:initials="ASC" custom:internalId="631ca0fd-b8a5-4760-b504-056d38d08003" custom:trackedChangeText="null" custom:trackedChangeDisplayType="null" custom:trackedDeletedText="null" custom:email="ai-checker@example.com">
    <w:p w14:paraId="097D51D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7" w:author="AI Spelling Checker" w:date="2026-05-07T09:50:09Z" w:initials="ASC" custom:internalId="4c710cfc-9e82-4b4a-bcee-4984515d5134" custom:trackedChangeText="null" custom:trackedChangeDisplayType="null" custom:trackedDeletedText="null" custom:email="ai-checker@example.com">
    <w:p w14:paraId="3C8A0B0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8" w:author="AI Spelling Checker" w:date="2026-05-07T09:50:09Z" w:initials="ASC" custom:internalId="0bd809c3-67af-4df8-8813-cb9741fc8b84" custom:trackedChangeText="null" custom:trackedChangeDisplayType="null" custom:trackedDeletedText="null" custom:email="ai-checker@example.com">
    <w:p w14:paraId="64F577A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9" w:author="AI Spelling Checker" w:date="2026-05-07T09:50:09Z" w:initials="ASC" custom:internalId="1678eb5c-79e6-4cfb-a21f-825626d52e53" custom:trackedChangeText="null" custom:trackedChangeDisplayType="null" custom:trackedDeletedText="null" custom:email="ai-checker@example.com">
    <w:p w14:paraId="2C8F909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0" w:author="AI Spelling Checker" w:date="2026-05-07T09:50:10Z" w:initials="ASC" custom:internalId="84cca61c-c785-4e83-9f73-d1d554b58697" custom:trackedChangeText="null" custom:trackedChangeDisplayType="null" custom:trackedDeletedText="null" custom:email="ai-checker@example.com">
    <w:p w14:paraId="1AFD05D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1" w:author="AI Spelling Checker" w:date="2026-05-07T09:50:10Z" w:initials="ASC" custom:internalId="4d4eb19d-abad-4fad-8967-8f419e85379e" custom:trackedChangeText="null" custom:trackedChangeDisplayType="null" custom:trackedDeletedText="null" custom:email="ai-checker@example.com">
    <w:p w14:paraId="58D8100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2" w:author="AI Spelling Checker" w:date="2026-05-07T09:50:10Z" w:initials="ASC" custom:internalId="18be5dba-aeb7-40a9-b29d-6ae3bad609fe" custom:trackedChangeText="null" custom:trackedChangeDisplayType="null" custom:trackedDeletedText="null" custom:email="ai-checker@example.com">
    <w:p w14:paraId="499BA3A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3" w:author="AI Spelling Checker" w:date="2026-05-07T09:50:10Z" w:initials="ASC" custom:internalId="adc2d2c3-e77a-4b9d-a8b1-1f5a77baeac4" custom:trackedChangeText="null" custom:trackedChangeDisplayType="null" custom:trackedDeletedText="null" custom:email="ai-checker@example.com">
    <w:p w14:paraId="718F790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4" w:author="AI Spelling Checker" w:date="2026-05-07T09:50:11Z" w:initials="ASC" custom:internalId="1fced33b-2384-448d-b4c3-7af7eb762966" custom:trackedChangeText="null" custom:trackedChangeDisplayType="null" custom:trackedDeletedText="null" custom:email="ai-checker@example.com">
    <w:p w14:paraId="78F0DC1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5" w:author="AI Spelling Checker" w:date="2026-05-07T09:50:11Z" w:initials="ASC" custom:internalId="52cf5a40-ed0b-41bc-a1b6-02021fbf8861" custom:trackedChangeText="null" custom:trackedChangeDisplayType="null" custom:trackedDeletedText="null" custom:email="ai-checker@example.com">
    <w:p w14:paraId="0DEBE51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6" w:author="AI Spelling Checker" w:date="2026-05-07T09:50:11Z" w:initials="ASC" custom:internalId="9d9add45-62e7-4151-89a8-e38dc1c249b8" custom:trackedChangeText="null" custom:trackedChangeDisplayType="null" custom:trackedDeletedText="null" custom:email="ai-checker@example.com">
    <w:p w14:paraId="25360D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7" w:author="AI Spelling Checker" w:date="2026-05-07T09:50:11Z" w:initials="ASC" custom:internalId="aba77d40-a54e-4540-b7a1-3b4784d612e4" custom:trackedChangeText="null" custom:trackedChangeDisplayType="null" custom:trackedDeletedText="null" custom:email="ai-checker@example.com">
    <w:p w14:paraId="29CABF2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8" w:author="AI Spelling Checker" w:date="2026-05-07T09:50:12Z" w:initials="ASC" custom:internalId="094ac1f5-a002-48f3-82ef-e67325113e61" custom:trackedChangeText="null" custom:trackedChangeDisplayType="null" custom:trackedDeletedText="null" custom:email="ai-checker@example.com">
    <w:p w14:paraId="69271AC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9" w:author="AI Spelling Checker" w:date="2026-05-07T09:50:12Z" w:initials="ASC" custom:internalId="38228cf7-68a9-404e-9d35-67aa1eda0601" custom:trackedChangeText="null" custom:trackedChangeDisplayType="null" custom:trackedDeletedText="null" custom:email="ai-checker@example.com">
    <w:p w14:paraId="4CF4AB9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0" w:author="AI Spelling Checker" w:date="2026-05-07T09:50:12Z" w:initials="ASC" custom:internalId="12b7e8d4-2b9c-4eb6-8095-86cf5ce837a7" custom:trackedChangeText="null" custom:trackedChangeDisplayType="null" custom:trackedDeletedText="null" custom:email="ai-checker@example.com">
    <w:p w14:paraId="019B90A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1" w:author="AI Spelling Checker" w:date="2026-05-07T09:50:12Z" w:initials="ASC" custom:internalId="7a69738d-a5e3-46e0-b585-f7be39e754f9" custom:trackedChangeText="null" custom:trackedChangeDisplayType="null" custom:trackedDeletedText="null" custom:email="ai-checker@example.com">
    <w:p w14:paraId="5ED9953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2" w:author="AI Spelling Checker" w:date="2026-05-07T09:50:13Z" w:initials="ASC" custom:internalId="3c3be199-4fdd-4c72-a230-2af3a142d2f4" custom:trackedChangeText="null" custom:trackedChangeDisplayType="null" custom:trackedDeletedText="null" custom:email="ai-checker@example.com">
    <w:p w14:paraId="4B4C898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3" w:author="AI Spelling Checker" w:date="2026-05-07T09:50:13Z" w:initials="ASC" custom:internalId="3992a346-3e12-4013-a3d0-6274c764ce1b" custom:trackedChangeText="null" custom:trackedChangeDisplayType="null" custom:trackedDeletedText="null" custom:email="ai-checker@example.com">
    <w:p w14:paraId="4B48AA6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4" w:author="AI Spelling Checker" w:date="2026-05-07T09:50:13Z" w:initials="ASC" custom:internalId="6d6e2560-ec82-409c-83b9-d9de0ab98e98" custom:trackedChangeText="null" custom:trackedChangeDisplayType="null" custom:trackedDeletedText="null" custom:email="ai-checker@example.com">
    <w:p w14:paraId="4857FE3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5" w:author="AI Spelling Checker" w:date="2026-05-07T09:50:14Z" w:initials="ASC" custom:internalId="cf0fe983-e1cb-42ed-856a-61bf3dc3a10e" custom:trackedChangeText="null" custom:trackedChangeDisplayType="null" custom:trackedDeletedText="null" custom:email="ai-checker@example.com">
    <w:p w14:paraId="6A31EAF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6" w:author="AI Spelling Checker" w:date="2026-05-07T09:50:14Z" w:initials="ASC" custom:internalId="95a19edb-9e4a-49a3-9108-10e640ec1aec" custom:trackedChangeText="null" custom:trackedChangeDisplayType="null" custom:trackedDeletedText="null" custom:email="ai-checker@example.com">
    <w:p w14:paraId="2C952ED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7" w:author="AI Spelling Checker" w:date="2026-05-07T09:50:15Z" w:initials="ASC" custom:internalId="e0126672-5295-48f5-9e8e-9ae7d6ca2e0e" custom:trackedChangeText="null" custom:trackedChangeDisplayType="null" custom:trackedDeletedText="null" custom:email="ai-checker@example.com">
    <w:p w14:paraId="3EDD606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8" w:author="AI Spelling Checker" w:date="2026-05-07T09:50:15Z" w:initials="ASC" custom:internalId="c48c8767-8f11-49aa-b135-f774e121a009" custom:trackedChangeText="null" custom:trackedChangeDisplayType="null" custom:trackedDeletedText="null" custom:email="ai-checker@example.com">
    <w:p w14:paraId="1B5302F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9" w:author="AI Spelling Checker" w:date="2026-05-07T09:50:15Z" w:initials="ASC" custom:internalId="0bb13225-7335-4e25-bf98-3013dd0044fb" custom:trackedChangeText="null" custom:trackedChangeDisplayType="null" custom:trackedDeletedText="null" custom:email="ai-checker@example.com">
    <w:p w14:paraId="24571D8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0" w:author="AI Spelling Checker" w:date="2026-05-07T09:50:16Z" w:initials="ASC" custom:internalId="20213699-8584-4bbe-994f-f77f8c29387e" custom:trackedChangeText="null" custom:trackedChangeDisplayType="null" custom:trackedDeletedText="null" custom:email="ai-checker@example.com">
    <w:p w14:paraId="04E1237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1" w:author="AI Spelling Checker" w:date="2026-05-07T09:50:16Z" w:initials="ASC" custom:internalId="2613e839-483d-460f-a112-2f658f9d11e7" custom:trackedChangeText="null" custom:trackedChangeDisplayType="null" custom:trackedDeletedText="null" custom:email="ai-checker@example.com">
    <w:p w14:paraId="2118E8B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2" w:author="AI Spelling Checker" w:date="2026-05-07T09:50:16Z" w:initials="ASC" custom:internalId="70b20ba9-ce6a-4fc9-b055-f8df310a541f" custom:trackedChangeText="null" custom:trackedChangeDisplayType="null" custom:trackedDeletedText="null" custom:email="ai-checker@example.com">
    <w:p w14:paraId="58213835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3" w:author="AI Spelling Checker" w:date="2026-05-07T09:50:17Z" w:initials="ASC" custom:internalId="a2f752d1-1899-48ae-be9a-e8633c632780" custom:trackedChangeText="null" custom:trackedChangeDisplayType="null" custom:trackedDeletedText="null" custom:email="ai-checker@example.com">
    <w:p w14:paraId="1F875BB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4" w:author="AI Spelling Checker" w:date="2026-05-07T09:50:17Z" w:initials="ASC" custom:internalId="81813eaa-d2f6-402b-8781-fa93968f8a9b" custom:trackedChangeText="null" custom:trackedChangeDisplayType="null" custom:trackedDeletedText="null" custom:email="ai-checker@example.com">
    <w:p w14:paraId="6BF70D5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5" w:author="AI Spelling Checker" w:date="2026-05-07T09:50:17Z" w:initials="ASC" custom:internalId="fc5a642a-b6e9-491c-a56f-f06fc13b5520" custom:trackedChangeText="null" custom:trackedChangeDisplayType="null" custom:trackedDeletedText="null" custom:email="ai-checker@example.com">
    <w:p w14:paraId="27AC1AB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6" w:author="AI Spelling Checker" w:date="2026-05-07T09:50:18Z" w:initials="ASC" custom:internalId="98faea2c-fa51-4d82-8f40-31674bedfdee" custom:trackedChangeText="null" custom:trackedChangeDisplayType="null" custom:trackedDeletedText="null" custom:email="ai-checker@example.com">
    <w:p w14:paraId="710A4C2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7" w:author="AI Spelling Checker" w:date="2026-05-07T09:50:18Z" w:initials="ASC" custom:internalId="cdddf5fa-a576-432e-a816-6ec0307af0cd" custom:trackedChangeText="null" custom:trackedChangeDisplayType="null" custom:trackedDeletedText="null" custom:email="ai-checker@example.com">
    <w:p w14:paraId="2A1E585A">
      <w:r>
        <w:rPr>
          <w:rStyle w:val="CommentReference"/>
        </w:rPr>
        <w:annotationRef/>
      </w:r>
      <w:r>
        <w:t>AI phát hiện lỗi: accent Nội dung: "chử" Gợi ý: "chữ" Lý do: Sai dấu trong danh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8" w:author="AI Spelling Checker" w:date="2026-05-07T09:50:18Z" w:initials="ASC" custom:internalId="f184b2ef-a513-4938-9c7f-a84c4df8395d" custom:trackedChangeText="null" custom:trackedChangeDisplayType="null" custom:trackedDeletedText="null" custom:email="ai-checker@example.com">
    <w:p w14:paraId="6AB5343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9" w:author="AI Spelling Checker" w:date="2026-05-07T09:50:19Z" w:initials="ASC" custom:internalId="c82ad0ff-96a6-45f4-a7e4-3defa70a072a" custom:trackedChangeText="null" custom:trackedChangeDisplayType="null" custom:trackedDeletedText="null" custom:email="ai-checker@example.com">
    <w:p w14:paraId="6C07BF1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0" w:author="AI Spelling Checker" w:date="2026-05-07T09:50:19Z" w:initials="ASC" custom:internalId="cd1bd1fa-b5e4-4be5-a915-3b847f2e7220" custom:trackedChangeText="null" custom:trackedChangeDisplayType="null" custom:trackedDeletedText="null" custom:email="ai-checker@example.com">
    <w:p w14:paraId="7ACD693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1" w:author="AI Spelling Checker" w:date="2026-05-07T09:50:19Z" w:initials="ASC" custom:internalId="808aab6b-6717-4451-8092-781ffbdf7b82" custom:trackedChangeText="null" custom:trackedChangeDisplayType="null" custom:trackedDeletedText="null" custom:email="ai-checker@example.com">
    <w:p w14:paraId="1C95EA5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2" w:author="AI Spelling Checker" w:date="2026-05-07T09:50:20Z" w:initials="ASC" custom:internalId="3aba7ecd-7e30-4c97-a203-077b59af9e3f" custom:trackedChangeText="null" custom:trackedChangeDisplayType="null" custom:trackedDeletedText="null" custom:email="ai-checker@example.com">
    <w:p w14:paraId="3EA2A7D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3" w:author="AI Spelling Checker" w:date="2026-05-07T09:50:20Z" w:initials="ASC" custom:internalId="10ceb246-2670-4880-ae0a-1a4fe1523509" custom:trackedChangeText="null" custom:trackedChangeDisplayType="null" custom:trackedDeletedText="null" custom:email="ai-checker@example.com">
    <w:p w14:paraId="502A523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4" w:author="AI Spelling Checker" w:date="2026-05-07T09:50:20Z" w:initials="ASC" custom:internalId="f8501fcd-101c-4cab-9816-db1cc519c9a3" custom:trackedChangeText="null" custom:trackedChangeDisplayType="null" custom:trackedDeletedText="null" custom:email="ai-checker@example.com">
    <w:p w14:paraId="03E0516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5" w:author="AI Spelling Checker" w:date="2026-05-07T09:50:21Z" w:initials="ASC" custom:internalId="511c1c22-33c1-44be-bb7c-862de49eb84d" custom:trackedChangeText="null" custom:trackedChangeDisplayType="null" custom:trackedDeletedText="null" custom:email="ai-checker@example.com">
    <w:p w14:paraId="4F6337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6" w:author="AI Spelling Checker" w:date="2026-05-07T09:50:21Z" w:initials="ASC" custom:internalId="a018fd7c-a7b6-422c-b625-c455525e0742" custom:trackedChangeText="null" custom:trackedChangeDisplayType="null" custom:trackedDeletedText="null" custom:email="ai-checker@example.com">
    <w:p w14:paraId="7B0732B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7" w:author="AI Spelling Checker" w:date="2026-05-07T09:50:22Z" w:initials="ASC" custom:internalId="4eecf1f2-4225-482e-8c2e-171fe6bc0090" custom:trackedChangeText="null" custom:trackedChangeDisplayType="null" custom:trackedDeletedText="null" custom:email="ai-checker@example.com">
    <w:p w14:paraId="42FADB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8" w:author="AI Spelling Checker" w:date="2026-05-07T09:50:23Z" w:initials="ASC" custom:internalId="744909f8-2424-4d91-a142-53b792ec9457" custom:trackedChangeText="null" custom:trackedChangeDisplayType="null" custom:trackedDeletedText="null" custom:email="ai-checker@example.com">
    <w:p w14:paraId="7354FA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9" w:author="AI Spelling Checker" w:date="2026-05-07T09:50:24Z" w:initials="ASC" custom:internalId="2d385ece-285c-48f0-8500-49c060e09f92" custom:trackedChangeText="null" custom:trackedChangeDisplayType="null" custom:trackedDeletedText="null" custom:email="ai-checker@example.com">
    <w:p w14:paraId="25F32D3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0" w:author="AI Spelling Checker" w:date="2026-05-07T09:50:24Z" w:initials="ASC" custom:internalId="59d27e22-f22b-49b4-add1-e77415b1cf4a" custom:trackedChangeText="null" custom:trackedChangeDisplayType="null" custom:trackedDeletedText="null" custom:email="ai-checker@example.com">
    <w:p w14:paraId="32035DA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1" w:author="AI Spelling Checker" w:date="2026-05-07T09:50:24Z" w:initials="ASC" custom:internalId="aa0a2220-183e-4a80-9e80-4096b6f3c8c0" custom:trackedChangeText="null" custom:trackedChangeDisplayType="null" custom:trackedDeletedText="null" custom:email="ai-checker@example.com">
    <w:p w14:paraId="6B104DA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2" w:author="AI Spelling Checker" w:date="2026-05-07T09:50:25Z" w:initials="ASC" custom:internalId="cb478669-a9ad-4494-b67b-b2d97861d295" custom:trackedChangeText="null" custom:trackedChangeDisplayType="null" custom:trackedDeletedText="null" custom:email="ai-checker@example.com">
    <w:p w14:paraId="4E0B9D3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3" w:author="AI Spelling Checker" w:date="2026-05-07T09:50:25Z" w:initials="ASC" custom:internalId="99b95e95-d60a-4002-98da-da69a5863c8e" custom:trackedChangeText="null" custom:trackedChangeDisplayType="null" custom:trackedDeletedText="null" custom:email="ai-checker@example.com">
    <w:p w14:paraId="35F4939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4" w:author="AI Spelling Checker" w:date="2026-05-07T09:50:25Z" w:initials="ASC" custom:internalId="6ac22c76-b82b-4990-bc3a-9a1d55d017e5" custom:trackedChangeText="null" custom:trackedChangeDisplayType="null" custom:trackedDeletedText="null" custom:email="ai-checker@example.com">
    <w:p w14:paraId="2F4BB2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5" w:author="AI Spelling Checker" w:date="2026-05-07T09:50:26Z" w:initials="ASC" custom:internalId="dab10480-9674-4575-95ee-0210728881e2" custom:trackedChangeText="null" custom:trackedChangeDisplayType="null" custom:trackedDeletedText="null" custom:email="ai-checker@example.com">
    <w:p w14:paraId="07FF4F1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6" w:author="AI Spelling Checker" w:date="2026-05-07T09:50:26Z" w:initials="ASC" custom:internalId="7f15a828-98c6-45c7-8405-818559a2ddbc" custom:trackedChangeText="null" custom:trackedChangeDisplayType="null" custom:trackedDeletedText="null" custom:email="ai-checker@example.com">
    <w:p w14:paraId="109AB55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7" w:author="AI Spelling Checker" w:date="2026-05-07T09:50:26Z" w:initials="ASC" custom:internalId="6860ab60-6bc2-4020-92c4-c1d6c291d2b5" custom:trackedChangeText="null" custom:trackedChangeDisplayType="null" custom:trackedDeletedText="null" custom:email="ai-checker@example.com">
    <w:p w14:paraId="00DA43D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8" w:author="AI Spelling Checker" w:date="2026-05-07T09:50:27Z" w:initials="ASC" custom:internalId="01492eac-aa55-4139-8f42-3cc5fdc0a06b" custom:trackedChangeText="null" custom:trackedChangeDisplayType="null" custom:trackedDeletedText="null" custom:email="ai-checker@example.com">
    <w:p w14:paraId="448E486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9" w:author="AI Spelling Checker" w:date="2026-05-07T09:50:27Z" w:initials="ASC" custom:internalId="4f9f938d-3bde-49d1-a70a-c17d672de1a7" custom:trackedChangeText="null" custom:trackedChangeDisplayType="null" custom:trackedDeletedText="null" custom:email="ai-checker@example.com">
    <w:p w14:paraId="37673B2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0" w:author="AI Spelling Checker" w:date="2026-05-07T09:50:28Z" w:initials="ASC" custom:internalId="fb0d0f6e-583d-4955-b791-9faa4068d803" custom:trackedChangeText="null" custom:trackedChangeDisplayType="null" custom:trackedDeletedText="null" custom:email="ai-checker@example.com">
    <w:p w14:paraId="2453B1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1" w:author="AI Spelling Checker" w:date="2026-05-07T09:50:28Z" w:initials="ASC" custom:internalId="24b0c61a-a5e7-4cf3-bfda-1b5af056db00" custom:trackedChangeText="null" custom:trackedChangeDisplayType="null" custom:trackedDeletedText="null" custom:email="ai-checker@example.com">
    <w:p w14:paraId="45F2A4F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2" w:author="AI Spelling Checker" w:date="2026-05-07T09:50:29Z" w:initials="ASC" custom:internalId="6e6ec892-b396-49ed-886b-d1039c1a8a46" custom:trackedChangeText="null" custom:trackedChangeDisplayType="null" custom:trackedDeletedText="null" custom:email="ai-checker@example.com">
    <w:p w14:paraId="0A49821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3" w:author="AI Spelling Checker" w:date="2026-05-07T09:50:30Z" w:initials="ASC" custom:internalId="8ba48123-7b06-4703-8e44-37297eda934d" custom:trackedChangeText="null" custom:trackedChangeDisplayType="null" custom:trackedDeletedText="null" custom:email="ai-checker@example.com">
    <w:p w14:paraId="3C7E3FE7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4" w:author="AI Spelling Checker" w:date="2026-05-07T09:50:30Z" w:initials="ASC" custom:internalId="19f29fe9-8da0-4de0-9636-745346f5eaff" custom:trackedChangeText="null" custom:trackedChangeDisplayType="null" custom:trackedDeletedText="null" custom:email="ai-checker@example.com">
    <w:p w14:paraId="1DE9E98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5" w:author="AI Spelling Checker" w:date="2026-05-07T09:50:31Z" w:initials="ASC" custom:internalId="7bb70277-ac94-42f1-a319-eab7a89f7bfc" custom:trackedChangeText="null" custom:trackedChangeDisplayType="null" custom:trackedDeletedText="null" custom:email="ai-checker@example.com">
    <w:p w14:paraId="353D9D64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6" w:author="AI Spelling Checker" w:date="2026-05-07T09:50:31Z" w:initials="ASC" custom:internalId="bc4a2abb-4f37-40f9-8829-0a5dc5895125" custom:trackedChangeText="null" custom:trackedChangeDisplayType="null" custom:trackedDeletedText="null" custom:email="ai-checker@example.com">
    <w:p w14:paraId="5A70A260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7" w:author="AI Spelling Checker" w:date="2026-05-07T09:50:31Z" w:initials="ASC" custom:internalId="bc2a1835-2583-4b32-99e3-4c941c381f5b" custom:trackedChangeText="null" custom:trackedChangeDisplayType="null" custom:trackedDeletedText="null" custom:email="ai-checker@example.com">
    <w:p w14:paraId="56BE58B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8" w:author="AI Spelling Checker" w:date="2026-05-07T09:50:31Z" w:initials="ASC" custom:internalId="da8df5f5-a8b1-4305-82e9-d7d18c4ce27a" custom:trackedChangeText="null" custom:trackedChangeDisplayType="null" custom:trackedDeletedText="null" custom:email="ai-checker@example.com">
    <w:p w14:paraId="2B548DC6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9" w:author="AI Spelling Checker" w:date="2026-05-07T09:50:32Z" w:initials="ASC" custom:internalId="b091e99d-fe4d-436e-97a4-5fb74c187c77" custom:trackedChangeText="null" custom:trackedChangeDisplayType="null" custom:trackedDeletedText="null" custom:email="ai-checker@example.com">
    <w:p w14:paraId="7728F67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0" w:author="AI Spelling Checker" w:date="2026-05-07T09:50:32Z" w:initials="ASC" custom:internalId="235beee6-745d-4f74-b3e3-a316d738f18c" custom:trackedChangeText="null" custom:trackedChangeDisplayType="null" custom:trackedDeletedText="null" custom:email="ai-checker@example.com">
    <w:p w14:paraId="68D86091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1" w:author="AI Spelling Checker" w:date="2026-05-07T09:50:33Z" w:initials="ASC" custom:internalId="f2544501-2bf3-46c4-955f-4557d3a5efde" custom:trackedChangeText="null" custom:trackedChangeDisplayType="null" custom:trackedDeletedText="null" custom:email="ai-checker@example.com">
    <w:p w14:paraId="26C0DAD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2" w:author="AI Spelling Checker" w:date="2026-05-07T09:50:33Z" w:initials="ASC" custom:internalId="84830a33-caaa-44c4-b219-c870017d400d" custom:trackedChangeText="null" custom:trackedChangeDisplayType="null" custom:trackedDeletedText="null" custom:email="ai-checker@example.com">
    <w:p w14:paraId="085B73D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3" w:author="AI Spelling Checker" w:date="2026-05-07T09:50:33Z" w:initials="ASC" custom:internalId="634d8dc5-f078-4e9b-898f-b023d1acedd6" custom:trackedChangeText="null" custom:trackedChangeDisplayType="null" custom:trackedDeletedText="null" custom:email="ai-checker@example.com">
    <w:p w14:paraId="088406EB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4" w:author="AI Spelling Checker" w:date="2026-05-07T09:50:34Z" w:initials="ASC" custom:internalId="d25e1211-800c-4506-8a78-58b6e84c389f" custom:trackedChangeText="null" custom:trackedChangeDisplayType="null" custom:trackedDeletedText="null" custom:email="ai-checker@example.com">
    <w:p w14:paraId="3284445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5" w:author="AI Spelling Checker" w:date="2026-05-07T09:50:34Z" w:initials="ASC" custom:internalId="514f34d3-527c-4c03-85d3-10fbef1213ce" custom:trackedChangeText="null" custom:trackedChangeDisplayType="null" custom:trackedDeletedText="null" custom:email="ai-checker@example.com">
    <w:p w14:paraId="0FAD2B52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6" w:author="AI Spelling Checker" w:date="2026-05-07T09:50:34Z" w:initials="ASC" custom:internalId="c8f39a18-4515-451e-a9d4-931f60206d5d" custom:trackedChangeText="null" custom:trackedChangeDisplayType="null" custom:trackedDeletedText="null" custom:email="ai-checker@example.com">
    <w:p w14:paraId="4D01D2E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7" w:author="AI Spelling Checker" w:date="2026-05-07T09:50:35Z" w:initials="ASC" custom:internalId="a6176e86-066d-443d-a584-a14d43c33735" custom:trackedChangeText="null" custom:trackedChangeDisplayType="null" custom:trackedDeletedText="null" custom:email="ai-checker@example.com">
    <w:p w14:paraId="380C87D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8" w:author="AI Spelling Checker" w:date="2026-05-07T09:50:35Z" w:initials="ASC" custom:internalId="f4163fee-3069-4d95-b3a8-040a3be7c743" custom:trackedChangeText="null" custom:trackedChangeDisplayType="null" custom:trackedDeletedText="null" custom:email="ai-checker@example.com">
    <w:p w14:paraId="637366DC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9" w:author="AI Spelling Checker" w:date="2026-05-07T09:50:36Z" w:initials="ASC" custom:internalId="3f0ee00a-ecb2-40ff-8bae-cbbf8f4abe79" custom:trackedChangeText="null" custom:trackedChangeDisplayType="null" custom:trackedDeletedText="null" custom:email="ai-checker@example.com">
    <w:p w14:paraId="3DEA0559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0" w:author="AI Spelling Checker" w:date="2026-05-07T09:50:36Z" w:initials="ASC" custom:internalId="d274bbf7-868d-4072-8f27-685707647f62" custom:trackedChangeText="null" custom:trackedChangeDisplayType="null" custom:trackedDeletedText="null" custom:email="ai-checker@example.com">
    <w:p w14:paraId="68E2E88F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1" w:author="AI Spelling Checker" w:date="2026-05-07T09:50:36Z" w:initials="ASC" custom:internalId="5a8cbfe3-6a3b-43ab-8496-44d7d48a9ce2" custom:trackedChangeText="null" custom:trackedChangeDisplayType="null" custom:trackedDeletedText="null" custom:email="ai-checker@example.com">
    <w:p w14:paraId="5EB1EE88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2" w:author="AI Spelling Checker" w:date="2026-05-07T09:50:37Z" w:initials="ASC" custom:internalId="32483d96-64de-4fc5-a6a8-19529b4a345e" custom:trackedChangeText="null" custom:trackedChangeDisplayType="null" custom:trackedDeletedText="null" custom:email="ai-checker@example.com">
    <w:p w14:paraId="2DF86F23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3" w:author="AI Spelling Checker" w:date="2026-05-07T09:50:37Z" w:initials="ASC" custom:internalId="1b02f262-9fd6-4238-b784-2a4c2f44350b" custom:trackedChangeText="null" custom:trackedChangeDisplayType="null" custom:trackedDeletedText="null" custom:email="ai-checker@example.com">
    <w:p w14:paraId="0AAED23E">
      <w:r>
        <w:rPr>
          <w:rStyle w:val="CommentReference"/>
        </w:rPr>
        <w:annotationRef/>
      </w:r>
      <w:r>
        <w:t>AI phát hiện lỗi: accent Nội dung: "hổ trợ" Gợi ý: "hỗ trợ"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4" w:author="AI Spelling Checker" w:date="2026-05-07T09:50:37Z" w:initials="ASC" custom:internalId="c9b4a508-fa28-4829-adee-40c597c56ec7" custom:trackedChangeText="null" custom:trackedChangeDisplayType="null" custom:trackedDeletedText="null" custom:email="ai-checker@example.com">
    <w:p w14:paraId="6BAC7A7F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5" w:author="AI Spelling Checker" w:date="2026-05-07T09:50:37Z" w:initials="ASC" custom:internalId="6311d421-4762-4742-a69d-dc55a6f997cb" custom:trackedChangeText="null" custom:trackedChangeDisplayType="null" custom:trackedDeletedText="null" custom:email="ai-checker@example.com">
    <w:p w14:paraId="3FE3E26B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6" w:author="AI Spelling Checker" w:date="2026-05-07T09:50:37Z" w:initials="ASC" custom:internalId="e5989bb5-243d-4f99-857e-69829e5926c4" custom:trackedChangeText="null" custom:trackedChangeDisplayType="null" custom:trackedDeletedText="null" custom:email="ai-checker@example.com">
    <w:p w14:paraId="12ED43EC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7" w:author="AI Spelling Checker" w:date="2026-05-07T09:50:38Z" w:initials="ASC" custom:internalId="daf2784a-40a9-4f82-9463-a8dff44659f1" custom:trackedChangeText="null" custom:trackedChangeDisplayType="null" custom:trackedDeletedText="null" custom:email="ai-checker@example.com">
    <w:p w14:paraId="75A4968C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8" w:author="AI Spelling Checker" w:date="2026-05-07T09:50:38Z" w:initials="ASC" custom:internalId="93c08c9b-7235-461f-ad11-1f4c0a594fb0" custom:trackedChangeText="null" custom:trackedChangeDisplayType="null" custom:trackedDeletedText="null" custom:email="ai-checker@example.com">
    <w:p w14:paraId="7F4ACEF4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9" w:author="AI Spelling Checker" w:date="2026-05-07T09:50:38Z" w:initials="ASC" custom:internalId="ce56b256-cfea-4fc7-a5f9-a9f63279fe32" custom:trackedChangeText="null" custom:trackedChangeDisplayType="null" custom:trackedDeletedText="null" custom:email="ai-checker@example.com">
    <w:p w14:paraId="42CB414D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0" w:author="AI Spelling Checker" w:date="2026-05-07T09:50:38Z" w:initials="ASC" custom:internalId="f07455f1-3092-477c-bf56-29f3ddb2c7bd" custom:trackedChangeText="null" custom:trackedChangeDisplayType="null" custom:trackedDeletedText="null" custom:email="ai-checker@example.com">
    <w:p w14:paraId="49744E05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1" w:author="AI Spelling Checker" w:date="2026-05-07T09:50:39Z" w:initials="ASC" custom:internalId="c9aa0f0e-8358-421c-baeb-28bbe5f00451" custom:trackedChangeText="null" custom:trackedChangeDisplayType="null" custom:trackedDeletedText="null" custom:email="ai-checker@example.com">
    <w:p w14:paraId="2C4F5610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2" w:author="AI Spelling Checker" w:date="2026-05-07T09:50:39Z" w:initials="ASC" custom:internalId="fbac8be5-7061-45fc-acb6-c16b86a574c5" custom:trackedChangeText="null" custom:trackedChangeDisplayType="null" custom:trackedDeletedText="null" custom:email="ai-checker@example.com">
    <w:p w14:paraId="60D354D2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3" w:author="AI Spelling Checker" w:date="2026-05-07T09:50:39Z" w:initials="ASC" custom:internalId="f3f4dde5-a0cb-4534-b756-5b5c0b6fd8d2" custom:trackedChangeText="null" custom:trackedChangeDisplayType="null" custom:trackedDeletedText="null" custom:email="ai-checker@example.com">
    <w:p w14:paraId="2CC026EF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4" w:author="AI Spelling Checker" w:date="2026-05-07T09:50:39Z" w:initials="ASC" custom:internalId="52e7d351-de11-4078-9eda-c977cbbbe6cc" custom:trackedChangeText="null" custom:trackedChangeDisplayType="null" custom:trackedDeletedText="null" custom:email="ai-checker@example.com">
    <w:p w14:paraId="246FE5B6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5" w:author="AI Spelling Checker" w:date="2026-05-07T09:50:40Z" w:initials="ASC" custom:internalId="739d49c5-88f1-4efa-bdd6-c8fa4e0faede" custom:trackedChangeText="null" custom:trackedChangeDisplayType="null" custom:trackedDeletedText="null" custom:email="ai-checker@example.com">
    <w:p w14:paraId="69A9E1DD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6" w:author="AI Spelling Checker" w:date="2026-05-07T09:50:40Z" w:initials="ASC" custom:internalId="4252c8b3-1ec1-4b80-bf86-5a8f874f7778" custom:trackedChangeText="null" custom:trackedChangeDisplayType="null" custom:trackedDeletedText="null" custom:email="ai-checker@example.com">
    <w:p w14:paraId="1071E98B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7" w:author="AI Spelling Checker" w:date="2026-05-07T09:50:40Z" w:initials="ASC" custom:internalId="1c471ef6-ed04-42d8-955f-333ea7711a34" custom:trackedChangeText="null" custom:trackedChangeDisplayType="null" custom:trackedDeletedText="null" custom:email="ai-checker@example.com">
    <w:p w14:paraId="387C0594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8" w:author="AI Spelling Checker" w:date="2026-05-07T09:50:41Z" w:initials="ASC" custom:internalId="102c3054-12f1-4311-8b81-705d4e944559" custom:trackedChangeText="null" custom:trackedChangeDisplayType="null" custom:trackedDeletedText="null" custom:email="ai-checker@example.com">
    <w:p w14:paraId="628AF3A7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9" w:author="AI Spelling Checker" w:date="2026-05-07T09:50:41Z" w:initials="ASC" custom:internalId="99bb5d88-f371-4184-b1d7-4a1ad10de518" custom:trackedChangeText="null" custom:trackedChangeDisplayType="null" custom:trackedDeletedText="null" custom:email="ai-checker@example.com">
    <w:p w14:paraId="75AF0622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0" w:author="AI Spelling Checker" w:date="2026-05-07T09:50:41Z" w:initials="ASC" custom:internalId="28bfccda-54ef-4315-9a85-a19bcf2166e0" custom:trackedChangeText="null" custom:trackedChangeDisplayType="null" custom:trackedDeletedText="null" custom:email="ai-checker@example.com">
    <w:p w14:paraId="27255DFE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1" w:author="AI Spelling Checker" w:date="2026-05-07T09:50:41Z" w:initials="ASC" custom:internalId="f028e521-b051-438d-b0b2-3ec046c23a36" custom:trackedChangeText="null" custom:trackedChangeDisplayType="null" custom:trackedDeletedText="null" custom:email="ai-checker@example.com">
    <w:p w14:paraId="44B82448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2" w:author="AI Spelling Checker" w:date="2026-05-07T09:50:42Z" w:initials="ASC" custom:internalId="f1a777b2-6a31-4807-99cf-728e29e625ee" custom:trackedChangeText="null" custom:trackedChangeDisplayType="null" custom:trackedDeletedText="null" custom:email="ai-checker@example.com">
    <w:p w14:paraId="1E866FAF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3" w:author="AI Spelling Checker" w:date="2026-05-07T09:50:42Z" w:initials="ASC" custom:internalId="03773397-29cf-4937-bcb4-b1d75d48974e" custom:trackedChangeText="null" custom:trackedChangeDisplayType="null" custom:trackedDeletedText="null" custom:email="ai-checker@example.com">
    <w:p w14:paraId="75A009FA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4" w:author="AI Spelling Checker" w:date="2026-05-07T09:50:42Z" w:initials="ASC" custom:internalId="fea0221c-c8af-4813-893b-0730a88e2dd6" custom:trackedChangeText="null" custom:trackedChangeDisplayType="null" custom:trackedDeletedText="null" custom:email="ai-checker@example.com">
    <w:p w14:paraId="6D61945E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5" w:author="AI Spelling Checker" w:date="2026-05-07T09:50:42Z" w:initials="ASC" custom:internalId="ec4a1a7e-e867-45b9-97cf-fc60b33f166d" custom:trackedChangeText="null" custom:trackedChangeDisplayType="null" custom:trackedDeletedText="null" custom:email="ai-checker@example.com">
    <w:p w14:paraId="7C12BE8D">
      <w:r>
        <w:rPr>
          <w:rStyle w:val="CommentReference"/>
        </w:rPr>
        <w:annotationRef/>
      </w:r>
      <w:r>
        <w:t>AI phát hiện lỗi: accent Nội dung: "tài liêu" Gợi ý: "tài liệu"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6" w:author="AI Spelling Checker" w:date="2026-05-07T09:50:43Z" w:initials="ASC" custom:internalId="8fcd047d-04b1-45fe-9c23-a75613bcb551" custom:trackedChangeText="null" custom:trackedChangeDisplayType="null" custom:trackedDeletedText="null" custom:email="ai-checker@example.com">
    <w:p w14:paraId="580EBC03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7" w:author="AI Spelling Checker" w:date="2026-05-07T09:50:43Z" w:initials="ASC" custom:internalId="3fbc0058-fab5-43f3-9dbd-facbe9960138" custom:trackedChangeText="null" custom:trackedChangeDisplayType="null" custom:trackedDeletedText="null" custom:email="ai-checker@example.com">
    <w:p w14:paraId="05F8C7E5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8" w:author="AI Spelling Checker" w:date="2026-05-07T09:50:43Z" w:initials="ASC" custom:internalId="30d9f89e-2eba-4991-a3d5-e453d17b3c58" custom:trackedChangeText="null" custom:trackedChangeDisplayType="null" custom:trackedDeletedText="null" custom:email="ai-checker@example.com">
    <w:p w14:paraId="2F6D027C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9" w:author="AI Spelling Checker" w:date="2026-05-07T09:50:43Z" w:initials="ASC" custom:internalId="89ecbc51-57ae-450a-9f3c-f29e590041ce" custom:trackedChangeText="null" custom:trackedChangeDisplayType="null" custom:trackedDeletedText="null" custom:email="ai-checker@example.com">
    <w:p w14:paraId="144A3F5A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0" w:author="AI Spelling Checker" w:date="2026-05-07T09:50:44Z" w:initials="ASC" custom:internalId="7e4d4318-c219-43b4-a049-29bd89e7e6ff" custom:trackedChangeText="null" custom:trackedChangeDisplayType="null" custom:trackedDeletedText="null" custom:email="ai-checker@example.com">
    <w:p w14:paraId="256C5900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1" w:author="AI Spelling Checker" w:date="2026-05-07T09:50:45Z" w:initials="ASC" custom:internalId="14b4b637-793d-4da3-90d9-357b9540769a" custom:trackedChangeText="null" custom:trackedChangeDisplayType="null" custom:trackedDeletedText="null" custom:email="ai-checker@example.com">
    <w:p w14:paraId="1DA27D47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2" w:author="AI Spelling Checker" w:date="2026-05-07T09:50:45Z" w:initials="ASC" custom:internalId="f9b7ace4-a357-489d-9bbc-6f6c254b2f31" custom:trackedChangeText="null" custom:trackedChangeDisplayType="null" custom:trackedDeletedText="null" custom:email="ai-checker@example.com">
    <w:p w14:paraId="7800E63E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3" w:author="AI Spelling Checker" w:date="2026-05-07T09:50:46Z" w:initials="ASC" custom:internalId="ea18df7f-f792-48db-9e28-89221f6d5cf3" custom:trackedChangeText="null" custom:trackedChangeDisplayType="null" custom:trackedDeletedText="null" custom:email="ai-checker@example.com">
    <w:p w14:paraId="361CBD5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4" w:author="AI Spelling Checker" w:date="2026-05-07T09:50:46Z" w:initials="ASC" custom:internalId="8088173e-ca95-4d1c-907e-c250f8140bf3" custom:trackedChangeText="null" custom:trackedChangeDisplayType="null" custom:trackedDeletedText="null" custom:email="ai-checker@example.com">
    <w:p w14:paraId="1D86D0C1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5" w:author="AI Spelling Checker" w:date="2026-05-07T09:50:46Z" w:initials="ASC" custom:internalId="e2cc97b9-5e9a-4d23-8945-48bbe9f03be2" custom:trackedChangeText="null" custom:trackedChangeDisplayType="null" custom:trackedDeletedText="null" custom:email="ai-checker@example.com">
    <w:p w14:paraId="377FAA58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6" w:author="AI Spelling Checker" w:date="2026-05-07T09:50:47Z" w:initials="ASC" custom:internalId="0723a5f3-74f5-4eed-86bc-b2df57708520" custom:trackedChangeText="null" custom:trackedChangeDisplayType="null" custom:trackedDeletedText="null" custom:email="ai-checker@example.com">
    <w:p w14:paraId="76A1658D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7" w:author="AI Spelling Checker" w:date="2026-05-07T09:50:47Z" w:initials="ASC" custom:internalId="4370673c-454b-4b4b-ab48-f27a879a07c4" custom:trackedChangeText="null" custom:trackedChangeDisplayType="null" custom:trackedDeletedText="null" custom:email="ai-checker@example.com">
    <w:p w14:paraId="72DF6EF9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8" w:author="AI Spelling Checker" w:date="2026-05-07T09:50:47Z" w:initials="ASC" custom:internalId="0f788e33-88f2-4589-9983-4fb98da552c7" custom:trackedChangeText="null" custom:trackedChangeDisplayType="null" custom:trackedDeletedText="null" custom:email="ai-checker@example.com">
    <w:p w14:paraId="55C5C43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9" w:author="AI Spelling Checker" w:date="2026-05-07T09:50:48Z" w:initials="ASC" custom:internalId="17a1ad4b-3bb9-44c1-9903-dba18f2a3c0c" custom:trackedChangeText="null" custom:trackedChangeDisplayType="null" custom:trackedDeletedText="null" custom:email="ai-checker@example.com">
    <w:p w14:paraId="6D393DD2">
      <w:r>
        <w:rPr>
          <w:rStyle w:val="CommentReference"/>
        </w:rPr>
        <w:annotationRef/>
      </w:r>
      <w:r>
        <w:t>AI phát hiện lỗi: accent Nội dung: "kiễm tra" Gợi ý: "kiểm tra" Lý do: Sai dấu trong từ phổ biến. Độ chắc chắn: high Nguồn: rule_engine Trạng thái đề xuất: có thể áp dụng trực tiếp nếu xác nhận đúng ngữ cảnh.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E54608" w15:done="0"/>
  <w15:commentEx w15:paraId="57C81FA3" w15:done="0"/>
  <w15:commentEx w15:paraId="6839675F" w15:done="0"/>
  <w15:commentEx w15:paraId="5FA8D818" w15:done="0"/>
  <w15:commentEx w15:paraId="4AC24060" w15:done="0"/>
  <w15:commentEx w15:paraId="4E9AFDED" w15:done="0"/>
  <w15:commentEx w15:paraId="339BFEA1" w15:done="0"/>
  <w15:commentEx w15:paraId="7EDF1147" w15:done="0"/>
  <w15:commentEx w15:paraId="7A8CC064" w15:done="0"/>
  <w15:commentEx w15:paraId="1FBE38C1" w15:done="0"/>
  <w15:commentEx w15:paraId="71FCA82F" w15:done="0"/>
  <w15:commentEx w15:paraId="71B888E8" w15:done="0"/>
  <w15:commentEx w15:paraId="483E2041" w15:done="0"/>
  <w15:commentEx w15:paraId="528EBED9" w15:done="0"/>
  <w15:commentEx w15:paraId="2A7568C4" w15:done="0"/>
  <w15:commentEx w15:paraId="2365C74E" w15:done="0"/>
  <w15:commentEx w15:paraId="58069965" w15:done="0"/>
  <w15:commentEx w15:paraId="5D13F4DE" w15:done="0"/>
  <w15:commentEx w15:paraId="188C920E" w15:done="0"/>
  <w15:commentEx w15:paraId="2C1FFBE6" w15:done="0"/>
  <w15:commentEx w15:paraId="1C678F06" w15:done="0"/>
  <w15:commentEx w15:paraId="64323A2F" w15:done="0"/>
  <w15:commentEx w15:paraId="4C152BF5" w15:done="0"/>
  <w15:commentEx w15:paraId="0085F75C" w15:done="0"/>
  <w15:commentEx w15:paraId="39808A14" w15:done="0"/>
  <w15:commentEx w15:paraId="66AC351F" w15:done="0"/>
  <w15:commentEx w15:paraId="3302EA46" w15:done="0"/>
  <w15:commentEx w15:paraId="5C5AA33C" w15:done="0"/>
  <w15:commentEx w15:paraId="3CF3FBB3" w15:done="0"/>
  <w15:commentEx w15:paraId="41CA5628" w15:done="0"/>
  <w15:commentEx w15:paraId="278B034F" w15:done="0"/>
  <w15:commentEx w15:paraId="006D1BE8" w15:done="0"/>
  <w15:commentEx w15:paraId="30A6B30A" w15:done="0"/>
  <w15:commentEx w15:paraId="5B14B566" w15:done="0"/>
  <w15:commentEx w15:paraId="25A36C88" w15:done="0"/>
  <w15:commentEx w15:paraId="7EB3FC7D" w15:done="0"/>
  <w15:commentEx w15:paraId="0B1DED24" w15:done="0"/>
  <w15:commentEx w15:paraId="4E1DAC44" w15:done="0"/>
  <w15:commentEx w15:paraId="50E564BD" w15:done="0"/>
  <w15:commentEx w15:paraId="5BCB4EF5" w15:done="0"/>
  <w15:commentEx w15:paraId="6B684281" w15:done="0"/>
  <w15:commentEx w15:paraId="0E29574E" w15:done="0"/>
  <w15:commentEx w15:paraId="62521694" w15:done="0"/>
  <w15:commentEx w15:paraId="7276BF9C" w15:done="0"/>
  <w15:commentEx w15:paraId="4B912457" w15:done="0"/>
  <w15:commentEx w15:paraId="2E7EA94F" w15:done="0"/>
  <w15:commentEx w15:paraId="106201E0" w15:done="0"/>
  <w15:commentEx w15:paraId="3A4A7CE0" w15:done="0"/>
  <w15:commentEx w15:paraId="3A1F8675" w15:done="0"/>
  <w15:commentEx w15:paraId="1054CA10" w15:done="0"/>
  <w15:commentEx w15:paraId="7C313B4B" w15:done="0"/>
  <w15:commentEx w15:paraId="74E94432" w15:done="0"/>
  <w15:commentEx w15:paraId="5384FC06" w15:done="0"/>
  <w15:commentEx w15:paraId="01082AED" w15:done="0"/>
  <w15:commentEx w15:paraId="29B69A84" w15:done="0"/>
  <w15:commentEx w15:paraId="21F57DD5" w15:done="0"/>
  <w15:commentEx w15:paraId="3AF1219A" w15:done="0"/>
  <w15:commentEx w15:paraId="41B8227D" w15:done="0"/>
  <w15:commentEx w15:paraId="34314A92" w15:done="0"/>
  <w15:commentEx w15:paraId="3393AEF4" w15:done="0"/>
  <w15:commentEx w15:paraId="44973F23" w15:done="0"/>
  <w15:commentEx w15:paraId="25F9181B" w15:done="0"/>
  <w15:commentEx w15:paraId="1481B203" w15:done="0"/>
  <w15:commentEx w15:paraId="379C89EE" w15:done="0"/>
  <w15:commentEx w15:paraId="20608680" w15:done="0"/>
  <w15:commentEx w15:paraId="60A319E7" w15:done="0"/>
  <w15:commentEx w15:paraId="7FCF32F9" w15:done="0"/>
  <w15:commentEx w15:paraId="2B18E2C0" w15:done="0"/>
  <w15:commentEx w15:paraId="28C318C9" w15:done="0"/>
  <w15:commentEx w15:paraId="5E87F52C" w15:done="0"/>
  <w15:commentEx w15:paraId="12ACCEBC" w15:done="0"/>
  <w15:commentEx w15:paraId="6ACC51DB" w15:done="0"/>
  <w15:commentEx w15:paraId="3711FE82" w15:done="0"/>
  <w15:commentEx w15:paraId="3B405A29" w15:done="0"/>
  <w15:commentEx w15:paraId="46233DB0" w15:done="0"/>
  <w15:commentEx w15:paraId="01BA5921" w15:done="0"/>
  <w15:commentEx w15:paraId="766D61E0" w15:done="0"/>
  <w15:commentEx w15:paraId="7E187FF9" w15:done="0"/>
  <w15:commentEx w15:paraId="187C0D63" w15:done="0"/>
  <w15:commentEx w15:paraId="1E4674D4" w15:done="0"/>
  <w15:commentEx w15:paraId="36D94BB7" w15:done="0"/>
  <w15:commentEx w15:paraId="2F6BE51A" w15:done="0"/>
  <w15:commentEx w15:paraId="5D101C14" w15:done="0"/>
  <w15:commentEx w15:paraId="3794B2F4" w15:done="0"/>
  <w15:commentEx w15:paraId="6578F902" w15:done="0"/>
  <w15:commentEx w15:paraId="44D35E0A" w15:done="0"/>
  <w15:commentEx w15:paraId="5E00100A" w15:done="0"/>
  <w15:commentEx w15:paraId="1769097E" w15:done="0"/>
  <w15:commentEx w15:paraId="33527278" w15:done="0"/>
  <w15:commentEx w15:paraId="5B36FF49" w15:done="0"/>
  <w15:commentEx w15:paraId="63D146B1" w15:done="0"/>
  <w15:commentEx w15:paraId="0D07B1E7" w15:done="0"/>
  <w15:commentEx w15:paraId="112965CE" w15:done="0"/>
  <w15:commentEx w15:paraId="702D0B1A" w15:done="0"/>
  <w15:commentEx w15:paraId="7772F3EF" w15:done="0"/>
  <w15:commentEx w15:paraId="7BBC9C9C" w15:done="0"/>
  <w15:commentEx w15:paraId="7D373CA2" w15:done="0"/>
  <w15:commentEx w15:paraId="2EBECB75" w15:done="0"/>
  <w15:commentEx w15:paraId="7F3A52B1" w15:done="0"/>
  <w15:commentEx w15:paraId="144C997B" w15:done="0"/>
  <w15:commentEx w15:paraId="7A73F835" w15:done="0"/>
  <w15:commentEx w15:paraId="22F40A64" w15:done="0"/>
  <w15:commentEx w15:paraId="4E5A9D74" w15:done="0"/>
  <w15:commentEx w15:paraId="58718E7B" w15:done="0"/>
  <w15:commentEx w15:paraId="52D7B054" w15:done="0"/>
  <w15:commentEx w15:paraId="33FF9C78" w15:done="0"/>
  <w15:commentEx w15:paraId="26EAAC6D" w15:done="0"/>
  <w15:commentEx w15:paraId="2763216F" w15:done="0"/>
  <w15:commentEx w15:paraId="37127E15" w15:done="0"/>
  <w15:commentEx w15:paraId="45E5CC11" w15:done="0"/>
  <w15:commentEx w15:paraId="51D9A6CA" w15:done="0"/>
  <w15:commentEx w15:paraId="358A590B" w15:done="0"/>
  <w15:commentEx w15:paraId="68DB07EE" w15:done="0"/>
  <w15:commentEx w15:paraId="388CF789" w15:done="0"/>
  <w15:commentEx w15:paraId="46578B98" w15:done="0"/>
  <w15:commentEx w15:paraId="5774B0DF" w15:done="0"/>
  <w15:commentEx w15:paraId="42D46E1A" w15:done="0"/>
  <w15:commentEx w15:paraId="79C6AEF3" w15:done="0"/>
  <w15:commentEx w15:paraId="4358E18D" w15:done="0"/>
  <w15:commentEx w15:paraId="50294D35" w15:done="0"/>
  <w15:commentEx w15:paraId="24A4EEF9" w15:done="0"/>
  <w15:commentEx w15:paraId="6FD6A8E0" w15:done="0"/>
  <w15:commentEx w15:paraId="4D31E401" w15:done="0"/>
  <w15:commentEx w15:paraId="4E0BFBBB" w15:done="0"/>
  <w15:commentEx w15:paraId="003B8C52" w15:done="0"/>
  <w15:commentEx w15:paraId="540DFB1A" w15:done="0"/>
  <w15:commentEx w15:paraId="7A199E62" w15:done="0"/>
  <w15:commentEx w15:paraId="14512DE0" w15:done="0"/>
  <w15:commentEx w15:paraId="6805F08F" w15:done="0"/>
  <w15:commentEx w15:paraId="43AFB0C8" w15:done="0"/>
  <w15:commentEx w15:paraId="141C3CF2" w15:done="0"/>
  <w15:commentEx w15:paraId="355346FC" w15:done="0"/>
  <w15:commentEx w15:paraId="28E7D695" w15:done="0"/>
  <w15:commentEx w15:paraId="76B3BD38" w15:done="0"/>
  <w15:commentEx w15:paraId="220350C6" w15:done="0"/>
  <w15:commentEx w15:paraId="48D2DAEA" w15:done="0"/>
  <w15:commentEx w15:paraId="0AFACB18" w15:done="0"/>
  <w15:commentEx w15:paraId="32A2AB96" w15:done="0"/>
  <w15:commentEx w15:paraId="22D7521F" w15:done="0"/>
  <w15:commentEx w15:paraId="2D576065" w15:done="0"/>
  <w15:commentEx w15:paraId="1A8AF772" w15:done="0"/>
  <w15:commentEx w15:paraId="28914C04" w15:done="0"/>
  <w15:commentEx w15:paraId="53A7A2A4" w15:done="0"/>
  <w15:commentEx w15:paraId="22C48A69" w15:done="0"/>
  <w15:commentEx w15:paraId="77EC8102" w15:done="0"/>
  <w15:commentEx w15:paraId="31F9AEB0" w15:done="0"/>
  <w15:commentEx w15:paraId="3B78C92B" w15:done="0"/>
  <w15:commentEx w15:paraId="2116C277" w15:done="0"/>
  <w15:commentEx w15:paraId="1031741E" w15:done="0"/>
  <w15:commentEx w15:paraId="338C961D" w15:done="0"/>
  <w15:commentEx w15:paraId="335C0022" w15:done="0"/>
  <w15:commentEx w15:paraId="0EEC0620" w15:done="0"/>
  <w15:commentEx w15:paraId="68C553AE" w15:done="0"/>
  <w15:commentEx w15:paraId="6A6828FA" w15:done="0"/>
  <w15:commentEx w15:paraId="584EA9A4" w15:done="0"/>
  <w15:commentEx w15:paraId="6EC5FB63" w15:done="0"/>
  <w15:commentEx w15:paraId="65F43867" w15:done="0"/>
  <w15:commentEx w15:paraId="081BA62D" w15:done="0"/>
  <w15:commentEx w15:paraId="6E1F85F6" w15:done="0"/>
  <w15:commentEx w15:paraId="4E3AFA6F" w15:done="0"/>
  <w15:commentEx w15:paraId="6388D0FD" w15:done="0"/>
  <w15:commentEx w15:paraId="1ECECDE2" w15:done="0"/>
  <w15:commentEx w15:paraId="38ECF971" w15:done="0"/>
  <w15:commentEx w15:paraId="2A269BB6" w15:done="0"/>
  <w15:commentEx w15:paraId="1ABF0425" w15:done="0"/>
  <w15:commentEx w15:paraId="4A71756E" w15:done="0"/>
  <w15:commentEx w15:paraId="5298ABBB" w15:done="0"/>
  <w15:commentEx w15:paraId="3F3F34FC" w15:done="0"/>
  <w15:commentEx w15:paraId="103DF440" w15:done="0"/>
  <w15:commentEx w15:paraId="5343AB4E" w15:done="0"/>
  <w15:commentEx w15:paraId="2323E361" w15:done="0"/>
  <w15:commentEx w15:paraId="7992C309" w15:done="0"/>
  <w15:commentEx w15:paraId="46D84BEB" w15:done="0"/>
  <w15:commentEx w15:paraId="4033B6C7" w15:done="0"/>
  <w15:commentEx w15:paraId="02CFA883" w15:done="0"/>
  <w15:commentEx w15:paraId="679335AB" w15:done="0"/>
  <w15:commentEx w15:paraId="2273802C" w15:done="0"/>
  <w15:commentEx w15:paraId="20618DC9" w15:done="0"/>
  <w15:commentEx w15:paraId="272E4A7B" w15:done="0"/>
  <w15:commentEx w15:paraId="102B172E" w15:done="0"/>
  <w15:commentEx w15:paraId="26D87501" w15:done="0"/>
  <w15:commentEx w15:paraId="2CF0C17D" w15:done="0"/>
  <w15:commentEx w15:paraId="07DF0425" w15:done="0"/>
  <w15:commentEx w15:paraId="1A22624F" w15:done="0"/>
  <w15:commentEx w15:paraId="24CB14C5" w15:done="0"/>
  <w15:commentEx w15:paraId="33B8D08B" w15:done="0"/>
  <w15:commentEx w15:paraId="72134A29" w15:done="0"/>
  <w15:commentEx w15:paraId="14370DFF" w15:done="0"/>
  <w15:commentEx w15:paraId="0591474E" w15:done="0"/>
  <w15:commentEx w15:paraId="720A78AA" w15:done="0"/>
  <w15:commentEx w15:paraId="5584640D" w15:done="0"/>
  <w15:commentEx w15:paraId="34787929" w15:done="0"/>
  <w15:commentEx w15:paraId="6708B7D5" w15:done="0"/>
  <w15:commentEx w15:paraId="2CFE58D9" w15:done="0"/>
  <w15:commentEx w15:paraId="118240B9" w15:done="0"/>
  <w15:commentEx w15:paraId="59B2A1A6" w15:done="0"/>
  <w15:commentEx w15:paraId="2CFD69EB" w15:done="0"/>
  <w15:commentEx w15:paraId="29ABE05F" w15:done="0"/>
  <w15:commentEx w15:paraId="76B1D6B4" w15:done="0"/>
  <w15:commentEx w15:paraId="1D4FDD63" w15:done="0"/>
  <w15:commentEx w15:paraId="1231D8FE" w15:done="0"/>
  <w15:commentEx w15:paraId="267F42B5" w15:done="0"/>
  <w15:commentEx w15:paraId="11F4BC97" w15:done="0"/>
  <w15:commentEx w15:paraId="36636790" w15:done="0"/>
  <w15:commentEx w15:paraId="705374C9" w15:done="0"/>
  <w15:commentEx w15:paraId="71A4F719" w15:done="0"/>
  <w15:commentEx w15:paraId="55376E1D" w15:done="0"/>
  <w15:commentEx w15:paraId="17CE6483" w15:done="0"/>
  <w15:commentEx w15:paraId="74A860CD" w15:done="0"/>
  <w15:commentEx w15:paraId="1ACB5D6B" w15:done="0"/>
  <w15:commentEx w15:paraId="4E591579" w15:done="0"/>
  <w15:commentEx w15:paraId="79AF3F86" w15:done="0"/>
  <w15:commentEx w15:paraId="76EF0DD7" w15:done="0"/>
  <w15:commentEx w15:paraId="3C5ABCAB" w15:done="0"/>
  <w15:commentEx w15:paraId="6BA32B5F" w15:done="0"/>
  <w15:commentEx w15:paraId="6273641F" w15:done="0"/>
  <w15:commentEx w15:paraId="0582696E" w15:done="0"/>
  <w15:commentEx w15:paraId="314DE4F2" w15:done="0"/>
  <w15:commentEx w15:paraId="61F7F157" w15:done="0"/>
  <w15:commentEx w15:paraId="2915428D" w15:done="0"/>
  <w15:commentEx w15:paraId="6D02DD8F" w15:done="0"/>
  <w15:commentEx w15:paraId="0730942E" w15:done="0"/>
  <w15:commentEx w15:paraId="625A6C70" w15:done="0"/>
  <w15:commentEx w15:paraId="73B96F6A" w15:done="0"/>
  <w15:commentEx w15:paraId="4995D441" w15:done="0"/>
  <w15:commentEx w15:paraId="008D768D" w15:done="0"/>
  <w15:commentEx w15:paraId="171B6287" w15:done="0"/>
  <w15:commentEx w15:paraId="1F706FF6" w15:done="0"/>
  <w15:commentEx w15:paraId="43F58DC9" w15:done="0"/>
  <w15:commentEx w15:paraId="1FE46DED" w15:done="0"/>
  <w15:commentEx w15:paraId="35531BB2" w15:done="0"/>
  <w15:commentEx w15:paraId="7D792DAB" w15:done="0"/>
  <w15:commentEx w15:paraId="0174A68A" w15:done="0"/>
  <w15:commentEx w15:paraId="31B391C9" w15:done="0"/>
  <w15:commentEx w15:paraId="6B054C15" w15:done="0"/>
  <w15:commentEx w15:paraId="1CCDE887" w15:done="0"/>
  <w15:commentEx w15:paraId="2BC47DD7" w15:done="0"/>
  <w15:commentEx w15:paraId="4D13A276" w15:done="0"/>
  <w15:commentEx w15:paraId="1608527A" w15:done="0"/>
  <w15:commentEx w15:paraId="026EF36A" w15:done="0"/>
  <w15:commentEx w15:paraId="29DCE636" w15:done="0"/>
  <w15:commentEx w15:paraId="5D066DE0" w15:done="0"/>
  <w15:commentEx w15:paraId="5EA8945C" w15:done="0"/>
  <w15:commentEx w15:paraId="1309F276" w15:done="0"/>
  <w15:commentEx w15:paraId="63C207E4" w15:done="0"/>
  <w15:commentEx w15:paraId="1BB029AE" w15:done="0"/>
  <w15:commentEx w15:paraId="4B35AC8B" w15:done="0"/>
  <w15:commentEx w15:paraId="484BDF5B" w15:done="0"/>
  <w15:commentEx w15:paraId="46F7CD1D" w15:done="0"/>
  <w15:commentEx w15:paraId="70C89C5B" w15:done="0"/>
  <w15:commentEx w15:paraId="39CE4803" w15:done="0"/>
  <w15:commentEx w15:paraId="754849A6" w15:done="0"/>
  <w15:commentEx w15:paraId="451294AA" w15:done="0"/>
  <w15:commentEx w15:paraId="0B1F64F4" w15:done="0"/>
  <w15:commentEx w15:paraId="78275942" w15:done="0"/>
  <w15:commentEx w15:paraId="62D780F8" w15:done="0"/>
  <w15:commentEx w15:paraId="09817F3B" w15:done="0"/>
  <w15:commentEx w15:paraId="248B84D7" w15:done="0"/>
  <w15:commentEx w15:paraId="74637A58" w15:done="0"/>
  <w15:commentEx w15:paraId="5B75A0ED" w15:done="0"/>
  <w15:commentEx w15:paraId="73982F61" w15:done="0"/>
  <w15:commentEx w15:paraId="09F4C47E" w15:done="0"/>
  <w15:commentEx w15:paraId="45E96AFA" w15:done="0"/>
  <w15:commentEx w15:paraId="789ACD9A" w15:done="0"/>
  <w15:commentEx w15:paraId="2E579C01" w15:done="0"/>
  <w15:commentEx w15:paraId="08576EF9" w15:done="0"/>
  <w15:commentEx w15:paraId="5992F747" w15:done="0"/>
  <w15:commentEx w15:paraId="44E41D6F" w15:done="0"/>
  <w15:commentEx w15:paraId="5158C64C" w15:done="0"/>
  <w15:commentEx w15:paraId="5639EB9E" w15:done="0"/>
  <w15:commentEx w15:paraId="7C080446" w15:done="0"/>
  <w15:commentEx w15:paraId="76E30C8F" w15:done="0"/>
  <w15:commentEx w15:paraId="2692F6BD" w15:done="0"/>
  <w15:commentEx w15:paraId="7806BF54" w15:done="0"/>
  <w15:commentEx w15:paraId="232DB6ED" w15:done="0"/>
  <w15:commentEx w15:paraId="50A4A11B" w15:done="0"/>
  <w15:commentEx w15:paraId="22F5A70C" w15:done="0"/>
  <w15:commentEx w15:paraId="7E305FB9" w15:done="0"/>
  <w15:commentEx w15:paraId="5108A1AA" w15:done="0"/>
  <w15:commentEx w15:paraId="756392E4" w15:done="0"/>
  <w15:commentEx w15:paraId="6E514437" w15:done="0"/>
  <w15:commentEx w15:paraId="6C96C3FE" w15:done="0"/>
  <w15:commentEx w15:paraId="1B897820" w15:done="0"/>
  <w15:commentEx w15:paraId="2F08D396" w15:done="0"/>
  <w15:commentEx w15:paraId="24B5B0D3" w15:done="0"/>
  <w15:commentEx w15:paraId="1C828212" w15:done="0"/>
  <w15:commentEx w15:paraId="50864FA8" w15:done="0"/>
  <w15:commentEx w15:paraId="4B6F05A3" w15:done="0"/>
  <w15:commentEx w15:paraId="0E5289AE" w15:done="0"/>
  <w15:commentEx w15:paraId="70B5DBD4" w15:done="0"/>
  <w15:commentEx w15:paraId="48094EBA" w15:done="0"/>
  <w15:commentEx w15:paraId="5C796776" w15:done="0"/>
  <w15:commentEx w15:paraId="75A5EC1D" w15:done="0"/>
  <w15:commentEx w15:paraId="5461EF21" w15:done="0"/>
  <w15:commentEx w15:paraId="10B28D1F" w15:done="0"/>
  <w15:commentEx w15:paraId="0A6D1598" w15:done="0"/>
  <w15:commentEx w15:paraId="6B128FE2" w15:done="0"/>
  <w15:commentEx w15:paraId="559B40CB" w15:done="0"/>
  <w15:commentEx w15:paraId="71D60D0D" w15:done="0"/>
  <w15:commentEx w15:paraId="16AABE22" w15:done="0"/>
  <w15:commentEx w15:paraId="2C89E106" w15:done="0"/>
  <w15:commentEx w15:paraId="25E65A17" w15:done="0"/>
  <w15:commentEx w15:paraId="75EAFA53" w15:done="0"/>
  <w15:commentEx w15:paraId="359AA2DD" w15:done="0"/>
  <w15:commentEx w15:paraId="0692760D" w15:done="0"/>
  <w15:commentEx w15:paraId="40CC97E6" w15:done="0"/>
  <w15:commentEx w15:paraId="350A3013" w15:done="0"/>
  <w15:commentEx w15:paraId="1A8DEFCC" w15:done="0"/>
  <w15:commentEx w15:paraId="6DF5FB02" w15:done="0"/>
  <w15:commentEx w15:paraId="3A3BEB48" w15:done="0"/>
  <w15:commentEx w15:paraId="4F530A93" w15:done="0"/>
  <w15:commentEx w15:paraId="789393F8" w15:done="0"/>
  <w15:commentEx w15:paraId="00CF2518" w15:done="0"/>
  <w15:commentEx w15:paraId="0B5D29C3" w15:done="0"/>
  <w15:commentEx w15:paraId="0E02A956" w15:done="0"/>
  <w15:commentEx w15:paraId="2357C3CB" w15:done="0"/>
  <w15:commentEx w15:paraId="6367142A" w15:done="0"/>
  <w15:commentEx w15:paraId="28F8CEA4" w15:done="0"/>
  <w15:commentEx w15:paraId="3BFDF973" w15:done="0"/>
  <w15:commentEx w15:paraId="678AB3E3" w15:done="0"/>
  <w15:commentEx w15:paraId="425432A0" w15:done="0"/>
  <w15:commentEx w15:paraId="6C2C1039" w15:done="0"/>
  <w15:commentEx w15:paraId="799FFB80" w15:done="0"/>
  <w15:commentEx w15:paraId="7E076C14" w15:done="0"/>
  <w15:commentEx w15:paraId="46E65A42" w15:done="0"/>
  <w15:commentEx w15:paraId="3CE79682" w15:done="0"/>
  <w15:commentEx w15:paraId="170A3CA2" w15:done="0"/>
  <w15:commentEx w15:paraId="28AD7308" w15:done="0"/>
  <w15:commentEx w15:paraId="0E04A130" w15:done="0"/>
  <w15:commentEx w15:paraId="69D3A638" w15:done="0"/>
  <w15:commentEx w15:paraId="544843C8" w15:done="0"/>
  <w15:commentEx w15:paraId="062B841E" w15:done="0"/>
  <w15:commentEx w15:paraId="4F40D91B" w15:done="0"/>
  <w15:commentEx w15:paraId="17F27B02" w15:done="0"/>
  <w15:commentEx w15:paraId="7BF9960E" w15:done="0"/>
  <w15:commentEx w15:paraId="652FFAB5" w15:done="0"/>
  <w15:commentEx w15:paraId="635ADC83" w15:done="0"/>
  <w15:commentEx w15:paraId="60DB41FB" w15:done="0"/>
  <w15:commentEx w15:paraId="3CACE5DF" w15:done="0"/>
  <w15:commentEx w15:paraId="5DBDA4B6" w15:done="0"/>
  <w15:commentEx w15:paraId="10C6A8DF" w15:done="0"/>
  <w15:commentEx w15:paraId="1761F1F3" w15:done="0"/>
  <w15:commentEx w15:paraId="563111B1" w15:done="0"/>
  <w15:commentEx w15:paraId="38377410" w15:done="0"/>
  <w15:commentEx w15:paraId="7AB00B39" w15:done="0"/>
  <w15:commentEx w15:paraId="2B16230F" w15:done="0"/>
  <w15:commentEx w15:paraId="1436B990" w15:done="0"/>
  <w15:commentEx w15:paraId="62CD09F5" w15:done="0"/>
  <w15:commentEx w15:paraId="0839246A" w15:done="0"/>
  <w15:commentEx w15:paraId="2943F8B7" w15:done="0"/>
  <w15:commentEx w15:paraId="56F35EDC" w15:done="0"/>
  <w15:commentEx w15:paraId="01E077AB" w15:done="0"/>
  <w15:commentEx w15:paraId="196FDB14" w15:done="0"/>
  <w15:commentEx w15:paraId="40D947B3" w15:done="0"/>
  <w15:commentEx w15:paraId="1E08BD47" w15:done="0"/>
  <w15:commentEx w15:paraId="486279A0" w15:done="0"/>
  <w15:commentEx w15:paraId="06D56F97" w15:done="0"/>
  <w15:commentEx w15:paraId="0F22E6EA" w15:done="0"/>
  <w15:commentEx w15:paraId="542F5771" w15:done="0"/>
  <w15:commentEx w15:paraId="405ED2FD" w15:done="0"/>
  <w15:commentEx w15:paraId="3332CFB1" w15:done="0"/>
  <w15:commentEx w15:paraId="7202BB6D" w15:done="0"/>
  <w15:commentEx w15:paraId="4975CA80" w15:done="0"/>
  <w15:commentEx w15:paraId="0F03D72B" w15:done="0"/>
  <w15:commentEx w15:paraId="044B56B1" w15:done="0"/>
  <w15:commentEx w15:paraId="5F35265B" w15:done="0"/>
  <w15:commentEx w15:paraId="1324DFDA" w15:done="0"/>
  <w15:commentEx w15:paraId="6AF1E460" w15:done="0"/>
  <w15:commentEx w15:paraId="2D8036BD" w15:done="0"/>
  <w15:commentEx w15:paraId="53F34FF6" w15:done="0"/>
  <w15:commentEx w15:paraId="088092B3" w15:done="0"/>
  <w15:commentEx w15:paraId="3A87CB52" w15:done="0"/>
  <w15:commentEx w15:paraId="4B6FBD50" w15:done="0"/>
  <w15:commentEx w15:paraId="384D9A18" w15:done="0"/>
  <w15:commentEx w15:paraId="35868403" w15:done="0"/>
  <w15:commentEx w15:paraId="6307B491" w15:done="0"/>
  <w15:commentEx w15:paraId="2F5C6A56" w15:done="0"/>
  <w15:commentEx w15:paraId="7EDE810F" w15:done="0"/>
  <w15:commentEx w15:paraId="237D1181" w15:done="0"/>
  <w15:commentEx w15:paraId="2D1E8999" w15:done="0"/>
  <w15:commentEx w15:paraId="4A653498" w15:done="0"/>
  <w15:commentEx w15:paraId="402C9E4D" w15:done="0"/>
  <w15:commentEx w15:paraId="29070825" w15:done="0"/>
  <w15:commentEx w15:paraId="4EDC7EC7" w15:done="0"/>
  <w15:commentEx w15:paraId="3409995B" w15:done="0"/>
  <w15:commentEx w15:paraId="5868CE68" w15:done="0"/>
  <w15:commentEx w15:paraId="557610C7" w15:done="0"/>
  <w15:commentEx w15:paraId="30BAFA3A" w15:done="0"/>
  <w15:commentEx w15:paraId="7787D5CD" w15:done="0"/>
  <w15:commentEx w15:paraId="291CA9D8" w15:done="0"/>
  <w15:commentEx w15:paraId="17E98049" w15:done="0"/>
  <w15:commentEx w15:paraId="717ABFB9" w15:done="0"/>
  <w15:commentEx w15:paraId="402AB46D" w15:done="0"/>
  <w15:commentEx w15:paraId="716D7187" w15:done="0"/>
  <w15:commentEx w15:paraId="16F933BD" w15:done="0"/>
  <w15:commentEx w15:paraId="71FCACE4" w15:done="0"/>
  <w15:commentEx w15:paraId="3903F6B4" w15:done="0"/>
  <w15:commentEx w15:paraId="349168EE" w15:done="0"/>
  <w15:commentEx w15:paraId="5274421B" w15:done="0"/>
  <w15:commentEx w15:paraId="551C94AB" w15:done="0"/>
  <w15:commentEx w15:paraId="0C6C439C" w15:done="0"/>
  <w15:commentEx w15:paraId="59163723" w15:done="0"/>
  <w15:commentEx w15:paraId="3C080BCA" w15:done="0"/>
  <w15:commentEx w15:paraId="50122C41" w15:done="0"/>
  <w15:commentEx w15:paraId="2E323961" w15:done="0"/>
  <w15:commentEx w15:paraId="011C3D15" w15:done="0"/>
  <w15:commentEx w15:paraId="216B6D96" w15:done="0"/>
  <w15:commentEx w15:paraId="15649BED" w15:done="0"/>
  <w15:commentEx w15:paraId="3FA8747D" w15:done="0"/>
  <w15:commentEx w15:paraId="35D78AF1" w15:done="0"/>
  <w15:commentEx w15:paraId="2D8A2BE6" w15:done="0"/>
  <w15:commentEx w15:paraId="7FA3B1DC" w15:done="0"/>
  <w15:commentEx w15:paraId="54DDEF71" w15:done="0"/>
  <w15:commentEx w15:paraId="4820040B" w15:done="0"/>
  <w15:commentEx w15:paraId="4C644B5C" w15:done="0"/>
  <w15:commentEx w15:paraId="0716BB11" w15:done="0"/>
  <w15:commentEx w15:paraId="10A8F7B3" w15:done="0"/>
  <w15:commentEx w15:paraId="6124A29C" w15:done="0"/>
  <w15:commentEx w15:paraId="32A4CE54" w15:done="0"/>
  <w15:commentEx w15:paraId="2296473D" w15:done="0"/>
  <w15:commentEx w15:paraId="7D419F71" w15:done="0"/>
  <w15:commentEx w15:paraId="383DF2DD" w15:done="0"/>
  <w15:commentEx w15:paraId="12260DBA" w15:done="0"/>
  <w15:commentEx w15:paraId="483AC710" w15:done="0"/>
  <w15:commentEx w15:paraId="596629AE" w15:done="0"/>
  <w15:commentEx w15:paraId="1889EAC7" w15:done="0"/>
  <w15:commentEx w15:paraId="1740124C" w15:done="0"/>
  <w15:commentEx w15:paraId="69876273" w15:done="0"/>
  <w15:commentEx w15:paraId="76E4CDA2" w15:done="0"/>
  <w15:commentEx w15:paraId="4314668C" w15:done="0"/>
  <w15:commentEx w15:paraId="7A5D60AF" w15:done="0"/>
  <w15:commentEx w15:paraId="6D582407" w15:done="0"/>
  <w15:commentEx w15:paraId="5AD67F3D" w15:done="0"/>
  <w15:commentEx w15:paraId="697F881E" w15:done="0"/>
  <w15:commentEx w15:paraId="45725595" w15:done="0"/>
  <w15:commentEx w15:paraId="6A9C4E34" w15:done="0"/>
  <w15:commentEx w15:paraId="6E0C5AEF" w15:done="0"/>
  <w15:commentEx w15:paraId="3D388FDA" w15:done="0"/>
  <w15:commentEx w15:paraId="47735AFE" w15:done="0"/>
  <w15:commentEx w15:paraId="1C817FB4" w15:done="0"/>
  <w15:commentEx w15:paraId="54064957" w15:done="0"/>
  <w15:commentEx w15:paraId="13D34A16" w15:done="0"/>
  <w15:commentEx w15:paraId="0BFD784D" w15:done="0"/>
  <w15:commentEx w15:paraId="6CE1B41A" w15:done="0"/>
  <w15:commentEx w15:paraId="7F95AA6F" w15:done="0"/>
  <w15:commentEx w15:paraId="03AFF015" w15:done="0"/>
  <w15:commentEx w15:paraId="3BADA1B5" w15:done="0"/>
  <w15:commentEx w15:paraId="268B503A" w15:done="0"/>
  <w15:commentEx w15:paraId="03DE4CD8" w15:done="0"/>
  <w15:commentEx w15:paraId="787D628B" w15:done="0"/>
  <w15:commentEx w15:paraId="01D92A9C" w15:done="0"/>
  <w15:commentEx w15:paraId="2F66B6E2" w15:done="0"/>
  <w15:commentEx w15:paraId="7B70DB3D" w15:done="0"/>
  <w15:commentEx w15:paraId="5E4FD2DA" w15:done="0"/>
  <w15:commentEx w15:paraId="00DE37C3" w15:done="0"/>
  <w15:commentEx w15:paraId="2E9A6B56" w15:done="0"/>
  <w15:commentEx w15:paraId="0B40F3EF" w15:done="0"/>
  <w15:commentEx w15:paraId="48E0C7B8" w15:done="0"/>
  <w15:commentEx w15:paraId="344B08C2" w15:done="0"/>
  <w15:commentEx w15:paraId="081D6BC6" w15:done="0"/>
  <w15:commentEx w15:paraId="33068498" w15:done="0"/>
  <w15:commentEx w15:paraId="467E30E4" w15:done="0"/>
  <w15:commentEx w15:paraId="4049C9CD" w15:done="0"/>
  <w15:commentEx w15:paraId="078CAF29" w15:done="0"/>
  <w15:commentEx w15:paraId="30685BA8" w15:done="0"/>
  <w15:commentEx w15:paraId="7351300F" w15:done="0"/>
  <w15:commentEx w15:paraId="45FF704A" w15:done="0"/>
  <w15:commentEx w15:paraId="599AEA90" w15:done="0"/>
  <w15:commentEx w15:paraId="3716BA8F" w15:done="0"/>
  <w15:commentEx w15:paraId="250C30FB" w15:done="0"/>
  <w15:commentEx w15:paraId="66BD8B24" w15:done="0"/>
  <w15:commentEx w15:paraId="4E1A0909" w15:done="0"/>
  <w15:commentEx w15:paraId="59B757D2" w15:done="0"/>
  <w15:commentEx w15:paraId="18DA7591" w15:done="0"/>
  <w15:commentEx w15:paraId="3380F3AD" w15:done="0"/>
  <w15:commentEx w15:paraId="2943F6EE" w15:done="0"/>
  <w15:commentEx w15:paraId="0ECFF3AB" w15:done="0"/>
  <w15:commentEx w15:paraId="4C3EF2CB" w15:done="0"/>
  <w15:commentEx w15:paraId="075E371A" w15:done="0"/>
  <w15:commentEx w15:paraId="2595153C" w15:done="0"/>
  <w15:commentEx w15:paraId="0CCC90A4" w15:done="0"/>
  <w15:commentEx w15:paraId="49C43057" w15:done="0"/>
  <w15:commentEx w15:paraId="7B2198A2" w15:done="0"/>
  <w15:commentEx w15:paraId="6665AF5A" w15:done="0"/>
  <w15:commentEx w15:paraId="5E8D7E16" w15:done="0"/>
  <w15:commentEx w15:paraId="276B0BD2" w15:done="0"/>
  <w15:commentEx w15:paraId="45E353BC" w15:done="0"/>
  <w15:commentEx w15:paraId="3BF42059" w15:done="0"/>
  <w15:commentEx w15:paraId="19C23E9A" w15:done="0"/>
  <w15:commentEx w15:paraId="33714F05" w15:done="0"/>
  <w15:commentEx w15:paraId="6EC5B721" w15:done="0"/>
  <w15:commentEx w15:paraId="605908DB" w15:done="0"/>
  <w15:commentEx w15:paraId="23236E8A" w15:done="0"/>
  <w15:commentEx w15:paraId="2F7FBEDE" w15:done="0"/>
  <w15:commentEx w15:paraId="497090BA" w15:done="0"/>
  <w15:commentEx w15:paraId="2B090B9A" w15:done="0"/>
  <w15:commentEx w15:paraId="40BC343D" w15:done="0"/>
  <w15:commentEx w15:paraId="48441C75" w15:done="0"/>
  <w15:commentEx w15:paraId="2815256A" w15:done="0"/>
  <w15:commentEx w15:paraId="14D594B1" w15:done="0"/>
  <w15:commentEx w15:paraId="261E8F99" w15:done="0"/>
  <w15:commentEx w15:paraId="68A487E4" w15:done="0"/>
  <w15:commentEx w15:paraId="0628A3F3" w15:done="0"/>
  <w15:commentEx w15:paraId="4B61DB15" w15:done="0"/>
  <w15:commentEx w15:paraId="71DB2969" w15:done="0"/>
  <w15:commentEx w15:paraId="19FABFF3" w15:done="0"/>
  <w15:commentEx w15:paraId="758E7B65" w15:done="0"/>
  <w15:commentEx w15:paraId="55989059" w15:done="0"/>
  <w15:commentEx w15:paraId="7254E95B" w15:done="0"/>
  <w15:commentEx w15:paraId="6FF966D6" w15:done="0"/>
  <w15:commentEx w15:paraId="520AB003" w15:done="0"/>
  <w15:commentEx w15:paraId="4C68F70F" w15:done="0"/>
  <w15:commentEx w15:paraId="7853F4A7" w15:done="0"/>
  <w15:commentEx w15:paraId="3302B1CA" w15:done="0"/>
  <w15:commentEx w15:paraId="1E4298BF" w15:done="0"/>
  <w15:commentEx w15:paraId="05819C50" w15:done="0"/>
  <w15:commentEx w15:paraId="06DB9E6C" w15:done="0"/>
  <w15:commentEx w15:paraId="68B9D231" w15:done="0"/>
  <w15:commentEx w15:paraId="3BE448F2" w15:done="0"/>
  <w15:commentEx w15:paraId="6BA9D010" w15:done="0"/>
  <w15:commentEx w15:paraId="471ACD45" w15:done="0"/>
  <w15:commentEx w15:paraId="627163D5" w15:done="0"/>
  <w15:commentEx w15:paraId="3EB64B0F" w15:done="0"/>
  <w15:commentEx w15:paraId="6FCE9CB2" w15:done="0"/>
  <w15:commentEx w15:paraId="47C3FCDE" w15:done="0"/>
  <w15:commentEx w15:paraId="6D5B4CD2" w15:done="0"/>
  <w15:commentEx w15:paraId="56392400" w15:done="0"/>
  <w15:commentEx w15:paraId="3AD2F922" w15:done="0"/>
  <w15:commentEx w15:paraId="64981729" w15:done="0"/>
  <w15:commentEx w15:paraId="5A6C5E82" w15:done="0"/>
  <w15:commentEx w15:paraId="52F6D10C" w15:done="0"/>
  <w15:commentEx w15:paraId="379F886B" w15:done="0"/>
  <w15:commentEx w15:paraId="6EB7F0BA" w15:done="0"/>
  <w15:commentEx w15:paraId="21C4F128" w15:done="0"/>
  <w15:commentEx w15:paraId="1015DE26" w15:done="0"/>
  <w15:commentEx w15:paraId="59BFD59E" w15:done="0"/>
  <w15:commentEx w15:paraId="5AF1C532" w15:done="0"/>
  <w15:commentEx w15:paraId="4ABED30D" w15:done="0"/>
  <w15:commentEx w15:paraId="675243B5" w15:done="0"/>
  <w15:commentEx w15:paraId="24D4716C" w15:done="0"/>
  <w15:commentEx w15:paraId="771BF552" w15:done="0"/>
  <w15:commentEx w15:paraId="4B000533" w15:done="0"/>
  <w15:commentEx w15:paraId="3AC38681" w15:done="0"/>
  <w15:commentEx w15:paraId="05CE6601" w15:done="0"/>
  <w15:commentEx w15:paraId="0C987EAE" w15:done="0"/>
  <w15:commentEx w15:paraId="03B62E32" w15:done="0"/>
  <w15:commentEx w15:paraId="4FC97687" w15:done="0"/>
  <w15:commentEx w15:paraId="51F68337" w15:done="0"/>
  <w15:commentEx w15:paraId="3DCF52D0" w15:done="0"/>
  <w15:commentEx w15:paraId="568D6BBD" w15:done="0"/>
  <w15:commentEx w15:paraId="00532331" w15:done="0"/>
  <w15:commentEx w15:paraId="49C5DA76" w15:done="0"/>
  <w15:commentEx w15:paraId="632C7655" w15:done="0"/>
  <w15:commentEx w15:paraId="24AC2F9D" w15:done="0"/>
  <w15:commentEx w15:paraId="5A752755" w15:done="0"/>
  <w15:commentEx w15:paraId="26CC9B57" w15:done="0"/>
  <w15:commentEx w15:paraId="024EB0FD" w15:done="0"/>
  <w15:commentEx w15:paraId="2E1DFBA5" w15:done="0"/>
  <w15:commentEx w15:paraId="2BA11A0E" w15:done="0"/>
  <w15:commentEx w15:paraId="33159C93" w15:done="0"/>
  <w15:commentEx w15:paraId="1DC9ECFC" w15:done="0"/>
  <w15:commentEx w15:paraId="1D8ED31E" w15:done="0"/>
  <w15:commentEx w15:paraId="7F283483" w15:done="0"/>
  <w15:commentEx w15:paraId="4DFE5344" w15:done="0"/>
  <w15:commentEx w15:paraId="0F8007D7" w15:done="0"/>
  <w15:commentEx w15:paraId="2066C05E" w15:done="0"/>
  <w15:commentEx w15:paraId="24E60ADC" w15:done="0"/>
  <w15:commentEx w15:paraId="55D23168" w15:done="0"/>
  <w15:commentEx w15:paraId="1F057152" w15:done="0"/>
  <w15:commentEx w15:paraId="15E89FBD" w15:done="0"/>
  <w15:commentEx w15:paraId="1E4FD164" w15:done="0"/>
  <w15:commentEx w15:paraId="65F0B013" w15:done="0"/>
  <w15:commentEx w15:paraId="01D02454" w15:done="0"/>
  <w15:commentEx w15:paraId="072CF571" w15:done="0"/>
  <w15:commentEx w15:paraId="577CE4C6" w15:done="0"/>
  <w15:commentEx w15:paraId="097691A0" w15:done="0"/>
  <w15:commentEx w15:paraId="4EC20AE9" w15:done="0"/>
  <w15:commentEx w15:paraId="16BB71E7" w15:done="0"/>
  <w15:commentEx w15:paraId="1C23E925" w15:done="0"/>
  <w15:commentEx w15:paraId="4900A344" w15:done="0"/>
  <w15:commentEx w15:paraId="3F1DC1BF" w15:done="0"/>
  <w15:commentEx w15:paraId="52FD7A89" w15:done="0"/>
  <w15:commentEx w15:paraId="330CE596" w15:done="0"/>
  <w15:commentEx w15:paraId="22700446" w15:done="0"/>
  <w15:commentEx w15:paraId="253F4B5C" w15:done="0"/>
  <w15:commentEx w15:paraId="6427E886" w15:done="0"/>
  <w15:commentEx w15:paraId="67B50405" w15:done="0"/>
  <w15:commentEx w15:paraId="3F218CFE" w15:done="0"/>
  <w15:commentEx w15:paraId="53EF9FB0" w15:done="0"/>
  <w15:commentEx w15:paraId="1564021D" w15:done="0"/>
  <w15:commentEx w15:paraId="19411FB3" w15:done="0"/>
  <w15:commentEx w15:paraId="069DFD87" w15:done="0"/>
  <w15:commentEx w15:paraId="28D1DFCF" w15:done="0"/>
  <w15:commentEx w15:paraId="6F9E0C5E" w15:done="0"/>
  <w15:commentEx w15:paraId="2F96ED9A" w15:done="0"/>
  <w15:commentEx w15:paraId="116AD796" w15:done="0"/>
  <w15:commentEx w15:paraId="748C87FF" w15:done="0"/>
  <w15:commentEx w15:paraId="2FB2610A" w15:done="0"/>
  <w15:commentEx w15:paraId="3CE741AC" w15:done="0"/>
  <w15:commentEx w15:paraId="56C258A5" w15:done="0"/>
  <w15:commentEx w15:paraId="00B3D5BA" w15:done="0"/>
  <w15:commentEx w15:paraId="588C601C" w15:done="0"/>
  <w15:commentEx w15:paraId="7C0A257D" w15:done="0"/>
  <w15:commentEx w15:paraId="2E517C39" w15:done="0"/>
  <w15:commentEx w15:paraId="770BC3BE" w15:done="0"/>
  <w15:commentEx w15:paraId="2DFD5F9C" w15:done="0"/>
  <w15:commentEx w15:paraId="567A3F22" w15:done="0"/>
  <w15:commentEx w15:paraId="649E693B" w15:done="0"/>
  <w15:commentEx w15:paraId="7FEB8A54" w15:done="0"/>
  <w15:commentEx w15:paraId="7D7572D6" w15:done="0"/>
  <w15:commentEx w15:paraId="580C8DA8" w15:done="0"/>
  <w15:commentEx w15:paraId="4078B529" w15:done="0"/>
  <w15:commentEx w15:paraId="1556A5AE" w15:done="0"/>
  <w15:commentEx w15:paraId="280373CA" w15:done="0"/>
  <w15:commentEx w15:paraId="0B267F1D" w15:done="0"/>
  <w15:commentEx w15:paraId="05C56EA1" w15:done="0"/>
  <w15:commentEx w15:paraId="6FDF5E7D" w15:done="0"/>
  <w15:commentEx w15:paraId="39A05072" w15:done="0"/>
  <w15:commentEx w15:paraId="0729D8EB" w15:done="0"/>
  <w15:commentEx w15:paraId="04F6A612" w15:done="0"/>
  <w15:commentEx w15:paraId="2B66EF1E" w15:done="0"/>
  <w15:commentEx w15:paraId="1B7C2D6E" w15:done="0"/>
  <w15:commentEx w15:paraId="1F46328E" w15:done="0"/>
  <w15:commentEx w15:paraId="4BCB623B" w15:done="0"/>
  <w15:commentEx w15:paraId="54356FDC" w15:done="0"/>
  <w15:commentEx w15:paraId="293D197E" w15:done="0"/>
  <w15:commentEx w15:paraId="4338F24A" w15:done="0"/>
  <w15:commentEx w15:paraId="5A822E72" w15:done="0"/>
  <w15:commentEx w15:paraId="2C20944E" w15:done="0"/>
  <w15:commentEx w15:paraId="775EB233" w15:done="0"/>
  <w15:commentEx w15:paraId="340DC586" w15:done="0"/>
  <w15:commentEx w15:paraId="1A540E82" w15:done="0"/>
  <w15:commentEx w15:paraId="317FD369" w15:done="0"/>
  <w15:commentEx w15:paraId="59912063" w15:done="0"/>
  <w15:commentEx w15:paraId="33D5EE31" w15:done="0"/>
  <w15:commentEx w15:paraId="293D10CC" w15:done="0"/>
  <w15:commentEx w15:paraId="7D5B0EF9" w15:done="0"/>
  <w15:commentEx w15:paraId="6A6982B4" w15:done="0"/>
  <w15:commentEx w15:paraId="685C1216" w15:done="0"/>
  <w15:commentEx w15:paraId="52F78280" w15:done="0"/>
  <w15:commentEx w15:paraId="1749F87A" w15:done="0"/>
  <w15:commentEx w15:paraId="03B81D43" w15:done="0"/>
  <w15:commentEx w15:paraId="27D2A467" w15:done="0"/>
  <w15:commentEx w15:paraId="72341CC3" w15:done="0"/>
  <w15:commentEx w15:paraId="1569DA4C" w15:done="0"/>
  <w15:commentEx w15:paraId="45C5CA34" w15:done="0"/>
  <w15:commentEx w15:paraId="16CE3189" w15:done="0"/>
  <w15:commentEx w15:paraId="79B079B2" w15:done="0"/>
  <w15:commentEx w15:paraId="6F627068" w15:done="0"/>
  <w15:commentEx w15:paraId="1D0AC39A" w15:done="0"/>
  <w15:commentEx w15:paraId="3956BA79" w15:done="0"/>
  <w15:commentEx w15:paraId="4A80D986" w15:done="0"/>
  <w15:commentEx w15:paraId="4D4C0BDB" w15:done="0"/>
  <w15:commentEx w15:paraId="3E3E9C1C" w15:done="0"/>
  <w15:commentEx w15:paraId="025737B8" w15:done="0"/>
  <w15:commentEx w15:paraId="2CF24D67" w15:done="0"/>
  <w15:commentEx w15:paraId="4D1A3915" w15:done="0"/>
  <w15:commentEx w15:paraId="4B36B8F5" w15:done="0"/>
  <w15:commentEx w15:paraId="799D6577" w15:done="0"/>
  <w15:commentEx w15:paraId="413AD2B4" w15:done="0"/>
  <w15:commentEx w15:paraId="0BC8F820" w15:done="0"/>
  <w15:commentEx w15:paraId="1921C963" w15:done="0"/>
  <w15:commentEx w15:paraId="7D2A063E" w15:done="0"/>
  <w15:commentEx w15:paraId="31F7F192" w15:done="0"/>
  <w15:commentEx w15:paraId="164C925F" w15:done="0"/>
  <w15:commentEx w15:paraId="35FA54DF" w15:done="0"/>
  <w15:commentEx w15:paraId="503643A0" w15:done="0"/>
  <w15:commentEx w15:paraId="0AF6C0AE" w15:done="0"/>
  <w15:commentEx w15:paraId="0A9978DC" w15:done="0"/>
  <w15:commentEx w15:paraId="4DB797FE" w15:done="0"/>
  <w15:commentEx w15:paraId="20E11953" w15:done="0"/>
  <w15:commentEx w15:paraId="53FF3FC4" w15:done="0"/>
  <w15:commentEx w15:paraId="5FDF5759" w15:done="0"/>
  <w15:commentEx w15:paraId="68A1117C" w15:done="0"/>
  <w15:commentEx w15:paraId="7C5F8437" w15:done="0"/>
  <w15:commentEx w15:paraId="5042A52F" w15:done="0"/>
  <w15:commentEx w15:paraId="37FFAE27" w15:done="0"/>
  <w15:commentEx w15:paraId="7F680965" w15:done="0"/>
  <w15:commentEx w15:paraId="325C3344" w15:done="0"/>
  <w15:commentEx w15:paraId="056EB917" w15:done="0"/>
  <w15:commentEx w15:paraId="2DB3FA29" w15:done="0"/>
  <w15:commentEx w15:paraId="1D253470" w15:done="0"/>
  <w15:commentEx w15:paraId="214AC304" w15:done="0"/>
  <w15:commentEx w15:paraId="4B3D39E0" w15:done="0"/>
  <w15:commentEx w15:paraId="2D0348FE" w15:done="0"/>
  <w15:commentEx w15:paraId="7131C16D" w15:done="0"/>
  <w15:commentEx w15:paraId="4578ADA2" w15:done="0"/>
  <w15:commentEx w15:paraId="4C1D2644" w15:done="0"/>
  <w15:commentEx w15:paraId="4B0613C5" w15:done="0"/>
  <w15:commentEx w15:paraId="561CA177" w15:done="0"/>
  <w15:commentEx w15:paraId="6DCA0F86" w15:done="0"/>
  <w15:commentEx w15:paraId="54BB8763" w15:done="0"/>
  <w15:commentEx w15:paraId="2E87CA7D" w15:done="0"/>
  <w15:commentEx w15:paraId="1DC65113" w15:done="0"/>
  <w15:commentEx w15:paraId="2E6D1488" w15:done="0"/>
  <w15:commentEx w15:paraId="0A8E322E" w15:done="0"/>
  <w15:commentEx w15:paraId="20B39830" w15:done="0"/>
  <w15:commentEx w15:paraId="3D5754DC" w15:done="0"/>
  <w15:commentEx w15:paraId="05EAD932" w15:done="0"/>
  <w15:commentEx w15:paraId="37D30CC0" w15:done="0"/>
  <w15:commentEx w15:paraId="089A3651" w15:done="0"/>
  <w15:commentEx w15:paraId="316705FC" w15:done="0"/>
  <w15:commentEx w15:paraId="0034BD32" w15:done="0"/>
  <w15:commentEx w15:paraId="51803066" w15:done="0"/>
  <w15:commentEx w15:paraId="33FB90F6" w15:done="0"/>
  <w15:commentEx w15:paraId="055ECA09" w15:done="0"/>
  <w15:commentEx w15:paraId="54ACB64E" w15:done="0"/>
  <w15:commentEx w15:paraId="7C2434A1" w15:done="0"/>
  <w15:commentEx w15:paraId="68EB88DB" w15:done="0"/>
  <w15:commentEx w15:paraId="3BF7EF0A" w15:done="0"/>
  <w15:commentEx w15:paraId="65CB1BC7" w15:done="0"/>
  <w15:commentEx w15:paraId="50394039" w15:done="0"/>
  <w15:commentEx w15:paraId="0677E432" w15:done="0"/>
  <w15:commentEx w15:paraId="4BA0C1E9" w15:done="0"/>
  <w15:commentEx w15:paraId="4A544D2E" w15:done="0"/>
  <w15:commentEx w15:paraId="22E2B5C2" w15:done="0"/>
  <w15:commentEx w15:paraId="71333966" w15:done="0"/>
  <w15:commentEx w15:paraId="2E05F116" w15:done="0"/>
  <w15:commentEx w15:paraId="0F06B5D8" w15:done="0"/>
  <w15:commentEx w15:paraId="69B2DBF0" w15:done="0"/>
  <w15:commentEx w15:paraId="2F7CCDCB" w15:done="0"/>
  <w15:commentEx w15:paraId="4E009815" w15:done="0"/>
  <w15:commentEx w15:paraId="7C5F9DAD" w15:done="0"/>
  <w15:commentEx w15:paraId="29D09AF9" w15:done="0"/>
  <w15:commentEx w15:paraId="05E93FA1" w15:done="0"/>
  <w15:commentEx w15:paraId="5A758072" w15:done="0"/>
  <w15:commentEx w15:paraId="25991BFF" w15:done="0"/>
  <w15:commentEx w15:paraId="653C5299" w15:done="0"/>
  <w15:commentEx w15:paraId="3F3D18C1" w15:done="0"/>
  <w15:commentEx w15:paraId="0C995481" w15:done="0"/>
  <w15:commentEx w15:paraId="728873E7" w15:done="0"/>
  <w15:commentEx w15:paraId="25FC829C" w15:done="0"/>
  <w15:commentEx w15:paraId="464A18BC" w15:done="0"/>
  <w15:commentEx w15:paraId="4D8536B5" w15:done="0"/>
  <w15:commentEx w15:paraId="257DE0F0" w15:done="0"/>
  <w15:commentEx w15:paraId="3103E7F7" w15:done="0"/>
  <w15:commentEx w15:paraId="73AF2125" w15:done="0"/>
  <w15:commentEx w15:paraId="3EAF0609" w15:done="0"/>
  <w15:commentEx w15:paraId="361D5834" w15:done="0"/>
  <w15:commentEx w15:paraId="7D68AA7B" w15:done="0"/>
  <w15:commentEx w15:paraId="2B88FB20" w15:done="0"/>
  <w15:commentEx w15:paraId="782DC263" w15:done="0"/>
  <w15:commentEx w15:paraId="5CCC1C9A" w15:done="0"/>
  <w15:commentEx w15:paraId="5B40E67D" w15:done="0"/>
  <w15:commentEx w15:paraId="51F25732" w15:done="0"/>
  <w15:commentEx w15:paraId="3C99A8CB" w15:done="0"/>
  <w15:commentEx w15:paraId="6422CAB3" w15:done="0"/>
  <w15:commentEx w15:paraId="0CB440E5" w15:done="0"/>
  <w15:commentEx w15:paraId="41AFBE9E" w15:done="0"/>
  <w15:commentEx w15:paraId="4552125D" w15:done="0"/>
  <w15:commentEx w15:paraId="50EDC127" w15:done="0"/>
  <w15:commentEx w15:paraId="61DBE224" w15:done="0"/>
  <w15:commentEx w15:paraId="3BEE0BF9" w15:done="0"/>
  <w15:commentEx w15:paraId="4D765228" w15:done="0"/>
  <w15:commentEx w15:paraId="77B7C7F8" w15:done="0"/>
  <w15:commentEx w15:paraId="15161DE3" w15:done="0"/>
  <w15:commentEx w15:paraId="19957DCD" w15:done="0"/>
  <w15:commentEx w15:paraId="569B513A" w15:done="0"/>
  <w15:commentEx w15:paraId="1407AE26" w15:done="0"/>
  <w15:commentEx w15:paraId="60C529C1" w15:done="0"/>
  <w15:commentEx w15:paraId="7A9C41F1" w15:done="0"/>
  <w15:commentEx w15:paraId="7A68D939" w15:done="0"/>
  <w15:commentEx w15:paraId="7B752C12" w15:done="0"/>
  <w15:commentEx w15:paraId="27B481CC" w15:done="0"/>
  <w15:commentEx w15:paraId="6746B145" w15:done="0"/>
  <w15:commentEx w15:paraId="2723433A" w15:done="0"/>
  <w15:commentEx w15:paraId="62AC0454" w15:done="0"/>
  <w15:commentEx w15:paraId="62185B69" w15:done="0"/>
  <w15:commentEx w15:paraId="196F119C" w15:done="0"/>
  <w15:commentEx w15:paraId="0269C5AF" w15:done="0"/>
  <w15:commentEx w15:paraId="7C0632D9" w15:done="0"/>
  <w15:commentEx w15:paraId="2065A486" w15:done="0"/>
  <w15:commentEx w15:paraId="75C75E3D" w15:done="0"/>
  <w15:commentEx w15:paraId="1199D099" w15:done="0"/>
  <w15:commentEx w15:paraId="3AFBC376" w15:done="0"/>
  <w15:commentEx w15:paraId="53C1B521" w15:done="0"/>
  <w15:commentEx w15:paraId="54BDD615" w15:done="0"/>
  <w15:commentEx w15:paraId="0FBDD027" w15:done="0"/>
  <w15:commentEx w15:paraId="50525D7F" w15:done="0"/>
  <w15:commentEx w15:paraId="64A6FF0C" w15:done="0"/>
  <w15:commentEx w15:paraId="537E051F" w15:done="0"/>
  <w15:commentEx w15:paraId="6F2330E7" w15:done="0"/>
  <w15:commentEx w15:paraId="2AEF29D9" w15:done="0"/>
  <w15:commentEx w15:paraId="2FE7883B" w15:done="0"/>
  <w15:commentEx w15:paraId="763229A4" w15:done="0"/>
  <w15:commentEx w15:paraId="6C7370DF" w15:done="0"/>
  <w15:commentEx w15:paraId="64A9083E" w15:done="0"/>
  <w15:commentEx w15:paraId="08F4EEF5" w15:done="0"/>
  <w15:commentEx w15:paraId="04A0B325" w15:done="0"/>
  <w15:commentEx w15:paraId="78500EFB" w15:done="0"/>
  <w15:commentEx w15:paraId="6018A5AA" w15:done="0"/>
  <w15:commentEx w15:paraId="69BEF9A4" w15:done="0"/>
  <w15:commentEx w15:paraId="5F067FFE" w15:done="0"/>
  <w15:commentEx w15:paraId="61DE3FF7" w15:done="0"/>
  <w15:commentEx w15:paraId="033C563E" w15:done="0"/>
  <w15:commentEx w15:paraId="23AE96B7" w15:done="0"/>
  <w15:commentEx w15:paraId="4241C46C" w15:done="0"/>
  <w15:commentEx w15:paraId="4ADF009B" w15:done="0"/>
  <w15:commentEx w15:paraId="3DCABA5D" w15:done="0"/>
  <w15:commentEx w15:paraId="21D15EC7" w15:done="0"/>
  <w15:commentEx w15:paraId="51106B5B" w15:done="0"/>
  <w15:commentEx w15:paraId="71B0A136" w15:done="0"/>
  <w15:commentEx w15:paraId="6C3ED986" w15:done="0"/>
  <w15:commentEx w15:paraId="001FDADA" w15:done="0"/>
  <w15:commentEx w15:paraId="52A8E405" w15:done="0"/>
  <w15:commentEx w15:paraId="3E003C34" w15:done="0"/>
  <w15:commentEx w15:paraId="65AE57B7" w15:done="0"/>
  <w15:commentEx w15:paraId="0AA8E64D" w15:done="0"/>
  <w15:commentEx w15:paraId="012FC5DC" w15:done="0"/>
  <w15:commentEx w15:paraId="4F172374" w15:done="0"/>
  <w15:commentEx w15:paraId="3E3E9CF0" w15:done="0"/>
  <w15:commentEx w15:paraId="3946F80F" w15:done="0"/>
  <w15:commentEx w15:paraId="7426F53B" w15:done="0"/>
  <w15:commentEx w15:paraId="12072DC5" w15:done="0"/>
  <w15:commentEx w15:paraId="4C3092AD" w15:done="0"/>
  <w15:commentEx w15:paraId="5E37053A" w15:done="0"/>
  <w15:commentEx w15:paraId="29EE823D" w15:done="0"/>
  <w15:commentEx w15:paraId="733069E3" w15:done="0"/>
  <w15:commentEx w15:paraId="2EA44C2B" w15:done="0"/>
  <w15:commentEx w15:paraId="2EC94840" w15:done="0"/>
  <w15:commentEx w15:paraId="57453058" w15:done="0"/>
  <w15:commentEx w15:paraId="47F7897C" w15:done="0"/>
  <w15:commentEx w15:paraId="46522AC6" w15:done="0"/>
  <w15:commentEx w15:paraId="44FCCB48" w15:done="0"/>
  <w15:commentEx w15:paraId="126B48AA" w15:done="0"/>
  <w15:commentEx w15:paraId="033D2194" w15:done="0"/>
  <w15:commentEx w15:paraId="0B0A7416" w15:done="0"/>
  <w15:commentEx w15:paraId="55E3B8EA" w15:done="0"/>
  <w15:commentEx w15:paraId="33EE1FB8" w15:done="0"/>
  <w15:commentEx w15:paraId="5143F30F" w15:done="0"/>
  <w15:commentEx w15:paraId="79E9E818" w15:done="0"/>
  <w15:commentEx w15:paraId="2064DDDF" w15:done="0"/>
  <w15:commentEx w15:paraId="19E4F73D" w15:done="0"/>
  <w15:commentEx w15:paraId="49BD1E41" w15:done="0"/>
  <w15:commentEx w15:paraId="4F1C12E6" w15:done="0"/>
  <w15:commentEx w15:paraId="238ABD5D" w15:done="0"/>
  <w15:commentEx w15:paraId="27F90961" w15:done="0"/>
  <w15:commentEx w15:paraId="24F12753" w15:done="0"/>
  <w15:commentEx w15:paraId="4CA07F0B" w15:done="0"/>
  <w15:commentEx w15:paraId="58F48448" w15:done="0"/>
  <w15:commentEx w15:paraId="120C4908" w15:done="0"/>
  <w15:commentEx w15:paraId="5C311F5B" w15:done="0"/>
  <w15:commentEx w15:paraId="4D77BE12" w15:done="0"/>
  <w15:commentEx w15:paraId="3F30E788" w15:done="0"/>
  <w15:commentEx w15:paraId="67C18842" w15:done="0"/>
  <w15:commentEx w15:paraId="746AB35D" w15:done="0"/>
  <w15:commentEx w15:paraId="6C3B0EF1" w15:done="0"/>
  <w15:commentEx w15:paraId="0B1F6ADC" w15:done="0"/>
  <w15:commentEx w15:paraId="3760C266" w15:done="0"/>
  <w15:commentEx w15:paraId="5998A846" w15:done="0"/>
  <w15:commentEx w15:paraId="4E77C9A8" w15:done="0"/>
  <w15:commentEx w15:paraId="10A49112" w15:done="0"/>
  <w15:commentEx w15:paraId="757FF64E" w15:done="0"/>
  <w15:commentEx w15:paraId="4BF51BBD" w15:done="0"/>
  <w15:commentEx w15:paraId="784EFB23" w15:done="0"/>
  <w15:commentEx w15:paraId="4E9D2471" w15:done="0"/>
  <w15:commentEx w15:paraId="28DA11A9" w15:done="0"/>
  <w15:commentEx w15:paraId="11437CA4" w15:done="0"/>
  <w15:commentEx w15:paraId="52845BA1" w15:done="0"/>
  <w15:commentEx w15:paraId="13C22EDA" w15:done="0"/>
  <w15:commentEx w15:paraId="11E1631D" w15:done="0"/>
  <w15:commentEx w15:paraId="6D144935" w15:done="0"/>
  <w15:commentEx w15:paraId="2B7E748D" w15:done="0"/>
  <w15:commentEx w15:paraId="1ACD7088" w15:done="0"/>
  <w15:commentEx w15:paraId="28569C1F" w15:done="0"/>
  <w15:commentEx w15:paraId="48893DCC" w15:done="0"/>
  <w15:commentEx w15:paraId="30472BC5" w15:done="0"/>
  <w15:commentEx w15:paraId="418875E7" w15:done="0"/>
  <w15:commentEx w15:paraId="2E3370B6" w15:done="0"/>
  <w15:commentEx w15:paraId="1FE5A8CA" w15:done="0"/>
  <w15:commentEx w15:paraId="1784034C" w15:done="0"/>
  <w15:commentEx w15:paraId="54BEEA37" w15:done="0"/>
  <w15:commentEx w15:paraId="5E5BDEBC" w15:done="0"/>
  <w15:commentEx w15:paraId="6D1492BB" w15:done="0"/>
  <w15:commentEx w15:paraId="2CC165E0" w15:done="0"/>
  <w15:commentEx w15:paraId="5CE2D156" w15:done="0"/>
  <w15:commentEx w15:paraId="7EEB54FC" w15:done="0"/>
  <w15:commentEx w15:paraId="758EE62B" w15:done="0"/>
  <w15:commentEx w15:paraId="768B1A23" w15:done="0"/>
  <w15:commentEx w15:paraId="56527259" w15:done="0"/>
  <w15:commentEx w15:paraId="707DA209" w15:done="0"/>
  <w15:commentEx w15:paraId="4E0C8778" w15:done="0"/>
  <w15:commentEx w15:paraId="58FA554A" w15:done="0"/>
  <w15:commentEx w15:paraId="47F06121" w15:done="0"/>
  <w15:commentEx w15:paraId="176AE9C2" w15:done="0"/>
  <w15:commentEx w15:paraId="7FCF9597" w15:done="0"/>
  <w15:commentEx w15:paraId="097D51DA" w15:done="0"/>
  <w15:commentEx w15:paraId="3C8A0B08" w15:done="0"/>
  <w15:commentEx w15:paraId="64F577AA" w15:done="0"/>
  <w15:commentEx w15:paraId="2C8F909B" w15:done="0"/>
  <w15:commentEx w15:paraId="1AFD05DB" w15:done="0"/>
  <w15:commentEx w15:paraId="58D81006" w15:done="0"/>
  <w15:commentEx w15:paraId="499BA3A6" w15:done="0"/>
  <w15:commentEx w15:paraId="718F790C" w15:done="0"/>
  <w15:commentEx w15:paraId="78F0DC14" w15:done="0"/>
  <w15:commentEx w15:paraId="0DEBE515" w15:done="0"/>
  <w15:commentEx w15:paraId="25360DC7" w15:done="0"/>
  <w15:commentEx w15:paraId="29CABF21" w15:done="0"/>
  <w15:commentEx w15:paraId="69271AC1" w15:done="0"/>
  <w15:commentEx w15:paraId="4CF4AB91" w15:done="0"/>
  <w15:commentEx w15:paraId="019B90A2" w15:done="0"/>
  <w15:commentEx w15:paraId="5ED9953F" w15:done="0"/>
  <w15:commentEx w15:paraId="4B4C898E" w15:done="0"/>
  <w15:commentEx w15:paraId="4B48AA64" w15:done="0"/>
  <w15:commentEx w15:paraId="4857FE35" w15:done="0"/>
  <w15:commentEx w15:paraId="6A31EAF6" w15:done="0"/>
  <w15:commentEx w15:paraId="2C952ED1" w15:done="0"/>
  <w15:commentEx w15:paraId="3EDD6062" w15:done="0"/>
  <w15:commentEx w15:paraId="1B5302F8" w15:done="0"/>
  <w15:commentEx w15:paraId="24571D8C" w15:done="0"/>
  <w15:commentEx w15:paraId="04E12378" w15:done="0"/>
  <w15:commentEx w15:paraId="2118E8B1" w15:done="0"/>
  <w15:commentEx w15:paraId="58213835" w15:done="0"/>
  <w15:commentEx w15:paraId="1F875BBA" w15:done="0"/>
  <w15:commentEx w15:paraId="6BF70D58" w15:done="0"/>
  <w15:commentEx w15:paraId="27AC1ABB" w15:done="0"/>
  <w15:commentEx w15:paraId="710A4C24" w15:done="0"/>
  <w15:commentEx w15:paraId="2A1E585A" w15:done="0"/>
  <w15:commentEx w15:paraId="6AB53439" w15:done="0"/>
  <w15:commentEx w15:paraId="6C07BF1B" w15:done="0"/>
  <w15:commentEx w15:paraId="7ACD6936" w15:done="0"/>
  <w15:commentEx w15:paraId="1C95EA58" w15:done="0"/>
  <w15:commentEx w15:paraId="3EA2A7DA" w15:done="0"/>
  <w15:commentEx w15:paraId="502A5238" w15:done="0"/>
  <w15:commentEx w15:paraId="03E05161" w15:done="0"/>
  <w15:commentEx w15:paraId="4F6337B2" w15:done="0"/>
  <w15:commentEx w15:paraId="7B0732B7" w15:done="0"/>
  <w15:commentEx w15:paraId="42FADBE3" w15:done="0"/>
  <w15:commentEx w15:paraId="7354FAFF" w15:done="0"/>
  <w15:commentEx w15:paraId="25F32D3D" w15:done="0"/>
  <w15:commentEx w15:paraId="32035DA6" w15:done="0"/>
  <w15:commentEx w15:paraId="6B104DA3" w15:done="0"/>
  <w15:commentEx w15:paraId="4E0B9D30" w15:done="0"/>
  <w15:commentEx w15:paraId="35F49399" w15:done="0"/>
  <w15:commentEx w15:paraId="2F4BB252" w15:done="0"/>
  <w15:commentEx w15:paraId="07FF4F10" w15:done="0"/>
  <w15:commentEx w15:paraId="109AB556" w15:done="0"/>
  <w15:commentEx w15:paraId="00DA43DB" w15:done="0"/>
  <w15:commentEx w15:paraId="448E4865" w15:done="0"/>
  <w15:commentEx w15:paraId="37673B2F" w15:done="0"/>
  <w15:commentEx w15:paraId="2453B1CF" w15:done="0"/>
  <w15:commentEx w15:paraId="45F2A4F1" w15:done="0"/>
  <w15:commentEx w15:paraId="0A498218" w15:done="0"/>
  <w15:commentEx w15:paraId="3C7E3FE7" w15:done="0"/>
  <w15:commentEx w15:paraId="1DE9E986" w15:done="0"/>
  <w15:commentEx w15:paraId="353D9D64" w15:done="0"/>
  <w15:commentEx w15:paraId="5A70A260" w15:done="0"/>
  <w15:commentEx w15:paraId="56BE58BC" w15:done="0"/>
  <w15:commentEx w15:paraId="2B548DC6" w15:done="0"/>
  <w15:commentEx w15:paraId="7728F672" w15:done="0"/>
  <w15:commentEx w15:paraId="68D86091" w15:done="0"/>
  <w15:commentEx w15:paraId="26C0DAD3" w15:done="0"/>
  <w15:commentEx w15:paraId="085B73DB" w15:done="0"/>
  <w15:commentEx w15:paraId="088406EB" w15:done="0"/>
  <w15:commentEx w15:paraId="3284445F" w15:done="0"/>
  <w15:commentEx w15:paraId="0FAD2B52" w15:done="0"/>
  <w15:commentEx w15:paraId="4D01D2E9" w15:done="0"/>
  <w15:commentEx w15:paraId="380C87D8" w15:done="0"/>
  <w15:commentEx w15:paraId="637366DC" w15:done="0"/>
  <w15:commentEx w15:paraId="3DEA0559" w15:done="0"/>
  <w15:commentEx w15:paraId="68E2E88F" w15:done="0"/>
  <w15:commentEx w15:paraId="5EB1EE88" w15:done="0"/>
  <w15:commentEx w15:paraId="2DF86F23" w15:done="0"/>
  <w15:commentEx w15:paraId="0AAED23E" w15:done="0"/>
  <w15:commentEx w15:paraId="6BAC7A7F" w15:done="0"/>
  <w15:commentEx w15:paraId="3FE3E26B" w15:done="0"/>
  <w15:commentEx w15:paraId="12ED43EC" w15:done="0"/>
  <w15:commentEx w15:paraId="75A4968C" w15:done="0"/>
  <w15:commentEx w15:paraId="7F4ACEF4" w15:done="0"/>
  <w15:commentEx w15:paraId="42CB414D" w15:done="0"/>
  <w15:commentEx w15:paraId="49744E05" w15:done="0"/>
  <w15:commentEx w15:paraId="2C4F5610" w15:done="0"/>
  <w15:commentEx w15:paraId="60D354D2" w15:done="0"/>
  <w15:commentEx w15:paraId="2CC026EF" w15:done="0"/>
  <w15:commentEx w15:paraId="246FE5B6" w15:done="0"/>
  <w15:commentEx w15:paraId="69A9E1DD" w15:done="0"/>
  <w15:commentEx w15:paraId="1071E98B" w15:done="0"/>
  <w15:commentEx w15:paraId="387C0594" w15:done="0"/>
  <w15:commentEx w15:paraId="628AF3A7" w15:done="0"/>
  <w15:commentEx w15:paraId="75AF0622" w15:done="0"/>
  <w15:commentEx w15:paraId="27255DFE" w15:done="0"/>
  <w15:commentEx w15:paraId="44B82448" w15:done="0"/>
  <w15:commentEx w15:paraId="1E866FAF" w15:done="0"/>
  <w15:commentEx w15:paraId="75A009FA" w15:done="0"/>
  <w15:commentEx w15:paraId="6D61945E" w15:done="0"/>
  <w15:commentEx w15:paraId="7C12BE8D" w15:done="0"/>
  <w15:commentEx w15:paraId="580EBC03" w15:done="0"/>
  <w15:commentEx w15:paraId="05F8C7E5" w15:done="0"/>
  <w15:commentEx w15:paraId="2F6D027C" w15:done="0"/>
  <w15:commentEx w15:paraId="144A3F5A" w15:done="0"/>
  <w15:commentEx w15:paraId="256C5900" w15:done="0"/>
  <w15:commentEx w15:paraId="1DA27D47" w15:done="0"/>
  <w15:commentEx w15:paraId="7800E63E" w15:done="0"/>
  <w15:commentEx w15:paraId="361CBD5D" w15:done="0"/>
  <w15:commentEx w15:paraId="1D86D0C1" w15:done="0"/>
  <w15:commentEx w15:paraId="377FAA58" w15:done="0"/>
  <w15:commentEx w15:paraId="76A1658D" w15:done="0"/>
  <w15:commentEx w15:paraId="72DF6EF9" w15:done="0"/>
  <w15:commentEx w15:paraId="55C5C432" w15:done="0"/>
  <w15:commentEx w15:paraId="6D393DD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5">
    <w:abstractNumId w:val="7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omments" Target="comments.xml" /><Relationship Id="rId12" Type="http://schemas.microsoft.com/office/2011/relationships/commentsExtended" Target="commentsExtended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58850</Words>
  <Characters>210259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1.30.1</vt:lpwstr>
  </property>
  <property name="DocumentGuid" fmtid="{D5CDD505-2E9C-101B-9397-08002B2CF9AE}" pid="3">
    <vt:lpwstr>37fc7ed5-392c-429c-aeed-af70e0f361d6</vt:lpwstr>
  </property>
</Properties>
</file>