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pStyle w:val="Heading1"/>
      </w:pPr>
      <w:r>
        <w:t xml:space="preserve">Chương 1: Báo cáo hệ thông và </w:t>
      </w:r>
      <w:commentRangeStart w:id="0"/>
      <w:r>
        <w:rPr>
          <w:color w:val="365F91"/>
          <w:shd w:color="auto" w:val="clear" w:fill="FFF59D"/>
        </w:rPr>
        <w:t>dử liệu</w:t>
      </w:r>
      <w:commentRangeEnd w:id="0"/>
      <w:r>
        <w:rPr>
          <w:color w:val="365F91"/>
          <w:shd w:color="auto" w:val="clear" w:fill="FFF59D"/>
        </w:rPr>
        <w:commentReference w:id="0"/>
      </w:r>
    </w:p>
    <w:p w14:paraId="00000002">
      <w:r>
        <w:rPr>
          <w:sz w:val="24"/>
        </w:rPr>
        <w:t xml:space="preserve">Chúng tôi luôn hổ trợ </w:t>
      </w:r>
      <w:commentRangeStart w:id="1"/>
      <w:r>
        <w:rPr>
          <w:sz w:val="24"/>
          <w:shd w:color="auto" w:val="clear" w:fill="FFF59D"/>
        </w:rPr>
        <w:t>khách hang</w:t>
      </w:r>
      <w:commentRangeEnd w:id="1"/>
      <w:r>
        <w:rPr>
          <w:sz w:val="24"/>
          <w:shd w:color="auto" w:val="clear" w:fill="FFF59D"/>
        </w:rPr>
        <w:commentReference w:id="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3">
      <w:r>
        <w:rPr>
          <w:sz w:val="24"/>
        </w:rPr>
        <w:t xml:space="preserve">Chúng tôi luôn hổ trợ </w:t>
      </w:r>
      <w:commentRangeStart w:id="2"/>
      <w:r>
        <w:rPr>
          <w:sz w:val="24"/>
          <w:shd w:color="auto" w:val="clear" w:fill="FFF59D"/>
        </w:rPr>
        <w:t>khách hang</w:t>
      </w:r>
      <w:commentRangeEnd w:id="2"/>
      <w:r>
        <w:rPr>
          <w:sz w:val="24"/>
          <w:shd w:color="auto" w:val="clear" w:fill="FFF59D"/>
        </w:rPr>
        <w:commentReference w:id="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4">
      <w:r>
        <w:rPr>
          <w:sz w:val="24"/>
        </w:rPr>
        <w:t xml:space="preserve">Chúng tôi luôn hổ trợ </w:t>
      </w:r>
      <w:commentRangeStart w:id="3"/>
      <w:r>
        <w:rPr>
          <w:sz w:val="24"/>
          <w:shd w:color="auto" w:val="clear" w:fill="FFF59D"/>
        </w:rPr>
        <w:t>khách hang</w:t>
      </w:r>
      <w:commentRangeEnd w:id="3"/>
      <w:r>
        <w:rPr>
          <w:sz w:val="24"/>
          <w:shd w:color="auto" w:val="clear" w:fill="FFF59D"/>
        </w:rPr>
        <w:commentReference w:id="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5">
      <w:r>
        <w:rPr>
          <w:sz w:val="24"/>
        </w:rPr>
        <w:t xml:space="preserve">Chúng tôi luôn hổ trợ </w:t>
      </w:r>
      <w:commentRangeStart w:id="4"/>
      <w:r>
        <w:rPr>
          <w:sz w:val="24"/>
          <w:shd w:color="auto" w:val="clear" w:fill="FFF59D"/>
        </w:rPr>
        <w:t>khách hang</w:t>
      </w:r>
      <w:commentRangeEnd w:id="4"/>
      <w:r>
        <w:rPr>
          <w:sz w:val="24"/>
          <w:shd w:color="auto" w:val="clear" w:fill="FFF59D"/>
        </w:rPr>
        <w:commentReference w:id="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6">
      <w:r>
        <w:rPr>
          <w:sz w:val="24"/>
        </w:rPr>
        <w:t xml:space="preserve">Chúng tôi luôn hổ trợ </w:t>
      </w:r>
      <w:commentRangeStart w:id="5"/>
      <w:r>
        <w:rPr>
          <w:sz w:val="24"/>
          <w:shd w:color="auto" w:val="clear" w:fill="FFF59D"/>
        </w:rPr>
        <w:t>khách hang</w:t>
      </w:r>
      <w:commentRangeEnd w:id="5"/>
      <w:r>
        <w:rPr>
          <w:sz w:val="24"/>
          <w:shd w:color="auto" w:val="clear" w:fill="FFF59D"/>
        </w:rPr>
        <w:commentReference w:id="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7">
      <w:r>
        <w:rPr>
          <w:sz w:val="24"/>
        </w:rPr>
        <w:t xml:space="preserve">Chúng tôi luôn hổ trợ </w:t>
      </w:r>
      <w:commentRangeStart w:id="6"/>
      <w:r>
        <w:rPr>
          <w:sz w:val="24"/>
          <w:shd w:color="auto" w:val="clear" w:fill="FFF59D"/>
        </w:rPr>
        <w:t>khách hang</w:t>
      </w:r>
      <w:commentRangeEnd w:id="6"/>
      <w:r>
        <w:rPr>
          <w:sz w:val="24"/>
          <w:shd w:color="auto" w:val="clear" w:fill="FFF59D"/>
        </w:rPr>
        <w:commentReference w:id="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8">
      <w:r>
        <w:rPr>
          <w:sz w:val="24"/>
        </w:rPr>
        <w:t xml:space="preserve">Chúng tôi luôn hổ trợ </w:t>
      </w:r>
      <w:commentRangeStart w:id="7"/>
      <w:r>
        <w:rPr>
          <w:sz w:val="24"/>
          <w:shd w:color="auto" w:val="clear" w:fill="FFF59D"/>
        </w:rPr>
        <w:t>khách hang</w:t>
      </w:r>
      <w:commentRangeEnd w:id="7"/>
      <w:r>
        <w:rPr>
          <w:sz w:val="24"/>
          <w:shd w:color="auto" w:val="clear" w:fill="FFF59D"/>
        </w:rPr>
        <w:commentReference w:id="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9">
      <w:r>
        <w:rPr>
          <w:sz w:val="24"/>
        </w:rPr>
        <w:t xml:space="preserve">Chúng tôi luôn hổ trợ </w:t>
      </w:r>
      <w:commentRangeStart w:id="8"/>
      <w:r>
        <w:rPr>
          <w:sz w:val="24"/>
          <w:shd w:color="auto" w:val="clear" w:fill="FFF59D"/>
        </w:rPr>
        <w:t>khách hang</w:t>
      </w:r>
      <w:commentRangeEnd w:id="8"/>
      <w:r>
        <w:rPr>
          <w:sz w:val="24"/>
          <w:shd w:color="auto" w:val="clear" w:fill="FFF59D"/>
        </w:rPr>
        <w:commentReference w:id="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A">
      <w:r>
        <w:rPr>
          <w:sz w:val="24"/>
        </w:rPr>
        <w:t xml:space="preserve">Chúng tôi luôn hổ trợ </w:t>
      </w:r>
      <w:commentRangeStart w:id="9"/>
      <w:r>
        <w:rPr>
          <w:sz w:val="24"/>
          <w:shd w:color="auto" w:val="clear" w:fill="FFF59D"/>
        </w:rPr>
        <w:t>khách hang</w:t>
      </w:r>
      <w:commentRangeEnd w:id="9"/>
      <w:r>
        <w:rPr>
          <w:sz w:val="24"/>
          <w:shd w:color="auto" w:val="clear" w:fill="FFF59D"/>
        </w:rPr>
        <w:commentReference w:id="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B">
      <w:r>
        <w:rPr>
          <w:sz w:val="24"/>
        </w:rPr>
        <w:t xml:space="preserve">Chúng tôi luôn hổ trợ </w:t>
      </w:r>
      <w:commentRangeStart w:id="10"/>
      <w:r>
        <w:rPr>
          <w:sz w:val="24"/>
          <w:shd w:color="auto" w:val="clear" w:fill="FFF59D"/>
        </w:rPr>
        <w:t>khách hang</w:t>
      </w:r>
      <w:commentRangeEnd w:id="10"/>
      <w:r>
        <w:rPr>
          <w:sz w:val="24"/>
          <w:shd w:color="auto" w:val="clear" w:fill="FFF59D"/>
        </w:rPr>
        <w:commentReference w:id="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C">
      <w:r>
        <w:rPr>
          <w:sz w:val="24"/>
        </w:rPr>
        <w:t xml:space="preserve">Chúng tôi luôn hổ trợ </w:t>
      </w:r>
      <w:commentRangeStart w:id="11"/>
      <w:r>
        <w:rPr>
          <w:sz w:val="24"/>
          <w:shd w:color="auto" w:val="clear" w:fill="FFF59D"/>
        </w:rPr>
        <w:t>khách hang</w:t>
      </w:r>
      <w:commentRangeEnd w:id="11"/>
      <w:r>
        <w:rPr>
          <w:sz w:val="24"/>
          <w:shd w:color="auto" w:val="clear" w:fill="FFF59D"/>
        </w:rPr>
        <w:commentReference w:id="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D">
      <w:r>
        <w:rPr>
          <w:sz w:val="24"/>
        </w:rPr>
        <w:t xml:space="preserve">Chúng tôi luôn hổ trợ </w:t>
      </w:r>
      <w:commentRangeStart w:id="12"/>
      <w:r>
        <w:rPr>
          <w:sz w:val="24"/>
          <w:shd w:color="auto" w:val="clear" w:fill="FFF59D"/>
        </w:rPr>
        <w:t>khách hang</w:t>
      </w:r>
      <w:commentRangeEnd w:id="12"/>
      <w:r>
        <w:rPr>
          <w:sz w:val="24"/>
          <w:shd w:color="auto" w:val="clear" w:fill="FFF59D"/>
        </w:rPr>
        <w:commentReference w:id="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E">
      <w:r>
        <w:rPr>
          <w:sz w:val="24"/>
        </w:rPr>
        <w:t xml:space="preserve">Chúng tôi luôn hổ trợ </w:t>
      </w:r>
      <w:commentRangeStart w:id="13"/>
      <w:r>
        <w:rPr>
          <w:sz w:val="24"/>
          <w:shd w:color="auto" w:val="clear" w:fill="FFF59D"/>
        </w:rPr>
        <w:t>khách hang</w:t>
      </w:r>
      <w:commentRangeEnd w:id="13"/>
      <w:r>
        <w:rPr>
          <w:sz w:val="24"/>
          <w:shd w:color="auto" w:val="clear" w:fill="FFF59D"/>
        </w:rPr>
        <w:commentReference w:id="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F">
      <w:r>
        <w:rPr>
          <w:sz w:val="24"/>
        </w:rPr>
        <w:t xml:space="preserve">Chúng tôi luôn hổ trợ </w:t>
      </w:r>
      <w:commentRangeStart w:id="14"/>
      <w:r>
        <w:rPr>
          <w:sz w:val="24"/>
          <w:shd w:color="auto" w:val="clear" w:fill="FFF59D"/>
        </w:rPr>
        <w:t>khách hang</w:t>
      </w:r>
      <w:commentRangeEnd w:id="14"/>
      <w:r>
        <w:rPr>
          <w:sz w:val="24"/>
          <w:shd w:color="auto" w:val="clear" w:fill="FFF59D"/>
        </w:rPr>
        <w:commentReference w:id="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0">
      <w:r>
        <w:rPr>
          <w:sz w:val="24"/>
        </w:rPr>
        <w:t xml:space="preserve">Chúng tôi luôn hổ trợ </w:t>
      </w:r>
      <w:commentRangeStart w:id="15"/>
      <w:r>
        <w:rPr>
          <w:sz w:val="24"/>
          <w:shd w:color="auto" w:val="clear" w:fill="FFF59D"/>
        </w:rPr>
        <w:t>khách hang</w:t>
      </w:r>
      <w:commentRangeEnd w:id="15"/>
      <w:r>
        <w:rPr>
          <w:sz w:val="24"/>
          <w:shd w:color="auto" w:val="clear" w:fill="FFF59D"/>
        </w:rPr>
        <w:commentReference w:id="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1">
      <w:r>
        <w:rPr>
          <w:sz w:val="24"/>
        </w:rPr>
        <w:t xml:space="preserve">Chúng tôi luôn hổ trợ </w:t>
      </w:r>
      <w:commentRangeStart w:id="16"/>
      <w:r>
        <w:rPr>
          <w:sz w:val="24"/>
          <w:shd w:color="auto" w:val="clear" w:fill="FFF59D"/>
        </w:rPr>
        <w:t>khách hang</w:t>
      </w:r>
      <w:commentRangeEnd w:id="16"/>
      <w:r>
        <w:rPr>
          <w:sz w:val="24"/>
          <w:shd w:color="auto" w:val="clear" w:fill="FFF59D"/>
        </w:rPr>
        <w:commentReference w:id="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2">
      <w:r>
        <w:rPr>
          <w:sz w:val="24"/>
        </w:rPr>
        <w:t xml:space="preserve">Chúng tôi luôn hổ trợ </w:t>
      </w:r>
      <w:commentRangeStart w:id="17"/>
      <w:r>
        <w:rPr>
          <w:sz w:val="24"/>
          <w:shd w:color="auto" w:val="clear" w:fill="FFF59D"/>
        </w:rPr>
        <w:t>khách hang</w:t>
      </w:r>
      <w:commentRangeEnd w:id="17"/>
      <w:r>
        <w:rPr>
          <w:sz w:val="24"/>
          <w:shd w:color="auto" w:val="clear" w:fill="FFF59D"/>
        </w:rPr>
        <w:commentReference w:id="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3">
      <w:r>
        <w:rPr>
          <w:sz w:val="24"/>
        </w:rPr>
        <w:t xml:space="preserve">Chúng tôi luôn hổ trợ </w:t>
      </w:r>
      <w:commentRangeStart w:id="18"/>
      <w:r>
        <w:rPr>
          <w:sz w:val="24"/>
          <w:shd w:color="auto" w:val="clear" w:fill="FFF59D"/>
        </w:rPr>
        <w:t>khách hang</w:t>
      </w:r>
      <w:commentRangeEnd w:id="18"/>
      <w:r>
        <w:rPr>
          <w:sz w:val="24"/>
          <w:shd w:color="auto" w:val="clear" w:fill="FFF59D"/>
        </w:rPr>
        <w:commentReference w:id="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4">
      <w:r>
        <w:rPr>
          <w:sz w:val="24"/>
        </w:rPr>
        <w:t xml:space="preserve">Chúng tôi luôn hổ trợ </w:t>
      </w:r>
      <w:commentRangeStart w:id="19"/>
      <w:r>
        <w:rPr>
          <w:sz w:val="24"/>
          <w:shd w:color="auto" w:val="clear" w:fill="FFF59D"/>
        </w:rPr>
        <w:t>khách hang</w:t>
      </w:r>
      <w:commentRangeEnd w:id="19"/>
      <w:r>
        <w:rPr>
          <w:sz w:val="24"/>
          <w:shd w:color="auto" w:val="clear" w:fill="FFF59D"/>
        </w:rPr>
        <w:commentReference w:id="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5">
      <w:r>
        <w:rPr>
          <w:sz w:val="24"/>
        </w:rPr>
        <w:t xml:space="preserve">Chúng tôi luôn hổ trợ </w:t>
      </w:r>
      <w:commentRangeStart w:id="20"/>
      <w:r>
        <w:rPr>
          <w:sz w:val="24"/>
          <w:shd w:color="auto" w:val="clear" w:fill="FFF59D"/>
        </w:rPr>
        <w:t>khách hang</w:t>
      </w:r>
      <w:commentRangeEnd w:id="20"/>
      <w:r>
        <w:rPr>
          <w:sz w:val="24"/>
          <w:shd w:color="auto" w:val="clear" w:fill="FFF59D"/>
        </w:rPr>
        <w:commentReference w:id="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6">
      <w:r>
        <w:rPr>
          <w:sz w:val="24"/>
        </w:rPr>
        <w:t xml:space="preserve">Chúng tôi luôn hổ trợ </w:t>
      </w:r>
      <w:commentRangeStart w:id="21"/>
      <w:r>
        <w:rPr>
          <w:sz w:val="24"/>
          <w:shd w:color="auto" w:val="clear" w:fill="FFF59D"/>
        </w:rPr>
        <w:t>khách hang</w:t>
      </w:r>
      <w:commentRangeEnd w:id="21"/>
      <w:r>
        <w:rPr>
          <w:sz w:val="24"/>
          <w:shd w:color="auto" w:val="clear" w:fill="FFF59D"/>
        </w:rPr>
        <w:commentReference w:id="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7">
      <w:r>
        <w:rPr>
          <w:sz w:val="24"/>
        </w:rPr>
        <w:t xml:space="preserve">Chúng tôi luôn hổ trợ </w:t>
      </w:r>
      <w:commentRangeStart w:id="22"/>
      <w:r>
        <w:rPr>
          <w:sz w:val="24"/>
          <w:shd w:color="auto" w:val="clear" w:fill="FFF59D"/>
        </w:rPr>
        <w:t>khách hang</w:t>
      </w:r>
      <w:commentRangeEnd w:id="22"/>
      <w:r>
        <w:rPr>
          <w:sz w:val="24"/>
          <w:shd w:color="auto" w:val="clear" w:fill="FFF59D"/>
        </w:rPr>
        <w:commentReference w:id="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8">
      <w:r>
        <w:rPr>
          <w:sz w:val="24"/>
        </w:rPr>
        <w:t xml:space="preserve">Chúng tôi luôn hổ trợ </w:t>
      </w:r>
      <w:commentRangeStart w:id="23"/>
      <w:r>
        <w:rPr>
          <w:sz w:val="24"/>
          <w:shd w:color="auto" w:val="clear" w:fill="FFF59D"/>
        </w:rPr>
        <w:t>khách hang</w:t>
      </w:r>
      <w:commentRangeEnd w:id="23"/>
      <w:r>
        <w:rPr>
          <w:sz w:val="24"/>
          <w:shd w:color="auto" w:val="clear" w:fill="FFF59D"/>
        </w:rPr>
        <w:commentReference w:id="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9">
      <w:r>
        <w:rPr>
          <w:sz w:val="24"/>
        </w:rPr>
        <w:t xml:space="preserve">Chúng tôi luôn hổ trợ </w:t>
      </w:r>
      <w:commentRangeStart w:id="24"/>
      <w:r>
        <w:rPr>
          <w:sz w:val="24"/>
          <w:shd w:color="auto" w:val="clear" w:fill="FFF59D"/>
        </w:rPr>
        <w:t>khách hang</w:t>
      </w:r>
      <w:commentRangeEnd w:id="24"/>
      <w:r>
        <w:rPr>
          <w:sz w:val="24"/>
          <w:shd w:color="auto" w:val="clear" w:fill="FFF59D"/>
        </w:rPr>
        <w:commentReference w:id="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A">
      <w:r>
        <w:rPr>
          <w:sz w:val="24"/>
        </w:rPr>
        <w:t xml:space="preserve">Chúng tôi luôn hổ trợ </w:t>
      </w:r>
      <w:commentRangeStart w:id="25"/>
      <w:r>
        <w:rPr>
          <w:sz w:val="24"/>
          <w:shd w:color="auto" w:val="clear" w:fill="FFF59D"/>
        </w:rPr>
        <w:t>khách hang</w:t>
      </w:r>
      <w:commentRangeEnd w:id="25"/>
      <w:r>
        <w:rPr>
          <w:sz w:val="24"/>
          <w:shd w:color="auto" w:val="clear" w:fill="FFF59D"/>
        </w:rPr>
        <w:commentReference w:id="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B">
      <w:pPr>
        <w:pStyle w:val="Heading1"/>
      </w:pPr>
      <w:r>
        <w:t xml:space="preserve">Chương 2: Báo cáo hệ thông và </w:t>
      </w:r>
      <w:commentRangeStart w:id="26"/>
      <w:r>
        <w:rPr>
          <w:color w:val="365F91"/>
          <w:shd w:color="auto" w:val="clear" w:fill="FFF59D"/>
        </w:rPr>
        <w:t>dử liệu</w:t>
      </w:r>
      <w:commentRangeEnd w:id="26"/>
      <w:r>
        <w:rPr>
          <w:color w:val="365F91"/>
          <w:shd w:color="auto" w:val="clear" w:fill="FFF59D"/>
        </w:rPr>
        <w:commentReference w:id="26"/>
      </w:r>
    </w:p>
    <w:p w14:paraId="0000001C">
      <w:r>
        <w:rPr>
          <w:sz w:val="24"/>
        </w:rPr>
        <w:t xml:space="preserve">Chúng tôi luôn hổ trợ </w:t>
      </w:r>
      <w:commentRangeStart w:id="27"/>
      <w:r>
        <w:rPr>
          <w:sz w:val="24"/>
          <w:shd w:color="auto" w:val="clear" w:fill="FFF59D"/>
        </w:rPr>
        <w:t>khách hang</w:t>
      </w:r>
      <w:commentRangeEnd w:id="27"/>
      <w:r>
        <w:rPr>
          <w:sz w:val="24"/>
          <w:shd w:color="auto" w:val="clear" w:fill="FFF59D"/>
        </w:rPr>
        <w:commentReference w:id="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D">
      <w:r>
        <w:rPr>
          <w:sz w:val="24"/>
        </w:rPr>
        <w:t xml:space="preserve">Chúng tôi luôn hổ trợ </w:t>
      </w:r>
      <w:commentRangeStart w:id="28"/>
      <w:r>
        <w:rPr>
          <w:sz w:val="24"/>
          <w:shd w:color="auto" w:val="clear" w:fill="FFF59D"/>
        </w:rPr>
        <w:t>khách hang</w:t>
      </w:r>
      <w:commentRangeEnd w:id="28"/>
      <w:r>
        <w:rPr>
          <w:sz w:val="24"/>
          <w:shd w:color="auto" w:val="clear" w:fill="FFF59D"/>
        </w:rPr>
        <w:commentReference w:id="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E">
      <w:r>
        <w:rPr>
          <w:sz w:val="24"/>
        </w:rPr>
        <w:t xml:space="preserve">Chúng tôi luôn hổ trợ </w:t>
      </w:r>
      <w:commentRangeStart w:id="29"/>
      <w:r>
        <w:rPr>
          <w:sz w:val="24"/>
          <w:shd w:color="auto" w:val="clear" w:fill="FFF59D"/>
        </w:rPr>
        <w:t>khách hang</w:t>
      </w:r>
      <w:commentRangeEnd w:id="29"/>
      <w:r>
        <w:rPr>
          <w:sz w:val="24"/>
          <w:shd w:color="auto" w:val="clear" w:fill="FFF59D"/>
        </w:rPr>
        <w:commentReference w:id="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F">
      <w:r>
        <w:rPr>
          <w:sz w:val="24"/>
        </w:rPr>
        <w:t xml:space="preserve">Chúng tôi luôn hổ trợ </w:t>
      </w:r>
      <w:commentRangeStart w:id="30"/>
      <w:r>
        <w:rPr>
          <w:sz w:val="24"/>
          <w:shd w:color="auto" w:val="clear" w:fill="FFF59D"/>
        </w:rPr>
        <w:t>khách hang</w:t>
      </w:r>
      <w:commentRangeEnd w:id="30"/>
      <w:r>
        <w:rPr>
          <w:sz w:val="24"/>
          <w:shd w:color="auto" w:val="clear" w:fill="FFF59D"/>
        </w:rPr>
        <w:commentReference w:id="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0">
      <w:r>
        <w:rPr>
          <w:sz w:val="24"/>
        </w:rPr>
        <w:t xml:space="preserve">Chúng tôi luôn hổ trợ </w:t>
      </w:r>
      <w:commentRangeStart w:id="31"/>
      <w:r>
        <w:rPr>
          <w:sz w:val="24"/>
          <w:shd w:color="auto" w:val="clear" w:fill="FFF59D"/>
        </w:rPr>
        <w:t>khách hang</w:t>
      </w:r>
      <w:commentRangeEnd w:id="31"/>
      <w:r>
        <w:rPr>
          <w:sz w:val="24"/>
          <w:shd w:color="auto" w:val="clear" w:fill="FFF59D"/>
        </w:rPr>
        <w:commentReference w:id="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1">
      <w:r>
        <w:rPr>
          <w:sz w:val="24"/>
        </w:rPr>
        <w:t xml:space="preserve">Chúng tôi luôn hổ trợ </w:t>
      </w:r>
      <w:commentRangeStart w:id="32"/>
      <w:r>
        <w:rPr>
          <w:sz w:val="24"/>
          <w:shd w:color="auto" w:val="clear" w:fill="FFF59D"/>
        </w:rPr>
        <w:t>khách hang</w:t>
      </w:r>
      <w:commentRangeEnd w:id="32"/>
      <w:r>
        <w:rPr>
          <w:sz w:val="24"/>
          <w:shd w:color="auto" w:val="clear" w:fill="FFF59D"/>
        </w:rPr>
        <w:commentReference w:id="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2">
      <w:r>
        <w:rPr>
          <w:sz w:val="24"/>
        </w:rPr>
        <w:t xml:space="preserve">Chúng tôi luôn hổ trợ </w:t>
      </w:r>
      <w:commentRangeStart w:id="33"/>
      <w:r>
        <w:rPr>
          <w:sz w:val="24"/>
          <w:shd w:color="auto" w:val="clear" w:fill="FFF59D"/>
        </w:rPr>
        <w:t>khách hang</w:t>
      </w:r>
      <w:commentRangeEnd w:id="33"/>
      <w:r>
        <w:rPr>
          <w:sz w:val="24"/>
          <w:shd w:color="auto" w:val="clear" w:fill="FFF59D"/>
        </w:rPr>
        <w:commentReference w:id="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3">
      <w:r>
        <w:rPr>
          <w:sz w:val="24"/>
        </w:rPr>
        <w:t xml:space="preserve">Chúng tôi luôn hổ trợ </w:t>
      </w:r>
      <w:commentRangeStart w:id="34"/>
      <w:r>
        <w:rPr>
          <w:sz w:val="24"/>
          <w:shd w:color="auto" w:val="clear" w:fill="FFF59D"/>
        </w:rPr>
        <w:t>khách hang</w:t>
      </w:r>
      <w:commentRangeEnd w:id="34"/>
      <w:r>
        <w:rPr>
          <w:sz w:val="24"/>
          <w:shd w:color="auto" w:val="clear" w:fill="FFF59D"/>
        </w:rPr>
        <w:commentReference w:id="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4">
      <w:r>
        <w:rPr>
          <w:sz w:val="24"/>
        </w:rPr>
        <w:t xml:space="preserve">Chúng tôi luôn hổ trợ </w:t>
      </w:r>
      <w:commentRangeStart w:id="35"/>
      <w:r>
        <w:rPr>
          <w:sz w:val="24"/>
          <w:shd w:color="auto" w:val="clear" w:fill="FFF59D"/>
        </w:rPr>
        <w:t>khách hang</w:t>
      </w:r>
      <w:commentRangeEnd w:id="35"/>
      <w:r>
        <w:rPr>
          <w:sz w:val="24"/>
          <w:shd w:color="auto" w:val="clear" w:fill="FFF59D"/>
        </w:rPr>
        <w:commentReference w:id="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5">
      <w:r>
        <w:rPr>
          <w:sz w:val="24"/>
        </w:rPr>
        <w:t xml:space="preserve">Chúng tôi luôn hổ trợ </w:t>
      </w:r>
      <w:commentRangeStart w:id="36"/>
      <w:r>
        <w:rPr>
          <w:sz w:val="24"/>
          <w:shd w:color="auto" w:val="clear" w:fill="FFF59D"/>
        </w:rPr>
        <w:t>khách hang</w:t>
      </w:r>
      <w:commentRangeEnd w:id="36"/>
      <w:r>
        <w:rPr>
          <w:sz w:val="24"/>
          <w:shd w:color="auto" w:val="clear" w:fill="FFF59D"/>
        </w:rPr>
        <w:commentReference w:id="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6">
      <w:r>
        <w:rPr>
          <w:sz w:val="24"/>
        </w:rPr>
        <w:t xml:space="preserve">Chúng tôi luôn hổ trợ </w:t>
      </w:r>
      <w:commentRangeStart w:id="37"/>
      <w:r>
        <w:rPr>
          <w:sz w:val="24"/>
          <w:shd w:color="auto" w:val="clear" w:fill="FFF59D"/>
        </w:rPr>
        <w:t>khách hang</w:t>
      </w:r>
      <w:commentRangeEnd w:id="37"/>
      <w:r>
        <w:rPr>
          <w:sz w:val="24"/>
          <w:shd w:color="auto" w:val="clear" w:fill="FFF59D"/>
        </w:rPr>
        <w:commentReference w:id="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7">
      <w:r>
        <w:rPr>
          <w:sz w:val="24"/>
        </w:rPr>
        <w:t xml:space="preserve">Chúng tôi luôn hổ trợ </w:t>
      </w:r>
      <w:commentRangeStart w:id="38"/>
      <w:r>
        <w:rPr>
          <w:sz w:val="24"/>
          <w:shd w:color="auto" w:val="clear" w:fill="FFF59D"/>
        </w:rPr>
        <w:t>khách hang</w:t>
      </w:r>
      <w:commentRangeEnd w:id="38"/>
      <w:r>
        <w:rPr>
          <w:sz w:val="24"/>
          <w:shd w:color="auto" w:val="clear" w:fill="FFF59D"/>
        </w:rPr>
        <w:commentReference w:id="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8">
      <w:r>
        <w:rPr>
          <w:sz w:val="24"/>
        </w:rPr>
        <w:t xml:space="preserve">Chúng tôi luôn hổ trợ </w:t>
      </w:r>
      <w:commentRangeStart w:id="39"/>
      <w:r>
        <w:rPr>
          <w:sz w:val="24"/>
          <w:shd w:color="auto" w:val="clear" w:fill="FFF59D"/>
        </w:rPr>
        <w:t>khách hang</w:t>
      </w:r>
      <w:commentRangeEnd w:id="39"/>
      <w:r>
        <w:rPr>
          <w:sz w:val="24"/>
          <w:shd w:color="auto" w:val="clear" w:fill="FFF59D"/>
        </w:rPr>
        <w:commentReference w:id="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9">
      <w:r>
        <w:rPr>
          <w:sz w:val="24"/>
        </w:rPr>
        <w:t xml:space="preserve">Chúng tôi luôn hổ trợ </w:t>
      </w:r>
      <w:commentRangeStart w:id="40"/>
      <w:r>
        <w:rPr>
          <w:sz w:val="24"/>
          <w:shd w:color="auto" w:val="clear" w:fill="FFF59D"/>
        </w:rPr>
        <w:t>khách hang</w:t>
      </w:r>
      <w:commentRangeEnd w:id="40"/>
      <w:r>
        <w:rPr>
          <w:sz w:val="24"/>
          <w:shd w:color="auto" w:val="clear" w:fill="FFF59D"/>
        </w:rPr>
        <w:commentReference w:id="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A">
      <w:r>
        <w:rPr>
          <w:sz w:val="24"/>
        </w:rPr>
        <w:t xml:space="preserve">Chúng tôi luôn hổ trợ </w:t>
      </w:r>
      <w:commentRangeStart w:id="41"/>
      <w:r>
        <w:rPr>
          <w:sz w:val="24"/>
          <w:shd w:color="auto" w:val="clear" w:fill="FFF59D"/>
        </w:rPr>
        <w:t>khách hang</w:t>
      </w:r>
      <w:commentRangeEnd w:id="41"/>
      <w:r>
        <w:rPr>
          <w:sz w:val="24"/>
          <w:shd w:color="auto" w:val="clear" w:fill="FFF59D"/>
        </w:rPr>
        <w:commentReference w:id="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B">
      <w:r>
        <w:rPr>
          <w:sz w:val="24"/>
        </w:rPr>
        <w:t xml:space="preserve">Chúng tôi luôn hổ trợ </w:t>
      </w:r>
      <w:commentRangeStart w:id="42"/>
      <w:r>
        <w:rPr>
          <w:sz w:val="24"/>
          <w:shd w:color="auto" w:val="clear" w:fill="FFF59D"/>
        </w:rPr>
        <w:t>khách hang</w:t>
      </w:r>
      <w:commentRangeEnd w:id="42"/>
      <w:r>
        <w:rPr>
          <w:sz w:val="24"/>
          <w:shd w:color="auto" w:val="clear" w:fill="FFF59D"/>
        </w:rPr>
        <w:commentReference w:id="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C">
      <w:r>
        <w:rPr>
          <w:sz w:val="24"/>
        </w:rPr>
        <w:t xml:space="preserve">Chúng tôi luôn hổ trợ </w:t>
      </w:r>
      <w:commentRangeStart w:id="43"/>
      <w:r>
        <w:rPr>
          <w:sz w:val="24"/>
          <w:shd w:color="auto" w:val="clear" w:fill="FFF59D"/>
        </w:rPr>
        <w:t>khách hang</w:t>
      </w:r>
      <w:commentRangeEnd w:id="43"/>
      <w:r>
        <w:rPr>
          <w:sz w:val="24"/>
          <w:shd w:color="auto" w:val="clear" w:fill="FFF59D"/>
        </w:rPr>
        <w:commentReference w:id="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D">
      <w:r>
        <w:rPr>
          <w:sz w:val="24"/>
        </w:rPr>
        <w:t xml:space="preserve">Chúng tôi luôn hổ trợ </w:t>
      </w:r>
      <w:commentRangeStart w:id="44"/>
      <w:r>
        <w:rPr>
          <w:sz w:val="24"/>
          <w:shd w:color="auto" w:val="clear" w:fill="FFF59D"/>
        </w:rPr>
        <w:t>khách hang</w:t>
      </w:r>
      <w:commentRangeEnd w:id="44"/>
      <w:r>
        <w:rPr>
          <w:sz w:val="24"/>
          <w:shd w:color="auto" w:val="clear" w:fill="FFF59D"/>
        </w:rPr>
        <w:commentReference w:id="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E">
      <w:r>
        <w:rPr>
          <w:sz w:val="24"/>
        </w:rPr>
        <w:t xml:space="preserve">Chúng tôi luôn hổ trợ </w:t>
      </w:r>
      <w:commentRangeStart w:id="45"/>
      <w:r>
        <w:rPr>
          <w:sz w:val="24"/>
          <w:shd w:color="auto" w:val="clear" w:fill="FFF59D"/>
        </w:rPr>
        <w:t>khách hang</w:t>
      </w:r>
      <w:commentRangeEnd w:id="45"/>
      <w:r>
        <w:rPr>
          <w:sz w:val="24"/>
          <w:shd w:color="auto" w:val="clear" w:fill="FFF59D"/>
        </w:rPr>
        <w:commentReference w:id="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F">
      <w:r>
        <w:rPr>
          <w:sz w:val="24"/>
        </w:rPr>
        <w:t xml:space="preserve">Chúng tôi luôn hổ trợ </w:t>
      </w:r>
      <w:commentRangeStart w:id="46"/>
      <w:r>
        <w:rPr>
          <w:sz w:val="24"/>
          <w:shd w:color="auto" w:val="clear" w:fill="FFF59D"/>
        </w:rPr>
        <w:t>khách hang</w:t>
      </w:r>
      <w:commentRangeEnd w:id="46"/>
      <w:r>
        <w:rPr>
          <w:sz w:val="24"/>
          <w:shd w:color="auto" w:val="clear" w:fill="FFF59D"/>
        </w:rPr>
        <w:commentReference w:id="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0">
      <w:r>
        <w:rPr>
          <w:sz w:val="24"/>
        </w:rPr>
        <w:t xml:space="preserve">Chúng tôi luôn hổ trợ </w:t>
      </w:r>
      <w:commentRangeStart w:id="47"/>
      <w:r>
        <w:rPr>
          <w:sz w:val="24"/>
          <w:shd w:color="auto" w:val="clear" w:fill="FFF59D"/>
        </w:rPr>
        <w:t>khách hang</w:t>
      </w:r>
      <w:commentRangeEnd w:id="47"/>
      <w:r>
        <w:rPr>
          <w:sz w:val="24"/>
          <w:shd w:color="auto" w:val="clear" w:fill="FFF59D"/>
        </w:rPr>
        <w:commentReference w:id="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1">
      <w:r>
        <w:rPr>
          <w:sz w:val="24"/>
        </w:rPr>
        <w:t xml:space="preserve">Chúng tôi luôn hổ trợ </w:t>
      </w:r>
      <w:commentRangeStart w:id="48"/>
      <w:r>
        <w:rPr>
          <w:sz w:val="24"/>
          <w:shd w:color="auto" w:val="clear" w:fill="FFF59D"/>
        </w:rPr>
        <w:t>khách hang</w:t>
      </w:r>
      <w:commentRangeEnd w:id="48"/>
      <w:r>
        <w:rPr>
          <w:sz w:val="24"/>
          <w:shd w:color="auto" w:val="clear" w:fill="FFF59D"/>
        </w:rPr>
        <w:commentReference w:id="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2">
      <w:r>
        <w:rPr>
          <w:sz w:val="24"/>
        </w:rPr>
        <w:t xml:space="preserve">Chúng tôi luôn hổ trợ </w:t>
      </w:r>
      <w:commentRangeStart w:id="49"/>
      <w:r>
        <w:rPr>
          <w:sz w:val="24"/>
          <w:shd w:color="auto" w:val="clear" w:fill="FFF59D"/>
        </w:rPr>
        <w:t>khách hang</w:t>
      </w:r>
      <w:commentRangeEnd w:id="49"/>
      <w:r>
        <w:rPr>
          <w:sz w:val="24"/>
          <w:shd w:color="auto" w:val="clear" w:fill="FFF59D"/>
        </w:rPr>
        <w:commentReference w:id="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3">
      <w:r>
        <w:rPr>
          <w:sz w:val="24"/>
        </w:rPr>
        <w:t xml:space="preserve">Chúng tôi luôn hổ trợ </w:t>
      </w:r>
      <w:commentRangeStart w:id="50"/>
      <w:r>
        <w:rPr>
          <w:sz w:val="24"/>
          <w:shd w:color="auto" w:val="clear" w:fill="FFF59D"/>
        </w:rPr>
        <w:t>khách hang</w:t>
      </w:r>
      <w:commentRangeEnd w:id="50"/>
      <w:r>
        <w:rPr>
          <w:sz w:val="24"/>
          <w:shd w:color="auto" w:val="clear" w:fill="FFF59D"/>
        </w:rPr>
        <w:commentReference w:id="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4">
      <w:r>
        <w:rPr>
          <w:sz w:val="24"/>
        </w:rPr>
        <w:t xml:space="preserve">Chúng tôi luôn hổ trợ </w:t>
      </w:r>
      <w:commentRangeStart w:id="51"/>
      <w:r>
        <w:rPr>
          <w:sz w:val="24"/>
          <w:shd w:color="auto" w:val="clear" w:fill="FFF59D"/>
        </w:rPr>
        <w:t>khách hang</w:t>
      </w:r>
      <w:commentRangeEnd w:id="51"/>
      <w:r>
        <w:rPr>
          <w:sz w:val="24"/>
          <w:shd w:color="auto" w:val="clear" w:fill="FFF59D"/>
        </w:rPr>
        <w:commentReference w:id="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5">
      <w:pPr>
        <w:pStyle w:val="Heading1"/>
      </w:pPr>
      <w:r>
        <w:t xml:space="preserve">Chương 3: Báo cáo hệ thông và </w:t>
      </w:r>
      <w:commentRangeStart w:id="52"/>
      <w:r>
        <w:rPr>
          <w:color w:val="365F91"/>
          <w:shd w:color="auto" w:val="clear" w:fill="FFF59D"/>
        </w:rPr>
        <w:t>dử liệu</w:t>
      </w:r>
      <w:commentRangeEnd w:id="52"/>
      <w:r>
        <w:rPr>
          <w:color w:val="365F91"/>
          <w:shd w:color="auto" w:val="clear" w:fill="FFF59D"/>
        </w:rPr>
        <w:commentReference w:id="52"/>
      </w:r>
    </w:p>
    <w:p w14:paraId="00000036">
      <w:r>
        <w:rPr>
          <w:sz w:val="24"/>
        </w:rPr>
        <w:t xml:space="preserve">Chúng tôi luôn hổ trợ </w:t>
      </w:r>
      <w:commentRangeStart w:id="53"/>
      <w:r>
        <w:rPr>
          <w:sz w:val="24"/>
          <w:shd w:color="auto" w:val="clear" w:fill="FFF59D"/>
        </w:rPr>
        <w:t>khách hang</w:t>
      </w:r>
      <w:commentRangeEnd w:id="53"/>
      <w:r>
        <w:rPr>
          <w:sz w:val="24"/>
          <w:shd w:color="auto" w:val="clear" w:fill="FFF59D"/>
        </w:rPr>
        <w:commentReference w:id="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7">
      <w:r>
        <w:rPr>
          <w:sz w:val="24"/>
        </w:rPr>
        <w:t xml:space="preserve">Chúng tôi luôn hổ trợ </w:t>
      </w:r>
      <w:commentRangeStart w:id="54"/>
      <w:r>
        <w:rPr>
          <w:sz w:val="24"/>
          <w:shd w:color="auto" w:val="clear" w:fill="FFF59D"/>
        </w:rPr>
        <w:t>khách hang</w:t>
      </w:r>
      <w:commentRangeEnd w:id="54"/>
      <w:r>
        <w:rPr>
          <w:sz w:val="24"/>
          <w:shd w:color="auto" w:val="clear" w:fill="FFF59D"/>
        </w:rPr>
        <w:commentReference w:id="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8">
      <w:r>
        <w:rPr>
          <w:sz w:val="24"/>
        </w:rPr>
        <w:t xml:space="preserve">Chúng tôi luôn hổ trợ </w:t>
      </w:r>
      <w:commentRangeStart w:id="55"/>
      <w:r>
        <w:rPr>
          <w:sz w:val="24"/>
          <w:shd w:color="auto" w:val="clear" w:fill="FFF59D"/>
        </w:rPr>
        <w:t>khách hang</w:t>
      </w:r>
      <w:commentRangeEnd w:id="55"/>
      <w:r>
        <w:rPr>
          <w:sz w:val="24"/>
          <w:shd w:color="auto" w:val="clear" w:fill="FFF59D"/>
        </w:rPr>
        <w:commentReference w:id="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9">
      <w:r>
        <w:rPr>
          <w:sz w:val="24"/>
        </w:rPr>
        <w:t xml:space="preserve">Chúng tôi luôn hổ trợ </w:t>
      </w:r>
      <w:commentRangeStart w:id="56"/>
      <w:r>
        <w:rPr>
          <w:sz w:val="24"/>
          <w:shd w:color="auto" w:val="clear" w:fill="FFF59D"/>
        </w:rPr>
        <w:t>khách hang</w:t>
      </w:r>
      <w:commentRangeEnd w:id="56"/>
      <w:r>
        <w:rPr>
          <w:sz w:val="24"/>
          <w:shd w:color="auto" w:val="clear" w:fill="FFF59D"/>
        </w:rPr>
        <w:commentReference w:id="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A">
      <w:r>
        <w:rPr>
          <w:sz w:val="24"/>
        </w:rPr>
        <w:t xml:space="preserve">Chúng tôi luôn hổ trợ </w:t>
      </w:r>
      <w:commentRangeStart w:id="57"/>
      <w:r>
        <w:rPr>
          <w:sz w:val="24"/>
          <w:shd w:color="auto" w:val="clear" w:fill="FFF59D"/>
        </w:rPr>
        <w:t>khách hang</w:t>
      </w:r>
      <w:commentRangeEnd w:id="57"/>
      <w:r>
        <w:rPr>
          <w:sz w:val="24"/>
          <w:shd w:color="auto" w:val="clear" w:fill="FFF59D"/>
        </w:rPr>
        <w:commentReference w:id="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B">
      <w:r>
        <w:rPr>
          <w:sz w:val="24"/>
        </w:rPr>
        <w:t xml:space="preserve">Chúng tôi luôn hổ trợ </w:t>
      </w:r>
      <w:commentRangeStart w:id="58"/>
      <w:r>
        <w:rPr>
          <w:sz w:val="24"/>
          <w:shd w:color="auto" w:val="clear" w:fill="FFF59D"/>
        </w:rPr>
        <w:t>khách hang</w:t>
      </w:r>
      <w:commentRangeEnd w:id="58"/>
      <w:r>
        <w:rPr>
          <w:sz w:val="24"/>
          <w:shd w:color="auto" w:val="clear" w:fill="FFF59D"/>
        </w:rPr>
        <w:commentReference w:id="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C">
      <w:r>
        <w:rPr>
          <w:sz w:val="24"/>
        </w:rPr>
        <w:t xml:space="preserve">Chúng tôi luôn hổ trợ </w:t>
      </w:r>
      <w:commentRangeStart w:id="59"/>
      <w:r>
        <w:rPr>
          <w:sz w:val="24"/>
          <w:shd w:color="auto" w:val="clear" w:fill="FFF59D"/>
        </w:rPr>
        <w:t>khách hang</w:t>
      </w:r>
      <w:commentRangeEnd w:id="59"/>
      <w:r>
        <w:rPr>
          <w:sz w:val="24"/>
          <w:shd w:color="auto" w:val="clear" w:fill="FFF59D"/>
        </w:rPr>
        <w:commentReference w:id="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D">
      <w:r>
        <w:rPr>
          <w:sz w:val="24"/>
        </w:rPr>
        <w:t xml:space="preserve">Chúng tôi luôn hổ trợ </w:t>
      </w:r>
      <w:commentRangeStart w:id="60"/>
      <w:r>
        <w:rPr>
          <w:sz w:val="24"/>
          <w:shd w:color="auto" w:val="clear" w:fill="FFF59D"/>
        </w:rPr>
        <w:t>khách hang</w:t>
      </w:r>
      <w:commentRangeEnd w:id="60"/>
      <w:r>
        <w:rPr>
          <w:sz w:val="24"/>
          <w:shd w:color="auto" w:val="clear" w:fill="FFF59D"/>
        </w:rPr>
        <w:commentReference w:id="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E">
      <w:r>
        <w:rPr>
          <w:sz w:val="24"/>
        </w:rPr>
        <w:t xml:space="preserve">Chúng tôi luôn hổ trợ </w:t>
      </w:r>
      <w:commentRangeStart w:id="61"/>
      <w:r>
        <w:rPr>
          <w:sz w:val="24"/>
          <w:shd w:color="auto" w:val="clear" w:fill="FFF59D"/>
        </w:rPr>
        <w:t>khách hang</w:t>
      </w:r>
      <w:commentRangeEnd w:id="61"/>
      <w:r>
        <w:rPr>
          <w:sz w:val="24"/>
          <w:shd w:color="auto" w:val="clear" w:fill="FFF59D"/>
        </w:rPr>
        <w:commentReference w:id="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F">
      <w:r>
        <w:rPr>
          <w:sz w:val="24"/>
        </w:rPr>
        <w:t xml:space="preserve">Chúng tôi luôn hổ trợ </w:t>
      </w:r>
      <w:commentRangeStart w:id="62"/>
      <w:r>
        <w:rPr>
          <w:sz w:val="24"/>
          <w:shd w:color="auto" w:val="clear" w:fill="FFF59D"/>
        </w:rPr>
        <w:t>khách hang</w:t>
      </w:r>
      <w:commentRangeEnd w:id="62"/>
      <w:r>
        <w:rPr>
          <w:sz w:val="24"/>
          <w:shd w:color="auto" w:val="clear" w:fill="FFF59D"/>
        </w:rPr>
        <w:commentReference w:id="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0">
      <w:r>
        <w:rPr>
          <w:sz w:val="24"/>
        </w:rPr>
        <w:t xml:space="preserve">Chúng tôi luôn hổ trợ </w:t>
      </w:r>
      <w:commentRangeStart w:id="63"/>
      <w:r>
        <w:rPr>
          <w:sz w:val="24"/>
          <w:shd w:color="auto" w:val="clear" w:fill="FFF59D"/>
        </w:rPr>
        <w:t>khách hang</w:t>
      </w:r>
      <w:commentRangeEnd w:id="63"/>
      <w:r>
        <w:rPr>
          <w:sz w:val="24"/>
          <w:shd w:color="auto" w:val="clear" w:fill="FFF59D"/>
        </w:rPr>
        <w:commentReference w:id="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1">
      <w:r>
        <w:rPr>
          <w:sz w:val="24"/>
        </w:rPr>
        <w:t xml:space="preserve">Chúng tôi luôn hổ trợ </w:t>
      </w:r>
      <w:commentRangeStart w:id="64"/>
      <w:r>
        <w:rPr>
          <w:sz w:val="24"/>
          <w:shd w:color="auto" w:val="clear" w:fill="FFF59D"/>
        </w:rPr>
        <w:t>khách hang</w:t>
      </w:r>
      <w:commentRangeEnd w:id="64"/>
      <w:r>
        <w:rPr>
          <w:sz w:val="24"/>
          <w:shd w:color="auto" w:val="clear" w:fill="FFF59D"/>
        </w:rPr>
        <w:commentReference w:id="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2">
      <w:r>
        <w:rPr>
          <w:sz w:val="24"/>
        </w:rPr>
        <w:t xml:space="preserve">Chúng tôi luôn hổ trợ </w:t>
      </w:r>
      <w:commentRangeStart w:id="65"/>
      <w:r>
        <w:rPr>
          <w:sz w:val="24"/>
          <w:shd w:color="auto" w:val="clear" w:fill="FFF59D"/>
        </w:rPr>
        <w:t>khách hang</w:t>
      </w:r>
      <w:commentRangeEnd w:id="65"/>
      <w:r>
        <w:rPr>
          <w:sz w:val="24"/>
          <w:shd w:color="auto" w:val="clear" w:fill="FFF59D"/>
        </w:rPr>
        <w:commentReference w:id="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3">
      <w:r>
        <w:rPr>
          <w:sz w:val="24"/>
        </w:rPr>
        <w:t xml:space="preserve">Chúng tôi luôn hổ trợ </w:t>
      </w:r>
      <w:commentRangeStart w:id="66"/>
      <w:r>
        <w:rPr>
          <w:sz w:val="24"/>
          <w:shd w:color="auto" w:val="clear" w:fill="FFF59D"/>
        </w:rPr>
        <w:t>khách hang</w:t>
      </w:r>
      <w:commentRangeEnd w:id="66"/>
      <w:r>
        <w:rPr>
          <w:sz w:val="24"/>
          <w:shd w:color="auto" w:val="clear" w:fill="FFF59D"/>
        </w:rPr>
        <w:commentReference w:id="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4">
      <w:r>
        <w:rPr>
          <w:sz w:val="24"/>
        </w:rPr>
        <w:t xml:space="preserve">Chúng tôi luôn hổ trợ </w:t>
      </w:r>
      <w:commentRangeStart w:id="67"/>
      <w:r>
        <w:rPr>
          <w:sz w:val="24"/>
          <w:shd w:color="auto" w:val="clear" w:fill="FFF59D"/>
        </w:rPr>
        <w:t>khách hang</w:t>
      </w:r>
      <w:commentRangeEnd w:id="67"/>
      <w:r>
        <w:rPr>
          <w:sz w:val="24"/>
          <w:shd w:color="auto" w:val="clear" w:fill="FFF59D"/>
        </w:rPr>
        <w:commentReference w:id="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5">
      <w:r>
        <w:rPr>
          <w:sz w:val="24"/>
        </w:rPr>
        <w:t xml:space="preserve">Chúng tôi luôn hổ trợ </w:t>
      </w:r>
      <w:commentRangeStart w:id="68"/>
      <w:r>
        <w:rPr>
          <w:sz w:val="24"/>
          <w:shd w:color="auto" w:val="clear" w:fill="FFF59D"/>
        </w:rPr>
        <w:t>khách hang</w:t>
      </w:r>
      <w:commentRangeEnd w:id="68"/>
      <w:r>
        <w:rPr>
          <w:sz w:val="24"/>
          <w:shd w:color="auto" w:val="clear" w:fill="FFF59D"/>
        </w:rPr>
        <w:commentReference w:id="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6">
      <w:r>
        <w:rPr>
          <w:sz w:val="24"/>
        </w:rPr>
        <w:t xml:space="preserve">Chúng tôi luôn hổ trợ </w:t>
      </w:r>
      <w:commentRangeStart w:id="69"/>
      <w:r>
        <w:rPr>
          <w:sz w:val="24"/>
          <w:shd w:color="auto" w:val="clear" w:fill="FFF59D"/>
        </w:rPr>
        <w:t>khách hang</w:t>
      </w:r>
      <w:commentRangeEnd w:id="69"/>
      <w:r>
        <w:rPr>
          <w:sz w:val="24"/>
          <w:shd w:color="auto" w:val="clear" w:fill="FFF59D"/>
        </w:rPr>
        <w:commentReference w:id="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7">
      <w:r>
        <w:rPr>
          <w:sz w:val="24"/>
        </w:rPr>
        <w:t xml:space="preserve">Chúng tôi luôn hổ trợ </w:t>
      </w:r>
      <w:commentRangeStart w:id="70"/>
      <w:r>
        <w:rPr>
          <w:sz w:val="24"/>
          <w:shd w:color="auto" w:val="clear" w:fill="FFF59D"/>
        </w:rPr>
        <w:t>khách hang</w:t>
      </w:r>
      <w:commentRangeEnd w:id="70"/>
      <w:r>
        <w:rPr>
          <w:sz w:val="24"/>
          <w:shd w:color="auto" w:val="clear" w:fill="FFF59D"/>
        </w:rPr>
        <w:commentReference w:id="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8">
      <w:r>
        <w:rPr>
          <w:sz w:val="24"/>
        </w:rPr>
        <w:t xml:space="preserve">Chúng tôi luôn hổ trợ </w:t>
      </w:r>
      <w:commentRangeStart w:id="71"/>
      <w:r>
        <w:rPr>
          <w:sz w:val="24"/>
          <w:shd w:color="auto" w:val="clear" w:fill="FFF59D"/>
        </w:rPr>
        <w:t>khách hang</w:t>
      </w:r>
      <w:commentRangeEnd w:id="71"/>
      <w:r>
        <w:rPr>
          <w:sz w:val="24"/>
          <w:shd w:color="auto" w:val="clear" w:fill="FFF59D"/>
        </w:rPr>
        <w:commentReference w:id="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9">
      <w:r>
        <w:rPr>
          <w:sz w:val="24"/>
        </w:rPr>
        <w:t xml:space="preserve">Chúng tôi luôn hổ trợ </w:t>
      </w:r>
      <w:commentRangeStart w:id="72"/>
      <w:r>
        <w:rPr>
          <w:sz w:val="24"/>
          <w:shd w:color="auto" w:val="clear" w:fill="FFF59D"/>
        </w:rPr>
        <w:t>khách hang</w:t>
      </w:r>
      <w:commentRangeEnd w:id="72"/>
      <w:r>
        <w:rPr>
          <w:sz w:val="24"/>
          <w:shd w:color="auto" w:val="clear" w:fill="FFF59D"/>
        </w:rPr>
        <w:commentReference w:id="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A">
      <w:r>
        <w:rPr>
          <w:sz w:val="24"/>
        </w:rPr>
        <w:t xml:space="preserve">Chúng tôi luôn hổ trợ </w:t>
      </w:r>
      <w:commentRangeStart w:id="73"/>
      <w:r>
        <w:rPr>
          <w:sz w:val="24"/>
          <w:shd w:color="auto" w:val="clear" w:fill="FFF59D"/>
        </w:rPr>
        <w:t>khách hang</w:t>
      </w:r>
      <w:commentRangeEnd w:id="73"/>
      <w:r>
        <w:rPr>
          <w:sz w:val="24"/>
          <w:shd w:color="auto" w:val="clear" w:fill="FFF59D"/>
        </w:rPr>
        <w:commentReference w:id="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B">
      <w:r>
        <w:rPr>
          <w:sz w:val="24"/>
        </w:rPr>
        <w:t xml:space="preserve">Chúng tôi luôn hổ trợ </w:t>
      </w:r>
      <w:commentRangeStart w:id="74"/>
      <w:r>
        <w:rPr>
          <w:sz w:val="24"/>
          <w:shd w:color="auto" w:val="clear" w:fill="FFF59D"/>
        </w:rPr>
        <w:t>khách hang</w:t>
      </w:r>
      <w:commentRangeEnd w:id="74"/>
      <w:r>
        <w:rPr>
          <w:sz w:val="24"/>
          <w:shd w:color="auto" w:val="clear" w:fill="FFF59D"/>
        </w:rPr>
        <w:commentReference w:id="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C">
      <w:r>
        <w:rPr>
          <w:sz w:val="24"/>
        </w:rPr>
        <w:t xml:space="preserve">Chúng tôi luôn hổ trợ </w:t>
      </w:r>
      <w:commentRangeStart w:id="75"/>
      <w:r>
        <w:rPr>
          <w:sz w:val="24"/>
          <w:shd w:color="auto" w:val="clear" w:fill="FFF59D"/>
        </w:rPr>
        <w:t>khách hang</w:t>
      </w:r>
      <w:commentRangeEnd w:id="75"/>
      <w:r>
        <w:rPr>
          <w:sz w:val="24"/>
          <w:shd w:color="auto" w:val="clear" w:fill="FFF59D"/>
        </w:rPr>
        <w:commentReference w:id="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D">
      <w:r>
        <w:rPr>
          <w:sz w:val="24"/>
        </w:rPr>
        <w:t xml:space="preserve">Chúng tôi luôn hổ trợ </w:t>
      </w:r>
      <w:commentRangeStart w:id="76"/>
      <w:r>
        <w:rPr>
          <w:sz w:val="24"/>
          <w:shd w:color="auto" w:val="clear" w:fill="FFF59D"/>
        </w:rPr>
        <w:t>khách hang</w:t>
      </w:r>
      <w:commentRangeEnd w:id="76"/>
      <w:r>
        <w:rPr>
          <w:sz w:val="24"/>
          <w:shd w:color="auto" w:val="clear" w:fill="FFF59D"/>
        </w:rPr>
        <w:commentReference w:id="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E">
      <w:r>
        <w:rPr>
          <w:sz w:val="24"/>
        </w:rPr>
        <w:t xml:space="preserve">Chúng tôi luôn hổ trợ </w:t>
      </w:r>
      <w:commentRangeStart w:id="77"/>
      <w:r>
        <w:rPr>
          <w:sz w:val="24"/>
          <w:shd w:color="auto" w:val="clear" w:fill="FFF59D"/>
        </w:rPr>
        <w:t>khách hang</w:t>
      </w:r>
      <w:commentRangeEnd w:id="77"/>
      <w:r>
        <w:rPr>
          <w:sz w:val="24"/>
          <w:shd w:color="auto" w:val="clear" w:fill="FFF59D"/>
        </w:rPr>
        <w:commentReference w:id="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F">
      <w:pPr>
        <w:pStyle w:val="Heading1"/>
      </w:pPr>
      <w:r>
        <w:t xml:space="preserve">Chương 4: Báo cáo hệ thông và </w:t>
      </w:r>
      <w:commentRangeStart w:id="78"/>
      <w:r>
        <w:rPr>
          <w:color w:val="365F91"/>
          <w:shd w:color="auto" w:val="clear" w:fill="FFF59D"/>
        </w:rPr>
        <w:t>dử liệu</w:t>
      </w:r>
      <w:commentRangeEnd w:id="78"/>
      <w:r>
        <w:rPr>
          <w:color w:val="365F91"/>
          <w:shd w:color="auto" w:val="clear" w:fill="FFF59D"/>
        </w:rPr>
        <w:commentReference w:id="78"/>
      </w:r>
    </w:p>
    <w:p w14:paraId="00000050">
      <w:r>
        <w:rPr>
          <w:sz w:val="24"/>
        </w:rPr>
        <w:t xml:space="preserve">Chúng tôi luôn hổ trợ </w:t>
      </w:r>
      <w:commentRangeStart w:id="79"/>
      <w:r>
        <w:rPr>
          <w:sz w:val="24"/>
          <w:shd w:color="auto" w:val="clear" w:fill="FFF59D"/>
        </w:rPr>
        <w:t>khách hang</w:t>
      </w:r>
      <w:commentRangeEnd w:id="79"/>
      <w:r>
        <w:rPr>
          <w:sz w:val="24"/>
          <w:shd w:color="auto" w:val="clear" w:fill="FFF59D"/>
        </w:rPr>
        <w:commentReference w:id="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1">
      <w:r>
        <w:rPr>
          <w:sz w:val="24"/>
        </w:rPr>
        <w:t xml:space="preserve">Chúng tôi luôn hổ trợ </w:t>
      </w:r>
      <w:commentRangeStart w:id="80"/>
      <w:r>
        <w:rPr>
          <w:sz w:val="24"/>
          <w:shd w:color="auto" w:val="clear" w:fill="FFF59D"/>
        </w:rPr>
        <w:t>khách hang</w:t>
      </w:r>
      <w:commentRangeEnd w:id="80"/>
      <w:r>
        <w:rPr>
          <w:sz w:val="24"/>
          <w:shd w:color="auto" w:val="clear" w:fill="FFF59D"/>
        </w:rPr>
        <w:commentReference w:id="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2">
      <w:r>
        <w:rPr>
          <w:sz w:val="24"/>
        </w:rPr>
        <w:t xml:space="preserve">Chúng tôi luôn hổ trợ </w:t>
      </w:r>
      <w:commentRangeStart w:id="81"/>
      <w:r>
        <w:rPr>
          <w:sz w:val="24"/>
          <w:shd w:color="auto" w:val="clear" w:fill="FFF59D"/>
        </w:rPr>
        <w:t>khách hang</w:t>
      </w:r>
      <w:commentRangeEnd w:id="81"/>
      <w:r>
        <w:rPr>
          <w:sz w:val="24"/>
          <w:shd w:color="auto" w:val="clear" w:fill="FFF59D"/>
        </w:rPr>
        <w:commentReference w:id="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3">
      <w:r>
        <w:rPr>
          <w:sz w:val="24"/>
        </w:rPr>
        <w:t xml:space="preserve">Chúng tôi luôn hổ trợ </w:t>
      </w:r>
      <w:commentRangeStart w:id="82"/>
      <w:r>
        <w:rPr>
          <w:sz w:val="24"/>
          <w:shd w:color="auto" w:val="clear" w:fill="FFF59D"/>
        </w:rPr>
        <w:t>khách hang</w:t>
      </w:r>
      <w:commentRangeEnd w:id="82"/>
      <w:r>
        <w:rPr>
          <w:sz w:val="24"/>
          <w:shd w:color="auto" w:val="clear" w:fill="FFF59D"/>
        </w:rPr>
        <w:commentReference w:id="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4">
      <w:r>
        <w:rPr>
          <w:sz w:val="24"/>
        </w:rPr>
        <w:t xml:space="preserve">Chúng tôi luôn hổ trợ </w:t>
      </w:r>
      <w:commentRangeStart w:id="83"/>
      <w:r>
        <w:rPr>
          <w:sz w:val="24"/>
          <w:shd w:color="auto" w:val="clear" w:fill="FFF59D"/>
        </w:rPr>
        <w:t>khách hang</w:t>
      </w:r>
      <w:commentRangeEnd w:id="83"/>
      <w:r>
        <w:rPr>
          <w:sz w:val="24"/>
          <w:shd w:color="auto" w:val="clear" w:fill="FFF59D"/>
        </w:rPr>
        <w:commentReference w:id="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5">
      <w:r>
        <w:rPr>
          <w:sz w:val="24"/>
        </w:rPr>
        <w:t xml:space="preserve">Chúng tôi luôn hổ trợ </w:t>
      </w:r>
      <w:commentRangeStart w:id="84"/>
      <w:r>
        <w:rPr>
          <w:sz w:val="24"/>
          <w:shd w:color="auto" w:val="clear" w:fill="FFF59D"/>
        </w:rPr>
        <w:t>khách hang</w:t>
      </w:r>
      <w:commentRangeEnd w:id="84"/>
      <w:r>
        <w:rPr>
          <w:sz w:val="24"/>
          <w:shd w:color="auto" w:val="clear" w:fill="FFF59D"/>
        </w:rPr>
        <w:commentReference w:id="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6">
      <w:r>
        <w:rPr>
          <w:sz w:val="24"/>
        </w:rPr>
        <w:t xml:space="preserve">Chúng tôi luôn hổ trợ </w:t>
      </w:r>
      <w:commentRangeStart w:id="85"/>
      <w:r>
        <w:rPr>
          <w:sz w:val="24"/>
          <w:shd w:color="auto" w:val="clear" w:fill="FFF59D"/>
        </w:rPr>
        <w:t>khách hang</w:t>
      </w:r>
      <w:commentRangeEnd w:id="85"/>
      <w:r>
        <w:rPr>
          <w:sz w:val="24"/>
          <w:shd w:color="auto" w:val="clear" w:fill="FFF59D"/>
        </w:rPr>
        <w:commentReference w:id="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7">
      <w:r>
        <w:rPr>
          <w:sz w:val="24"/>
        </w:rPr>
        <w:t xml:space="preserve">Chúng tôi luôn hổ trợ </w:t>
      </w:r>
      <w:commentRangeStart w:id="86"/>
      <w:r>
        <w:rPr>
          <w:sz w:val="24"/>
          <w:shd w:color="auto" w:val="clear" w:fill="FFF59D"/>
        </w:rPr>
        <w:t>khách hang</w:t>
      </w:r>
      <w:commentRangeEnd w:id="86"/>
      <w:r>
        <w:rPr>
          <w:sz w:val="24"/>
          <w:shd w:color="auto" w:val="clear" w:fill="FFF59D"/>
        </w:rPr>
        <w:commentReference w:id="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8">
      <w:r>
        <w:rPr>
          <w:sz w:val="24"/>
        </w:rPr>
        <w:t xml:space="preserve">Chúng tôi luôn hổ trợ </w:t>
      </w:r>
      <w:commentRangeStart w:id="87"/>
      <w:r>
        <w:rPr>
          <w:sz w:val="24"/>
          <w:shd w:color="auto" w:val="clear" w:fill="FFF59D"/>
        </w:rPr>
        <w:t>khách hang</w:t>
      </w:r>
      <w:commentRangeEnd w:id="87"/>
      <w:r>
        <w:rPr>
          <w:sz w:val="24"/>
          <w:shd w:color="auto" w:val="clear" w:fill="FFF59D"/>
        </w:rPr>
        <w:commentReference w:id="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9">
      <w:r>
        <w:rPr>
          <w:sz w:val="24"/>
        </w:rPr>
        <w:t xml:space="preserve">Chúng tôi luôn hổ trợ </w:t>
      </w:r>
      <w:commentRangeStart w:id="88"/>
      <w:r>
        <w:rPr>
          <w:sz w:val="24"/>
          <w:shd w:color="auto" w:val="clear" w:fill="FFF59D"/>
        </w:rPr>
        <w:t>khách hang</w:t>
      </w:r>
      <w:commentRangeEnd w:id="88"/>
      <w:r>
        <w:rPr>
          <w:sz w:val="24"/>
          <w:shd w:color="auto" w:val="clear" w:fill="FFF59D"/>
        </w:rPr>
        <w:commentReference w:id="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A">
      <w:r>
        <w:rPr>
          <w:sz w:val="24"/>
        </w:rPr>
        <w:t xml:space="preserve">Chúng tôi luôn hổ trợ </w:t>
      </w:r>
      <w:commentRangeStart w:id="89"/>
      <w:r>
        <w:rPr>
          <w:sz w:val="24"/>
          <w:shd w:color="auto" w:val="clear" w:fill="FFF59D"/>
        </w:rPr>
        <w:t>khách hang</w:t>
      </w:r>
      <w:commentRangeEnd w:id="89"/>
      <w:r>
        <w:rPr>
          <w:sz w:val="24"/>
          <w:shd w:color="auto" w:val="clear" w:fill="FFF59D"/>
        </w:rPr>
        <w:commentReference w:id="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B">
      <w:r>
        <w:rPr>
          <w:sz w:val="24"/>
        </w:rPr>
        <w:t xml:space="preserve">Chúng tôi luôn hổ trợ </w:t>
      </w:r>
      <w:commentRangeStart w:id="90"/>
      <w:r>
        <w:rPr>
          <w:sz w:val="24"/>
          <w:shd w:color="auto" w:val="clear" w:fill="FFF59D"/>
        </w:rPr>
        <w:t>khách hang</w:t>
      </w:r>
      <w:commentRangeEnd w:id="90"/>
      <w:r>
        <w:rPr>
          <w:sz w:val="24"/>
          <w:shd w:color="auto" w:val="clear" w:fill="FFF59D"/>
        </w:rPr>
        <w:commentReference w:id="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C">
      <w:r>
        <w:rPr>
          <w:sz w:val="24"/>
        </w:rPr>
        <w:t xml:space="preserve">Chúng tôi luôn hổ trợ </w:t>
      </w:r>
      <w:commentRangeStart w:id="91"/>
      <w:r>
        <w:rPr>
          <w:sz w:val="24"/>
          <w:shd w:color="auto" w:val="clear" w:fill="FFF59D"/>
        </w:rPr>
        <w:t>khách hang</w:t>
      </w:r>
      <w:commentRangeEnd w:id="91"/>
      <w:r>
        <w:rPr>
          <w:sz w:val="24"/>
          <w:shd w:color="auto" w:val="clear" w:fill="FFF59D"/>
        </w:rPr>
        <w:commentReference w:id="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D">
      <w:r>
        <w:rPr>
          <w:sz w:val="24"/>
        </w:rPr>
        <w:t xml:space="preserve">Chúng tôi luôn hổ trợ </w:t>
      </w:r>
      <w:commentRangeStart w:id="92"/>
      <w:r>
        <w:rPr>
          <w:sz w:val="24"/>
          <w:shd w:color="auto" w:val="clear" w:fill="FFF59D"/>
        </w:rPr>
        <w:t>khách hang</w:t>
      </w:r>
      <w:commentRangeEnd w:id="92"/>
      <w:r>
        <w:rPr>
          <w:sz w:val="24"/>
          <w:shd w:color="auto" w:val="clear" w:fill="FFF59D"/>
        </w:rPr>
        <w:commentReference w:id="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E">
      <w:r>
        <w:rPr>
          <w:sz w:val="24"/>
        </w:rPr>
        <w:t xml:space="preserve">Chúng tôi luôn hổ trợ </w:t>
      </w:r>
      <w:commentRangeStart w:id="93"/>
      <w:r>
        <w:rPr>
          <w:sz w:val="24"/>
          <w:shd w:color="auto" w:val="clear" w:fill="FFF59D"/>
        </w:rPr>
        <w:t>khách hang</w:t>
      </w:r>
      <w:commentRangeEnd w:id="93"/>
      <w:r>
        <w:rPr>
          <w:sz w:val="24"/>
          <w:shd w:color="auto" w:val="clear" w:fill="FFF59D"/>
        </w:rPr>
        <w:commentReference w:id="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F">
      <w:r>
        <w:rPr>
          <w:sz w:val="24"/>
        </w:rPr>
        <w:t xml:space="preserve">Chúng tôi luôn hổ trợ </w:t>
      </w:r>
      <w:commentRangeStart w:id="94"/>
      <w:r>
        <w:rPr>
          <w:sz w:val="24"/>
          <w:shd w:color="auto" w:val="clear" w:fill="FFF59D"/>
        </w:rPr>
        <w:t>khách hang</w:t>
      </w:r>
      <w:commentRangeEnd w:id="94"/>
      <w:r>
        <w:rPr>
          <w:sz w:val="24"/>
          <w:shd w:color="auto" w:val="clear" w:fill="FFF59D"/>
        </w:rPr>
        <w:commentReference w:id="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0">
      <w:r>
        <w:rPr>
          <w:sz w:val="24"/>
        </w:rPr>
        <w:t xml:space="preserve">Chúng tôi luôn hổ trợ </w:t>
      </w:r>
      <w:commentRangeStart w:id="95"/>
      <w:r>
        <w:rPr>
          <w:sz w:val="24"/>
          <w:shd w:color="auto" w:val="clear" w:fill="FFF59D"/>
        </w:rPr>
        <w:t>khách hang</w:t>
      </w:r>
      <w:commentRangeEnd w:id="95"/>
      <w:r>
        <w:rPr>
          <w:sz w:val="24"/>
          <w:shd w:color="auto" w:val="clear" w:fill="FFF59D"/>
        </w:rPr>
        <w:commentReference w:id="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1">
      <w:r>
        <w:rPr>
          <w:sz w:val="24"/>
        </w:rPr>
        <w:t xml:space="preserve">Chúng tôi luôn hổ trợ </w:t>
      </w:r>
      <w:commentRangeStart w:id="96"/>
      <w:r>
        <w:rPr>
          <w:sz w:val="24"/>
          <w:shd w:color="auto" w:val="clear" w:fill="FFF59D"/>
        </w:rPr>
        <w:t>khách hang</w:t>
      </w:r>
      <w:commentRangeEnd w:id="96"/>
      <w:r>
        <w:rPr>
          <w:sz w:val="24"/>
          <w:shd w:color="auto" w:val="clear" w:fill="FFF59D"/>
        </w:rPr>
        <w:commentReference w:id="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2">
      <w:r>
        <w:rPr>
          <w:sz w:val="24"/>
        </w:rPr>
        <w:t xml:space="preserve">Chúng tôi luôn hổ trợ </w:t>
      </w:r>
      <w:commentRangeStart w:id="97"/>
      <w:r>
        <w:rPr>
          <w:sz w:val="24"/>
          <w:shd w:color="auto" w:val="clear" w:fill="FFF59D"/>
        </w:rPr>
        <w:t>khách hang</w:t>
      </w:r>
      <w:commentRangeEnd w:id="97"/>
      <w:r>
        <w:rPr>
          <w:sz w:val="24"/>
          <w:shd w:color="auto" w:val="clear" w:fill="FFF59D"/>
        </w:rPr>
        <w:commentReference w:id="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3">
      <w:r>
        <w:rPr>
          <w:sz w:val="24"/>
        </w:rPr>
        <w:t xml:space="preserve">Chúng tôi luôn hổ trợ </w:t>
      </w:r>
      <w:commentRangeStart w:id="98"/>
      <w:r>
        <w:rPr>
          <w:sz w:val="24"/>
          <w:shd w:color="auto" w:val="clear" w:fill="FFF59D"/>
        </w:rPr>
        <w:t>khách hang</w:t>
      </w:r>
      <w:commentRangeEnd w:id="98"/>
      <w:r>
        <w:rPr>
          <w:sz w:val="24"/>
          <w:shd w:color="auto" w:val="clear" w:fill="FFF59D"/>
        </w:rPr>
        <w:commentReference w:id="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4">
      <w:r>
        <w:rPr>
          <w:sz w:val="24"/>
        </w:rPr>
        <w:t xml:space="preserve">Chúng tôi luôn hổ trợ </w:t>
      </w:r>
      <w:commentRangeStart w:id="99"/>
      <w:r>
        <w:rPr>
          <w:sz w:val="24"/>
          <w:shd w:color="auto" w:val="clear" w:fill="FFF59D"/>
        </w:rPr>
        <w:t>khách hang</w:t>
      </w:r>
      <w:commentRangeEnd w:id="99"/>
      <w:r>
        <w:rPr>
          <w:sz w:val="24"/>
          <w:shd w:color="auto" w:val="clear" w:fill="FFF59D"/>
        </w:rPr>
        <w:commentReference w:id="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5">
      <w:r>
        <w:rPr>
          <w:sz w:val="24"/>
        </w:rPr>
        <w:t xml:space="preserve">Chúng tôi luôn hổ trợ </w:t>
      </w:r>
      <w:commentRangeStart w:id="100"/>
      <w:r>
        <w:rPr>
          <w:sz w:val="24"/>
          <w:shd w:color="auto" w:val="clear" w:fill="FFF59D"/>
        </w:rPr>
        <w:t>khách hang</w:t>
      </w:r>
      <w:commentRangeEnd w:id="100"/>
      <w:r>
        <w:rPr>
          <w:sz w:val="24"/>
          <w:shd w:color="auto" w:val="clear" w:fill="FFF59D"/>
        </w:rPr>
        <w:commentReference w:id="1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6">
      <w:r>
        <w:rPr>
          <w:sz w:val="24"/>
        </w:rPr>
        <w:t xml:space="preserve">Chúng tôi luôn hổ trợ </w:t>
      </w:r>
      <w:commentRangeStart w:id="101"/>
      <w:r>
        <w:rPr>
          <w:sz w:val="24"/>
          <w:shd w:color="auto" w:val="clear" w:fill="FFF59D"/>
        </w:rPr>
        <w:t>khách hang</w:t>
      </w:r>
      <w:commentRangeEnd w:id="101"/>
      <w:r>
        <w:rPr>
          <w:sz w:val="24"/>
          <w:shd w:color="auto" w:val="clear" w:fill="FFF59D"/>
        </w:rPr>
        <w:commentReference w:id="1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7">
      <w:r>
        <w:rPr>
          <w:sz w:val="24"/>
        </w:rPr>
        <w:t xml:space="preserve">Chúng tôi luôn hổ trợ </w:t>
      </w:r>
      <w:commentRangeStart w:id="102"/>
      <w:r>
        <w:rPr>
          <w:sz w:val="24"/>
          <w:shd w:color="auto" w:val="clear" w:fill="FFF59D"/>
        </w:rPr>
        <w:t>khách hang</w:t>
      </w:r>
      <w:commentRangeEnd w:id="102"/>
      <w:r>
        <w:rPr>
          <w:sz w:val="24"/>
          <w:shd w:color="auto" w:val="clear" w:fill="FFF59D"/>
        </w:rPr>
        <w:commentReference w:id="1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8">
      <w:r>
        <w:rPr>
          <w:sz w:val="24"/>
        </w:rPr>
        <w:t xml:space="preserve">Chúng tôi luôn hổ trợ </w:t>
      </w:r>
      <w:commentRangeStart w:id="103"/>
      <w:r>
        <w:rPr>
          <w:sz w:val="24"/>
          <w:shd w:color="auto" w:val="clear" w:fill="FFF59D"/>
        </w:rPr>
        <w:t>khách hang</w:t>
      </w:r>
      <w:commentRangeEnd w:id="103"/>
      <w:r>
        <w:rPr>
          <w:sz w:val="24"/>
          <w:shd w:color="auto" w:val="clear" w:fill="FFF59D"/>
        </w:rPr>
        <w:commentReference w:id="1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9">
      <w:pPr>
        <w:pStyle w:val="Heading1"/>
      </w:pPr>
      <w:r>
        <w:t xml:space="preserve">Chương 5: Báo cáo hệ thông và </w:t>
      </w:r>
      <w:commentRangeStart w:id="104"/>
      <w:r>
        <w:rPr>
          <w:color w:val="365F91"/>
          <w:shd w:color="auto" w:val="clear" w:fill="FFF59D"/>
        </w:rPr>
        <w:t>dử liệu</w:t>
      </w:r>
      <w:commentRangeEnd w:id="104"/>
      <w:r>
        <w:rPr>
          <w:color w:val="365F91"/>
          <w:shd w:color="auto" w:val="clear" w:fill="FFF59D"/>
        </w:rPr>
        <w:commentReference w:id="104"/>
      </w:r>
    </w:p>
    <w:p w14:paraId="0000006A">
      <w:r>
        <w:rPr>
          <w:sz w:val="24"/>
        </w:rPr>
        <w:t xml:space="preserve">Chúng tôi luôn hổ trợ </w:t>
      </w:r>
      <w:commentRangeStart w:id="105"/>
      <w:r>
        <w:rPr>
          <w:sz w:val="24"/>
          <w:shd w:color="auto" w:val="clear" w:fill="FFF59D"/>
        </w:rPr>
        <w:t>khách hang</w:t>
      </w:r>
      <w:commentRangeEnd w:id="105"/>
      <w:r>
        <w:rPr>
          <w:sz w:val="24"/>
          <w:shd w:color="auto" w:val="clear" w:fill="FFF59D"/>
        </w:rPr>
        <w:commentReference w:id="1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B">
      <w:r>
        <w:rPr>
          <w:sz w:val="24"/>
        </w:rPr>
        <w:t xml:space="preserve">Chúng tôi luôn hổ trợ </w:t>
      </w:r>
      <w:commentRangeStart w:id="106"/>
      <w:r>
        <w:rPr>
          <w:sz w:val="24"/>
          <w:shd w:color="auto" w:val="clear" w:fill="FFF59D"/>
        </w:rPr>
        <w:t>khách hang</w:t>
      </w:r>
      <w:commentRangeEnd w:id="106"/>
      <w:r>
        <w:rPr>
          <w:sz w:val="24"/>
          <w:shd w:color="auto" w:val="clear" w:fill="FFF59D"/>
        </w:rPr>
        <w:commentReference w:id="1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C">
      <w:r>
        <w:rPr>
          <w:sz w:val="24"/>
        </w:rPr>
        <w:t xml:space="preserve">Chúng tôi luôn hổ trợ </w:t>
      </w:r>
      <w:commentRangeStart w:id="107"/>
      <w:r>
        <w:rPr>
          <w:sz w:val="24"/>
          <w:shd w:color="auto" w:val="clear" w:fill="FFF59D"/>
        </w:rPr>
        <w:t>khách hang</w:t>
      </w:r>
      <w:commentRangeEnd w:id="107"/>
      <w:r>
        <w:rPr>
          <w:sz w:val="24"/>
          <w:shd w:color="auto" w:val="clear" w:fill="FFF59D"/>
        </w:rPr>
        <w:commentReference w:id="1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D">
      <w:r>
        <w:rPr>
          <w:sz w:val="24"/>
        </w:rPr>
        <w:t xml:space="preserve">Chúng tôi luôn hổ trợ </w:t>
      </w:r>
      <w:commentRangeStart w:id="108"/>
      <w:r>
        <w:rPr>
          <w:sz w:val="24"/>
          <w:shd w:color="auto" w:val="clear" w:fill="FFF59D"/>
        </w:rPr>
        <w:t>khách hang</w:t>
      </w:r>
      <w:commentRangeEnd w:id="108"/>
      <w:r>
        <w:rPr>
          <w:sz w:val="24"/>
          <w:shd w:color="auto" w:val="clear" w:fill="FFF59D"/>
        </w:rPr>
        <w:commentReference w:id="1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E">
      <w:r>
        <w:rPr>
          <w:sz w:val="24"/>
        </w:rPr>
        <w:t xml:space="preserve">Chúng tôi luôn hổ trợ </w:t>
      </w:r>
      <w:commentRangeStart w:id="109"/>
      <w:r>
        <w:rPr>
          <w:sz w:val="24"/>
          <w:shd w:color="auto" w:val="clear" w:fill="FFF59D"/>
        </w:rPr>
        <w:t>khách hang</w:t>
      </w:r>
      <w:commentRangeEnd w:id="109"/>
      <w:r>
        <w:rPr>
          <w:sz w:val="24"/>
          <w:shd w:color="auto" w:val="clear" w:fill="FFF59D"/>
        </w:rPr>
        <w:commentReference w:id="1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F">
      <w:r>
        <w:rPr>
          <w:sz w:val="24"/>
        </w:rPr>
        <w:t xml:space="preserve">Chúng tôi luôn hổ trợ </w:t>
      </w:r>
      <w:commentRangeStart w:id="110"/>
      <w:r>
        <w:rPr>
          <w:sz w:val="24"/>
          <w:shd w:color="auto" w:val="clear" w:fill="FFF59D"/>
        </w:rPr>
        <w:t>khách hang</w:t>
      </w:r>
      <w:commentRangeEnd w:id="110"/>
      <w:r>
        <w:rPr>
          <w:sz w:val="24"/>
          <w:shd w:color="auto" w:val="clear" w:fill="FFF59D"/>
        </w:rPr>
        <w:commentReference w:id="1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0">
      <w:r>
        <w:rPr>
          <w:sz w:val="24"/>
        </w:rPr>
        <w:t xml:space="preserve">Chúng tôi luôn hổ trợ </w:t>
      </w:r>
      <w:commentRangeStart w:id="111"/>
      <w:r>
        <w:rPr>
          <w:sz w:val="24"/>
          <w:shd w:color="auto" w:val="clear" w:fill="FFF59D"/>
        </w:rPr>
        <w:t>khách hang</w:t>
      </w:r>
      <w:commentRangeEnd w:id="111"/>
      <w:r>
        <w:rPr>
          <w:sz w:val="24"/>
          <w:shd w:color="auto" w:val="clear" w:fill="FFF59D"/>
        </w:rPr>
        <w:commentReference w:id="1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1">
      <w:r>
        <w:rPr>
          <w:sz w:val="24"/>
        </w:rPr>
        <w:t xml:space="preserve">Chúng tôi luôn hổ trợ </w:t>
      </w:r>
      <w:commentRangeStart w:id="112"/>
      <w:r>
        <w:rPr>
          <w:sz w:val="24"/>
          <w:shd w:color="auto" w:val="clear" w:fill="FFF59D"/>
        </w:rPr>
        <w:t>khách hang</w:t>
      </w:r>
      <w:commentRangeEnd w:id="112"/>
      <w:r>
        <w:rPr>
          <w:sz w:val="24"/>
          <w:shd w:color="auto" w:val="clear" w:fill="FFF59D"/>
        </w:rPr>
        <w:commentReference w:id="1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2">
      <w:r>
        <w:rPr>
          <w:sz w:val="24"/>
        </w:rPr>
        <w:t xml:space="preserve">Chúng tôi luôn hổ trợ </w:t>
      </w:r>
      <w:commentRangeStart w:id="113"/>
      <w:r>
        <w:rPr>
          <w:sz w:val="24"/>
          <w:shd w:color="auto" w:val="clear" w:fill="FFF59D"/>
        </w:rPr>
        <w:t>khách hang</w:t>
      </w:r>
      <w:commentRangeEnd w:id="113"/>
      <w:r>
        <w:rPr>
          <w:sz w:val="24"/>
          <w:shd w:color="auto" w:val="clear" w:fill="FFF59D"/>
        </w:rPr>
        <w:commentReference w:id="1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3">
      <w:r>
        <w:rPr>
          <w:sz w:val="24"/>
        </w:rPr>
        <w:t xml:space="preserve">Chúng tôi luôn hổ trợ </w:t>
      </w:r>
      <w:commentRangeStart w:id="114"/>
      <w:r>
        <w:rPr>
          <w:sz w:val="24"/>
          <w:shd w:color="auto" w:val="clear" w:fill="FFF59D"/>
        </w:rPr>
        <w:t>khách hang</w:t>
      </w:r>
      <w:commentRangeEnd w:id="114"/>
      <w:r>
        <w:rPr>
          <w:sz w:val="24"/>
          <w:shd w:color="auto" w:val="clear" w:fill="FFF59D"/>
        </w:rPr>
        <w:commentReference w:id="1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4">
      <w:r>
        <w:rPr>
          <w:sz w:val="24"/>
        </w:rPr>
        <w:t xml:space="preserve">Chúng tôi luôn hổ trợ </w:t>
      </w:r>
      <w:commentRangeStart w:id="115"/>
      <w:r>
        <w:rPr>
          <w:sz w:val="24"/>
          <w:shd w:color="auto" w:val="clear" w:fill="FFF59D"/>
        </w:rPr>
        <w:t>khách hang</w:t>
      </w:r>
      <w:commentRangeEnd w:id="115"/>
      <w:r>
        <w:rPr>
          <w:sz w:val="24"/>
          <w:shd w:color="auto" w:val="clear" w:fill="FFF59D"/>
        </w:rPr>
        <w:commentReference w:id="1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5">
      <w:r>
        <w:rPr>
          <w:sz w:val="24"/>
        </w:rPr>
        <w:t xml:space="preserve">Chúng tôi luôn hổ trợ </w:t>
      </w:r>
      <w:commentRangeStart w:id="116"/>
      <w:r>
        <w:rPr>
          <w:sz w:val="24"/>
          <w:shd w:color="auto" w:val="clear" w:fill="FFF59D"/>
        </w:rPr>
        <w:t>khách hang</w:t>
      </w:r>
      <w:commentRangeEnd w:id="116"/>
      <w:r>
        <w:rPr>
          <w:sz w:val="24"/>
          <w:shd w:color="auto" w:val="clear" w:fill="FFF59D"/>
        </w:rPr>
        <w:commentReference w:id="1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6">
      <w:r>
        <w:rPr>
          <w:sz w:val="24"/>
        </w:rPr>
        <w:t xml:space="preserve">Chúng tôi luôn hổ trợ </w:t>
      </w:r>
      <w:commentRangeStart w:id="117"/>
      <w:r>
        <w:rPr>
          <w:sz w:val="24"/>
          <w:shd w:color="auto" w:val="clear" w:fill="FFF59D"/>
        </w:rPr>
        <w:t>khách hang</w:t>
      </w:r>
      <w:commentRangeEnd w:id="117"/>
      <w:r>
        <w:rPr>
          <w:sz w:val="24"/>
          <w:shd w:color="auto" w:val="clear" w:fill="FFF59D"/>
        </w:rPr>
        <w:commentReference w:id="1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7">
      <w:r>
        <w:rPr>
          <w:sz w:val="24"/>
        </w:rPr>
        <w:t xml:space="preserve">Chúng tôi luôn hổ trợ </w:t>
      </w:r>
      <w:commentRangeStart w:id="118"/>
      <w:r>
        <w:rPr>
          <w:sz w:val="24"/>
          <w:shd w:color="auto" w:val="clear" w:fill="FFF59D"/>
        </w:rPr>
        <w:t>khách hang</w:t>
      </w:r>
      <w:commentRangeEnd w:id="118"/>
      <w:r>
        <w:rPr>
          <w:sz w:val="24"/>
          <w:shd w:color="auto" w:val="clear" w:fill="FFF59D"/>
        </w:rPr>
        <w:commentReference w:id="1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8">
      <w:r>
        <w:rPr>
          <w:sz w:val="24"/>
        </w:rPr>
        <w:t xml:space="preserve">Chúng tôi luôn hổ trợ </w:t>
      </w:r>
      <w:commentRangeStart w:id="119"/>
      <w:r>
        <w:rPr>
          <w:sz w:val="24"/>
          <w:shd w:color="auto" w:val="clear" w:fill="FFF59D"/>
        </w:rPr>
        <w:t>khách hang</w:t>
      </w:r>
      <w:commentRangeEnd w:id="119"/>
      <w:r>
        <w:rPr>
          <w:sz w:val="24"/>
          <w:shd w:color="auto" w:val="clear" w:fill="FFF59D"/>
        </w:rPr>
        <w:commentReference w:id="1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9">
      <w:r>
        <w:rPr>
          <w:sz w:val="24"/>
        </w:rPr>
        <w:t xml:space="preserve">Chúng tôi luôn hổ trợ </w:t>
      </w:r>
      <w:commentRangeStart w:id="120"/>
      <w:r>
        <w:rPr>
          <w:sz w:val="24"/>
          <w:shd w:color="auto" w:val="clear" w:fill="FFF59D"/>
        </w:rPr>
        <w:t>khách hang</w:t>
      </w:r>
      <w:commentRangeEnd w:id="120"/>
      <w:r>
        <w:rPr>
          <w:sz w:val="24"/>
          <w:shd w:color="auto" w:val="clear" w:fill="FFF59D"/>
        </w:rPr>
        <w:commentReference w:id="1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A">
      <w:r>
        <w:rPr>
          <w:sz w:val="24"/>
        </w:rPr>
        <w:t xml:space="preserve">Chúng tôi luôn hổ trợ </w:t>
      </w:r>
      <w:commentRangeStart w:id="121"/>
      <w:r>
        <w:rPr>
          <w:sz w:val="24"/>
          <w:shd w:color="auto" w:val="clear" w:fill="FFF59D"/>
        </w:rPr>
        <w:t>khách hang</w:t>
      </w:r>
      <w:commentRangeEnd w:id="121"/>
      <w:r>
        <w:rPr>
          <w:sz w:val="24"/>
          <w:shd w:color="auto" w:val="clear" w:fill="FFF59D"/>
        </w:rPr>
        <w:commentReference w:id="1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B">
      <w:r>
        <w:rPr>
          <w:sz w:val="24"/>
        </w:rPr>
        <w:t xml:space="preserve">Chúng tôi luôn hổ trợ </w:t>
      </w:r>
      <w:commentRangeStart w:id="122"/>
      <w:r>
        <w:rPr>
          <w:sz w:val="24"/>
          <w:shd w:color="auto" w:val="clear" w:fill="FFF59D"/>
        </w:rPr>
        <w:t>khách hang</w:t>
      </w:r>
      <w:commentRangeEnd w:id="122"/>
      <w:r>
        <w:rPr>
          <w:sz w:val="24"/>
          <w:shd w:color="auto" w:val="clear" w:fill="FFF59D"/>
        </w:rPr>
        <w:commentReference w:id="1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C">
      <w:r>
        <w:rPr>
          <w:sz w:val="24"/>
        </w:rPr>
        <w:t xml:space="preserve">Chúng tôi luôn hổ trợ </w:t>
      </w:r>
      <w:commentRangeStart w:id="123"/>
      <w:r>
        <w:rPr>
          <w:sz w:val="24"/>
          <w:shd w:color="auto" w:val="clear" w:fill="FFF59D"/>
        </w:rPr>
        <w:t>khách hang</w:t>
      </w:r>
      <w:commentRangeEnd w:id="123"/>
      <w:r>
        <w:rPr>
          <w:sz w:val="24"/>
          <w:shd w:color="auto" w:val="clear" w:fill="FFF59D"/>
        </w:rPr>
        <w:commentReference w:id="1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D">
      <w:r>
        <w:rPr>
          <w:sz w:val="24"/>
        </w:rPr>
        <w:t xml:space="preserve">Chúng tôi luôn hổ trợ </w:t>
      </w:r>
      <w:commentRangeStart w:id="124"/>
      <w:r>
        <w:rPr>
          <w:sz w:val="24"/>
          <w:shd w:color="auto" w:val="clear" w:fill="FFF59D"/>
        </w:rPr>
        <w:t>khách hang</w:t>
      </w:r>
      <w:commentRangeEnd w:id="124"/>
      <w:r>
        <w:rPr>
          <w:sz w:val="24"/>
          <w:shd w:color="auto" w:val="clear" w:fill="FFF59D"/>
        </w:rPr>
        <w:commentReference w:id="1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E">
      <w:r>
        <w:rPr>
          <w:sz w:val="24"/>
        </w:rPr>
        <w:t xml:space="preserve">Chúng tôi luôn hổ trợ </w:t>
      </w:r>
      <w:commentRangeStart w:id="125"/>
      <w:r>
        <w:rPr>
          <w:sz w:val="24"/>
          <w:shd w:color="auto" w:val="clear" w:fill="FFF59D"/>
        </w:rPr>
        <w:t>khách hang</w:t>
      </w:r>
      <w:commentRangeEnd w:id="125"/>
      <w:r>
        <w:rPr>
          <w:sz w:val="24"/>
          <w:shd w:color="auto" w:val="clear" w:fill="FFF59D"/>
        </w:rPr>
        <w:commentReference w:id="1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F">
      <w:r>
        <w:rPr>
          <w:sz w:val="24"/>
        </w:rPr>
        <w:t xml:space="preserve">Chúng tôi luôn hổ trợ </w:t>
      </w:r>
      <w:commentRangeStart w:id="126"/>
      <w:r>
        <w:rPr>
          <w:sz w:val="24"/>
          <w:shd w:color="auto" w:val="clear" w:fill="FFF59D"/>
        </w:rPr>
        <w:t>khách hang</w:t>
      </w:r>
      <w:commentRangeEnd w:id="126"/>
      <w:r>
        <w:rPr>
          <w:sz w:val="24"/>
          <w:shd w:color="auto" w:val="clear" w:fill="FFF59D"/>
        </w:rPr>
        <w:commentReference w:id="1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0">
      <w:r>
        <w:rPr>
          <w:sz w:val="24"/>
        </w:rPr>
        <w:t xml:space="preserve">Chúng tôi luôn hổ trợ </w:t>
      </w:r>
      <w:commentRangeStart w:id="127"/>
      <w:r>
        <w:rPr>
          <w:sz w:val="24"/>
          <w:shd w:color="auto" w:val="clear" w:fill="FFF59D"/>
        </w:rPr>
        <w:t>khách hang</w:t>
      </w:r>
      <w:commentRangeEnd w:id="127"/>
      <w:r>
        <w:rPr>
          <w:sz w:val="24"/>
          <w:shd w:color="auto" w:val="clear" w:fill="FFF59D"/>
        </w:rPr>
        <w:commentReference w:id="1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1">
      <w:r>
        <w:rPr>
          <w:sz w:val="24"/>
        </w:rPr>
        <w:t xml:space="preserve">Chúng tôi luôn hổ trợ </w:t>
      </w:r>
      <w:commentRangeStart w:id="128"/>
      <w:r>
        <w:rPr>
          <w:sz w:val="24"/>
          <w:shd w:color="auto" w:val="clear" w:fill="FFF59D"/>
        </w:rPr>
        <w:t>khách hang</w:t>
      </w:r>
      <w:commentRangeEnd w:id="128"/>
      <w:r>
        <w:rPr>
          <w:sz w:val="24"/>
          <w:shd w:color="auto" w:val="clear" w:fill="FFF59D"/>
        </w:rPr>
        <w:commentReference w:id="1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2">
      <w:r>
        <w:rPr>
          <w:sz w:val="24"/>
        </w:rPr>
        <w:t xml:space="preserve">Chúng tôi luôn hổ trợ </w:t>
      </w:r>
      <w:commentRangeStart w:id="129"/>
      <w:r>
        <w:rPr>
          <w:sz w:val="24"/>
          <w:shd w:color="auto" w:val="clear" w:fill="FFF59D"/>
        </w:rPr>
        <w:t>khách hang</w:t>
      </w:r>
      <w:commentRangeEnd w:id="129"/>
      <w:r>
        <w:rPr>
          <w:sz w:val="24"/>
          <w:shd w:color="auto" w:val="clear" w:fill="FFF59D"/>
        </w:rPr>
        <w:commentReference w:id="1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3">
      <w:pPr>
        <w:pStyle w:val="Heading1"/>
      </w:pPr>
      <w:r>
        <w:t xml:space="preserve">Chương 6: Báo cáo hệ thông và </w:t>
      </w:r>
      <w:commentRangeStart w:id="130"/>
      <w:r>
        <w:rPr>
          <w:color w:val="365F91"/>
          <w:shd w:color="auto" w:val="clear" w:fill="FFF59D"/>
        </w:rPr>
        <w:t>dử liệu</w:t>
      </w:r>
      <w:commentRangeEnd w:id="130"/>
      <w:r>
        <w:rPr>
          <w:color w:val="365F91"/>
          <w:shd w:color="auto" w:val="clear" w:fill="FFF59D"/>
        </w:rPr>
        <w:commentReference w:id="130"/>
      </w:r>
    </w:p>
    <w:p w14:paraId="00000084">
      <w:r>
        <w:rPr>
          <w:sz w:val="24"/>
        </w:rPr>
        <w:t xml:space="preserve">Chúng tôi luôn hổ trợ </w:t>
      </w:r>
      <w:commentRangeStart w:id="131"/>
      <w:r>
        <w:rPr>
          <w:sz w:val="24"/>
          <w:shd w:color="auto" w:val="clear" w:fill="FFF59D"/>
        </w:rPr>
        <w:t>khách hang</w:t>
      </w:r>
      <w:commentRangeEnd w:id="131"/>
      <w:r>
        <w:rPr>
          <w:sz w:val="24"/>
          <w:shd w:color="auto" w:val="clear" w:fill="FFF59D"/>
        </w:rPr>
        <w:commentReference w:id="1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5">
      <w:r>
        <w:rPr>
          <w:sz w:val="24"/>
        </w:rPr>
        <w:t xml:space="preserve">Chúng tôi luôn hổ trợ </w:t>
      </w:r>
      <w:commentRangeStart w:id="132"/>
      <w:r>
        <w:rPr>
          <w:sz w:val="24"/>
          <w:shd w:color="auto" w:val="clear" w:fill="FFF59D"/>
        </w:rPr>
        <w:t>khách hang</w:t>
      </w:r>
      <w:commentRangeEnd w:id="132"/>
      <w:r>
        <w:rPr>
          <w:sz w:val="24"/>
          <w:shd w:color="auto" w:val="clear" w:fill="FFF59D"/>
        </w:rPr>
        <w:commentReference w:id="1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6">
      <w:r>
        <w:rPr>
          <w:sz w:val="24"/>
        </w:rPr>
        <w:t xml:space="preserve">Chúng tôi luôn hổ trợ </w:t>
      </w:r>
      <w:commentRangeStart w:id="133"/>
      <w:r>
        <w:rPr>
          <w:sz w:val="24"/>
          <w:shd w:color="auto" w:val="clear" w:fill="FFF59D"/>
        </w:rPr>
        <w:t>khách hang</w:t>
      </w:r>
      <w:commentRangeEnd w:id="133"/>
      <w:r>
        <w:rPr>
          <w:sz w:val="24"/>
          <w:shd w:color="auto" w:val="clear" w:fill="FFF59D"/>
        </w:rPr>
        <w:commentReference w:id="1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7">
      <w:r>
        <w:rPr>
          <w:sz w:val="24"/>
        </w:rPr>
        <w:t xml:space="preserve">Chúng tôi luôn hổ trợ </w:t>
      </w:r>
      <w:commentRangeStart w:id="134"/>
      <w:r>
        <w:rPr>
          <w:sz w:val="24"/>
          <w:shd w:color="auto" w:val="clear" w:fill="FFF59D"/>
        </w:rPr>
        <w:t>khách hang</w:t>
      </w:r>
      <w:commentRangeEnd w:id="134"/>
      <w:r>
        <w:rPr>
          <w:sz w:val="24"/>
          <w:shd w:color="auto" w:val="clear" w:fill="FFF59D"/>
        </w:rPr>
        <w:commentReference w:id="1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8">
      <w:r>
        <w:rPr>
          <w:sz w:val="24"/>
        </w:rPr>
        <w:t xml:space="preserve">Chúng tôi luôn hổ trợ </w:t>
      </w:r>
      <w:commentRangeStart w:id="135"/>
      <w:r>
        <w:rPr>
          <w:sz w:val="24"/>
          <w:shd w:color="auto" w:val="clear" w:fill="FFF59D"/>
        </w:rPr>
        <w:t>khách hang</w:t>
      </w:r>
      <w:commentRangeEnd w:id="135"/>
      <w:r>
        <w:rPr>
          <w:sz w:val="24"/>
          <w:shd w:color="auto" w:val="clear" w:fill="FFF59D"/>
        </w:rPr>
        <w:commentReference w:id="1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9">
      <w:r>
        <w:rPr>
          <w:sz w:val="24"/>
        </w:rPr>
        <w:t xml:space="preserve">Chúng tôi luôn hổ trợ </w:t>
      </w:r>
      <w:commentRangeStart w:id="136"/>
      <w:r>
        <w:rPr>
          <w:sz w:val="24"/>
          <w:shd w:color="auto" w:val="clear" w:fill="FFF59D"/>
        </w:rPr>
        <w:t>khách hang</w:t>
      </w:r>
      <w:commentRangeEnd w:id="136"/>
      <w:r>
        <w:rPr>
          <w:sz w:val="24"/>
          <w:shd w:color="auto" w:val="clear" w:fill="FFF59D"/>
        </w:rPr>
        <w:commentReference w:id="1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A">
      <w:r>
        <w:rPr>
          <w:sz w:val="24"/>
        </w:rPr>
        <w:t xml:space="preserve">Chúng tôi luôn hổ trợ </w:t>
      </w:r>
      <w:commentRangeStart w:id="137"/>
      <w:r>
        <w:rPr>
          <w:sz w:val="24"/>
          <w:shd w:color="auto" w:val="clear" w:fill="FFF59D"/>
        </w:rPr>
        <w:t>khách hang</w:t>
      </w:r>
      <w:commentRangeEnd w:id="137"/>
      <w:r>
        <w:rPr>
          <w:sz w:val="24"/>
          <w:shd w:color="auto" w:val="clear" w:fill="FFF59D"/>
        </w:rPr>
        <w:commentReference w:id="1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B">
      <w:r>
        <w:rPr>
          <w:sz w:val="24"/>
        </w:rPr>
        <w:t xml:space="preserve">Chúng tôi luôn hổ trợ </w:t>
      </w:r>
      <w:commentRangeStart w:id="138"/>
      <w:r>
        <w:rPr>
          <w:sz w:val="24"/>
          <w:shd w:color="auto" w:val="clear" w:fill="FFF59D"/>
        </w:rPr>
        <w:t>khách hang</w:t>
      </w:r>
      <w:commentRangeEnd w:id="138"/>
      <w:r>
        <w:rPr>
          <w:sz w:val="24"/>
          <w:shd w:color="auto" w:val="clear" w:fill="FFF59D"/>
        </w:rPr>
        <w:commentReference w:id="1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C">
      <w:r>
        <w:rPr>
          <w:sz w:val="24"/>
        </w:rPr>
        <w:t xml:space="preserve">Chúng tôi luôn hổ trợ </w:t>
      </w:r>
      <w:commentRangeStart w:id="139"/>
      <w:r>
        <w:rPr>
          <w:sz w:val="24"/>
          <w:shd w:color="auto" w:val="clear" w:fill="FFF59D"/>
        </w:rPr>
        <w:t>khách hang</w:t>
      </w:r>
      <w:commentRangeEnd w:id="139"/>
      <w:r>
        <w:rPr>
          <w:sz w:val="24"/>
          <w:shd w:color="auto" w:val="clear" w:fill="FFF59D"/>
        </w:rPr>
        <w:commentReference w:id="1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D">
      <w:r>
        <w:rPr>
          <w:sz w:val="24"/>
        </w:rPr>
        <w:t xml:space="preserve">Chúng tôi luôn hổ trợ </w:t>
      </w:r>
      <w:commentRangeStart w:id="140"/>
      <w:r>
        <w:rPr>
          <w:sz w:val="24"/>
          <w:shd w:color="auto" w:val="clear" w:fill="FFF59D"/>
        </w:rPr>
        <w:t>khách hang</w:t>
      </w:r>
      <w:commentRangeEnd w:id="140"/>
      <w:r>
        <w:rPr>
          <w:sz w:val="24"/>
          <w:shd w:color="auto" w:val="clear" w:fill="FFF59D"/>
        </w:rPr>
        <w:commentReference w:id="1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E">
      <w:r>
        <w:rPr>
          <w:sz w:val="24"/>
        </w:rPr>
        <w:t xml:space="preserve">Chúng tôi luôn hổ trợ </w:t>
      </w:r>
      <w:commentRangeStart w:id="141"/>
      <w:r>
        <w:rPr>
          <w:sz w:val="24"/>
          <w:shd w:color="auto" w:val="clear" w:fill="FFF59D"/>
        </w:rPr>
        <w:t>khách hang</w:t>
      </w:r>
      <w:commentRangeEnd w:id="141"/>
      <w:r>
        <w:rPr>
          <w:sz w:val="24"/>
          <w:shd w:color="auto" w:val="clear" w:fill="FFF59D"/>
        </w:rPr>
        <w:commentReference w:id="1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F">
      <w:r>
        <w:rPr>
          <w:sz w:val="24"/>
        </w:rPr>
        <w:t xml:space="preserve">Chúng tôi luôn hổ trợ </w:t>
      </w:r>
      <w:commentRangeStart w:id="142"/>
      <w:r>
        <w:rPr>
          <w:sz w:val="24"/>
          <w:shd w:color="auto" w:val="clear" w:fill="FFF59D"/>
        </w:rPr>
        <w:t>khách hang</w:t>
      </w:r>
      <w:commentRangeEnd w:id="142"/>
      <w:r>
        <w:rPr>
          <w:sz w:val="24"/>
          <w:shd w:color="auto" w:val="clear" w:fill="FFF59D"/>
        </w:rPr>
        <w:commentReference w:id="1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0">
      <w:r>
        <w:rPr>
          <w:sz w:val="24"/>
        </w:rPr>
        <w:t xml:space="preserve">Chúng tôi luôn hổ trợ </w:t>
      </w:r>
      <w:commentRangeStart w:id="143"/>
      <w:r>
        <w:rPr>
          <w:sz w:val="24"/>
          <w:shd w:color="auto" w:val="clear" w:fill="FFF59D"/>
        </w:rPr>
        <w:t>khách hang</w:t>
      </w:r>
      <w:commentRangeEnd w:id="143"/>
      <w:r>
        <w:rPr>
          <w:sz w:val="24"/>
          <w:shd w:color="auto" w:val="clear" w:fill="FFF59D"/>
        </w:rPr>
        <w:commentReference w:id="1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1">
      <w:r>
        <w:rPr>
          <w:sz w:val="24"/>
        </w:rPr>
        <w:t xml:space="preserve">Chúng tôi luôn hổ trợ </w:t>
      </w:r>
      <w:commentRangeStart w:id="144"/>
      <w:r>
        <w:rPr>
          <w:sz w:val="24"/>
          <w:shd w:color="auto" w:val="clear" w:fill="FFF59D"/>
        </w:rPr>
        <w:t>khách hang</w:t>
      </w:r>
      <w:commentRangeEnd w:id="144"/>
      <w:r>
        <w:rPr>
          <w:sz w:val="24"/>
          <w:shd w:color="auto" w:val="clear" w:fill="FFF59D"/>
        </w:rPr>
        <w:commentReference w:id="1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2">
      <w:r>
        <w:rPr>
          <w:sz w:val="24"/>
        </w:rPr>
        <w:t xml:space="preserve">Chúng tôi luôn hổ trợ </w:t>
      </w:r>
      <w:commentRangeStart w:id="145"/>
      <w:r>
        <w:rPr>
          <w:sz w:val="24"/>
          <w:shd w:color="auto" w:val="clear" w:fill="FFF59D"/>
        </w:rPr>
        <w:t>khách hang</w:t>
      </w:r>
      <w:commentRangeEnd w:id="145"/>
      <w:r>
        <w:rPr>
          <w:sz w:val="24"/>
          <w:shd w:color="auto" w:val="clear" w:fill="FFF59D"/>
        </w:rPr>
        <w:commentReference w:id="1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3">
      <w:r>
        <w:rPr>
          <w:sz w:val="24"/>
        </w:rPr>
        <w:t xml:space="preserve">Chúng tôi luôn hổ trợ </w:t>
      </w:r>
      <w:commentRangeStart w:id="146"/>
      <w:r>
        <w:rPr>
          <w:sz w:val="24"/>
          <w:shd w:color="auto" w:val="clear" w:fill="FFF59D"/>
        </w:rPr>
        <w:t>khách hang</w:t>
      </w:r>
      <w:commentRangeEnd w:id="146"/>
      <w:r>
        <w:rPr>
          <w:sz w:val="24"/>
          <w:shd w:color="auto" w:val="clear" w:fill="FFF59D"/>
        </w:rPr>
        <w:commentReference w:id="1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4">
      <w:r>
        <w:rPr>
          <w:sz w:val="24"/>
        </w:rPr>
        <w:t xml:space="preserve">Chúng tôi luôn hổ trợ </w:t>
      </w:r>
      <w:commentRangeStart w:id="147"/>
      <w:r>
        <w:rPr>
          <w:sz w:val="24"/>
          <w:shd w:color="auto" w:val="clear" w:fill="FFF59D"/>
        </w:rPr>
        <w:t>khách hang</w:t>
      </w:r>
      <w:commentRangeEnd w:id="147"/>
      <w:r>
        <w:rPr>
          <w:sz w:val="24"/>
          <w:shd w:color="auto" w:val="clear" w:fill="FFF59D"/>
        </w:rPr>
        <w:commentReference w:id="1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5">
      <w:r>
        <w:rPr>
          <w:sz w:val="24"/>
        </w:rPr>
        <w:t xml:space="preserve">Chúng tôi luôn hổ trợ </w:t>
      </w:r>
      <w:commentRangeStart w:id="148"/>
      <w:r>
        <w:rPr>
          <w:sz w:val="24"/>
          <w:shd w:color="auto" w:val="clear" w:fill="FFF59D"/>
        </w:rPr>
        <w:t>khách hang</w:t>
      </w:r>
      <w:commentRangeEnd w:id="148"/>
      <w:r>
        <w:rPr>
          <w:sz w:val="24"/>
          <w:shd w:color="auto" w:val="clear" w:fill="FFF59D"/>
        </w:rPr>
        <w:commentReference w:id="1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6">
      <w:r>
        <w:rPr>
          <w:sz w:val="24"/>
        </w:rPr>
        <w:t xml:space="preserve">Chúng tôi luôn hổ trợ </w:t>
      </w:r>
      <w:commentRangeStart w:id="149"/>
      <w:r>
        <w:rPr>
          <w:sz w:val="24"/>
          <w:shd w:color="auto" w:val="clear" w:fill="FFF59D"/>
        </w:rPr>
        <w:t>khách hang</w:t>
      </w:r>
      <w:commentRangeEnd w:id="149"/>
      <w:r>
        <w:rPr>
          <w:sz w:val="24"/>
          <w:shd w:color="auto" w:val="clear" w:fill="FFF59D"/>
        </w:rPr>
        <w:commentReference w:id="1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7">
      <w:r>
        <w:rPr>
          <w:sz w:val="24"/>
        </w:rPr>
        <w:t xml:space="preserve">Chúng tôi luôn hổ trợ </w:t>
      </w:r>
      <w:commentRangeStart w:id="150"/>
      <w:r>
        <w:rPr>
          <w:sz w:val="24"/>
          <w:shd w:color="auto" w:val="clear" w:fill="FFF59D"/>
        </w:rPr>
        <w:t>khách hang</w:t>
      </w:r>
      <w:commentRangeEnd w:id="150"/>
      <w:r>
        <w:rPr>
          <w:sz w:val="24"/>
          <w:shd w:color="auto" w:val="clear" w:fill="FFF59D"/>
        </w:rPr>
        <w:commentReference w:id="1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8">
      <w:r>
        <w:rPr>
          <w:sz w:val="24"/>
        </w:rPr>
        <w:t xml:space="preserve">Chúng tôi luôn hổ trợ </w:t>
      </w:r>
      <w:commentRangeStart w:id="151"/>
      <w:r>
        <w:rPr>
          <w:sz w:val="24"/>
          <w:shd w:color="auto" w:val="clear" w:fill="FFF59D"/>
        </w:rPr>
        <w:t>khách hang</w:t>
      </w:r>
      <w:commentRangeEnd w:id="151"/>
      <w:r>
        <w:rPr>
          <w:sz w:val="24"/>
          <w:shd w:color="auto" w:val="clear" w:fill="FFF59D"/>
        </w:rPr>
        <w:commentReference w:id="1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9">
      <w:r>
        <w:rPr>
          <w:sz w:val="24"/>
        </w:rPr>
        <w:t xml:space="preserve">Chúng tôi luôn hổ trợ </w:t>
      </w:r>
      <w:commentRangeStart w:id="152"/>
      <w:r>
        <w:rPr>
          <w:sz w:val="24"/>
          <w:shd w:color="auto" w:val="clear" w:fill="FFF59D"/>
        </w:rPr>
        <w:t>khách hang</w:t>
      </w:r>
      <w:commentRangeEnd w:id="152"/>
      <w:r>
        <w:rPr>
          <w:sz w:val="24"/>
          <w:shd w:color="auto" w:val="clear" w:fill="FFF59D"/>
        </w:rPr>
        <w:commentReference w:id="1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A">
      <w:r>
        <w:rPr>
          <w:sz w:val="24"/>
        </w:rPr>
        <w:t xml:space="preserve">Chúng tôi luôn hổ trợ </w:t>
      </w:r>
      <w:commentRangeStart w:id="153"/>
      <w:r>
        <w:rPr>
          <w:sz w:val="24"/>
          <w:shd w:color="auto" w:val="clear" w:fill="FFF59D"/>
        </w:rPr>
        <w:t>khách hang</w:t>
      </w:r>
      <w:commentRangeEnd w:id="153"/>
      <w:r>
        <w:rPr>
          <w:sz w:val="24"/>
          <w:shd w:color="auto" w:val="clear" w:fill="FFF59D"/>
        </w:rPr>
        <w:commentReference w:id="1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B">
      <w:r>
        <w:rPr>
          <w:sz w:val="24"/>
        </w:rPr>
        <w:t xml:space="preserve">Chúng tôi luôn hổ trợ </w:t>
      </w:r>
      <w:commentRangeStart w:id="154"/>
      <w:r>
        <w:rPr>
          <w:sz w:val="24"/>
          <w:shd w:color="auto" w:val="clear" w:fill="FFF59D"/>
        </w:rPr>
        <w:t>khách hang</w:t>
      </w:r>
      <w:commentRangeEnd w:id="154"/>
      <w:r>
        <w:rPr>
          <w:sz w:val="24"/>
          <w:shd w:color="auto" w:val="clear" w:fill="FFF59D"/>
        </w:rPr>
        <w:commentReference w:id="1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C">
      <w:r>
        <w:rPr>
          <w:sz w:val="24"/>
        </w:rPr>
        <w:t xml:space="preserve">Chúng tôi luôn hổ trợ </w:t>
      </w:r>
      <w:commentRangeStart w:id="155"/>
      <w:r>
        <w:rPr>
          <w:sz w:val="24"/>
          <w:shd w:color="auto" w:val="clear" w:fill="FFF59D"/>
        </w:rPr>
        <w:t>khách hang</w:t>
      </w:r>
      <w:commentRangeEnd w:id="155"/>
      <w:r>
        <w:rPr>
          <w:sz w:val="24"/>
          <w:shd w:color="auto" w:val="clear" w:fill="FFF59D"/>
        </w:rPr>
        <w:commentReference w:id="1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D">
      <w:pPr>
        <w:pStyle w:val="Heading1"/>
      </w:pPr>
      <w:r>
        <w:t xml:space="preserve">Chương 7: Báo cáo hệ thông và </w:t>
      </w:r>
      <w:commentRangeStart w:id="156"/>
      <w:r>
        <w:rPr>
          <w:color w:val="365F91"/>
          <w:shd w:color="auto" w:val="clear" w:fill="FFF59D"/>
        </w:rPr>
        <w:t>dử liệu</w:t>
      </w:r>
      <w:commentRangeEnd w:id="156"/>
      <w:r>
        <w:rPr>
          <w:color w:val="365F91"/>
          <w:shd w:color="auto" w:val="clear" w:fill="FFF59D"/>
        </w:rPr>
        <w:commentReference w:id="156"/>
      </w:r>
    </w:p>
    <w:p w14:paraId="0000009E">
      <w:r>
        <w:rPr>
          <w:sz w:val="24"/>
        </w:rPr>
        <w:t xml:space="preserve">Chúng tôi luôn hổ trợ </w:t>
      </w:r>
      <w:commentRangeStart w:id="157"/>
      <w:r>
        <w:rPr>
          <w:sz w:val="24"/>
          <w:shd w:color="auto" w:val="clear" w:fill="FFF59D"/>
        </w:rPr>
        <w:t>khách hang</w:t>
      </w:r>
      <w:commentRangeEnd w:id="157"/>
      <w:r>
        <w:rPr>
          <w:sz w:val="24"/>
          <w:shd w:color="auto" w:val="clear" w:fill="FFF59D"/>
        </w:rPr>
        <w:commentReference w:id="1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F">
      <w:r>
        <w:rPr>
          <w:sz w:val="24"/>
        </w:rPr>
        <w:t xml:space="preserve">Chúng tôi luôn hổ trợ </w:t>
      </w:r>
      <w:commentRangeStart w:id="158"/>
      <w:r>
        <w:rPr>
          <w:sz w:val="24"/>
          <w:shd w:color="auto" w:val="clear" w:fill="FFF59D"/>
        </w:rPr>
        <w:t>khách hang</w:t>
      </w:r>
      <w:commentRangeEnd w:id="158"/>
      <w:r>
        <w:rPr>
          <w:sz w:val="24"/>
          <w:shd w:color="auto" w:val="clear" w:fill="FFF59D"/>
        </w:rPr>
        <w:commentReference w:id="1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0">
      <w:r>
        <w:rPr>
          <w:sz w:val="24"/>
        </w:rPr>
        <w:t xml:space="preserve">Chúng tôi luôn hổ trợ </w:t>
      </w:r>
      <w:commentRangeStart w:id="159"/>
      <w:r>
        <w:rPr>
          <w:sz w:val="24"/>
          <w:shd w:color="auto" w:val="clear" w:fill="FFF59D"/>
        </w:rPr>
        <w:t>khách hang</w:t>
      </w:r>
      <w:commentRangeEnd w:id="159"/>
      <w:r>
        <w:rPr>
          <w:sz w:val="24"/>
          <w:shd w:color="auto" w:val="clear" w:fill="FFF59D"/>
        </w:rPr>
        <w:commentReference w:id="1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1">
      <w:r>
        <w:rPr>
          <w:sz w:val="24"/>
        </w:rPr>
        <w:t xml:space="preserve">Chúng tôi luôn hổ trợ </w:t>
      </w:r>
      <w:commentRangeStart w:id="160"/>
      <w:r>
        <w:rPr>
          <w:sz w:val="24"/>
          <w:shd w:color="auto" w:val="clear" w:fill="FFF59D"/>
        </w:rPr>
        <w:t>khách hang</w:t>
      </w:r>
      <w:commentRangeEnd w:id="160"/>
      <w:r>
        <w:rPr>
          <w:sz w:val="24"/>
          <w:shd w:color="auto" w:val="clear" w:fill="FFF59D"/>
        </w:rPr>
        <w:commentReference w:id="1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2">
      <w:r>
        <w:rPr>
          <w:sz w:val="24"/>
        </w:rPr>
        <w:t xml:space="preserve">Chúng tôi luôn hổ trợ </w:t>
      </w:r>
      <w:commentRangeStart w:id="161"/>
      <w:r>
        <w:rPr>
          <w:sz w:val="24"/>
          <w:shd w:color="auto" w:val="clear" w:fill="FFF59D"/>
        </w:rPr>
        <w:t>khách hang</w:t>
      </w:r>
      <w:commentRangeEnd w:id="161"/>
      <w:r>
        <w:rPr>
          <w:sz w:val="24"/>
          <w:shd w:color="auto" w:val="clear" w:fill="FFF59D"/>
        </w:rPr>
        <w:commentReference w:id="1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3">
      <w:r>
        <w:rPr>
          <w:sz w:val="24"/>
        </w:rPr>
        <w:t xml:space="preserve">Chúng tôi luôn hổ trợ </w:t>
      </w:r>
      <w:commentRangeStart w:id="162"/>
      <w:r>
        <w:rPr>
          <w:sz w:val="24"/>
          <w:shd w:color="auto" w:val="clear" w:fill="FFF59D"/>
        </w:rPr>
        <w:t>khách hang</w:t>
      </w:r>
      <w:commentRangeEnd w:id="162"/>
      <w:r>
        <w:rPr>
          <w:sz w:val="24"/>
          <w:shd w:color="auto" w:val="clear" w:fill="FFF59D"/>
        </w:rPr>
        <w:commentReference w:id="1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4">
      <w:r>
        <w:rPr>
          <w:sz w:val="24"/>
        </w:rPr>
        <w:t xml:space="preserve">Chúng tôi luôn hổ trợ </w:t>
      </w:r>
      <w:commentRangeStart w:id="163"/>
      <w:r>
        <w:rPr>
          <w:sz w:val="24"/>
          <w:shd w:color="auto" w:val="clear" w:fill="FFF59D"/>
        </w:rPr>
        <w:t>khách hang</w:t>
      </w:r>
      <w:commentRangeEnd w:id="163"/>
      <w:r>
        <w:rPr>
          <w:sz w:val="24"/>
          <w:shd w:color="auto" w:val="clear" w:fill="FFF59D"/>
        </w:rPr>
        <w:commentReference w:id="1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5">
      <w:r>
        <w:rPr>
          <w:sz w:val="24"/>
        </w:rPr>
        <w:t xml:space="preserve">Chúng tôi luôn hổ trợ </w:t>
      </w:r>
      <w:commentRangeStart w:id="164"/>
      <w:r>
        <w:rPr>
          <w:sz w:val="24"/>
          <w:shd w:color="auto" w:val="clear" w:fill="FFF59D"/>
        </w:rPr>
        <w:t>khách hang</w:t>
      </w:r>
      <w:commentRangeEnd w:id="164"/>
      <w:r>
        <w:rPr>
          <w:sz w:val="24"/>
          <w:shd w:color="auto" w:val="clear" w:fill="FFF59D"/>
        </w:rPr>
        <w:commentReference w:id="1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6">
      <w:r>
        <w:rPr>
          <w:sz w:val="24"/>
        </w:rPr>
        <w:t xml:space="preserve">Chúng tôi luôn hổ trợ </w:t>
      </w:r>
      <w:commentRangeStart w:id="165"/>
      <w:r>
        <w:rPr>
          <w:sz w:val="24"/>
          <w:shd w:color="auto" w:val="clear" w:fill="FFF59D"/>
        </w:rPr>
        <w:t>khách hang</w:t>
      </w:r>
      <w:commentRangeEnd w:id="165"/>
      <w:r>
        <w:rPr>
          <w:sz w:val="24"/>
          <w:shd w:color="auto" w:val="clear" w:fill="FFF59D"/>
        </w:rPr>
        <w:commentReference w:id="1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7">
      <w:r>
        <w:rPr>
          <w:sz w:val="24"/>
        </w:rPr>
        <w:t xml:space="preserve">Chúng tôi luôn hổ trợ </w:t>
      </w:r>
      <w:commentRangeStart w:id="166"/>
      <w:r>
        <w:rPr>
          <w:sz w:val="24"/>
          <w:shd w:color="auto" w:val="clear" w:fill="FFF59D"/>
        </w:rPr>
        <w:t>khách hang</w:t>
      </w:r>
      <w:commentRangeEnd w:id="166"/>
      <w:r>
        <w:rPr>
          <w:sz w:val="24"/>
          <w:shd w:color="auto" w:val="clear" w:fill="FFF59D"/>
        </w:rPr>
        <w:commentReference w:id="1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8">
      <w:r>
        <w:rPr>
          <w:sz w:val="24"/>
        </w:rPr>
        <w:t xml:space="preserve">Chúng tôi luôn hổ trợ </w:t>
      </w:r>
      <w:commentRangeStart w:id="167"/>
      <w:r>
        <w:rPr>
          <w:sz w:val="24"/>
          <w:shd w:color="auto" w:val="clear" w:fill="FFF59D"/>
        </w:rPr>
        <w:t>khách hang</w:t>
      </w:r>
      <w:commentRangeEnd w:id="167"/>
      <w:r>
        <w:rPr>
          <w:sz w:val="24"/>
          <w:shd w:color="auto" w:val="clear" w:fill="FFF59D"/>
        </w:rPr>
        <w:commentReference w:id="1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9">
      <w:r>
        <w:rPr>
          <w:sz w:val="24"/>
        </w:rPr>
        <w:t xml:space="preserve">Chúng tôi luôn hổ trợ </w:t>
      </w:r>
      <w:commentRangeStart w:id="168"/>
      <w:r>
        <w:rPr>
          <w:sz w:val="24"/>
          <w:shd w:color="auto" w:val="clear" w:fill="FFF59D"/>
        </w:rPr>
        <w:t>khách hang</w:t>
      </w:r>
      <w:commentRangeEnd w:id="168"/>
      <w:r>
        <w:rPr>
          <w:sz w:val="24"/>
          <w:shd w:color="auto" w:val="clear" w:fill="FFF59D"/>
        </w:rPr>
        <w:commentReference w:id="1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A">
      <w:r>
        <w:rPr>
          <w:sz w:val="24"/>
        </w:rPr>
        <w:t xml:space="preserve">Chúng tôi luôn hổ trợ </w:t>
      </w:r>
      <w:commentRangeStart w:id="169"/>
      <w:r>
        <w:rPr>
          <w:sz w:val="24"/>
          <w:shd w:color="auto" w:val="clear" w:fill="FFF59D"/>
        </w:rPr>
        <w:t>khách hang</w:t>
      </w:r>
      <w:commentRangeEnd w:id="169"/>
      <w:r>
        <w:rPr>
          <w:sz w:val="24"/>
          <w:shd w:color="auto" w:val="clear" w:fill="FFF59D"/>
        </w:rPr>
        <w:commentReference w:id="1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B">
      <w:r>
        <w:rPr>
          <w:sz w:val="24"/>
        </w:rPr>
        <w:t xml:space="preserve">Chúng tôi luôn hổ trợ </w:t>
      </w:r>
      <w:commentRangeStart w:id="170"/>
      <w:r>
        <w:rPr>
          <w:sz w:val="24"/>
          <w:shd w:color="auto" w:val="clear" w:fill="FFF59D"/>
        </w:rPr>
        <w:t>khách hang</w:t>
      </w:r>
      <w:commentRangeEnd w:id="170"/>
      <w:r>
        <w:rPr>
          <w:sz w:val="24"/>
          <w:shd w:color="auto" w:val="clear" w:fill="FFF59D"/>
        </w:rPr>
        <w:commentReference w:id="1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C">
      <w:r>
        <w:rPr>
          <w:sz w:val="24"/>
        </w:rPr>
        <w:t xml:space="preserve">Chúng tôi luôn hổ trợ </w:t>
      </w:r>
      <w:commentRangeStart w:id="171"/>
      <w:r>
        <w:rPr>
          <w:sz w:val="24"/>
          <w:shd w:color="auto" w:val="clear" w:fill="FFF59D"/>
        </w:rPr>
        <w:t>khách hang</w:t>
      </w:r>
      <w:commentRangeEnd w:id="171"/>
      <w:r>
        <w:rPr>
          <w:sz w:val="24"/>
          <w:shd w:color="auto" w:val="clear" w:fill="FFF59D"/>
        </w:rPr>
        <w:commentReference w:id="1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D">
      <w:r>
        <w:rPr>
          <w:sz w:val="24"/>
        </w:rPr>
        <w:t xml:space="preserve">Chúng tôi luôn hổ trợ </w:t>
      </w:r>
      <w:commentRangeStart w:id="172"/>
      <w:r>
        <w:rPr>
          <w:sz w:val="24"/>
          <w:shd w:color="auto" w:val="clear" w:fill="FFF59D"/>
        </w:rPr>
        <w:t>khách hang</w:t>
      </w:r>
      <w:commentRangeEnd w:id="172"/>
      <w:r>
        <w:rPr>
          <w:sz w:val="24"/>
          <w:shd w:color="auto" w:val="clear" w:fill="FFF59D"/>
        </w:rPr>
        <w:commentReference w:id="1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E">
      <w:r>
        <w:rPr>
          <w:sz w:val="24"/>
        </w:rPr>
        <w:t xml:space="preserve">Chúng tôi luôn hổ trợ </w:t>
      </w:r>
      <w:commentRangeStart w:id="173"/>
      <w:r>
        <w:rPr>
          <w:sz w:val="24"/>
          <w:shd w:color="auto" w:val="clear" w:fill="FFF59D"/>
        </w:rPr>
        <w:t>khách hang</w:t>
      </w:r>
      <w:commentRangeEnd w:id="173"/>
      <w:r>
        <w:rPr>
          <w:sz w:val="24"/>
          <w:shd w:color="auto" w:val="clear" w:fill="FFF59D"/>
        </w:rPr>
        <w:commentReference w:id="1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F">
      <w:r>
        <w:rPr>
          <w:sz w:val="24"/>
        </w:rPr>
        <w:t xml:space="preserve">Chúng tôi luôn hổ trợ </w:t>
      </w:r>
      <w:commentRangeStart w:id="174"/>
      <w:r>
        <w:rPr>
          <w:sz w:val="24"/>
          <w:shd w:color="auto" w:val="clear" w:fill="FFF59D"/>
        </w:rPr>
        <w:t>khách hang</w:t>
      </w:r>
      <w:commentRangeEnd w:id="174"/>
      <w:r>
        <w:rPr>
          <w:sz w:val="24"/>
          <w:shd w:color="auto" w:val="clear" w:fill="FFF59D"/>
        </w:rPr>
        <w:commentReference w:id="1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0">
      <w:r>
        <w:rPr>
          <w:sz w:val="24"/>
        </w:rPr>
        <w:t xml:space="preserve">Chúng tôi luôn hổ trợ </w:t>
      </w:r>
      <w:commentRangeStart w:id="175"/>
      <w:r>
        <w:rPr>
          <w:sz w:val="24"/>
          <w:shd w:color="auto" w:val="clear" w:fill="FFF59D"/>
        </w:rPr>
        <w:t>khách hang</w:t>
      </w:r>
      <w:commentRangeEnd w:id="175"/>
      <w:r>
        <w:rPr>
          <w:sz w:val="24"/>
          <w:shd w:color="auto" w:val="clear" w:fill="FFF59D"/>
        </w:rPr>
        <w:commentReference w:id="1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1">
      <w:r>
        <w:rPr>
          <w:sz w:val="24"/>
        </w:rPr>
        <w:t xml:space="preserve">Chúng tôi luôn hổ trợ </w:t>
      </w:r>
      <w:commentRangeStart w:id="176"/>
      <w:r>
        <w:rPr>
          <w:sz w:val="24"/>
          <w:shd w:color="auto" w:val="clear" w:fill="FFF59D"/>
        </w:rPr>
        <w:t>khách hang</w:t>
      </w:r>
      <w:commentRangeEnd w:id="176"/>
      <w:r>
        <w:rPr>
          <w:sz w:val="24"/>
          <w:shd w:color="auto" w:val="clear" w:fill="FFF59D"/>
        </w:rPr>
        <w:commentReference w:id="1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2">
      <w:r>
        <w:rPr>
          <w:sz w:val="24"/>
        </w:rPr>
        <w:t xml:space="preserve">Chúng tôi luôn hổ trợ </w:t>
      </w:r>
      <w:commentRangeStart w:id="177"/>
      <w:r>
        <w:rPr>
          <w:sz w:val="24"/>
          <w:shd w:color="auto" w:val="clear" w:fill="FFF59D"/>
        </w:rPr>
        <w:t>khách hang</w:t>
      </w:r>
      <w:commentRangeEnd w:id="177"/>
      <w:r>
        <w:rPr>
          <w:sz w:val="24"/>
          <w:shd w:color="auto" w:val="clear" w:fill="FFF59D"/>
        </w:rPr>
        <w:commentReference w:id="1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3">
      <w:r>
        <w:rPr>
          <w:sz w:val="24"/>
        </w:rPr>
        <w:t xml:space="preserve">Chúng tôi luôn hổ trợ </w:t>
      </w:r>
      <w:commentRangeStart w:id="178"/>
      <w:r>
        <w:rPr>
          <w:sz w:val="24"/>
          <w:shd w:color="auto" w:val="clear" w:fill="FFF59D"/>
        </w:rPr>
        <w:t>khách hang</w:t>
      </w:r>
      <w:commentRangeEnd w:id="178"/>
      <w:r>
        <w:rPr>
          <w:sz w:val="24"/>
          <w:shd w:color="auto" w:val="clear" w:fill="FFF59D"/>
        </w:rPr>
        <w:commentReference w:id="1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4">
      <w:r>
        <w:rPr>
          <w:sz w:val="24"/>
        </w:rPr>
        <w:t xml:space="preserve">Chúng tôi luôn hổ trợ </w:t>
      </w:r>
      <w:commentRangeStart w:id="179"/>
      <w:r>
        <w:rPr>
          <w:sz w:val="24"/>
          <w:shd w:color="auto" w:val="clear" w:fill="FFF59D"/>
        </w:rPr>
        <w:t>khách hang</w:t>
      </w:r>
      <w:commentRangeEnd w:id="179"/>
      <w:r>
        <w:rPr>
          <w:sz w:val="24"/>
          <w:shd w:color="auto" w:val="clear" w:fill="FFF59D"/>
        </w:rPr>
        <w:commentReference w:id="1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5">
      <w:r>
        <w:rPr>
          <w:sz w:val="24"/>
        </w:rPr>
        <w:t xml:space="preserve">Chúng tôi luôn hổ trợ </w:t>
      </w:r>
      <w:commentRangeStart w:id="180"/>
      <w:r>
        <w:rPr>
          <w:sz w:val="24"/>
          <w:shd w:color="auto" w:val="clear" w:fill="FFF59D"/>
        </w:rPr>
        <w:t>khách hang</w:t>
      </w:r>
      <w:commentRangeEnd w:id="180"/>
      <w:r>
        <w:rPr>
          <w:sz w:val="24"/>
          <w:shd w:color="auto" w:val="clear" w:fill="FFF59D"/>
        </w:rPr>
        <w:commentReference w:id="1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6">
      <w:r>
        <w:rPr>
          <w:sz w:val="24"/>
        </w:rPr>
        <w:t xml:space="preserve">Chúng tôi luôn hổ trợ </w:t>
      </w:r>
      <w:commentRangeStart w:id="181"/>
      <w:r>
        <w:rPr>
          <w:sz w:val="24"/>
          <w:shd w:color="auto" w:val="clear" w:fill="FFF59D"/>
        </w:rPr>
        <w:t>khách hang</w:t>
      </w:r>
      <w:commentRangeEnd w:id="181"/>
      <w:r>
        <w:rPr>
          <w:sz w:val="24"/>
          <w:shd w:color="auto" w:val="clear" w:fill="FFF59D"/>
        </w:rPr>
        <w:commentReference w:id="1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7">
      <w:pPr>
        <w:pStyle w:val="Heading1"/>
      </w:pPr>
      <w:r>
        <w:t xml:space="preserve">Chương 8: Báo cáo hệ thông và </w:t>
      </w:r>
      <w:commentRangeStart w:id="182"/>
      <w:r>
        <w:rPr>
          <w:color w:val="365F91"/>
          <w:shd w:color="auto" w:val="clear" w:fill="FFF59D"/>
        </w:rPr>
        <w:t>dử liệu</w:t>
      </w:r>
      <w:commentRangeEnd w:id="182"/>
      <w:r>
        <w:rPr>
          <w:color w:val="365F91"/>
          <w:shd w:color="auto" w:val="clear" w:fill="FFF59D"/>
        </w:rPr>
        <w:commentReference w:id="182"/>
      </w:r>
    </w:p>
    <w:p w14:paraId="000000B8">
      <w:r>
        <w:rPr>
          <w:sz w:val="24"/>
        </w:rPr>
        <w:t xml:space="preserve">Chúng tôi luôn hổ trợ </w:t>
      </w:r>
      <w:commentRangeStart w:id="183"/>
      <w:r>
        <w:rPr>
          <w:sz w:val="24"/>
          <w:shd w:color="auto" w:val="clear" w:fill="FFF59D"/>
        </w:rPr>
        <w:t>khách hang</w:t>
      </w:r>
      <w:commentRangeEnd w:id="183"/>
      <w:r>
        <w:rPr>
          <w:sz w:val="24"/>
          <w:shd w:color="auto" w:val="clear" w:fill="FFF59D"/>
        </w:rPr>
        <w:commentReference w:id="1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9">
      <w:r>
        <w:rPr>
          <w:sz w:val="24"/>
        </w:rPr>
        <w:t xml:space="preserve">Chúng tôi luôn hổ trợ </w:t>
      </w:r>
      <w:commentRangeStart w:id="184"/>
      <w:r>
        <w:rPr>
          <w:sz w:val="24"/>
          <w:shd w:color="auto" w:val="clear" w:fill="FFF59D"/>
        </w:rPr>
        <w:t>khách hang</w:t>
      </w:r>
      <w:commentRangeEnd w:id="184"/>
      <w:r>
        <w:rPr>
          <w:sz w:val="24"/>
          <w:shd w:color="auto" w:val="clear" w:fill="FFF59D"/>
        </w:rPr>
        <w:commentReference w:id="1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A">
      <w:r>
        <w:rPr>
          <w:sz w:val="24"/>
        </w:rPr>
        <w:t xml:space="preserve">Chúng tôi luôn hổ trợ </w:t>
      </w:r>
      <w:commentRangeStart w:id="185"/>
      <w:r>
        <w:rPr>
          <w:sz w:val="24"/>
          <w:shd w:color="auto" w:val="clear" w:fill="FFF59D"/>
        </w:rPr>
        <w:t>khách hang</w:t>
      </w:r>
      <w:commentRangeEnd w:id="185"/>
      <w:r>
        <w:rPr>
          <w:sz w:val="24"/>
          <w:shd w:color="auto" w:val="clear" w:fill="FFF59D"/>
        </w:rPr>
        <w:commentReference w:id="1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B">
      <w:r>
        <w:rPr>
          <w:sz w:val="24"/>
        </w:rPr>
        <w:t xml:space="preserve">Chúng tôi luôn hổ trợ </w:t>
      </w:r>
      <w:commentRangeStart w:id="186"/>
      <w:r>
        <w:rPr>
          <w:sz w:val="24"/>
          <w:shd w:color="auto" w:val="clear" w:fill="FFF59D"/>
        </w:rPr>
        <w:t>khách hang</w:t>
      </w:r>
      <w:commentRangeEnd w:id="186"/>
      <w:r>
        <w:rPr>
          <w:sz w:val="24"/>
          <w:shd w:color="auto" w:val="clear" w:fill="FFF59D"/>
        </w:rPr>
        <w:commentReference w:id="1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C">
      <w:r>
        <w:rPr>
          <w:sz w:val="24"/>
        </w:rPr>
        <w:t xml:space="preserve">Chúng tôi luôn hổ trợ </w:t>
      </w:r>
      <w:commentRangeStart w:id="187"/>
      <w:r>
        <w:rPr>
          <w:sz w:val="24"/>
          <w:shd w:color="auto" w:val="clear" w:fill="FFF59D"/>
        </w:rPr>
        <w:t>khách hang</w:t>
      </w:r>
      <w:commentRangeEnd w:id="187"/>
      <w:r>
        <w:rPr>
          <w:sz w:val="24"/>
          <w:shd w:color="auto" w:val="clear" w:fill="FFF59D"/>
        </w:rPr>
        <w:commentReference w:id="1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D">
      <w:r>
        <w:rPr>
          <w:sz w:val="24"/>
        </w:rPr>
        <w:t xml:space="preserve">Chúng tôi luôn hổ trợ </w:t>
      </w:r>
      <w:commentRangeStart w:id="188"/>
      <w:r>
        <w:rPr>
          <w:sz w:val="24"/>
          <w:shd w:color="auto" w:val="clear" w:fill="FFF59D"/>
        </w:rPr>
        <w:t>khách hang</w:t>
      </w:r>
      <w:commentRangeEnd w:id="188"/>
      <w:r>
        <w:rPr>
          <w:sz w:val="24"/>
          <w:shd w:color="auto" w:val="clear" w:fill="FFF59D"/>
        </w:rPr>
        <w:commentReference w:id="1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E">
      <w:r>
        <w:rPr>
          <w:sz w:val="24"/>
        </w:rPr>
        <w:t xml:space="preserve">Chúng tôi luôn hổ trợ </w:t>
      </w:r>
      <w:commentRangeStart w:id="189"/>
      <w:r>
        <w:rPr>
          <w:sz w:val="24"/>
          <w:shd w:color="auto" w:val="clear" w:fill="FFF59D"/>
        </w:rPr>
        <w:t>khách hang</w:t>
      </w:r>
      <w:commentRangeEnd w:id="189"/>
      <w:r>
        <w:rPr>
          <w:sz w:val="24"/>
          <w:shd w:color="auto" w:val="clear" w:fill="FFF59D"/>
        </w:rPr>
        <w:commentReference w:id="1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F">
      <w:r>
        <w:rPr>
          <w:sz w:val="24"/>
        </w:rPr>
        <w:t xml:space="preserve">Chúng tôi luôn hổ trợ </w:t>
      </w:r>
      <w:commentRangeStart w:id="190"/>
      <w:r>
        <w:rPr>
          <w:sz w:val="24"/>
          <w:shd w:color="auto" w:val="clear" w:fill="FFF59D"/>
        </w:rPr>
        <w:t>khách hang</w:t>
      </w:r>
      <w:commentRangeEnd w:id="190"/>
      <w:r>
        <w:rPr>
          <w:sz w:val="24"/>
          <w:shd w:color="auto" w:val="clear" w:fill="FFF59D"/>
        </w:rPr>
        <w:commentReference w:id="1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0">
      <w:r>
        <w:rPr>
          <w:sz w:val="24"/>
        </w:rPr>
        <w:t xml:space="preserve">Chúng tôi luôn hổ trợ </w:t>
      </w:r>
      <w:commentRangeStart w:id="191"/>
      <w:r>
        <w:rPr>
          <w:sz w:val="24"/>
          <w:shd w:color="auto" w:val="clear" w:fill="FFF59D"/>
        </w:rPr>
        <w:t>khách hang</w:t>
      </w:r>
      <w:commentRangeEnd w:id="191"/>
      <w:r>
        <w:rPr>
          <w:sz w:val="24"/>
          <w:shd w:color="auto" w:val="clear" w:fill="FFF59D"/>
        </w:rPr>
        <w:commentReference w:id="1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1">
      <w:r>
        <w:rPr>
          <w:sz w:val="24"/>
        </w:rPr>
        <w:t xml:space="preserve">Chúng tôi luôn hổ trợ </w:t>
      </w:r>
      <w:commentRangeStart w:id="192"/>
      <w:r>
        <w:rPr>
          <w:sz w:val="24"/>
          <w:shd w:color="auto" w:val="clear" w:fill="FFF59D"/>
        </w:rPr>
        <w:t>khách hang</w:t>
      </w:r>
      <w:commentRangeEnd w:id="192"/>
      <w:r>
        <w:rPr>
          <w:sz w:val="24"/>
          <w:shd w:color="auto" w:val="clear" w:fill="FFF59D"/>
        </w:rPr>
        <w:commentReference w:id="1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2">
      <w:r>
        <w:rPr>
          <w:sz w:val="24"/>
        </w:rPr>
        <w:t xml:space="preserve">Chúng tôi luôn hổ trợ </w:t>
      </w:r>
      <w:commentRangeStart w:id="193"/>
      <w:r>
        <w:rPr>
          <w:sz w:val="24"/>
          <w:shd w:color="auto" w:val="clear" w:fill="FFF59D"/>
        </w:rPr>
        <w:t>khách hang</w:t>
      </w:r>
      <w:commentRangeEnd w:id="193"/>
      <w:r>
        <w:rPr>
          <w:sz w:val="24"/>
          <w:shd w:color="auto" w:val="clear" w:fill="FFF59D"/>
        </w:rPr>
        <w:commentReference w:id="1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3">
      <w:r>
        <w:rPr>
          <w:sz w:val="24"/>
        </w:rPr>
        <w:t xml:space="preserve">Chúng tôi luôn hổ trợ </w:t>
      </w:r>
      <w:commentRangeStart w:id="194"/>
      <w:r>
        <w:rPr>
          <w:sz w:val="24"/>
          <w:shd w:color="auto" w:val="clear" w:fill="FFF59D"/>
        </w:rPr>
        <w:t>khách hang</w:t>
      </w:r>
      <w:commentRangeEnd w:id="194"/>
      <w:r>
        <w:rPr>
          <w:sz w:val="24"/>
          <w:shd w:color="auto" w:val="clear" w:fill="FFF59D"/>
        </w:rPr>
        <w:commentReference w:id="1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4">
      <w:r>
        <w:rPr>
          <w:sz w:val="24"/>
        </w:rPr>
        <w:t xml:space="preserve">Chúng tôi luôn hổ trợ </w:t>
      </w:r>
      <w:commentRangeStart w:id="195"/>
      <w:r>
        <w:rPr>
          <w:sz w:val="24"/>
          <w:shd w:color="auto" w:val="clear" w:fill="FFF59D"/>
        </w:rPr>
        <w:t>khách hang</w:t>
      </w:r>
      <w:commentRangeEnd w:id="195"/>
      <w:r>
        <w:rPr>
          <w:sz w:val="24"/>
          <w:shd w:color="auto" w:val="clear" w:fill="FFF59D"/>
        </w:rPr>
        <w:commentReference w:id="1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5">
      <w:r>
        <w:rPr>
          <w:sz w:val="24"/>
        </w:rPr>
        <w:t xml:space="preserve">Chúng tôi luôn hổ trợ </w:t>
      </w:r>
      <w:commentRangeStart w:id="196"/>
      <w:r>
        <w:rPr>
          <w:sz w:val="24"/>
          <w:shd w:color="auto" w:val="clear" w:fill="FFF59D"/>
        </w:rPr>
        <w:t>khách hang</w:t>
      </w:r>
      <w:commentRangeEnd w:id="196"/>
      <w:r>
        <w:rPr>
          <w:sz w:val="24"/>
          <w:shd w:color="auto" w:val="clear" w:fill="FFF59D"/>
        </w:rPr>
        <w:commentReference w:id="1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6">
      <w:r>
        <w:rPr>
          <w:sz w:val="24"/>
        </w:rPr>
        <w:t xml:space="preserve">Chúng tôi luôn hổ trợ </w:t>
      </w:r>
      <w:commentRangeStart w:id="197"/>
      <w:r>
        <w:rPr>
          <w:sz w:val="24"/>
          <w:shd w:color="auto" w:val="clear" w:fill="FFF59D"/>
        </w:rPr>
        <w:t>khách hang</w:t>
      </w:r>
      <w:commentRangeEnd w:id="197"/>
      <w:r>
        <w:rPr>
          <w:sz w:val="24"/>
          <w:shd w:color="auto" w:val="clear" w:fill="FFF59D"/>
        </w:rPr>
        <w:commentReference w:id="1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7">
      <w:r>
        <w:rPr>
          <w:sz w:val="24"/>
        </w:rPr>
        <w:t xml:space="preserve">Chúng tôi luôn hổ trợ </w:t>
      </w:r>
      <w:commentRangeStart w:id="198"/>
      <w:r>
        <w:rPr>
          <w:sz w:val="24"/>
          <w:shd w:color="auto" w:val="clear" w:fill="FFF59D"/>
        </w:rPr>
        <w:t>khách hang</w:t>
      </w:r>
      <w:commentRangeEnd w:id="198"/>
      <w:r>
        <w:rPr>
          <w:sz w:val="24"/>
          <w:shd w:color="auto" w:val="clear" w:fill="FFF59D"/>
        </w:rPr>
        <w:commentReference w:id="1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8">
      <w:r>
        <w:rPr>
          <w:sz w:val="24"/>
        </w:rPr>
        <w:t xml:space="preserve">Chúng tôi luôn hổ trợ </w:t>
      </w:r>
      <w:commentRangeStart w:id="199"/>
      <w:r>
        <w:rPr>
          <w:sz w:val="24"/>
          <w:shd w:color="auto" w:val="clear" w:fill="FFF59D"/>
        </w:rPr>
        <w:t>khách hang</w:t>
      </w:r>
      <w:commentRangeEnd w:id="199"/>
      <w:r>
        <w:rPr>
          <w:sz w:val="24"/>
          <w:shd w:color="auto" w:val="clear" w:fill="FFF59D"/>
        </w:rPr>
        <w:commentReference w:id="1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9">
      <w:r>
        <w:rPr>
          <w:sz w:val="24"/>
        </w:rPr>
        <w:t xml:space="preserve">Chúng tôi luôn hổ trợ </w:t>
      </w:r>
      <w:commentRangeStart w:id="200"/>
      <w:r>
        <w:rPr>
          <w:sz w:val="24"/>
          <w:shd w:color="auto" w:val="clear" w:fill="FFF59D"/>
        </w:rPr>
        <w:t>khách hang</w:t>
      </w:r>
      <w:commentRangeEnd w:id="200"/>
      <w:r>
        <w:rPr>
          <w:sz w:val="24"/>
          <w:shd w:color="auto" w:val="clear" w:fill="FFF59D"/>
        </w:rPr>
        <w:commentReference w:id="2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A">
      <w:r>
        <w:rPr>
          <w:sz w:val="24"/>
        </w:rPr>
        <w:t xml:space="preserve">Chúng tôi luôn hổ trợ </w:t>
      </w:r>
      <w:commentRangeStart w:id="201"/>
      <w:r>
        <w:rPr>
          <w:sz w:val="24"/>
          <w:shd w:color="auto" w:val="clear" w:fill="FFF59D"/>
        </w:rPr>
        <w:t>khách hang</w:t>
      </w:r>
      <w:commentRangeEnd w:id="201"/>
      <w:r>
        <w:rPr>
          <w:sz w:val="24"/>
          <w:shd w:color="auto" w:val="clear" w:fill="FFF59D"/>
        </w:rPr>
        <w:commentReference w:id="2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B">
      <w:r>
        <w:rPr>
          <w:sz w:val="24"/>
        </w:rPr>
        <w:t xml:space="preserve">Chúng tôi luôn hổ trợ </w:t>
      </w:r>
      <w:commentRangeStart w:id="202"/>
      <w:r>
        <w:rPr>
          <w:sz w:val="24"/>
          <w:shd w:color="auto" w:val="clear" w:fill="FFF59D"/>
        </w:rPr>
        <w:t>khách hang</w:t>
      </w:r>
      <w:commentRangeEnd w:id="202"/>
      <w:r>
        <w:rPr>
          <w:sz w:val="24"/>
          <w:shd w:color="auto" w:val="clear" w:fill="FFF59D"/>
        </w:rPr>
        <w:commentReference w:id="2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C">
      <w:r>
        <w:rPr>
          <w:sz w:val="24"/>
        </w:rPr>
        <w:t xml:space="preserve">Chúng tôi luôn hổ trợ </w:t>
      </w:r>
      <w:commentRangeStart w:id="203"/>
      <w:r>
        <w:rPr>
          <w:sz w:val="24"/>
          <w:shd w:color="auto" w:val="clear" w:fill="FFF59D"/>
        </w:rPr>
        <w:t>khách hang</w:t>
      </w:r>
      <w:commentRangeEnd w:id="203"/>
      <w:r>
        <w:rPr>
          <w:sz w:val="24"/>
          <w:shd w:color="auto" w:val="clear" w:fill="FFF59D"/>
        </w:rPr>
        <w:commentReference w:id="2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D">
      <w:r>
        <w:rPr>
          <w:sz w:val="24"/>
        </w:rPr>
        <w:t xml:space="preserve">Chúng tôi luôn hổ trợ </w:t>
      </w:r>
      <w:commentRangeStart w:id="204"/>
      <w:r>
        <w:rPr>
          <w:sz w:val="24"/>
          <w:shd w:color="auto" w:val="clear" w:fill="FFF59D"/>
        </w:rPr>
        <w:t>khách hang</w:t>
      </w:r>
      <w:commentRangeEnd w:id="204"/>
      <w:r>
        <w:rPr>
          <w:sz w:val="24"/>
          <w:shd w:color="auto" w:val="clear" w:fill="FFF59D"/>
        </w:rPr>
        <w:commentReference w:id="2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E">
      <w:r>
        <w:rPr>
          <w:sz w:val="24"/>
        </w:rPr>
        <w:t xml:space="preserve">Chúng tôi luôn hổ trợ </w:t>
      </w:r>
      <w:commentRangeStart w:id="205"/>
      <w:r>
        <w:rPr>
          <w:sz w:val="24"/>
          <w:shd w:color="auto" w:val="clear" w:fill="FFF59D"/>
        </w:rPr>
        <w:t>khách hang</w:t>
      </w:r>
      <w:commentRangeEnd w:id="205"/>
      <w:r>
        <w:rPr>
          <w:sz w:val="24"/>
          <w:shd w:color="auto" w:val="clear" w:fill="FFF59D"/>
        </w:rPr>
        <w:commentReference w:id="2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F">
      <w:r>
        <w:rPr>
          <w:sz w:val="24"/>
        </w:rPr>
        <w:t xml:space="preserve">Chúng tôi luôn hổ trợ </w:t>
      </w:r>
      <w:commentRangeStart w:id="206"/>
      <w:r>
        <w:rPr>
          <w:sz w:val="24"/>
          <w:shd w:color="auto" w:val="clear" w:fill="FFF59D"/>
        </w:rPr>
        <w:t>khách hang</w:t>
      </w:r>
      <w:commentRangeEnd w:id="206"/>
      <w:r>
        <w:rPr>
          <w:sz w:val="24"/>
          <w:shd w:color="auto" w:val="clear" w:fill="FFF59D"/>
        </w:rPr>
        <w:commentReference w:id="2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0">
      <w:r>
        <w:rPr>
          <w:sz w:val="24"/>
        </w:rPr>
        <w:t xml:space="preserve">Chúng tôi luôn hổ trợ </w:t>
      </w:r>
      <w:commentRangeStart w:id="207"/>
      <w:r>
        <w:rPr>
          <w:sz w:val="24"/>
          <w:shd w:color="auto" w:val="clear" w:fill="FFF59D"/>
        </w:rPr>
        <w:t>khách hang</w:t>
      </w:r>
      <w:commentRangeEnd w:id="207"/>
      <w:r>
        <w:rPr>
          <w:sz w:val="24"/>
          <w:shd w:color="auto" w:val="clear" w:fill="FFF59D"/>
        </w:rPr>
        <w:commentReference w:id="2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1">
      <w:pPr>
        <w:pStyle w:val="Heading1"/>
      </w:pPr>
      <w:r>
        <w:t xml:space="preserve">Chương 9: Báo cáo hệ thông và </w:t>
      </w:r>
      <w:commentRangeStart w:id="208"/>
      <w:r>
        <w:rPr>
          <w:color w:val="365F91"/>
          <w:shd w:color="auto" w:val="clear" w:fill="FFF59D"/>
        </w:rPr>
        <w:t>dử liệu</w:t>
      </w:r>
      <w:commentRangeEnd w:id="208"/>
      <w:r>
        <w:rPr>
          <w:color w:val="365F91"/>
          <w:shd w:color="auto" w:val="clear" w:fill="FFF59D"/>
        </w:rPr>
        <w:commentReference w:id="208"/>
      </w:r>
    </w:p>
    <w:p w14:paraId="000000D2">
      <w:r>
        <w:rPr>
          <w:sz w:val="24"/>
        </w:rPr>
        <w:t xml:space="preserve">Chúng tôi luôn hổ trợ </w:t>
      </w:r>
      <w:commentRangeStart w:id="209"/>
      <w:r>
        <w:rPr>
          <w:sz w:val="24"/>
          <w:shd w:color="auto" w:val="clear" w:fill="FFF59D"/>
        </w:rPr>
        <w:t>khách hang</w:t>
      </w:r>
      <w:commentRangeEnd w:id="209"/>
      <w:r>
        <w:rPr>
          <w:sz w:val="24"/>
          <w:shd w:color="auto" w:val="clear" w:fill="FFF59D"/>
        </w:rPr>
        <w:commentReference w:id="2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3">
      <w:r>
        <w:rPr>
          <w:sz w:val="24"/>
        </w:rPr>
        <w:t xml:space="preserve">Chúng tôi luôn hổ trợ </w:t>
      </w:r>
      <w:commentRangeStart w:id="210"/>
      <w:r>
        <w:rPr>
          <w:sz w:val="24"/>
          <w:shd w:color="auto" w:val="clear" w:fill="FFF59D"/>
        </w:rPr>
        <w:t>khách hang</w:t>
      </w:r>
      <w:commentRangeEnd w:id="210"/>
      <w:r>
        <w:rPr>
          <w:sz w:val="24"/>
          <w:shd w:color="auto" w:val="clear" w:fill="FFF59D"/>
        </w:rPr>
        <w:commentReference w:id="2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4">
      <w:r>
        <w:rPr>
          <w:sz w:val="24"/>
        </w:rPr>
        <w:t xml:space="preserve">Chúng tôi luôn hổ trợ </w:t>
      </w:r>
      <w:commentRangeStart w:id="211"/>
      <w:r>
        <w:rPr>
          <w:sz w:val="24"/>
          <w:shd w:color="auto" w:val="clear" w:fill="FFF59D"/>
        </w:rPr>
        <w:t>khách hang</w:t>
      </w:r>
      <w:commentRangeEnd w:id="211"/>
      <w:r>
        <w:rPr>
          <w:sz w:val="24"/>
          <w:shd w:color="auto" w:val="clear" w:fill="FFF59D"/>
        </w:rPr>
        <w:commentReference w:id="2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5">
      <w:r>
        <w:rPr>
          <w:sz w:val="24"/>
        </w:rPr>
        <w:t xml:space="preserve">Chúng tôi luôn hổ trợ </w:t>
      </w:r>
      <w:commentRangeStart w:id="212"/>
      <w:r>
        <w:rPr>
          <w:sz w:val="24"/>
          <w:shd w:color="auto" w:val="clear" w:fill="FFF59D"/>
        </w:rPr>
        <w:t>khách hang</w:t>
      </w:r>
      <w:commentRangeEnd w:id="212"/>
      <w:r>
        <w:rPr>
          <w:sz w:val="24"/>
          <w:shd w:color="auto" w:val="clear" w:fill="FFF59D"/>
        </w:rPr>
        <w:commentReference w:id="2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6">
      <w:r>
        <w:rPr>
          <w:sz w:val="24"/>
        </w:rPr>
        <w:t xml:space="preserve">Chúng tôi luôn hổ trợ </w:t>
      </w:r>
      <w:commentRangeStart w:id="213"/>
      <w:r>
        <w:rPr>
          <w:sz w:val="24"/>
          <w:shd w:color="auto" w:val="clear" w:fill="FFF59D"/>
        </w:rPr>
        <w:t>khách hang</w:t>
      </w:r>
      <w:commentRangeEnd w:id="213"/>
      <w:r>
        <w:rPr>
          <w:sz w:val="24"/>
          <w:shd w:color="auto" w:val="clear" w:fill="FFF59D"/>
        </w:rPr>
        <w:commentReference w:id="2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7">
      <w:r>
        <w:rPr>
          <w:sz w:val="24"/>
        </w:rPr>
        <w:t xml:space="preserve">Chúng tôi luôn hổ trợ </w:t>
      </w:r>
      <w:commentRangeStart w:id="214"/>
      <w:r>
        <w:rPr>
          <w:sz w:val="24"/>
          <w:shd w:color="auto" w:val="clear" w:fill="FFF59D"/>
        </w:rPr>
        <w:t>khách hang</w:t>
      </w:r>
      <w:commentRangeEnd w:id="214"/>
      <w:r>
        <w:rPr>
          <w:sz w:val="24"/>
          <w:shd w:color="auto" w:val="clear" w:fill="FFF59D"/>
        </w:rPr>
        <w:commentReference w:id="2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8">
      <w:r>
        <w:rPr>
          <w:sz w:val="24"/>
        </w:rPr>
        <w:t xml:space="preserve">Chúng tôi luôn hổ trợ </w:t>
      </w:r>
      <w:commentRangeStart w:id="215"/>
      <w:r>
        <w:rPr>
          <w:sz w:val="24"/>
          <w:shd w:color="auto" w:val="clear" w:fill="FFF59D"/>
        </w:rPr>
        <w:t>khách hang</w:t>
      </w:r>
      <w:commentRangeEnd w:id="215"/>
      <w:r>
        <w:rPr>
          <w:sz w:val="24"/>
          <w:shd w:color="auto" w:val="clear" w:fill="FFF59D"/>
        </w:rPr>
        <w:commentReference w:id="2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9">
      <w:r>
        <w:rPr>
          <w:sz w:val="24"/>
        </w:rPr>
        <w:t xml:space="preserve">Chúng tôi luôn hổ trợ </w:t>
      </w:r>
      <w:commentRangeStart w:id="216"/>
      <w:r>
        <w:rPr>
          <w:sz w:val="24"/>
          <w:shd w:color="auto" w:val="clear" w:fill="FFF59D"/>
        </w:rPr>
        <w:t>khách hang</w:t>
      </w:r>
      <w:commentRangeEnd w:id="216"/>
      <w:r>
        <w:rPr>
          <w:sz w:val="24"/>
          <w:shd w:color="auto" w:val="clear" w:fill="FFF59D"/>
        </w:rPr>
        <w:commentReference w:id="2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A">
      <w:r>
        <w:rPr>
          <w:sz w:val="24"/>
        </w:rPr>
        <w:t xml:space="preserve">Chúng tôi luôn hổ trợ </w:t>
      </w:r>
      <w:commentRangeStart w:id="217"/>
      <w:r>
        <w:rPr>
          <w:sz w:val="24"/>
          <w:shd w:color="auto" w:val="clear" w:fill="FFF59D"/>
        </w:rPr>
        <w:t>khách hang</w:t>
      </w:r>
      <w:commentRangeEnd w:id="217"/>
      <w:r>
        <w:rPr>
          <w:sz w:val="24"/>
          <w:shd w:color="auto" w:val="clear" w:fill="FFF59D"/>
        </w:rPr>
        <w:commentReference w:id="2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B">
      <w:r>
        <w:rPr>
          <w:sz w:val="24"/>
        </w:rPr>
        <w:t xml:space="preserve">Chúng tôi luôn hổ trợ </w:t>
      </w:r>
      <w:commentRangeStart w:id="218"/>
      <w:r>
        <w:rPr>
          <w:sz w:val="24"/>
          <w:shd w:color="auto" w:val="clear" w:fill="FFF59D"/>
        </w:rPr>
        <w:t>khách hang</w:t>
      </w:r>
      <w:commentRangeEnd w:id="218"/>
      <w:r>
        <w:rPr>
          <w:sz w:val="24"/>
          <w:shd w:color="auto" w:val="clear" w:fill="FFF59D"/>
        </w:rPr>
        <w:commentReference w:id="2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C">
      <w:r>
        <w:rPr>
          <w:sz w:val="24"/>
        </w:rPr>
        <w:t xml:space="preserve">Chúng tôi luôn hổ trợ </w:t>
      </w:r>
      <w:commentRangeStart w:id="219"/>
      <w:r>
        <w:rPr>
          <w:sz w:val="24"/>
          <w:shd w:color="auto" w:val="clear" w:fill="FFF59D"/>
        </w:rPr>
        <w:t>khách hang</w:t>
      </w:r>
      <w:commentRangeEnd w:id="219"/>
      <w:r>
        <w:rPr>
          <w:sz w:val="24"/>
          <w:shd w:color="auto" w:val="clear" w:fill="FFF59D"/>
        </w:rPr>
        <w:commentReference w:id="2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D">
      <w:r>
        <w:rPr>
          <w:sz w:val="24"/>
        </w:rPr>
        <w:t xml:space="preserve">Chúng tôi luôn hổ trợ </w:t>
      </w:r>
      <w:commentRangeStart w:id="220"/>
      <w:r>
        <w:rPr>
          <w:sz w:val="24"/>
          <w:shd w:color="auto" w:val="clear" w:fill="FFF59D"/>
        </w:rPr>
        <w:t>khách hang</w:t>
      </w:r>
      <w:commentRangeEnd w:id="220"/>
      <w:r>
        <w:rPr>
          <w:sz w:val="24"/>
          <w:shd w:color="auto" w:val="clear" w:fill="FFF59D"/>
        </w:rPr>
        <w:commentReference w:id="2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E">
      <w:r>
        <w:rPr>
          <w:sz w:val="24"/>
        </w:rPr>
        <w:t xml:space="preserve">Chúng tôi luôn hổ trợ </w:t>
      </w:r>
      <w:commentRangeStart w:id="221"/>
      <w:r>
        <w:rPr>
          <w:sz w:val="24"/>
          <w:shd w:color="auto" w:val="clear" w:fill="FFF59D"/>
        </w:rPr>
        <w:t>khách hang</w:t>
      </w:r>
      <w:commentRangeEnd w:id="221"/>
      <w:r>
        <w:rPr>
          <w:sz w:val="24"/>
          <w:shd w:color="auto" w:val="clear" w:fill="FFF59D"/>
        </w:rPr>
        <w:commentReference w:id="2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F">
      <w:r>
        <w:rPr>
          <w:sz w:val="24"/>
        </w:rPr>
        <w:t xml:space="preserve">Chúng tôi luôn hổ trợ </w:t>
      </w:r>
      <w:commentRangeStart w:id="222"/>
      <w:r>
        <w:rPr>
          <w:sz w:val="24"/>
          <w:shd w:color="auto" w:val="clear" w:fill="FFF59D"/>
        </w:rPr>
        <w:t>khách hang</w:t>
      </w:r>
      <w:commentRangeEnd w:id="222"/>
      <w:r>
        <w:rPr>
          <w:sz w:val="24"/>
          <w:shd w:color="auto" w:val="clear" w:fill="FFF59D"/>
        </w:rPr>
        <w:commentReference w:id="2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0">
      <w:r>
        <w:rPr>
          <w:sz w:val="24"/>
        </w:rPr>
        <w:t xml:space="preserve">Chúng tôi luôn hổ trợ </w:t>
      </w:r>
      <w:commentRangeStart w:id="223"/>
      <w:r>
        <w:rPr>
          <w:sz w:val="24"/>
          <w:shd w:color="auto" w:val="clear" w:fill="FFF59D"/>
        </w:rPr>
        <w:t>khách hang</w:t>
      </w:r>
      <w:commentRangeEnd w:id="223"/>
      <w:r>
        <w:rPr>
          <w:sz w:val="24"/>
          <w:shd w:color="auto" w:val="clear" w:fill="FFF59D"/>
        </w:rPr>
        <w:commentReference w:id="2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1">
      <w:r>
        <w:rPr>
          <w:sz w:val="24"/>
        </w:rPr>
        <w:t xml:space="preserve">Chúng tôi luôn hổ trợ </w:t>
      </w:r>
      <w:commentRangeStart w:id="224"/>
      <w:r>
        <w:rPr>
          <w:sz w:val="24"/>
          <w:shd w:color="auto" w:val="clear" w:fill="FFF59D"/>
        </w:rPr>
        <w:t>khách hang</w:t>
      </w:r>
      <w:commentRangeEnd w:id="224"/>
      <w:r>
        <w:rPr>
          <w:sz w:val="24"/>
          <w:shd w:color="auto" w:val="clear" w:fill="FFF59D"/>
        </w:rPr>
        <w:commentReference w:id="2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2">
      <w:r>
        <w:rPr>
          <w:sz w:val="24"/>
        </w:rPr>
        <w:t xml:space="preserve">Chúng tôi luôn hổ trợ </w:t>
      </w:r>
      <w:commentRangeStart w:id="225"/>
      <w:r>
        <w:rPr>
          <w:sz w:val="24"/>
          <w:shd w:color="auto" w:val="clear" w:fill="FFF59D"/>
        </w:rPr>
        <w:t>khách hang</w:t>
      </w:r>
      <w:commentRangeEnd w:id="225"/>
      <w:r>
        <w:rPr>
          <w:sz w:val="24"/>
          <w:shd w:color="auto" w:val="clear" w:fill="FFF59D"/>
        </w:rPr>
        <w:commentReference w:id="2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3">
      <w:r>
        <w:rPr>
          <w:sz w:val="24"/>
        </w:rPr>
        <w:t xml:space="preserve">Chúng tôi luôn hổ trợ </w:t>
      </w:r>
      <w:commentRangeStart w:id="226"/>
      <w:r>
        <w:rPr>
          <w:sz w:val="24"/>
          <w:shd w:color="auto" w:val="clear" w:fill="FFF59D"/>
        </w:rPr>
        <w:t>khách hang</w:t>
      </w:r>
      <w:commentRangeEnd w:id="226"/>
      <w:r>
        <w:rPr>
          <w:sz w:val="24"/>
          <w:shd w:color="auto" w:val="clear" w:fill="FFF59D"/>
        </w:rPr>
        <w:commentReference w:id="2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4">
      <w:r>
        <w:rPr>
          <w:sz w:val="24"/>
        </w:rPr>
        <w:t xml:space="preserve">Chúng tôi luôn hổ trợ </w:t>
      </w:r>
      <w:commentRangeStart w:id="227"/>
      <w:r>
        <w:rPr>
          <w:sz w:val="24"/>
          <w:shd w:color="auto" w:val="clear" w:fill="FFF59D"/>
        </w:rPr>
        <w:t>khách hang</w:t>
      </w:r>
      <w:commentRangeEnd w:id="227"/>
      <w:r>
        <w:rPr>
          <w:sz w:val="24"/>
          <w:shd w:color="auto" w:val="clear" w:fill="FFF59D"/>
        </w:rPr>
        <w:commentReference w:id="2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5">
      <w:r>
        <w:rPr>
          <w:sz w:val="24"/>
        </w:rPr>
        <w:t xml:space="preserve">Chúng tôi luôn hổ trợ </w:t>
      </w:r>
      <w:commentRangeStart w:id="228"/>
      <w:r>
        <w:rPr>
          <w:sz w:val="24"/>
          <w:shd w:color="auto" w:val="clear" w:fill="FFF59D"/>
        </w:rPr>
        <w:t>khách hang</w:t>
      </w:r>
      <w:commentRangeEnd w:id="228"/>
      <w:r>
        <w:rPr>
          <w:sz w:val="24"/>
          <w:shd w:color="auto" w:val="clear" w:fill="FFF59D"/>
        </w:rPr>
        <w:commentReference w:id="2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6">
      <w:r>
        <w:rPr>
          <w:sz w:val="24"/>
        </w:rPr>
        <w:t xml:space="preserve">Chúng tôi luôn hổ trợ </w:t>
      </w:r>
      <w:commentRangeStart w:id="229"/>
      <w:r>
        <w:rPr>
          <w:sz w:val="24"/>
          <w:shd w:color="auto" w:val="clear" w:fill="FFF59D"/>
        </w:rPr>
        <w:t>khách hang</w:t>
      </w:r>
      <w:commentRangeEnd w:id="229"/>
      <w:r>
        <w:rPr>
          <w:sz w:val="24"/>
          <w:shd w:color="auto" w:val="clear" w:fill="FFF59D"/>
        </w:rPr>
        <w:commentReference w:id="2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7">
      <w:r>
        <w:rPr>
          <w:sz w:val="24"/>
        </w:rPr>
        <w:t xml:space="preserve">Chúng tôi luôn hổ trợ </w:t>
      </w:r>
      <w:commentRangeStart w:id="230"/>
      <w:r>
        <w:rPr>
          <w:sz w:val="24"/>
          <w:shd w:color="auto" w:val="clear" w:fill="FFF59D"/>
        </w:rPr>
        <w:t>khách hang</w:t>
      </w:r>
      <w:commentRangeEnd w:id="230"/>
      <w:r>
        <w:rPr>
          <w:sz w:val="24"/>
          <w:shd w:color="auto" w:val="clear" w:fill="FFF59D"/>
        </w:rPr>
        <w:commentReference w:id="2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8">
      <w:r>
        <w:rPr>
          <w:sz w:val="24"/>
        </w:rPr>
        <w:t xml:space="preserve">Chúng tôi luôn hổ trợ </w:t>
      </w:r>
      <w:commentRangeStart w:id="231"/>
      <w:r>
        <w:rPr>
          <w:sz w:val="24"/>
          <w:shd w:color="auto" w:val="clear" w:fill="FFF59D"/>
        </w:rPr>
        <w:t>khách hang</w:t>
      </w:r>
      <w:commentRangeEnd w:id="231"/>
      <w:r>
        <w:rPr>
          <w:sz w:val="24"/>
          <w:shd w:color="auto" w:val="clear" w:fill="FFF59D"/>
        </w:rPr>
        <w:commentReference w:id="2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9">
      <w:r>
        <w:rPr>
          <w:sz w:val="24"/>
        </w:rPr>
        <w:t xml:space="preserve">Chúng tôi luôn hổ trợ </w:t>
      </w:r>
      <w:commentRangeStart w:id="232"/>
      <w:r>
        <w:rPr>
          <w:sz w:val="24"/>
          <w:shd w:color="auto" w:val="clear" w:fill="FFF59D"/>
        </w:rPr>
        <w:t>khách hang</w:t>
      </w:r>
      <w:commentRangeEnd w:id="232"/>
      <w:r>
        <w:rPr>
          <w:sz w:val="24"/>
          <w:shd w:color="auto" w:val="clear" w:fill="FFF59D"/>
        </w:rPr>
        <w:commentReference w:id="2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A">
      <w:r>
        <w:rPr>
          <w:sz w:val="24"/>
        </w:rPr>
        <w:t xml:space="preserve">Chúng tôi luôn hổ trợ </w:t>
      </w:r>
      <w:commentRangeStart w:id="233"/>
      <w:r>
        <w:rPr>
          <w:sz w:val="24"/>
          <w:shd w:color="auto" w:val="clear" w:fill="FFF59D"/>
        </w:rPr>
        <w:t>khách hang</w:t>
      </w:r>
      <w:commentRangeEnd w:id="233"/>
      <w:r>
        <w:rPr>
          <w:sz w:val="24"/>
          <w:shd w:color="auto" w:val="clear" w:fill="FFF59D"/>
        </w:rPr>
        <w:commentReference w:id="2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B">
      <w:pPr>
        <w:pStyle w:val="Heading1"/>
      </w:pPr>
      <w:r>
        <w:t xml:space="preserve">Chương 10: Báo cáo hệ thông và </w:t>
      </w:r>
      <w:commentRangeStart w:id="234"/>
      <w:r>
        <w:rPr>
          <w:color w:val="365F91"/>
          <w:shd w:color="auto" w:val="clear" w:fill="FFF59D"/>
        </w:rPr>
        <w:t>dử liệu</w:t>
      </w:r>
      <w:commentRangeEnd w:id="234"/>
      <w:r>
        <w:rPr>
          <w:color w:val="365F91"/>
          <w:shd w:color="auto" w:val="clear" w:fill="FFF59D"/>
        </w:rPr>
        <w:commentReference w:id="234"/>
      </w:r>
    </w:p>
    <w:p w14:paraId="000000EC">
      <w:r>
        <w:rPr>
          <w:sz w:val="24"/>
        </w:rPr>
        <w:t xml:space="preserve">Chúng tôi luôn hổ trợ </w:t>
      </w:r>
      <w:commentRangeStart w:id="235"/>
      <w:r>
        <w:rPr>
          <w:sz w:val="24"/>
          <w:shd w:color="auto" w:val="clear" w:fill="FFF59D"/>
        </w:rPr>
        <w:t>khách hang</w:t>
      </w:r>
      <w:commentRangeEnd w:id="235"/>
      <w:r>
        <w:rPr>
          <w:sz w:val="24"/>
          <w:shd w:color="auto" w:val="clear" w:fill="FFF59D"/>
        </w:rPr>
        <w:commentReference w:id="2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D">
      <w:r>
        <w:rPr>
          <w:sz w:val="24"/>
        </w:rPr>
        <w:t xml:space="preserve">Chúng tôi luôn hổ trợ </w:t>
      </w:r>
      <w:commentRangeStart w:id="236"/>
      <w:r>
        <w:rPr>
          <w:sz w:val="24"/>
          <w:shd w:color="auto" w:val="clear" w:fill="FFF59D"/>
        </w:rPr>
        <w:t>khách hang</w:t>
      </w:r>
      <w:commentRangeEnd w:id="236"/>
      <w:r>
        <w:rPr>
          <w:sz w:val="24"/>
          <w:shd w:color="auto" w:val="clear" w:fill="FFF59D"/>
        </w:rPr>
        <w:commentReference w:id="2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E">
      <w:r>
        <w:rPr>
          <w:sz w:val="24"/>
        </w:rPr>
        <w:t xml:space="preserve">Chúng tôi luôn hổ trợ </w:t>
      </w:r>
      <w:commentRangeStart w:id="237"/>
      <w:r>
        <w:rPr>
          <w:sz w:val="24"/>
          <w:shd w:color="auto" w:val="clear" w:fill="FFF59D"/>
        </w:rPr>
        <w:t>khách hang</w:t>
      </w:r>
      <w:commentRangeEnd w:id="237"/>
      <w:r>
        <w:rPr>
          <w:sz w:val="24"/>
          <w:shd w:color="auto" w:val="clear" w:fill="FFF59D"/>
        </w:rPr>
        <w:commentReference w:id="2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F">
      <w:r>
        <w:rPr>
          <w:sz w:val="24"/>
        </w:rPr>
        <w:t xml:space="preserve">Chúng tôi luôn hổ trợ </w:t>
      </w:r>
      <w:commentRangeStart w:id="238"/>
      <w:r>
        <w:rPr>
          <w:sz w:val="24"/>
          <w:shd w:color="auto" w:val="clear" w:fill="FFF59D"/>
        </w:rPr>
        <w:t>khách hang</w:t>
      </w:r>
      <w:commentRangeEnd w:id="238"/>
      <w:r>
        <w:rPr>
          <w:sz w:val="24"/>
          <w:shd w:color="auto" w:val="clear" w:fill="FFF59D"/>
        </w:rPr>
        <w:commentReference w:id="2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0">
      <w:r>
        <w:rPr>
          <w:sz w:val="24"/>
        </w:rPr>
        <w:t xml:space="preserve">Chúng tôi luôn hổ trợ </w:t>
      </w:r>
      <w:commentRangeStart w:id="239"/>
      <w:r>
        <w:rPr>
          <w:sz w:val="24"/>
          <w:shd w:color="auto" w:val="clear" w:fill="FFF59D"/>
        </w:rPr>
        <w:t>khách hang</w:t>
      </w:r>
      <w:commentRangeEnd w:id="239"/>
      <w:r>
        <w:rPr>
          <w:sz w:val="24"/>
          <w:shd w:color="auto" w:val="clear" w:fill="FFF59D"/>
        </w:rPr>
        <w:commentReference w:id="2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1">
      <w:r>
        <w:rPr>
          <w:sz w:val="24"/>
        </w:rPr>
        <w:t xml:space="preserve">Chúng tôi luôn hổ trợ </w:t>
      </w:r>
      <w:commentRangeStart w:id="240"/>
      <w:r>
        <w:rPr>
          <w:sz w:val="24"/>
          <w:shd w:color="auto" w:val="clear" w:fill="FFF59D"/>
        </w:rPr>
        <w:t>khách hang</w:t>
      </w:r>
      <w:commentRangeEnd w:id="240"/>
      <w:r>
        <w:rPr>
          <w:sz w:val="24"/>
          <w:shd w:color="auto" w:val="clear" w:fill="FFF59D"/>
        </w:rPr>
        <w:commentReference w:id="2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2">
      <w:r>
        <w:rPr>
          <w:sz w:val="24"/>
        </w:rPr>
        <w:t xml:space="preserve">Chúng tôi luôn hổ trợ </w:t>
      </w:r>
      <w:commentRangeStart w:id="241"/>
      <w:r>
        <w:rPr>
          <w:sz w:val="24"/>
          <w:shd w:color="auto" w:val="clear" w:fill="FFF59D"/>
        </w:rPr>
        <w:t>khách hang</w:t>
      </w:r>
      <w:commentRangeEnd w:id="241"/>
      <w:r>
        <w:rPr>
          <w:sz w:val="24"/>
          <w:shd w:color="auto" w:val="clear" w:fill="FFF59D"/>
        </w:rPr>
        <w:commentReference w:id="2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3">
      <w:r>
        <w:rPr>
          <w:sz w:val="24"/>
        </w:rPr>
        <w:t xml:space="preserve">Chúng tôi luôn hổ trợ </w:t>
      </w:r>
      <w:commentRangeStart w:id="242"/>
      <w:r>
        <w:rPr>
          <w:sz w:val="24"/>
          <w:shd w:color="auto" w:val="clear" w:fill="FFF59D"/>
        </w:rPr>
        <w:t>khách hang</w:t>
      </w:r>
      <w:commentRangeEnd w:id="242"/>
      <w:r>
        <w:rPr>
          <w:sz w:val="24"/>
          <w:shd w:color="auto" w:val="clear" w:fill="FFF59D"/>
        </w:rPr>
        <w:commentReference w:id="2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4">
      <w:r>
        <w:rPr>
          <w:sz w:val="24"/>
        </w:rPr>
        <w:t xml:space="preserve">Chúng tôi luôn hổ trợ </w:t>
      </w:r>
      <w:commentRangeStart w:id="243"/>
      <w:r>
        <w:rPr>
          <w:sz w:val="24"/>
          <w:shd w:color="auto" w:val="clear" w:fill="FFF59D"/>
        </w:rPr>
        <w:t>khách hang</w:t>
      </w:r>
      <w:commentRangeEnd w:id="243"/>
      <w:r>
        <w:rPr>
          <w:sz w:val="24"/>
          <w:shd w:color="auto" w:val="clear" w:fill="FFF59D"/>
        </w:rPr>
        <w:commentReference w:id="2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5">
      <w:r>
        <w:rPr>
          <w:sz w:val="24"/>
        </w:rPr>
        <w:t xml:space="preserve">Chúng tôi luôn hổ trợ </w:t>
      </w:r>
      <w:commentRangeStart w:id="244"/>
      <w:r>
        <w:rPr>
          <w:sz w:val="24"/>
          <w:shd w:color="auto" w:val="clear" w:fill="FFF59D"/>
        </w:rPr>
        <w:t>khách hang</w:t>
      </w:r>
      <w:commentRangeEnd w:id="244"/>
      <w:r>
        <w:rPr>
          <w:sz w:val="24"/>
          <w:shd w:color="auto" w:val="clear" w:fill="FFF59D"/>
        </w:rPr>
        <w:commentReference w:id="2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6">
      <w:r>
        <w:rPr>
          <w:sz w:val="24"/>
        </w:rPr>
        <w:t xml:space="preserve">Chúng tôi luôn hổ trợ </w:t>
      </w:r>
      <w:commentRangeStart w:id="245"/>
      <w:r>
        <w:rPr>
          <w:sz w:val="24"/>
          <w:shd w:color="auto" w:val="clear" w:fill="FFF59D"/>
        </w:rPr>
        <w:t>khách hang</w:t>
      </w:r>
      <w:commentRangeEnd w:id="245"/>
      <w:r>
        <w:rPr>
          <w:sz w:val="24"/>
          <w:shd w:color="auto" w:val="clear" w:fill="FFF59D"/>
        </w:rPr>
        <w:commentReference w:id="2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7">
      <w:r>
        <w:rPr>
          <w:sz w:val="24"/>
        </w:rPr>
        <w:t xml:space="preserve">Chúng tôi luôn hổ trợ </w:t>
      </w:r>
      <w:commentRangeStart w:id="246"/>
      <w:r>
        <w:rPr>
          <w:sz w:val="24"/>
          <w:shd w:color="auto" w:val="clear" w:fill="FFF59D"/>
        </w:rPr>
        <w:t>khách hang</w:t>
      </w:r>
      <w:commentRangeEnd w:id="246"/>
      <w:r>
        <w:rPr>
          <w:sz w:val="24"/>
          <w:shd w:color="auto" w:val="clear" w:fill="FFF59D"/>
        </w:rPr>
        <w:commentReference w:id="2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8">
      <w:r>
        <w:rPr>
          <w:sz w:val="24"/>
        </w:rPr>
        <w:t xml:space="preserve">Chúng tôi luôn hổ trợ </w:t>
      </w:r>
      <w:commentRangeStart w:id="247"/>
      <w:r>
        <w:rPr>
          <w:sz w:val="24"/>
          <w:shd w:color="auto" w:val="clear" w:fill="FFF59D"/>
        </w:rPr>
        <w:t>khách hang</w:t>
      </w:r>
      <w:commentRangeEnd w:id="247"/>
      <w:r>
        <w:rPr>
          <w:sz w:val="24"/>
          <w:shd w:color="auto" w:val="clear" w:fill="FFF59D"/>
        </w:rPr>
        <w:commentReference w:id="2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9">
      <w:r>
        <w:rPr>
          <w:sz w:val="24"/>
        </w:rPr>
        <w:t xml:space="preserve">Chúng tôi luôn hổ trợ </w:t>
      </w:r>
      <w:commentRangeStart w:id="248"/>
      <w:r>
        <w:rPr>
          <w:sz w:val="24"/>
          <w:shd w:color="auto" w:val="clear" w:fill="FFF59D"/>
        </w:rPr>
        <w:t>khách hang</w:t>
      </w:r>
      <w:commentRangeEnd w:id="248"/>
      <w:r>
        <w:rPr>
          <w:sz w:val="24"/>
          <w:shd w:color="auto" w:val="clear" w:fill="FFF59D"/>
        </w:rPr>
        <w:commentReference w:id="2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A">
      <w:r>
        <w:rPr>
          <w:sz w:val="24"/>
        </w:rPr>
        <w:t xml:space="preserve">Chúng tôi luôn hổ trợ </w:t>
      </w:r>
      <w:commentRangeStart w:id="249"/>
      <w:r>
        <w:rPr>
          <w:sz w:val="24"/>
          <w:shd w:color="auto" w:val="clear" w:fill="FFF59D"/>
        </w:rPr>
        <w:t>khách hang</w:t>
      </w:r>
      <w:commentRangeEnd w:id="249"/>
      <w:r>
        <w:rPr>
          <w:sz w:val="24"/>
          <w:shd w:color="auto" w:val="clear" w:fill="FFF59D"/>
        </w:rPr>
        <w:commentReference w:id="2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B">
      <w:r>
        <w:rPr>
          <w:sz w:val="24"/>
        </w:rPr>
        <w:t xml:space="preserve">Chúng tôi luôn hổ trợ </w:t>
      </w:r>
      <w:commentRangeStart w:id="250"/>
      <w:r>
        <w:rPr>
          <w:sz w:val="24"/>
          <w:shd w:color="auto" w:val="clear" w:fill="FFF59D"/>
        </w:rPr>
        <w:t>khách hang</w:t>
      </w:r>
      <w:commentRangeEnd w:id="250"/>
      <w:r>
        <w:rPr>
          <w:sz w:val="24"/>
          <w:shd w:color="auto" w:val="clear" w:fill="FFF59D"/>
        </w:rPr>
        <w:commentReference w:id="2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C">
      <w:r>
        <w:rPr>
          <w:sz w:val="24"/>
        </w:rPr>
        <w:t xml:space="preserve">Chúng tôi luôn hổ trợ </w:t>
      </w:r>
      <w:commentRangeStart w:id="251"/>
      <w:r>
        <w:rPr>
          <w:sz w:val="24"/>
          <w:shd w:color="auto" w:val="clear" w:fill="FFF59D"/>
        </w:rPr>
        <w:t>khách hang</w:t>
      </w:r>
      <w:commentRangeEnd w:id="251"/>
      <w:r>
        <w:rPr>
          <w:sz w:val="24"/>
          <w:shd w:color="auto" w:val="clear" w:fill="FFF59D"/>
        </w:rPr>
        <w:commentReference w:id="2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D">
      <w:r>
        <w:rPr>
          <w:sz w:val="24"/>
        </w:rPr>
        <w:t xml:space="preserve">Chúng tôi luôn hổ trợ </w:t>
      </w:r>
      <w:commentRangeStart w:id="252"/>
      <w:r>
        <w:rPr>
          <w:sz w:val="24"/>
          <w:shd w:color="auto" w:val="clear" w:fill="FFF59D"/>
        </w:rPr>
        <w:t>khách hang</w:t>
      </w:r>
      <w:commentRangeEnd w:id="252"/>
      <w:r>
        <w:rPr>
          <w:sz w:val="24"/>
          <w:shd w:color="auto" w:val="clear" w:fill="FFF59D"/>
        </w:rPr>
        <w:commentReference w:id="2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E">
      <w:r>
        <w:rPr>
          <w:sz w:val="24"/>
        </w:rPr>
        <w:t xml:space="preserve">Chúng tôi luôn hổ trợ </w:t>
      </w:r>
      <w:commentRangeStart w:id="253"/>
      <w:r>
        <w:rPr>
          <w:sz w:val="24"/>
          <w:shd w:color="auto" w:val="clear" w:fill="FFF59D"/>
        </w:rPr>
        <w:t>khách hang</w:t>
      </w:r>
      <w:commentRangeEnd w:id="253"/>
      <w:r>
        <w:rPr>
          <w:sz w:val="24"/>
          <w:shd w:color="auto" w:val="clear" w:fill="FFF59D"/>
        </w:rPr>
        <w:commentReference w:id="2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F">
      <w:r>
        <w:rPr>
          <w:sz w:val="24"/>
        </w:rPr>
        <w:t xml:space="preserve">Chúng tôi luôn hổ trợ </w:t>
      </w:r>
      <w:commentRangeStart w:id="254"/>
      <w:r>
        <w:rPr>
          <w:sz w:val="24"/>
          <w:shd w:color="auto" w:val="clear" w:fill="FFF59D"/>
        </w:rPr>
        <w:t>khách hang</w:t>
      </w:r>
      <w:commentRangeEnd w:id="254"/>
      <w:r>
        <w:rPr>
          <w:sz w:val="24"/>
          <w:shd w:color="auto" w:val="clear" w:fill="FFF59D"/>
        </w:rPr>
        <w:commentReference w:id="2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0">
      <w:r>
        <w:rPr>
          <w:sz w:val="24"/>
        </w:rPr>
        <w:t xml:space="preserve">Chúng tôi luôn hổ trợ </w:t>
      </w:r>
      <w:commentRangeStart w:id="255"/>
      <w:r>
        <w:rPr>
          <w:sz w:val="24"/>
          <w:shd w:color="auto" w:val="clear" w:fill="FFF59D"/>
        </w:rPr>
        <w:t>khách hang</w:t>
      </w:r>
      <w:commentRangeEnd w:id="255"/>
      <w:r>
        <w:rPr>
          <w:sz w:val="24"/>
          <w:shd w:color="auto" w:val="clear" w:fill="FFF59D"/>
        </w:rPr>
        <w:commentReference w:id="2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1">
      <w:r>
        <w:rPr>
          <w:sz w:val="24"/>
        </w:rPr>
        <w:t xml:space="preserve">Chúng tôi luôn hổ trợ </w:t>
      </w:r>
      <w:commentRangeStart w:id="256"/>
      <w:r>
        <w:rPr>
          <w:sz w:val="24"/>
          <w:shd w:color="auto" w:val="clear" w:fill="FFF59D"/>
        </w:rPr>
        <w:t>khách hang</w:t>
      </w:r>
      <w:commentRangeEnd w:id="256"/>
      <w:r>
        <w:rPr>
          <w:sz w:val="24"/>
          <w:shd w:color="auto" w:val="clear" w:fill="FFF59D"/>
        </w:rPr>
        <w:commentReference w:id="2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2">
      <w:r>
        <w:rPr>
          <w:sz w:val="24"/>
        </w:rPr>
        <w:t xml:space="preserve">Chúng tôi luôn hổ trợ </w:t>
      </w:r>
      <w:commentRangeStart w:id="257"/>
      <w:r>
        <w:rPr>
          <w:sz w:val="24"/>
          <w:shd w:color="auto" w:val="clear" w:fill="FFF59D"/>
        </w:rPr>
        <w:t>khách hang</w:t>
      </w:r>
      <w:commentRangeEnd w:id="257"/>
      <w:r>
        <w:rPr>
          <w:sz w:val="24"/>
          <w:shd w:color="auto" w:val="clear" w:fill="FFF59D"/>
        </w:rPr>
        <w:commentReference w:id="2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3">
      <w:r>
        <w:rPr>
          <w:sz w:val="24"/>
        </w:rPr>
        <w:t xml:space="preserve">Chúng tôi luôn hổ trợ </w:t>
      </w:r>
      <w:commentRangeStart w:id="258"/>
      <w:r>
        <w:rPr>
          <w:sz w:val="24"/>
          <w:shd w:color="auto" w:val="clear" w:fill="FFF59D"/>
        </w:rPr>
        <w:t>khách hang</w:t>
      </w:r>
      <w:commentRangeEnd w:id="258"/>
      <w:r>
        <w:rPr>
          <w:sz w:val="24"/>
          <w:shd w:color="auto" w:val="clear" w:fill="FFF59D"/>
        </w:rPr>
        <w:commentReference w:id="2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4">
      <w:r>
        <w:rPr>
          <w:sz w:val="24"/>
        </w:rPr>
        <w:t xml:space="preserve">Chúng tôi luôn hổ trợ </w:t>
      </w:r>
      <w:commentRangeStart w:id="259"/>
      <w:r>
        <w:rPr>
          <w:sz w:val="24"/>
          <w:shd w:color="auto" w:val="clear" w:fill="FFF59D"/>
        </w:rPr>
        <w:t>khách hang</w:t>
      </w:r>
      <w:commentRangeEnd w:id="259"/>
      <w:r>
        <w:rPr>
          <w:sz w:val="24"/>
          <w:shd w:color="auto" w:val="clear" w:fill="FFF59D"/>
        </w:rPr>
        <w:commentReference w:id="2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5">
      <w:pPr>
        <w:pStyle w:val="Heading1"/>
      </w:pPr>
      <w:r>
        <w:t xml:space="preserve">Chương 11: Báo cáo hệ thông và </w:t>
      </w:r>
      <w:commentRangeStart w:id="260"/>
      <w:r>
        <w:rPr>
          <w:color w:val="365F91"/>
          <w:shd w:color="auto" w:val="clear" w:fill="FFF59D"/>
        </w:rPr>
        <w:t>dử liệu</w:t>
      </w:r>
      <w:commentRangeEnd w:id="260"/>
      <w:r>
        <w:rPr>
          <w:color w:val="365F91"/>
          <w:shd w:color="auto" w:val="clear" w:fill="FFF59D"/>
        </w:rPr>
        <w:commentReference w:id="260"/>
      </w:r>
    </w:p>
    <w:p w14:paraId="00000106">
      <w:r>
        <w:rPr>
          <w:sz w:val="24"/>
        </w:rPr>
        <w:t xml:space="preserve">Chúng tôi luôn hổ trợ </w:t>
      </w:r>
      <w:commentRangeStart w:id="261"/>
      <w:r>
        <w:rPr>
          <w:sz w:val="24"/>
          <w:shd w:color="auto" w:val="clear" w:fill="FFF59D"/>
        </w:rPr>
        <w:t>khách hang</w:t>
      </w:r>
      <w:commentRangeEnd w:id="261"/>
      <w:r>
        <w:rPr>
          <w:sz w:val="24"/>
          <w:shd w:color="auto" w:val="clear" w:fill="FFF59D"/>
        </w:rPr>
        <w:commentReference w:id="2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7">
      <w:r>
        <w:rPr>
          <w:sz w:val="24"/>
        </w:rPr>
        <w:t xml:space="preserve">Chúng tôi luôn hổ trợ </w:t>
      </w:r>
      <w:commentRangeStart w:id="262"/>
      <w:r>
        <w:rPr>
          <w:sz w:val="24"/>
          <w:shd w:color="auto" w:val="clear" w:fill="FFF59D"/>
        </w:rPr>
        <w:t>khách hang</w:t>
      </w:r>
      <w:commentRangeEnd w:id="262"/>
      <w:r>
        <w:rPr>
          <w:sz w:val="24"/>
          <w:shd w:color="auto" w:val="clear" w:fill="FFF59D"/>
        </w:rPr>
        <w:commentReference w:id="2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8">
      <w:r>
        <w:rPr>
          <w:sz w:val="24"/>
        </w:rPr>
        <w:t xml:space="preserve">Chúng tôi luôn hổ trợ </w:t>
      </w:r>
      <w:commentRangeStart w:id="263"/>
      <w:r>
        <w:rPr>
          <w:sz w:val="24"/>
          <w:shd w:color="auto" w:val="clear" w:fill="FFF59D"/>
        </w:rPr>
        <w:t>khách hang</w:t>
      </w:r>
      <w:commentRangeEnd w:id="263"/>
      <w:r>
        <w:rPr>
          <w:sz w:val="24"/>
          <w:shd w:color="auto" w:val="clear" w:fill="FFF59D"/>
        </w:rPr>
        <w:commentReference w:id="2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9">
      <w:r>
        <w:rPr>
          <w:sz w:val="24"/>
        </w:rPr>
        <w:t xml:space="preserve">Chúng tôi luôn hổ trợ </w:t>
      </w:r>
      <w:commentRangeStart w:id="264"/>
      <w:r>
        <w:rPr>
          <w:sz w:val="24"/>
          <w:shd w:color="auto" w:val="clear" w:fill="FFF59D"/>
        </w:rPr>
        <w:t>khách hang</w:t>
      </w:r>
      <w:commentRangeEnd w:id="264"/>
      <w:r>
        <w:rPr>
          <w:sz w:val="24"/>
          <w:shd w:color="auto" w:val="clear" w:fill="FFF59D"/>
        </w:rPr>
        <w:commentReference w:id="2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A">
      <w:r>
        <w:rPr>
          <w:sz w:val="24"/>
        </w:rPr>
        <w:t xml:space="preserve">Chúng tôi luôn hổ trợ </w:t>
      </w:r>
      <w:commentRangeStart w:id="265"/>
      <w:r>
        <w:rPr>
          <w:sz w:val="24"/>
          <w:shd w:color="auto" w:val="clear" w:fill="FFF59D"/>
        </w:rPr>
        <w:t>khách hang</w:t>
      </w:r>
      <w:commentRangeEnd w:id="265"/>
      <w:r>
        <w:rPr>
          <w:sz w:val="24"/>
          <w:shd w:color="auto" w:val="clear" w:fill="FFF59D"/>
        </w:rPr>
        <w:commentReference w:id="2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B">
      <w:r>
        <w:rPr>
          <w:sz w:val="24"/>
        </w:rPr>
        <w:t xml:space="preserve">Chúng tôi luôn hổ trợ </w:t>
      </w:r>
      <w:commentRangeStart w:id="266"/>
      <w:r>
        <w:rPr>
          <w:sz w:val="24"/>
          <w:shd w:color="auto" w:val="clear" w:fill="FFF59D"/>
        </w:rPr>
        <w:t>khách hang</w:t>
      </w:r>
      <w:commentRangeEnd w:id="266"/>
      <w:r>
        <w:rPr>
          <w:sz w:val="24"/>
          <w:shd w:color="auto" w:val="clear" w:fill="FFF59D"/>
        </w:rPr>
        <w:commentReference w:id="2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C">
      <w:r>
        <w:rPr>
          <w:sz w:val="24"/>
        </w:rPr>
        <w:t xml:space="preserve">Chúng tôi luôn hổ trợ </w:t>
      </w:r>
      <w:commentRangeStart w:id="267"/>
      <w:r>
        <w:rPr>
          <w:sz w:val="24"/>
          <w:shd w:color="auto" w:val="clear" w:fill="FFF59D"/>
        </w:rPr>
        <w:t>khách hang</w:t>
      </w:r>
      <w:commentRangeEnd w:id="267"/>
      <w:r>
        <w:rPr>
          <w:sz w:val="24"/>
          <w:shd w:color="auto" w:val="clear" w:fill="FFF59D"/>
        </w:rPr>
        <w:commentReference w:id="2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D">
      <w:r>
        <w:rPr>
          <w:sz w:val="24"/>
        </w:rPr>
        <w:t xml:space="preserve">Chúng tôi luôn hổ trợ </w:t>
      </w:r>
      <w:commentRangeStart w:id="268"/>
      <w:r>
        <w:rPr>
          <w:sz w:val="24"/>
          <w:shd w:color="auto" w:val="clear" w:fill="FFF59D"/>
        </w:rPr>
        <w:t>khách hang</w:t>
      </w:r>
      <w:commentRangeEnd w:id="268"/>
      <w:r>
        <w:rPr>
          <w:sz w:val="24"/>
          <w:shd w:color="auto" w:val="clear" w:fill="FFF59D"/>
        </w:rPr>
        <w:commentReference w:id="2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E">
      <w:r>
        <w:rPr>
          <w:sz w:val="24"/>
        </w:rPr>
        <w:t xml:space="preserve">Chúng tôi luôn hổ trợ </w:t>
      </w:r>
      <w:commentRangeStart w:id="269"/>
      <w:r>
        <w:rPr>
          <w:sz w:val="24"/>
          <w:shd w:color="auto" w:val="clear" w:fill="FFF59D"/>
        </w:rPr>
        <w:t>khách hang</w:t>
      </w:r>
      <w:commentRangeEnd w:id="269"/>
      <w:r>
        <w:rPr>
          <w:sz w:val="24"/>
          <w:shd w:color="auto" w:val="clear" w:fill="FFF59D"/>
        </w:rPr>
        <w:commentReference w:id="2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F">
      <w:r>
        <w:rPr>
          <w:sz w:val="24"/>
        </w:rPr>
        <w:t xml:space="preserve">Chúng tôi luôn hổ trợ </w:t>
      </w:r>
      <w:commentRangeStart w:id="270"/>
      <w:r>
        <w:rPr>
          <w:sz w:val="24"/>
          <w:shd w:color="auto" w:val="clear" w:fill="FFF59D"/>
        </w:rPr>
        <w:t>khách hang</w:t>
      </w:r>
      <w:commentRangeEnd w:id="270"/>
      <w:r>
        <w:rPr>
          <w:sz w:val="24"/>
          <w:shd w:color="auto" w:val="clear" w:fill="FFF59D"/>
        </w:rPr>
        <w:commentReference w:id="2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0">
      <w:r>
        <w:rPr>
          <w:sz w:val="24"/>
        </w:rPr>
        <w:t xml:space="preserve">Chúng tôi luôn hổ trợ </w:t>
      </w:r>
      <w:commentRangeStart w:id="271"/>
      <w:r>
        <w:rPr>
          <w:sz w:val="24"/>
          <w:shd w:color="auto" w:val="clear" w:fill="FFF59D"/>
        </w:rPr>
        <w:t>khách hang</w:t>
      </w:r>
      <w:commentRangeEnd w:id="271"/>
      <w:r>
        <w:rPr>
          <w:sz w:val="24"/>
          <w:shd w:color="auto" w:val="clear" w:fill="FFF59D"/>
        </w:rPr>
        <w:commentReference w:id="2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1">
      <w:r>
        <w:rPr>
          <w:sz w:val="24"/>
        </w:rPr>
        <w:t xml:space="preserve">Chúng tôi luôn hổ trợ </w:t>
      </w:r>
      <w:commentRangeStart w:id="272"/>
      <w:r>
        <w:rPr>
          <w:sz w:val="24"/>
          <w:shd w:color="auto" w:val="clear" w:fill="FFF59D"/>
        </w:rPr>
        <w:t>khách hang</w:t>
      </w:r>
      <w:commentRangeEnd w:id="272"/>
      <w:r>
        <w:rPr>
          <w:sz w:val="24"/>
          <w:shd w:color="auto" w:val="clear" w:fill="FFF59D"/>
        </w:rPr>
        <w:commentReference w:id="2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2">
      <w:r>
        <w:rPr>
          <w:sz w:val="24"/>
        </w:rPr>
        <w:t xml:space="preserve">Chúng tôi luôn hổ trợ </w:t>
      </w:r>
      <w:commentRangeStart w:id="273"/>
      <w:r>
        <w:rPr>
          <w:sz w:val="24"/>
          <w:shd w:color="auto" w:val="clear" w:fill="FFF59D"/>
        </w:rPr>
        <w:t>khách hang</w:t>
      </w:r>
      <w:commentRangeEnd w:id="273"/>
      <w:r>
        <w:rPr>
          <w:sz w:val="24"/>
          <w:shd w:color="auto" w:val="clear" w:fill="FFF59D"/>
        </w:rPr>
        <w:commentReference w:id="2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3">
      <w:r>
        <w:rPr>
          <w:sz w:val="24"/>
        </w:rPr>
        <w:t xml:space="preserve">Chúng tôi luôn hổ trợ </w:t>
      </w:r>
      <w:commentRangeStart w:id="274"/>
      <w:r>
        <w:rPr>
          <w:sz w:val="24"/>
          <w:shd w:color="auto" w:val="clear" w:fill="FFF59D"/>
        </w:rPr>
        <w:t>khách hang</w:t>
      </w:r>
      <w:commentRangeEnd w:id="274"/>
      <w:r>
        <w:rPr>
          <w:sz w:val="24"/>
          <w:shd w:color="auto" w:val="clear" w:fill="FFF59D"/>
        </w:rPr>
        <w:commentReference w:id="2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4">
      <w:r>
        <w:rPr>
          <w:sz w:val="24"/>
        </w:rPr>
        <w:t xml:space="preserve">Chúng tôi luôn hổ trợ </w:t>
      </w:r>
      <w:commentRangeStart w:id="275"/>
      <w:r>
        <w:rPr>
          <w:sz w:val="24"/>
          <w:shd w:color="auto" w:val="clear" w:fill="FFF59D"/>
        </w:rPr>
        <w:t>khách hang</w:t>
      </w:r>
      <w:commentRangeEnd w:id="275"/>
      <w:r>
        <w:rPr>
          <w:sz w:val="24"/>
          <w:shd w:color="auto" w:val="clear" w:fill="FFF59D"/>
        </w:rPr>
        <w:commentReference w:id="2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5">
      <w:r>
        <w:rPr>
          <w:sz w:val="24"/>
        </w:rPr>
        <w:t xml:space="preserve">Chúng tôi luôn hổ trợ </w:t>
      </w:r>
      <w:commentRangeStart w:id="276"/>
      <w:r>
        <w:rPr>
          <w:sz w:val="24"/>
          <w:shd w:color="auto" w:val="clear" w:fill="FFF59D"/>
        </w:rPr>
        <w:t>khách hang</w:t>
      </w:r>
      <w:commentRangeEnd w:id="276"/>
      <w:r>
        <w:rPr>
          <w:sz w:val="24"/>
          <w:shd w:color="auto" w:val="clear" w:fill="FFF59D"/>
        </w:rPr>
        <w:commentReference w:id="2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6">
      <w:r>
        <w:rPr>
          <w:sz w:val="24"/>
        </w:rPr>
        <w:t xml:space="preserve">Chúng tôi luôn hổ trợ </w:t>
      </w:r>
      <w:commentRangeStart w:id="277"/>
      <w:r>
        <w:rPr>
          <w:sz w:val="24"/>
          <w:shd w:color="auto" w:val="clear" w:fill="FFF59D"/>
        </w:rPr>
        <w:t>khách hang</w:t>
      </w:r>
      <w:commentRangeEnd w:id="277"/>
      <w:r>
        <w:rPr>
          <w:sz w:val="24"/>
          <w:shd w:color="auto" w:val="clear" w:fill="FFF59D"/>
        </w:rPr>
        <w:commentReference w:id="2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7">
      <w:r>
        <w:rPr>
          <w:sz w:val="24"/>
        </w:rPr>
        <w:t xml:space="preserve">Chúng tôi luôn hổ trợ </w:t>
      </w:r>
      <w:commentRangeStart w:id="278"/>
      <w:r>
        <w:rPr>
          <w:sz w:val="24"/>
          <w:shd w:color="auto" w:val="clear" w:fill="FFF59D"/>
        </w:rPr>
        <w:t>khách hang</w:t>
      </w:r>
      <w:commentRangeEnd w:id="278"/>
      <w:r>
        <w:rPr>
          <w:sz w:val="24"/>
          <w:shd w:color="auto" w:val="clear" w:fill="FFF59D"/>
        </w:rPr>
        <w:commentReference w:id="2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8">
      <w:r>
        <w:rPr>
          <w:sz w:val="24"/>
        </w:rPr>
        <w:t xml:space="preserve">Chúng tôi luôn hổ trợ </w:t>
      </w:r>
      <w:commentRangeStart w:id="279"/>
      <w:r>
        <w:rPr>
          <w:sz w:val="24"/>
          <w:shd w:color="auto" w:val="clear" w:fill="FFF59D"/>
        </w:rPr>
        <w:t>khách hang</w:t>
      </w:r>
      <w:commentRangeEnd w:id="279"/>
      <w:r>
        <w:rPr>
          <w:sz w:val="24"/>
          <w:shd w:color="auto" w:val="clear" w:fill="FFF59D"/>
        </w:rPr>
        <w:commentReference w:id="2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9">
      <w:r>
        <w:rPr>
          <w:sz w:val="24"/>
        </w:rPr>
        <w:t xml:space="preserve">Chúng tôi luôn hổ trợ </w:t>
      </w:r>
      <w:commentRangeStart w:id="280"/>
      <w:r>
        <w:rPr>
          <w:sz w:val="24"/>
          <w:shd w:color="auto" w:val="clear" w:fill="FFF59D"/>
        </w:rPr>
        <w:t>khách hang</w:t>
      </w:r>
      <w:commentRangeEnd w:id="280"/>
      <w:r>
        <w:rPr>
          <w:sz w:val="24"/>
          <w:shd w:color="auto" w:val="clear" w:fill="FFF59D"/>
        </w:rPr>
        <w:commentReference w:id="2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A">
      <w:r>
        <w:rPr>
          <w:sz w:val="24"/>
        </w:rPr>
        <w:t xml:space="preserve">Chúng tôi luôn hổ trợ </w:t>
      </w:r>
      <w:commentRangeStart w:id="281"/>
      <w:r>
        <w:rPr>
          <w:sz w:val="24"/>
          <w:shd w:color="auto" w:val="clear" w:fill="FFF59D"/>
        </w:rPr>
        <w:t>khách hang</w:t>
      </w:r>
      <w:commentRangeEnd w:id="281"/>
      <w:r>
        <w:rPr>
          <w:sz w:val="24"/>
          <w:shd w:color="auto" w:val="clear" w:fill="FFF59D"/>
        </w:rPr>
        <w:commentReference w:id="2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B">
      <w:r>
        <w:rPr>
          <w:sz w:val="24"/>
        </w:rPr>
        <w:t xml:space="preserve">Chúng tôi luôn hổ trợ </w:t>
      </w:r>
      <w:commentRangeStart w:id="282"/>
      <w:r>
        <w:rPr>
          <w:sz w:val="24"/>
          <w:shd w:color="auto" w:val="clear" w:fill="FFF59D"/>
        </w:rPr>
        <w:t>khách hang</w:t>
      </w:r>
      <w:commentRangeEnd w:id="282"/>
      <w:r>
        <w:rPr>
          <w:sz w:val="24"/>
          <w:shd w:color="auto" w:val="clear" w:fill="FFF59D"/>
        </w:rPr>
        <w:commentReference w:id="2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C">
      <w:r>
        <w:rPr>
          <w:sz w:val="24"/>
        </w:rPr>
        <w:t xml:space="preserve">Chúng tôi luôn hổ trợ </w:t>
      </w:r>
      <w:commentRangeStart w:id="283"/>
      <w:r>
        <w:rPr>
          <w:sz w:val="24"/>
          <w:shd w:color="auto" w:val="clear" w:fill="FFF59D"/>
        </w:rPr>
        <w:t>khách hang</w:t>
      </w:r>
      <w:commentRangeEnd w:id="283"/>
      <w:r>
        <w:rPr>
          <w:sz w:val="24"/>
          <w:shd w:color="auto" w:val="clear" w:fill="FFF59D"/>
        </w:rPr>
        <w:commentReference w:id="2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D">
      <w:r>
        <w:rPr>
          <w:sz w:val="24"/>
        </w:rPr>
        <w:t xml:space="preserve">Chúng tôi luôn hổ trợ </w:t>
      </w:r>
      <w:commentRangeStart w:id="284"/>
      <w:r>
        <w:rPr>
          <w:sz w:val="24"/>
          <w:shd w:color="auto" w:val="clear" w:fill="FFF59D"/>
        </w:rPr>
        <w:t>khách hang</w:t>
      </w:r>
      <w:commentRangeEnd w:id="284"/>
      <w:r>
        <w:rPr>
          <w:sz w:val="24"/>
          <w:shd w:color="auto" w:val="clear" w:fill="FFF59D"/>
        </w:rPr>
        <w:commentReference w:id="2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E">
      <w:r>
        <w:rPr>
          <w:sz w:val="24"/>
        </w:rPr>
        <w:t xml:space="preserve">Chúng tôi luôn hổ trợ </w:t>
      </w:r>
      <w:commentRangeStart w:id="285"/>
      <w:r>
        <w:rPr>
          <w:sz w:val="24"/>
          <w:shd w:color="auto" w:val="clear" w:fill="FFF59D"/>
        </w:rPr>
        <w:t>khách hang</w:t>
      </w:r>
      <w:commentRangeEnd w:id="285"/>
      <w:r>
        <w:rPr>
          <w:sz w:val="24"/>
          <w:shd w:color="auto" w:val="clear" w:fill="FFF59D"/>
        </w:rPr>
        <w:commentReference w:id="2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F">
      <w:pPr>
        <w:pStyle w:val="Heading1"/>
      </w:pPr>
      <w:r>
        <w:t xml:space="preserve">Chương 12: Báo cáo hệ thông và </w:t>
      </w:r>
      <w:commentRangeStart w:id="286"/>
      <w:r>
        <w:rPr>
          <w:color w:val="365F91"/>
          <w:shd w:color="auto" w:val="clear" w:fill="FFF59D"/>
        </w:rPr>
        <w:t>dử liệu</w:t>
      </w:r>
      <w:commentRangeEnd w:id="286"/>
      <w:r>
        <w:rPr>
          <w:color w:val="365F91"/>
          <w:shd w:color="auto" w:val="clear" w:fill="FFF59D"/>
        </w:rPr>
        <w:commentReference w:id="286"/>
      </w:r>
    </w:p>
    <w:p w14:paraId="00000120">
      <w:r>
        <w:rPr>
          <w:sz w:val="24"/>
        </w:rPr>
        <w:t xml:space="preserve">Chúng tôi luôn hổ trợ </w:t>
      </w:r>
      <w:commentRangeStart w:id="287"/>
      <w:r>
        <w:rPr>
          <w:sz w:val="24"/>
          <w:shd w:color="auto" w:val="clear" w:fill="FFF59D"/>
        </w:rPr>
        <w:t>khách hang</w:t>
      </w:r>
      <w:commentRangeEnd w:id="287"/>
      <w:r>
        <w:rPr>
          <w:sz w:val="24"/>
          <w:shd w:color="auto" w:val="clear" w:fill="FFF59D"/>
        </w:rPr>
        <w:commentReference w:id="2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1">
      <w:r>
        <w:rPr>
          <w:sz w:val="24"/>
        </w:rPr>
        <w:t xml:space="preserve">Chúng tôi luôn hổ trợ </w:t>
      </w:r>
      <w:commentRangeStart w:id="288"/>
      <w:r>
        <w:rPr>
          <w:sz w:val="24"/>
          <w:shd w:color="auto" w:val="clear" w:fill="FFF59D"/>
        </w:rPr>
        <w:t>khách hang</w:t>
      </w:r>
      <w:commentRangeEnd w:id="288"/>
      <w:r>
        <w:rPr>
          <w:sz w:val="24"/>
          <w:shd w:color="auto" w:val="clear" w:fill="FFF59D"/>
        </w:rPr>
        <w:commentReference w:id="2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2">
      <w:r>
        <w:rPr>
          <w:sz w:val="24"/>
        </w:rPr>
        <w:t xml:space="preserve">Chúng tôi luôn hổ trợ </w:t>
      </w:r>
      <w:commentRangeStart w:id="289"/>
      <w:r>
        <w:rPr>
          <w:sz w:val="24"/>
          <w:shd w:color="auto" w:val="clear" w:fill="FFF59D"/>
        </w:rPr>
        <w:t>khách hang</w:t>
      </w:r>
      <w:commentRangeEnd w:id="289"/>
      <w:r>
        <w:rPr>
          <w:sz w:val="24"/>
          <w:shd w:color="auto" w:val="clear" w:fill="FFF59D"/>
        </w:rPr>
        <w:commentReference w:id="2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3">
      <w:r>
        <w:rPr>
          <w:sz w:val="24"/>
        </w:rPr>
        <w:t xml:space="preserve">Chúng tôi luôn hổ trợ </w:t>
      </w:r>
      <w:commentRangeStart w:id="290"/>
      <w:r>
        <w:rPr>
          <w:sz w:val="24"/>
          <w:shd w:color="auto" w:val="clear" w:fill="FFF59D"/>
        </w:rPr>
        <w:t>khách hang</w:t>
      </w:r>
      <w:commentRangeEnd w:id="290"/>
      <w:r>
        <w:rPr>
          <w:sz w:val="24"/>
          <w:shd w:color="auto" w:val="clear" w:fill="FFF59D"/>
        </w:rPr>
        <w:commentReference w:id="2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4">
      <w:r>
        <w:rPr>
          <w:sz w:val="24"/>
        </w:rPr>
        <w:t xml:space="preserve">Chúng tôi luôn hổ trợ </w:t>
      </w:r>
      <w:commentRangeStart w:id="291"/>
      <w:r>
        <w:rPr>
          <w:sz w:val="24"/>
          <w:shd w:color="auto" w:val="clear" w:fill="FFF59D"/>
        </w:rPr>
        <w:t>khách hang</w:t>
      </w:r>
      <w:commentRangeEnd w:id="291"/>
      <w:r>
        <w:rPr>
          <w:sz w:val="24"/>
          <w:shd w:color="auto" w:val="clear" w:fill="FFF59D"/>
        </w:rPr>
        <w:commentReference w:id="2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5">
      <w:r>
        <w:rPr>
          <w:sz w:val="24"/>
        </w:rPr>
        <w:t xml:space="preserve">Chúng tôi luôn hổ trợ </w:t>
      </w:r>
      <w:commentRangeStart w:id="292"/>
      <w:r>
        <w:rPr>
          <w:sz w:val="24"/>
          <w:shd w:color="auto" w:val="clear" w:fill="FFF59D"/>
        </w:rPr>
        <w:t>khách hang</w:t>
      </w:r>
      <w:commentRangeEnd w:id="292"/>
      <w:r>
        <w:rPr>
          <w:sz w:val="24"/>
          <w:shd w:color="auto" w:val="clear" w:fill="FFF59D"/>
        </w:rPr>
        <w:commentReference w:id="2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6">
      <w:r>
        <w:rPr>
          <w:sz w:val="24"/>
        </w:rPr>
        <w:t xml:space="preserve">Chúng tôi luôn hổ trợ </w:t>
      </w:r>
      <w:commentRangeStart w:id="293"/>
      <w:r>
        <w:rPr>
          <w:sz w:val="24"/>
          <w:shd w:color="auto" w:val="clear" w:fill="FFF59D"/>
        </w:rPr>
        <w:t>khách hang</w:t>
      </w:r>
      <w:commentRangeEnd w:id="293"/>
      <w:r>
        <w:rPr>
          <w:sz w:val="24"/>
          <w:shd w:color="auto" w:val="clear" w:fill="FFF59D"/>
        </w:rPr>
        <w:commentReference w:id="2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7">
      <w:r>
        <w:rPr>
          <w:sz w:val="24"/>
        </w:rPr>
        <w:t xml:space="preserve">Chúng tôi luôn hổ trợ </w:t>
      </w:r>
      <w:commentRangeStart w:id="294"/>
      <w:r>
        <w:rPr>
          <w:sz w:val="24"/>
          <w:shd w:color="auto" w:val="clear" w:fill="FFF59D"/>
        </w:rPr>
        <w:t>khách hang</w:t>
      </w:r>
      <w:commentRangeEnd w:id="294"/>
      <w:r>
        <w:rPr>
          <w:sz w:val="24"/>
          <w:shd w:color="auto" w:val="clear" w:fill="FFF59D"/>
        </w:rPr>
        <w:commentReference w:id="2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8">
      <w:r>
        <w:rPr>
          <w:sz w:val="24"/>
        </w:rPr>
        <w:t xml:space="preserve">Chúng tôi luôn hổ trợ </w:t>
      </w:r>
      <w:commentRangeStart w:id="295"/>
      <w:r>
        <w:rPr>
          <w:sz w:val="24"/>
          <w:shd w:color="auto" w:val="clear" w:fill="FFF59D"/>
        </w:rPr>
        <w:t>khách hang</w:t>
      </w:r>
      <w:commentRangeEnd w:id="295"/>
      <w:r>
        <w:rPr>
          <w:sz w:val="24"/>
          <w:shd w:color="auto" w:val="clear" w:fill="FFF59D"/>
        </w:rPr>
        <w:commentReference w:id="2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9">
      <w:r>
        <w:rPr>
          <w:sz w:val="24"/>
        </w:rPr>
        <w:t xml:space="preserve">Chúng tôi luôn hổ trợ </w:t>
      </w:r>
      <w:commentRangeStart w:id="296"/>
      <w:r>
        <w:rPr>
          <w:sz w:val="24"/>
          <w:shd w:color="auto" w:val="clear" w:fill="FFF59D"/>
        </w:rPr>
        <w:t>khách hang</w:t>
      </w:r>
      <w:commentRangeEnd w:id="296"/>
      <w:r>
        <w:rPr>
          <w:sz w:val="24"/>
          <w:shd w:color="auto" w:val="clear" w:fill="FFF59D"/>
        </w:rPr>
        <w:commentReference w:id="2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A">
      <w:r>
        <w:rPr>
          <w:sz w:val="24"/>
        </w:rPr>
        <w:t xml:space="preserve">Chúng tôi luôn hổ trợ </w:t>
      </w:r>
      <w:commentRangeStart w:id="297"/>
      <w:r>
        <w:rPr>
          <w:sz w:val="24"/>
          <w:shd w:color="auto" w:val="clear" w:fill="FFF59D"/>
        </w:rPr>
        <w:t>khách hang</w:t>
      </w:r>
      <w:commentRangeEnd w:id="297"/>
      <w:r>
        <w:rPr>
          <w:sz w:val="24"/>
          <w:shd w:color="auto" w:val="clear" w:fill="FFF59D"/>
        </w:rPr>
        <w:commentReference w:id="2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B">
      <w:r>
        <w:rPr>
          <w:sz w:val="24"/>
        </w:rPr>
        <w:t xml:space="preserve">Chúng tôi luôn hổ trợ </w:t>
      </w:r>
      <w:commentRangeStart w:id="298"/>
      <w:r>
        <w:rPr>
          <w:sz w:val="24"/>
          <w:shd w:color="auto" w:val="clear" w:fill="FFF59D"/>
        </w:rPr>
        <w:t>khách hang</w:t>
      </w:r>
      <w:commentRangeEnd w:id="298"/>
      <w:r>
        <w:rPr>
          <w:sz w:val="24"/>
          <w:shd w:color="auto" w:val="clear" w:fill="FFF59D"/>
        </w:rPr>
        <w:commentReference w:id="2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C">
      <w:r>
        <w:rPr>
          <w:sz w:val="24"/>
        </w:rPr>
        <w:t xml:space="preserve">Chúng tôi luôn hổ trợ </w:t>
      </w:r>
      <w:commentRangeStart w:id="299"/>
      <w:r>
        <w:rPr>
          <w:sz w:val="24"/>
          <w:shd w:color="auto" w:val="clear" w:fill="FFF59D"/>
        </w:rPr>
        <w:t>khách hang</w:t>
      </w:r>
      <w:commentRangeEnd w:id="299"/>
      <w:r>
        <w:rPr>
          <w:sz w:val="24"/>
          <w:shd w:color="auto" w:val="clear" w:fill="FFF59D"/>
        </w:rPr>
        <w:commentReference w:id="2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D">
      <w:r>
        <w:rPr>
          <w:sz w:val="24"/>
        </w:rPr>
        <w:t xml:space="preserve">Chúng tôi luôn hổ trợ </w:t>
      </w:r>
      <w:commentRangeStart w:id="300"/>
      <w:r>
        <w:rPr>
          <w:sz w:val="24"/>
          <w:shd w:color="auto" w:val="clear" w:fill="FFF59D"/>
        </w:rPr>
        <w:t>khách hang</w:t>
      </w:r>
      <w:commentRangeEnd w:id="300"/>
      <w:r>
        <w:rPr>
          <w:sz w:val="24"/>
          <w:shd w:color="auto" w:val="clear" w:fill="FFF59D"/>
        </w:rPr>
        <w:commentReference w:id="3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E">
      <w:r>
        <w:rPr>
          <w:sz w:val="24"/>
        </w:rPr>
        <w:t xml:space="preserve">Chúng tôi luôn hổ trợ </w:t>
      </w:r>
      <w:commentRangeStart w:id="301"/>
      <w:r>
        <w:rPr>
          <w:sz w:val="24"/>
          <w:shd w:color="auto" w:val="clear" w:fill="FFF59D"/>
        </w:rPr>
        <w:t>khách hang</w:t>
      </w:r>
      <w:commentRangeEnd w:id="301"/>
      <w:r>
        <w:rPr>
          <w:sz w:val="24"/>
          <w:shd w:color="auto" w:val="clear" w:fill="FFF59D"/>
        </w:rPr>
        <w:commentReference w:id="3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F">
      <w:r>
        <w:rPr>
          <w:sz w:val="24"/>
        </w:rPr>
        <w:t xml:space="preserve">Chúng tôi luôn hổ trợ </w:t>
      </w:r>
      <w:commentRangeStart w:id="302"/>
      <w:r>
        <w:rPr>
          <w:sz w:val="24"/>
          <w:shd w:color="auto" w:val="clear" w:fill="FFF59D"/>
        </w:rPr>
        <w:t>khách hang</w:t>
      </w:r>
      <w:commentRangeEnd w:id="302"/>
      <w:r>
        <w:rPr>
          <w:sz w:val="24"/>
          <w:shd w:color="auto" w:val="clear" w:fill="FFF59D"/>
        </w:rPr>
        <w:commentReference w:id="3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0">
      <w:r>
        <w:rPr>
          <w:sz w:val="24"/>
        </w:rPr>
        <w:t xml:space="preserve">Chúng tôi luôn hổ trợ </w:t>
      </w:r>
      <w:commentRangeStart w:id="303"/>
      <w:r>
        <w:rPr>
          <w:sz w:val="24"/>
          <w:shd w:color="auto" w:val="clear" w:fill="FFF59D"/>
        </w:rPr>
        <w:t>khách hang</w:t>
      </w:r>
      <w:commentRangeEnd w:id="303"/>
      <w:r>
        <w:rPr>
          <w:sz w:val="24"/>
          <w:shd w:color="auto" w:val="clear" w:fill="FFF59D"/>
        </w:rPr>
        <w:commentReference w:id="3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1">
      <w:r>
        <w:rPr>
          <w:sz w:val="24"/>
        </w:rPr>
        <w:t xml:space="preserve">Chúng tôi luôn hổ trợ </w:t>
      </w:r>
      <w:commentRangeStart w:id="304"/>
      <w:r>
        <w:rPr>
          <w:sz w:val="24"/>
          <w:shd w:color="auto" w:val="clear" w:fill="FFF59D"/>
        </w:rPr>
        <w:t>khách hang</w:t>
      </w:r>
      <w:commentRangeEnd w:id="304"/>
      <w:r>
        <w:rPr>
          <w:sz w:val="24"/>
          <w:shd w:color="auto" w:val="clear" w:fill="FFF59D"/>
        </w:rPr>
        <w:commentReference w:id="3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2">
      <w:r>
        <w:rPr>
          <w:sz w:val="24"/>
        </w:rPr>
        <w:t xml:space="preserve">Chúng tôi luôn hổ trợ </w:t>
      </w:r>
      <w:commentRangeStart w:id="305"/>
      <w:r>
        <w:rPr>
          <w:sz w:val="24"/>
          <w:shd w:color="auto" w:val="clear" w:fill="FFF59D"/>
        </w:rPr>
        <w:t>khách hang</w:t>
      </w:r>
      <w:commentRangeEnd w:id="305"/>
      <w:r>
        <w:rPr>
          <w:sz w:val="24"/>
          <w:shd w:color="auto" w:val="clear" w:fill="FFF59D"/>
        </w:rPr>
        <w:commentReference w:id="3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3">
      <w:r>
        <w:rPr>
          <w:sz w:val="24"/>
        </w:rPr>
        <w:t xml:space="preserve">Chúng tôi luôn hổ trợ </w:t>
      </w:r>
      <w:commentRangeStart w:id="306"/>
      <w:r>
        <w:rPr>
          <w:sz w:val="24"/>
          <w:shd w:color="auto" w:val="clear" w:fill="FFF59D"/>
        </w:rPr>
        <w:t>khách hang</w:t>
      </w:r>
      <w:commentRangeEnd w:id="306"/>
      <w:r>
        <w:rPr>
          <w:sz w:val="24"/>
          <w:shd w:color="auto" w:val="clear" w:fill="FFF59D"/>
        </w:rPr>
        <w:commentReference w:id="3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4">
      <w:r>
        <w:rPr>
          <w:sz w:val="24"/>
        </w:rPr>
        <w:t xml:space="preserve">Chúng tôi luôn hổ trợ </w:t>
      </w:r>
      <w:commentRangeStart w:id="307"/>
      <w:r>
        <w:rPr>
          <w:sz w:val="24"/>
          <w:shd w:color="auto" w:val="clear" w:fill="FFF59D"/>
        </w:rPr>
        <w:t>khách hang</w:t>
      </w:r>
      <w:commentRangeEnd w:id="307"/>
      <w:r>
        <w:rPr>
          <w:sz w:val="24"/>
          <w:shd w:color="auto" w:val="clear" w:fill="FFF59D"/>
        </w:rPr>
        <w:commentReference w:id="3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5">
      <w:r>
        <w:rPr>
          <w:sz w:val="24"/>
        </w:rPr>
        <w:t xml:space="preserve">Chúng tôi luôn hổ trợ </w:t>
      </w:r>
      <w:commentRangeStart w:id="308"/>
      <w:r>
        <w:rPr>
          <w:sz w:val="24"/>
          <w:shd w:color="auto" w:val="clear" w:fill="FFF59D"/>
        </w:rPr>
        <w:t>khách hang</w:t>
      </w:r>
      <w:commentRangeEnd w:id="308"/>
      <w:r>
        <w:rPr>
          <w:sz w:val="24"/>
          <w:shd w:color="auto" w:val="clear" w:fill="FFF59D"/>
        </w:rPr>
        <w:commentReference w:id="3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6">
      <w:r>
        <w:rPr>
          <w:sz w:val="24"/>
        </w:rPr>
        <w:t xml:space="preserve">Chúng tôi luôn hổ trợ </w:t>
      </w:r>
      <w:commentRangeStart w:id="309"/>
      <w:r>
        <w:rPr>
          <w:sz w:val="24"/>
          <w:shd w:color="auto" w:val="clear" w:fill="FFF59D"/>
        </w:rPr>
        <w:t>khách hang</w:t>
      </w:r>
      <w:commentRangeEnd w:id="309"/>
      <w:r>
        <w:rPr>
          <w:sz w:val="24"/>
          <w:shd w:color="auto" w:val="clear" w:fill="FFF59D"/>
        </w:rPr>
        <w:commentReference w:id="3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7">
      <w:r>
        <w:rPr>
          <w:sz w:val="24"/>
        </w:rPr>
        <w:t xml:space="preserve">Chúng tôi luôn hổ trợ </w:t>
      </w:r>
      <w:commentRangeStart w:id="310"/>
      <w:r>
        <w:rPr>
          <w:sz w:val="24"/>
          <w:shd w:color="auto" w:val="clear" w:fill="FFF59D"/>
        </w:rPr>
        <w:t>khách hang</w:t>
      </w:r>
      <w:commentRangeEnd w:id="310"/>
      <w:r>
        <w:rPr>
          <w:sz w:val="24"/>
          <w:shd w:color="auto" w:val="clear" w:fill="FFF59D"/>
        </w:rPr>
        <w:commentReference w:id="3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8">
      <w:r>
        <w:rPr>
          <w:sz w:val="24"/>
        </w:rPr>
        <w:t xml:space="preserve">Chúng tôi luôn hổ trợ </w:t>
      </w:r>
      <w:commentRangeStart w:id="311"/>
      <w:r>
        <w:rPr>
          <w:sz w:val="24"/>
          <w:shd w:color="auto" w:val="clear" w:fill="FFF59D"/>
        </w:rPr>
        <w:t>khách hang</w:t>
      </w:r>
      <w:commentRangeEnd w:id="311"/>
      <w:r>
        <w:rPr>
          <w:sz w:val="24"/>
          <w:shd w:color="auto" w:val="clear" w:fill="FFF59D"/>
        </w:rPr>
        <w:commentReference w:id="3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9">
      <w:pPr>
        <w:pStyle w:val="Heading1"/>
      </w:pPr>
      <w:r>
        <w:t xml:space="preserve">Chương 13: Báo cáo hệ thông và </w:t>
      </w:r>
      <w:commentRangeStart w:id="312"/>
      <w:r>
        <w:rPr>
          <w:color w:val="365F91"/>
          <w:shd w:color="auto" w:val="clear" w:fill="FFF59D"/>
        </w:rPr>
        <w:t>dử liệu</w:t>
      </w:r>
      <w:commentRangeEnd w:id="312"/>
      <w:r>
        <w:rPr>
          <w:color w:val="365F91"/>
          <w:shd w:color="auto" w:val="clear" w:fill="FFF59D"/>
        </w:rPr>
        <w:commentReference w:id="312"/>
      </w:r>
    </w:p>
    <w:p w14:paraId="0000013A">
      <w:r>
        <w:rPr>
          <w:sz w:val="24"/>
        </w:rPr>
        <w:t xml:space="preserve">Chúng tôi luôn hổ trợ </w:t>
      </w:r>
      <w:commentRangeStart w:id="313"/>
      <w:r>
        <w:rPr>
          <w:sz w:val="24"/>
          <w:shd w:color="auto" w:val="clear" w:fill="FFF59D"/>
        </w:rPr>
        <w:t>khách hang</w:t>
      </w:r>
      <w:commentRangeEnd w:id="313"/>
      <w:r>
        <w:rPr>
          <w:sz w:val="24"/>
          <w:shd w:color="auto" w:val="clear" w:fill="FFF59D"/>
        </w:rPr>
        <w:commentReference w:id="3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B">
      <w:r>
        <w:rPr>
          <w:sz w:val="24"/>
        </w:rPr>
        <w:t xml:space="preserve">Chúng tôi luôn hổ trợ </w:t>
      </w:r>
      <w:commentRangeStart w:id="314"/>
      <w:r>
        <w:rPr>
          <w:sz w:val="24"/>
          <w:shd w:color="auto" w:val="clear" w:fill="FFF59D"/>
        </w:rPr>
        <w:t>khách hang</w:t>
      </w:r>
      <w:commentRangeEnd w:id="314"/>
      <w:r>
        <w:rPr>
          <w:sz w:val="24"/>
          <w:shd w:color="auto" w:val="clear" w:fill="FFF59D"/>
        </w:rPr>
        <w:commentReference w:id="3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C">
      <w:r>
        <w:rPr>
          <w:sz w:val="24"/>
        </w:rPr>
        <w:t xml:space="preserve">Chúng tôi luôn hổ trợ </w:t>
      </w:r>
      <w:commentRangeStart w:id="315"/>
      <w:r>
        <w:rPr>
          <w:sz w:val="24"/>
          <w:shd w:color="auto" w:val="clear" w:fill="FFF59D"/>
        </w:rPr>
        <w:t>khách hang</w:t>
      </w:r>
      <w:commentRangeEnd w:id="315"/>
      <w:r>
        <w:rPr>
          <w:sz w:val="24"/>
          <w:shd w:color="auto" w:val="clear" w:fill="FFF59D"/>
        </w:rPr>
        <w:commentReference w:id="3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D">
      <w:r>
        <w:rPr>
          <w:sz w:val="24"/>
        </w:rPr>
        <w:t xml:space="preserve">Chúng tôi luôn hổ trợ </w:t>
      </w:r>
      <w:commentRangeStart w:id="316"/>
      <w:r>
        <w:rPr>
          <w:sz w:val="24"/>
          <w:shd w:color="auto" w:val="clear" w:fill="FFF59D"/>
        </w:rPr>
        <w:t>khách hang</w:t>
      </w:r>
      <w:commentRangeEnd w:id="316"/>
      <w:r>
        <w:rPr>
          <w:sz w:val="24"/>
          <w:shd w:color="auto" w:val="clear" w:fill="FFF59D"/>
        </w:rPr>
        <w:commentReference w:id="3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E">
      <w:r>
        <w:rPr>
          <w:sz w:val="24"/>
        </w:rPr>
        <w:t xml:space="preserve">Chúng tôi luôn hổ trợ </w:t>
      </w:r>
      <w:commentRangeStart w:id="317"/>
      <w:r>
        <w:rPr>
          <w:sz w:val="24"/>
          <w:shd w:color="auto" w:val="clear" w:fill="FFF59D"/>
        </w:rPr>
        <w:t>khách hang</w:t>
      </w:r>
      <w:commentRangeEnd w:id="317"/>
      <w:r>
        <w:rPr>
          <w:sz w:val="24"/>
          <w:shd w:color="auto" w:val="clear" w:fill="FFF59D"/>
        </w:rPr>
        <w:commentReference w:id="3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F">
      <w:r>
        <w:rPr>
          <w:sz w:val="24"/>
        </w:rPr>
        <w:t xml:space="preserve">Chúng tôi luôn hổ trợ </w:t>
      </w:r>
      <w:commentRangeStart w:id="318"/>
      <w:r>
        <w:rPr>
          <w:sz w:val="24"/>
          <w:shd w:color="auto" w:val="clear" w:fill="FFF59D"/>
        </w:rPr>
        <w:t>khách hang</w:t>
      </w:r>
      <w:commentRangeEnd w:id="318"/>
      <w:r>
        <w:rPr>
          <w:sz w:val="24"/>
          <w:shd w:color="auto" w:val="clear" w:fill="FFF59D"/>
        </w:rPr>
        <w:commentReference w:id="3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0">
      <w:r>
        <w:rPr>
          <w:sz w:val="24"/>
        </w:rPr>
        <w:t xml:space="preserve">Chúng tôi luôn hổ trợ </w:t>
      </w:r>
      <w:commentRangeStart w:id="319"/>
      <w:r>
        <w:rPr>
          <w:sz w:val="24"/>
          <w:shd w:color="auto" w:val="clear" w:fill="FFF59D"/>
        </w:rPr>
        <w:t>khách hang</w:t>
      </w:r>
      <w:commentRangeEnd w:id="319"/>
      <w:r>
        <w:rPr>
          <w:sz w:val="24"/>
          <w:shd w:color="auto" w:val="clear" w:fill="FFF59D"/>
        </w:rPr>
        <w:commentReference w:id="3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1">
      <w:r>
        <w:rPr>
          <w:sz w:val="24"/>
        </w:rPr>
        <w:t xml:space="preserve">Chúng tôi luôn hổ trợ </w:t>
      </w:r>
      <w:commentRangeStart w:id="320"/>
      <w:r>
        <w:rPr>
          <w:sz w:val="24"/>
          <w:shd w:color="auto" w:val="clear" w:fill="FFF59D"/>
        </w:rPr>
        <w:t>khách hang</w:t>
      </w:r>
      <w:commentRangeEnd w:id="320"/>
      <w:r>
        <w:rPr>
          <w:sz w:val="24"/>
          <w:shd w:color="auto" w:val="clear" w:fill="FFF59D"/>
        </w:rPr>
        <w:commentReference w:id="3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2">
      <w:r>
        <w:rPr>
          <w:sz w:val="24"/>
        </w:rPr>
        <w:t xml:space="preserve">Chúng tôi luôn hổ trợ </w:t>
      </w:r>
      <w:commentRangeStart w:id="321"/>
      <w:r>
        <w:rPr>
          <w:sz w:val="24"/>
          <w:shd w:color="auto" w:val="clear" w:fill="FFF59D"/>
        </w:rPr>
        <w:t>khách hang</w:t>
      </w:r>
      <w:commentRangeEnd w:id="321"/>
      <w:r>
        <w:rPr>
          <w:sz w:val="24"/>
          <w:shd w:color="auto" w:val="clear" w:fill="FFF59D"/>
        </w:rPr>
        <w:commentReference w:id="3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3">
      <w:r>
        <w:rPr>
          <w:sz w:val="24"/>
        </w:rPr>
        <w:t xml:space="preserve">Chúng tôi luôn hổ trợ </w:t>
      </w:r>
      <w:commentRangeStart w:id="322"/>
      <w:r>
        <w:rPr>
          <w:sz w:val="24"/>
          <w:shd w:color="auto" w:val="clear" w:fill="FFF59D"/>
        </w:rPr>
        <w:t>khách hang</w:t>
      </w:r>
      <w:commentRangeEnd w:id="322"/>
      <w:r>
        <w:rPr>
          <w:sz w:val="24"/>
          <w:shd w:color="auto" w:val="clear" w:fill="FFF59D"/>
        </w:rPr>
        <w:commentReference w:id="3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4">
      <w:r>
        <w:rPr>
          <w:sz w:val="24"/>
        </w:rPr>
        <w:t xml:space="preserve">Chúng tôi luôn hổ trợ </w:t>
      </w:r>
      <w:commentRangeStart w:id="323"/>
      <w:r>
        <w:rPr>
          <w:sz w:val="24"/>
          <w:shd w:color="auto" w:val="clear" w:fill="FFF59D"/>
        </w:rPr>
        <w:t>khách hang</w:t>
      </w:r>
      <w:commentRangeEnd w:id="323"/>
      <w:r>
        <w:rPr>
          <w:sz w:val="24"/>
          <w:shd w:color="auto" w:val="clear" w:fill="FFF59D"/>
        </w:rPr>
        <w:commentReference w:id="3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5">
      <w:r>
        <w:rPr>
          <w:sz w:val="24"/>
        </w:rPr>
        <w:t xml:space="preserve">Chúng tôi luôn hổ trợ </w:t>
      </w:r>
      <w:commentRangeStart w:id="324"/>
      <w:r>
        <w:rPr>
          <w:sz w:val="24"/>
          <w:shd w:color="auto" w:val="clear" w:fill="FFF59D"/>
        </w:rPr>
        <w:t>khách hang</w:t>
      </w:r>
      <w:commentRangeEnd w:id="324"/>
      <w:r>
        <w:rPr>
          <w:sz w:val="24"/>
          <w:shd w:color="auto" w:val="clear" w:fill="FFF59D"/>
        </w:rPr>
        <w:commentReference w:id="3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6">
      <w:r>
        <w:rPr>
          <w:sz w:val="24"/>
        </w:rPr>
        <w:t xml:space="preserve">Chúng tôi luôn hổ trợ </w:t>
      </w:r>
      <w:commentRangeStart w:id="325"/>
      <w:r>
        <w:rPr>
          <w:sz w:val="24"/>
          <w:shd w:color="auto" w:val="clear" w:fill="FFF59D"/>
        </w:rPr>
        <w:t>khách hang</w:t>
      </w:r>
      <w:commentRangeEnd w:id="325"/>
      <w:r>
        <w:rPr>
          <w:sz w:val="24"/>
          <w:shd w:color="auto" w:val="clear" w:fill="FFF59D"/>
        </w:rPr>
        <w:commentReference w:id="3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7">
      <w:r>
        <w:rPr>
          <w:sz w:val="24"/>
        </w:rPr>
        <w:t xml:space="preserve">Chúng tôi luôn hổ trợ </w:t>
      </w:r>
      <w:commentRangeStart w:id="326"/>
      <w:r>
        <w:rPr>
          <w:sz w:val="24"/>
          <w:shd w:color="auto" w:val="clear" w:fill="FFF59D"/>
        </w:rPr>
        <w:t>khách hang</w:t>
      </w:r>
      <w:commentRangeEnd w:id="326"/>
      <w:r>
        <w:rPr>
          <w:sz w:val="24"/>
          <w:shd w:color="auto" w:val="clear" w:fill="FFF59D"/>
        </w:rPr>
        <w:commentReference w:id="3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8">
      <w:r>
        <w:rPr>
          <w:sz w:val="24"/>
        </w:rPr>
        <w:t xml:space="preserve">Chúng tôi luôn hổ trợ </w:t>
      </w:r>
      <w:commentRangeStart w:id="327"/>
      <w:r>
        <w:rPr>
          <w:sz w:val="24"/>
          <w:shd w:color="auto" w:val="clear" w:fill="FFF59D"/>
        </w:rPr>
        <w:t>khách hang</w:t>
      </w:r>
      <w:commentRangeEnd w:id="327"/>
      <w:r>
        <w:rPr>
          <w:sz w:val="24"/>
          <w:shd w:color="auto" w:val="clear" w:fill="FFF59D"/>
        </w:rPr>
        <w:commentReference w:id="3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9">
      <w:r>
        <w:rPr>
          <w:sz w:val="24"/>
        </w:rPr>
        <w:t xml:space="preserve">Chúng tôi luôn hổ trợ </w:t>
      </w:r>
      <w:commentRangeStart w:id="328"/>
      <w:r>
        <w:rPr>
          <w:sz w:val="24"/>
          <w:shd w:color="auto" w:val="clear" w:fill="FFF59D"/>
        </w:rPr>
        <w:t>khách hang</w:t>
      </w:r>
      <w:commentRangeEnd w:id="328"/>
      <w:r>
        <w:rPr>
          <w:sz w:val="24"/>
          <w:shd w:color="auto" w:val="clear" w:fill="FFF59D"/>
        </w:rPr>
        <w:commentReference w:id="3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A">
      <w:r>
        <w:rPr>
          <w:sz w:val="24"/>
        </w:rPr>
        <w:t xml:space="preserve">Chúng tôi luôn hổ trợ </w:t>
      </w:r>
      <w:commentRangeStart w:id="329"/>
      <w:r>
        <w:rPr>
          <w:sz w:val="24"/>
          <w:shd w:color="auto" w:val="clear" w:fill="FFF59D"/>
        </w:rPr>
        <w:t>khách hang</w:t>
      </w:r>
      <w:commentRangeEnd w:id="329"/>
      <w:r>
        <w:rPr>
          <w:sz w:val="24"/>
          <w:shd w:color="auto" w:val="clear" w:fill="FFF59D"/>
        </w:rPr>
        <w:commentReference w:id="3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B">
      <w:r>
        <w:rPr>
          <w:sz w:val="24"/>
        </w:rPr>
        <w:t xml:space="preserve">Chúng tôi luôn hổ trợ </w:t>
      </w:r>
      <w:commentRangeStart w:id="330"/>
      <w:r>
        <w:rPr>
          <w:sz w:val="24"/>
          <w:shd w:color="auto" w:val="clear" w:fill="FFF59D"/>
        </w:rPr>
        <w:t>khách hang</w:t>
      </w:r>
      <w:commentRangeEnd w:id="330"/>
      <w:r>
        <w:rPr>
          <w:sz w:val="24"/>
          <w:shd w:color="auto" w:val="clear" w:fill="FFF59D"/>
        </w:rPr>
        <w:commentReference w:id="3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C">
      <w:r>
        <w:rPr>
          <w:sz w:val="24"/>
        </w:rPr>
        <w:t xml:space="preserve">Chúng tôi luôn hổ trợ </w:t>
      </w:r>
      <w:commentRangeStart w:id="331"/>
      <w:r>
        <w:rPr>
          <w:sz w:val="24"/>
          <w:shd w:color="auto" w:val="clear" w:fill="FFF59D"/>
        </w:rPr>
        <w:t>khách hang</w:t>
      </w:r>
      <w:commentRangeEnd w:id="331"/>
      <w:r>
        <w:rPr>
          <w:sz w:val="24"/>
          <w:shd w:color="auto" w:val="clear" w:fill="FFF59D"/>
        </w:rPr>
        <w:commentReference w:id="3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D">
      <w:r>
        <w:rPr>
          <w:sz w:val="24"/>
        </w:rPr>
        <w:t xml:space="preserve">Chúng tôi luôn hổ trợ </w:t>
      </w:r>
      <w:commentRangeStart w:id="332"/>
      <w:r>
        <w:rPr>
          <w:sz w:val="24"/>
          <w:shd w:color="auto" w:val="clear" w:fill="FFF59D"/>
        </w:rPr>
        <w:t>khách hang</w:t>
      </w:r>
      <w:commentRangeEnd w:id="332"/>
      <w:r>
        <w:rPr>
          <w:sz w:val="24"/>
          <w:shd w:color="auto" w:val="clear" w:fill="FFF59D"/>
        </w:rPr>
        <w:commentReference w:id="3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E">
      <w:r>
        <w:rPr>
          <w:sz w:val="24"/>
        </w:rPr>
        <w:t xml:space="preserve">Chúng tôi luôn hổ trợ </w:t>
      </w:r>
      <w:commentRangeStart w:id="333"/>
      <w:r>
        <w:rPr>
          <w:sz w:val="24"/>
          <w:shd w:color="auto" w:val="clear" w:fill="FFF59D"/>
        </w:rPr>
        <w:t>khách hang</w:t>
      </w:r>
      <w:commentRangeEnd w:id="333"/>
      <w:r>
        <w:rPr>
          <w:sz w:val="24"/>
          <w:shd w:color="auto" w:val="clear" w:fill="FFF59D"/>
        </w:rPr>
        <w:commentReference w:id="3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F">
      <w:r>
        <w:rPr>
          <w:sz w:val="24"/>
        </w:rPr>
        <w:t xml:space="preserve">Chúng tôi luôn hổ trợ </w:t>
      </w:r>
      <w:commentRangeStart w:id="334"/>
      <w:r>
        <w:rPr>
          <w:sz w:val="24"/>
          <w:shd w:color="auto" w:val="clear" w:fill="FFF59D"/>
        </w:rPr>
        <w:t>khách hang</w:t>
      </w:r>
      <w:commentRangeEnd w:id="334"/>
      <w:r>
        <w:rPr>
          <w:sz w:val="24"/>
          <w:shd w:color="auto" w:val="clear" w:fill="FFF59D"/>
        </w:rPr>
        <w:commentReference w:id="3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0">
      <w:r>
        <w:rPr>
          <w:sz w:val="24"/>
        </w:rPr>
        <w:t xml:space="preserve">Chúng tôi luôn hổ trợ </w:t>
      </w:r>
      <w:commentRangeStart w:id="335"/>
      <w:r>
        <w:rPr>
          <w:sz w:val="24"/>
          <w:shd w:color="auto" w:val="clear" w:fill="FFF59D"/>
        </w:rPr>
        <w:t>khách hang</w:t>
      </w:r>
      <w:commentRangeEnd w:id="335"/>
      <w:r>
        <w:rPr>
          <w:sz w:val="24"/>
          <w:shd w:color="auto" w:val="clear" w:fill="FFF59D"/>
        </w:rPr>
        <w:commentReference w:id="3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1">
      <w:r>
        <w:rPr>
          <w:sz w:val="24"/>
        </w:rPr>
        <w:t xml:space="preserve">Chúng tôi luôn hổ trợ </w:t>
      </w:r>
      <w:commentRangeStart w:id="336"/>
      <w:r>
        <w:rPr>
          <w:sz w:val="24"/>
          <w:shd w:color="auto" w:val="clear" w:fill="FFF59D"/>
        </w:rPr>
        <w:t>khách hang</w:t>
      </w:r>
      <w:commentRangeEnd w:id="336"/>
      <w:r>
        <w:rPr>
          <w:sz w:val="24"/>
          <w:shd w:color="auto" w:val="clear" w:fill="FFF59D"/>
        </w:rPr>
        <w:commentReference w:id="3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2">
      <w:r>
        <w:rPr>
          <w:sz w:val="24"/>
        </w:rPr>
        <w:t xml:space="preserve">Chúng tôi luôn hổ trợ </w:t>
      </w:r>
      <w:commentRangeStart w:id="337"/>
      <w:r>
        <w:rPr>
          <w:sz w:val="24"/>
          <w:shd w:color="auto" w:val="clear" w:fill="FFF59D"/>
        </w:rPr>
        <w:t>khách hang</w:t>
      </w:r>
      <w:commentRangeEnd w:id="337"/>
      <w:r>
        <w:rPr>
          <w:sz w:val="24"/>
          <w:shd w:color="auto" w:val="clear" w:fill="FFF59D"/>
        </w:rPr>
        <w:commentReference w:id="3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3">
      <w:pPr>
        <w:pStyle w:val="Heading1"/>
      </w:pPr>
      <w:r>
        <w:t xml:space="preserve">Chương 14: Báo cáo hệ thông và </w:t>
      </w:r>
      <w:commentRangeStart w:id="338"/>
      <w:r>
        <w:rPr>
          <w:color w:val="365F91"/>
          <w:shd w:color="auto" w:val="clear" w:fill="FFF59D"/>
        </w:rPr>
        <w:t>dử liệu</w:t>
      </w:r>
      <w:commentRangeEnd w:id="338"/>
      <w:r>
        <w:rPr>
          <w:color w:val="365F91"/>
          <w:shd w:color="auto" w:val="clear" w:fill="FFF59D"/>
        </w:rPr>
        <w:commentReference w:id="338"/>
      </w:r>
    </w:p>
    <w:p w14:paraId="00000154">
      <w:r>
        <w:rPr>
          <w:sz w:val="24"/>
        </w:rPr>
        <w:t xml:space="preserve">Chúng tôi luôn hổ trợ </w:t>
      </w:r>
      <w:commentRangeStart w:id="339"/>
      <w:r>
        <w:rPr>
          <w:sz w:val="24"/>
          <w:shd w:color="auto" w:val="clear" w:fill="FFF59D"/>
        </w:rPr>
        <w:t>khách hang</w:t>
      </w:r>
      <w:commentRangeEnd w:id="339"/>
      <w:r>
        <w:rPr>
          <w:sz w:val="24"/>
          <w:shd w:color="auto" w:val="clear" w:fill="FFF59D"/>
        </w:rPr>
        <w:commentReference w:id="3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5">
      <w:r>
        <w:rPr>
          <w:sz w:val="24"/>
        </w:rPr>
        <w:t xml:space="preserve">Chúng tôi luôn hổ trợ </w:t>
      </w:r>
      <w:commentRangeStart w:id="340"/>
      <w:r>
        <w:rPr>
          <w:sz w:val="24"/>
          <w:shd w:color="auto" w:val="clear" w:fill="FFF59D"/>
        </w:rPr>
        <w:t>khách hang</w:t>
      </w:r>
      <w:commentRangeEnd w:id="340"/>
      <w:r>
        <w:rPr>
          <w:sz w:val="24"/>
          <w:shd w:color="auto" w:val="clear" w:fill="FFF59D"/>
        </w:rPr>
        <w:commentReference w:id="3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6">
      <w:r>
        <w:rPr>
          <w:sz w:val="24"/>
        </w:rPr>
        <w:t xml:space="preserve">Chúng tôi luôn hổ trợ </w:t>
      </w:r>
      <w:commentRangeStart w:id="341"/>
      <w:r>
        <w:rPr>
          <w:sz w:val="24"/>
          <w:shd w:color="auto" w:val="clear" w:fill="FFF59D"/>
        </w:rPr>
        <w:t>khách hang</w:t>
      </w:r>
      <w:commentRangeEnd w:id="341"/>
      <w:r>
        <w:rPr>
          <w:sz w:val="24"/>
          <w:shd w:color="auto" w:val="clear" w:fill="FFF59D"/>
        </w:rPr>
        <w:commentReference w:id="3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7">
      <w:r>
        <w:rPr>
          <w:sz w:val="24"/>
        </w:rPr>
        <w:t xml:space="preserve">Chúng tôi luôn hổ trợ </w:t>
      </w:r>
      <w:commentRangeStart w:id="342"/>
      <w:r>
        <w:rPr>
          <w:sz w:val="24"/>
          <w:shd w:color="auto" w:val="clear" w:fill="FFF59D"/>
        </w:rPr>
        <w:t>khách hang</w:t>
      </w:r>
      <w:commentRangeEnd w:id="342"/>
      <w:r>
        <w:rPr>
          <w:sz w:val="24"/>
          <w:shd w:color="auto" w:val="clear" w:fill="FFF59D"/>
        </w:rPr>
        <w:commentReference w:id="3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8">
      <w:r>
        <w:rPr>
          <w:sz w:val="24"/>
        </w:rPr>
        <w:t xml:space="preserve">Chúng tôi luôn hổ trợ </w:t>
      </w:r>
      <w:commentRangeStart w:id="343"/>
      <w:r>
        <w:rPr>
          <w:sz w:val="24"/>
          <w:shd w:color="auto" w:val="clear" w:fill="FFF59D"/>
        </w:rPr>
        <w:t>khách hang</w:t>
      </w:r>
      <w:commentRangeEnd w:id="343"/>
      <w:r>
        <w:rPr>
          <w:sz w:val="24"/>
          <w:shd w:color="auto" w:val="clear" w:fill="FFF59D"/>
        </w:rPr>
        <w:commentReference w:id="3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9">
      <w:r>
        <w:rPr>
          <w:sz w:val="24"/>
        </w:rPr>
        <w:t xml:space="preserve">Chúng tôi luôn hổ trợ </w:t>
      </w:r>
      <w:commentRangeStart w:id="344"/>
      <w:r>
        <w:rPr>
          <w:sz w:val="24"/>
          <w:shd w:color="auto" w:val="clear" w:fill="FFF59D"/>
        </w:rPr>
        <w:t>khách hang</w:t>
      </w:r>
      <w:commentRangeEnd w:id="344"/>
      <w:r>
        <w:rPr>
          <w:sz w:val="24"/>
          <w:shd w:color="auto" w:val="clear" w:fill="FFF59D"/>
        </w:rPr>
        <w:commentReference w:id="3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A">
      <w:r>
        <w:rPr>
          <w:sz w:val="24"/>
        </w:rPr>
        <w:t xml:space="preserve">Chúng tôi luôn hổ trợ </w:t>
      </w:r>
      <w:commentRangeStart w:id="345"/>
      <w:r>
        <w:rPr>
          <w:sz w:val="24"/>
          <w:shd w:color="auto" w:val="clear" w:fill="FFF59D"/>
        </w:rPr>
        <w:t>khách hang</w:t>
      </w:r>
      <w:commentRangeEnd w:id="345"/>
      <w:r>
        <w:rPr>
          <w:sz w:val="24"/>
          <w:shd w:color="auto" w:val="clear" w:fill="FFF59D"/>
        </w:rPr>
        <w:commentReference w:id="3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B">
      <w:r>
        <w:rPr>
          <w:sz w:val="24"/>
        </w:rPr>
        <w:t xml:space="preserve">Chúng tôi luôn hổ trợ </w:t>
      </w:r>
      <w:commentRangeStart w:id="346"/>
      <w:r>
        <w:rPr>
          <w:sz w:val="24"/>
          <w:shd w:color="auto" w:val="clear" w:fill="FFF59D"/>
        </w:rPr>
        <w:t>khách hang</w:t>
      </w:r>
      <w:commentRangeEnd w:id="346"/>
      <w:r>
        <w:rPr>
          <w:sz w:val="24"/>
          <w:shd w:color="auto" w:val="clear" w:fill="FFF59D"/>
        </w:rPr>
        <w:commentReference w:id="3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C">
      <w:r>
        <w:rPr>
          <w:sz w:val="24"/>
        </w:rPr>
        <w:t xml:space="preserve">Chúng tôi luôn hổ trợ </w:t>
      </w:r>
      <w:commentRangeStart w:id="347"/>
      <w:r>
        <w:rPr>
          <w:sz w:val="24"/>
          <w:shd w:color="auto" w:val="clear" w:fill="FFF59D"/>
        </w:rPr>
        <w:t>khách hang</w:t>
      </w:r>
      <w:commentRangeEnd w:id="347"/>
      <w:r>
        <w:rPr>
          <w:sz w:val="24"/>
          <w:shd w:color="auto" w:val="clear" w:fill="FFF59D"/>
        </w:rPr>
        <w:commentReference w:id="3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D">
      <w:r>
        <w:rPr>
          <w:sz w:val="24"/>
        </w:rPr>
        <w:t xml:space="preserve">Chúng tôi luôn hổ trợ </w:t>
      </w:r>
      <w:commentRangeStart w:id="348"/>
      <w:r>
        <w:rPr>
          <w:sz w:val="24"/>
          <w:shd w:color="auto" w:val="clear" w:fill="FFF59D"/>
        </w:rPr>
        <w:t>khách hang</w:t>
      </w:r>
      <w:commentRangeEnd w:id="348"/>
      <w:r>
        <w:rPr>
          <w:sz w:val="24"/>
          <w:shd w:color="auto" w:val="clear" w:fill="FFF59D"/>
        </w:rPr>
        <w:commentReference w:id="3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E">
      <w:r>
        <w:rPr>
          <w:sz w:val="24"/>
        </w:rPr>
        <w:t xml:space="preserve">Chúng tôi luôn hổ trợ </w:t>
      </w:r>
      <w:commentRangeStart w:id="349"/>
      <w:r>
        <w:rPr>
          <w:sz w:val="24"/>
          <w:shd w:color="auto" w:val="clear" w:fill="FFF59D"/>
        </w:rPr>
        <w:t>khách hang</w:t>
      </w:r>
      <w:commentRangeEnd w:id="349"/>
      <w:r>
        <w:rPr>
          <w:sz w:val="24"/>
          <w:shd w:color="auto" w:val="clear" w:fill="FFF59D"/>
        </w:rPr>
        <w:commentReference w:id="3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F">
      <w:r>
        <w:rPr>
          <w:sz w:val="24"/>
        </w:rPr>
        <w:t xml:space="preserve">Chúng tôi luôn hổ trợ </w:t>
      </w:r>
      <w:commentRangeStart w:id="350"/>
      <w:r>
        <w:rPr>
          <w:sz w:val="24"/>
          <w:shd w:color="auto" w:val="clear" w:fill="FFF59D"/>
        </w:rPr>
        <w:t>khách hang</w:t>
      </w:r>
      <w:commentRangeEnd w:id="350"/>
      <w:r>
        <w:rPr>
          <w:sz w:val="24"/>
          <w:shd w:color="auto" w:val="clear" w:fill="FFF59D"/>
        </w:rPr>
        <w:commentReference w:id="3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0">
      <w:r>
        <w:rPr>
          <w:sz w:val="24"/>
        </w:rPr>
        <w:t xml:space="preserve">Chúng tôi luôn hổ trợ </w:t>
      </w:r>
      <w:commentRangeStart w:id="351"/>
      <w:r>
        <w:rPr>
          <w:sz w:val="24"/>
          <w:shd w:color="auto" w:val="clear" w:fill="FFF59D"/>
        </w:rPr>
        <w:t>khách hang</w:t>
      </w:r>
      <w:commentRangeEnd w:id="351"/>
      <w:r>
        <w:rPr>
          <w:sz w:val="24"/>
          <w:shd w:color="auto" w:val="clear" w:fill="FFF59D"/>
        </w:rPr>
        <w:commentReference w:id="3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1">
      <w:r>
        <w:rPr>
          <w:sz w:val="24"/>
        </w:rPr>
        <w:t xml:space="preserve">Chúng tôi luôn hổ trợ </w:t>
      </w:r>
      <w:commentRangeStart w:id="352"/>
      <w:r>
        <w:rPr>
          <w:sz w:val="24"/>
          <w:shd w:color="auto" w:val="clear" w:fill="FFF59D"/>
        </w:rPr>
        <w:t>khách hang</w:t>
      </w:r>
      <w:commentRangeEnd w:id="352"/>
      <w:r>
        <w:rPr>
          <w:sz w:val="24"/>
          <w:shd w:color="auto" w:val="clear" w:fill="FFF59D"/>
        </w:rPr>
        <w:commentReference w:id="3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2">
      <w:r>
        <w:rPr>
          <w:sz w:val="24"/>
        </w:rPr>
        <w:t xml:space="preserve">Chúng tôi luôn hổ trợ </w:t>
      </w:r>
      <w:commentRangeStart w:id="353"/>
      <w:r>
        <w:rPr>
          <w:sz w:val="24"/>
          <w:shd w:color="auto" w:val="clear" w:fill="FFF59D"/>
        </w:rPr>
        <w:t>khách hang</w:t>
      </w:r>
      <w:commentRangeEnd w:id="353"/>
      <w:r>
        <w:rPr>
          <w:sz w:val="24"/>
          <w:shd w:color="auto" w:val="clear" w:fill="FFF59D"/>
        </w:rPr>
        <w:commentReference w:id="3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3">
      <w:r>
        <w:rPr>
          <w:sz w:val="24"/>
        </w:rPr>
        <w:t xml:space="preserve">Chúng tôi luôn hổ trợ </w:t>
      </w:r>
      <w:commentRangeStart w:id="354"/>
      <w:r>
        <w:rPr>
          <w:sz w:val="24"/>
          <w:shd w:color="auto" w:val="clear" w:fill="FFF59D"/>
        </w:rPr>
        <w:t>khách hang</w:t>
      </w:r>
      <w:commentRangeEnd w:id="354"/>
      <w:r>
        <w:rPr>
          <w:sz w:val="24"/>
          <w:shd w:color="auto" w:val="clear" w:fill="FFF59D"/>
        </w:rPr>
        <w:commentReference w:id="3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4">
      <w:r>
        <w:rPr>
          <w:sz w:val="24"/>
        </w:rPr>
        <w:t xml:space="preserve">Chúng tôi luôn hổ trợ </w:t>
      </w:r>
      <w:commentRangeStart w:id="355"/>
      <w:r>
        <w:rPr>
          <w:sz w:val="24"/>
          <w:shd w:color="auto" w:val="clear" w:fill="FFF59D"/>
        </w:rPr>
        <w:t>khách hang</w:t>
      </w:r>
      <w:commentRangeEnd w:id="355"/>
      <w:r>
        <w:rPr>
          <w:sz w:val="24"/>
          <w:shd w:color="auto" w:val="clear" w:fill="FFF59D"/>
        </w:rPr>
        <w:commentReference w:id="3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5">
      <w:r>
        <w:rPr>
          <w:sz w:val="24"/>
        </w:rPr>
        <w:t xml:space="preserve">Chúng tôi luôn hổ trợ </w:t>
      </w:r>
      <w:commentRangeStart w:id="356"/>
      <w:r>
        <w:rPr>
          <w:sz w:val="24"/>
          <w:shd w:color="auto" w:val="clear" w:fill="FFF59D"/>
        </w:rPr>
        <w:t>khách hang</w:t>
      </w:r>
      <w:commentRangeEnd w:id="356"/>
      <w:r>
        <w:rPr>
          <w:sz w:val="24"/>
          <w:shd w:color="auto" w:val="clear" w:fill="FFF59D"/>
        </w:rPr>
        <w:commentReference w:id="3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6">
      <w:r>
        <w:rPr>
          <w:sz w:val="24"/>
        </w:rPr>
        <w:t xml:space="preserve">Chúng tôi luôn hổ trợ </w:t>
      </w:r>
      <w:commentRangeStart w:id="357"/>
      <w:r>
        <w:rPr>
          <w:sz w:val="24"/>
          <w:shd w:color="auto" w:val="clear" w:fill="FFF59D"/>
        </w:rPr>
        <w:t>khách hang</w:t>
      </w:r>
      <w:commentRangeEnd w:id="357"/>
      <w:r>
        <w:rPr>
          <w:sz w:val="24"/>
          <w:shd w:color="auto" w:val="clear" w:fill="FFF59D"/>
        </w:rPr>
        <w:commentReference w:id="3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7">
      <w:r>
        <w:rPr>
          <w:sz w:val="24"/>
        </w:rPr>
        <w:t xml:space="preserve">Chúng tôi luôn hổ trợ </w:t>
      </w:r>
      <w:commentRangeStart w:id="358"/>
      <w:r>
        <w:rPr>
          <w:sz w:val="24"/>
          <w:shd w:color="auto" w:val="clear" w:fill="FFF59D"/>
        </w:rPr>
        <w:t>khách hang</w:t>
      </w:r>
      <w:commentRangeEnd w:id="358"/>
      <w:r>
        <w:rPr>
          <w:sz w:val="24"/>
          <w:shd w:color="auto" w:val="clear" w:fill="FFF59D"/>
        </w:rPr>
        <w:commentReference w:id="3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8">
      <w:r>
        <w:rPr>
          <w:sz w:val="24"/>
        </w:rPr>
        <w:t xml:space="preserve">Chúng tôi luôn hổ trợ </w:t>
      </w:r>
      <w:commentRangeStart w:id="359"/>
      <w:r>
        <w:rPr>
          <w:sz w:val="24"/>
          <w:shd w:color="auto" w:val="clear" w:fill="FFF59D"/>
        </w:rPr>
        <w:t>khách hang</w:t>
      </w:r>
      <w:commentRangeEnd w:id="359"/>
      <w:r>
        <w:rPr>
          <w:sz w:val="24"/>
          <w:shd w:color="auto" w:val="clear" w:fill="FFF59D"/>
        </w:rPr>
        <w:commentReference w:id="3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9">
      <w:r>
        <w:rPr>
          <w:sz w:val="24"/>
        </w:rPr>
        <w:t xml:space="preserve">Chúng tôi luôn hổ trợ </w:t>
      </w:r>
      <w:commentRangeStart w:id="360"/>
      <w:r>
        <w:rPr>
          <w:sz w:val="24"/>
          <w:shd w:color="auto" w:val="clear" w:fill="FFF59D"/>
        </w:rPr>
        <w:t>khách hang</w:t>
      </w:r>
      <w:commentRangeEnd w:id="360"/>
      <w:r>
        <w:rPr>
          <w:sz w:val="24"/>
          <w:shd w:color="auto" w:val="clear" w:fill="FFF59D"/>
        </w:rPr>
        <w:commentReference w:id="3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A">
      <w:r>
        <w:rPr>
          <w:sz w:val="24"/>
        </w:rPr>
        <w:t xml:space="preserve">Chúng tôi luôn hổ trợ </w:t>
      </w:r>
      <w:commentRangeStart w:id="361"/>
      <w:r>
        <w:rPr>
          <w:sz w:val="24"/>
          <w:shd w:color="auto" w:val="clear" w:fill="FFF59D"/>
        </w:rPr>
        <w:t>khách hang</w:t>
      </w:r>
      <w:commentRangeEnd w:id="361"/>
      <w:r>
        <w:rPr>
          <w:sz w:val="24"/>
          <w:shd w:color="auto" w:val="clear" w:fill="FFF59D"/>
        </w:rPr>
        <w:commentReference w:id="3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B">
      <w:r>
        <w:rPr>
          <w:sz w:val="24"/>
        </w:rPr>
        <w:t xml:space="preserve">Chúng tôi luôn hổ trợ </w:t>
      </w:r>
      <w:commentRangeStart w:id="362"/>
      <w:r>
        <w:rPr>
          <w:sz w:val="24"/>
          <w:shd w:color="auto" w:val="clear" w:fill="FFF59D"/>
        </w:rPr>
        <w:t>khách hang</w:t>
      </w:r>
      <w:commentRangeEnd w:id="362"/>
      <w:r>
        <w:rPr>
          <w:sz w:val="24"/>
          <w:shd w:color="auto" w:val="clear" w:fill="FFF59D"/>
        </w:rPr>
        <w:commentReference w:id="3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C">
      <w:r>
        <w:rPr>
          <w:sz w:val="24"/>
        </w:rPr>
        <w:t xml:space="preserve">Chúng tôi luôn hổ trợ </w:t>
      </w:r>
      <w:commentRangeStart w:id="363"/>
      <w:r>
        <w:rPr>
          <w:sz w:val="24"/>
          <w:shd w:color="auto" w:val="clear" w:fill="FFF59D"/>
        </w:rPr>
        <w:t>khách hang</w:t>
      </w:r>
      <w:commentRangeEnd w:id="363"/>
      <w:r>
        <w:rPr>
          <w:sz w:val="24"/>
          <w:shd w:color="auto" w:val="clear" w:fill="FFF59D"/>
        </w:rPr>
        <w:commentReference w:id="3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D">
      <w:pPr>
        <w:pStyle w:val="Heading1"/>
      </w:pPr>
      <w:r>
        <w:t xml:space="preserve">Chương 15: Báo cáo hệ thông và </w:t>
      </w:r>
      <w:commentRangeStart w:id="364"/>
      <w:r>
        <w:rPr>
          <w:color w:val="365F91"/>
          <w:shd w:color="auto" w:val="clear" w:fill="FFF59D"/>
        </w:rPr>
        <w:t>dử liệu</w:t>
      </w:r>
      <w:commentRangeEnd w:id="364"/>
      <w:r>
        <w:rPr>
          <w:color w:val="365F91"/>
          <w:shd w:color="auto" w:val="clear" w:fill="FFF59D"/>
        </w:rPr>
        <w:commentReference w:id="364"/>
      </w:r>
    </w:p>
    <w:p w14:paraId="0000016E">
      <w:r>
        <w:rPr>
          <w:sz w:val="24"/>
        </w:rPr>
        <w:t xml:space="preserve">Chúng tôi luôn hổ trợ </w:t>
      </w:r>
      <w:commentRangeStart w:id="365"/>
      <w:r>
        <w:rPr>
          <w:sz w:val="24"/>
          <w:shd w:color="auto" w:val="clear" w:fill="FFF59D"/>
        </w:rPr>
        <w:t>khách hang</w:t>
      </w:r>
      <w:commentRangeEnd w:id="365"/>
      <w:r>
        <w:rPr>
          <w:sz w:val="24"/>
          <w:shd w:color="auto" w:val="clear" w:fill="FFF59D"/>
        </w:rPr>
        <w:commentReference w:id="3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F">
      <w:r>
        <w:rPr>
          <w:sz w:val="24"/>
        </w:rPr>
        <w:t xml:space="preserve">Chúng tôi luôn hổ trợ </w:t>
      </w:r>
      <w:commentRangeStart w:id="366"/>
      <w:r>
        <w:rPr>
          <w:sz w:val="24"/>
          <w:shd w:color="auto" w:val="clear" w:fill="FFF59D"/>
        </w:rPr>
        <w:t>khách hang</w:t>
      </w:r>
      <w:commentRangeEnd w:id="366"/>
      <w:r>
        <w:rPr>
          <w:sz w:val="24"/>
          <w:shd w:color="auto" w:val="clear" w:fill="FFF59D"/>
        </w:rPr>
        <w:commentReference w:id="3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0">
      <w:r>
        <w:rPr>
          <w:sz w:val="24"/>
        </w:rPr>
        <w:t xml:space="preserve">Chúng tôi luôn hổ trợ </w:t>
      </w:r>
      <w:commentRangeStart w:id="367"/>
      <w:r>
        <w:rPr>
          <w:sz w:val="24"/>
          <w:shd w:color="auto" w:val="clear" w:fill="FFF59D"/>
        </w:rPr>
        <w:t>khách hang</w:t>
      </w:r>
      <w:commentRangeEnd w:id="367"/>
      <w:r>
        <w:rPr>
          <w:sz w:val="24"/>
          <w:shd w:color="auto" w:val="clear" w:fill="FFF59D"/>
        </w:rPr>
        <w:commentReference w:id="3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1">
      <w:r>
        <w:rPr>
          <w:sz w:val="24"/>
        </w:rPr>
        <w:t xml:space="preserve">Chúng tôi luôn hổ trợ </w:t>
      </w:r>
      <w:commentRangeStart w:id="368"/>
      <w:r>
        <w:rPr>
          <w:sz w:val="24"/>
          <w:shd w:color="auto" w:val="clear" w:fill="FFF59D"/>
        </w:rPr>
        <w:t>khách hang</w:t>
      </w:r>
      <w:commentRangeEnd w:id="368"/>
      <w:r>
        <w:rPr>
          <w:sz w:val="24"/>
          <w:shd w:color="auto" w:val="clear" w:fill="FFF59D"/>
        </w:rPr>
        <w:commentReference w:id="3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2">
      <w:r>
        <w:rPr>
          <w:sz w:val="24"/>
        </w:rPr>
        <w:t xml:space="preserve">Chúng tôi luôn hổ trợ </w:t>
      </w:r>
      <w:commentRangeStart w:id="369"/>
      <w:r>
        <w:rPr>
          <w:sz w:val="24"/>
          <w:shd w:color="auto" w:val="clear" w:fill="FFF59D"/>
        </w:rPr>
        <w:t>khách hang</w:t>
      </w:r>
      <w:commentRangeEnd w:id="369"/>
      <w:r>
        <w:rPr>
          <w:sz w:val="24"/>
          <w:shd w:color="auto" w:val="clear" w:fill="FFF59D"/>
        </w:rPr>
        <w:commentReference w:id="3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3">
      <w:r>
        <w:rPr>
          <w:sz w:val="24"/>
        </w:rPr>
        <w:t xml:space="preserve">Chúng tôi luôn hổ trợ </w:t>
      </w:r>
      <w:commentRangeStart w:id="370"/>
      <w:r>
        <w:rPr>
          <w:sz w:val="24"/>
          <w:shd w:color="auto" w:val="clear" w:fill="FFF59D"/>
        </w:rPr>
        <w:t>khách hang</w:t>
      </w:r>
      <w:commentRangeEnd w:id="370"/>
      <w:r>
        <w:rPr>
          <w:sz w:val="24"/>
          <w:shd w:color="auto" w:val="clear" w:fill="FFF59D"/>
        </w:rPr>
        <w:commentReference w:id="3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4">
      <w:r>
        <w:rPr>
          <w:sz w:val="24"/>
        </w:rPr>
        <w:t xml:space="preserve">Chúng tôi luôn hổ trợ </w:t>
      </w:r>
      <w:commentRangeStart w:id="371"/>
      <w:r>
        <w:rPr>
          <w:sz w:val="24"/>
          <w:shd w:color="auto" w:val="clear" w:fill="FFF59D"/>
        </w:rPr>
        <w:t>khách hang</w:t>
      </w:r>
      <w:commentRangeEnd w:id="371"/>
      <w:r>
        <w:rPr>
          <w:sz w:val="24"/>
          <w:shd w:color="auto" w:val="clear" w:fill="FFF59D"/>
        </w:rPr>
        <w:commentReference w:id="3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5">
      <w:r>
        <w:rPr>
          <w:sz w:val="24"/>
        </w:rPr>
        <w:t xml:space="preserve">Chúng tôi luôn hổ trợ </w:t>
      </w:r>
      <w:commentRangeStart w:id="372"/>
      <w:r>
        <w:rPr>
          <w:sz w:val="24"/>
          <w:shd w:color="auto" w:val="clear" w:fill="FFF59D"/>
        </w:rPr>
        <w:t>khách hang</w:t>
      </w:r>
      <w:commentRangeEnd w:id="372"/>
      <w:r>
        <w:rPr>
          <w:sz w:val="24"/>
          <w:shd w:color="auto" w:val="clear" w:fill="FFF59D"/>
        </w:rPr>
        <w:commentReference w:id="3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6">
      <w:r>
        <w:rPr>
          <w:sz w:val="24"/>
        </w:rPr>
        <w:t xml:space="preserve">Chúng tôi luôn hổ trợ </w:t>
      </w:r>
      <w:commentRangeStart w:id="373"/>
      <w:r>
        <w:rPr>
          <w:sz w:val="24"/>
          <w:shd w:color="auto" w:val="clear" w:fill="FFF59D"/>
        </w:rPr>
        <w:t>khách hang</w:t>
      </w:r>
      <w:commentRangeEnd w:id="373"/>
      <w:r>
        <w:rPr>
          <w:sz w:val="24"/>
          <w:shd w:color="auto" w:val="clear" w:fill="FFF59D"/>
        </w:rPr>
        <w:commentReference w:id="3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7">
      <w:r>
        <w:rPr>
          <w:sz w:val="24"/>
        </w:rPr>
        <w:t xml:space="preserve">Chúng tôi luôn hổ trợ </w:t>
      </w:r>
      <w:commentRangeStart w:id="374"/>
      <w:r>
        <w:rPr>
          <w:sz w:val="24"/>
          <w:shd w:color="auto" w:val="clear" w:fill="FFF59D"/>
        </w:rPr>
        <w:t>khách hang</w:t>
      </w:r>
      <w:commentRangeEnd w:id="374"/>
      <w:r>
        <w:rPr>
          <w:sz w:val="24"/>
          <w:shd w:color="auto" w:val="clear" w:fill="FFF59D"/>
        </w:rPr>
        <w:commentReference w:id="3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8">
      <w:r>
        <w:rPr>
          <w:sz w:val="24"/>
        </w:rPr>
        <w:t xml:space="preserve">Chúng tôi luôn hổ trợ </w:t>
      </w:r>
      <w:commentRangeStart w:id="375"/>
      <w:r>
        <w:rPr>
          <w:sz w:val="24"/>
          <w:shd w:color="auto" w:val="clear" w:fill="FFF59D"/>
        </w:rPr>
        <w:t>khách hang</w:t>
      </w:r>
      <w:commentRangeEnd w:id="375"/>
      <w:r>
        <w:rPr>
          <w:sz w:val="24"/>
          <w:shd w:color="auto" w:val="clear" w:fill="FFF59D"/>
        </w:rPr>
        <w:commentReference w:id="3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9">
      <w:r>
        <w:rPr>
          <w:sz w:val="24"/>
        </w:rPr>
        <w:t xml:space="preserve">Chúng tôi luôn hổ trợ </w:t>
      </w:r>
      <w:commentRangeStart w:id="376"/>
      <w:r>
        <w:rPr>
          <w:sz w:val="24"/>
          <w:shd w:color="auto" w:val="clear" w:fill="FFF59D"/>
        </w:rPr>
        <w:t>khách hang</w:t>
      </w:r>
      <w:commentRangeEnd w:id="376"/>
      <w:r>
        <w:rPr>
          <w:sz w:val="24"/>
          <w:shd w:color="auto" w:val="clear" w:fill="FFF59D"/>
        </w:rPr>
        <w:commentReference w:id="3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A">
      <w:r>
        <w:rPr>
          <w:sz w:val="24"/>
        </w:rPr>
        <w:t xml:space="preserve">Chúng tôi luôn hổ trợ </w:t>
      </w:r>
      <w:commentRangeStart w:id="377"/>
      <w:r>
        <w:rPr>
          <w:sz w:val="24"/>
          <w:shd w:color="auto" w:val="clear" w:fill="FFF59D"/>
        </w:rPr>
        <w:t>khách hang</w:t>
      </w:r>
      <w:commentRangeEnd w:id="377"/>
      <w:r>
        <w:rPr>
          <w:sz w:val="24"/>
          <w:shd w:color="auto" w:val="clear" w:fill="FFF59D"/>
        </w:rPr>
        <w:commentReference w:id="3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B">
      <w:r>
        <w:rPr>
          <w:sz w:val="24"/>
        </w:rPr>
        <w:t xml:space="preserve">Chúng tôi luôn hổ trợ </w:t>
      </w:r>
      <w:commentRangeStart w:id="378"/>
      <w:r>
        <w:rPr>
          <w:sz w:val="24"/>
          <w:shd w:color="auto" w:val="clear" w:fill="FFF59D"/>
        </w:rPr>
        <w:t>khách hang</w:t>
      </w:r>
      <w:commentRangeEnd w:id="378"/>
      <w:r>
        <w:rPr>
          <w:sz w:val="24"/>
          <w:shd w:color="auto" w:val="clear" w:fill="FFF59D"/>
        </w:rPr>
        <w:commentReference w:id="3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C">
      <w:r>
        <w:rPr>
          <w:sz w:val="24"/>
        </w:rPr>
        <w:t xml:space="preserve">Chúng tôi luôn hổ trợ </w:t>
      </w:r>
      <w:commentRangeStart w:id="379"/>
      <w:r>
        <w:rPr>
          <w:sz w:val="24"/>
          <w:shd w:color="auto" w:val="clear" w:fill="FFF59D"/>
        </w:rPr>
        <w:t>khách hang</w:t>
      </w:r>
      <w:commentRangeEnd w:id="379"/>
      <w:r>
        <w:rPr>
          <w:sz w:val="24"/>
          <w:shd w:color="auto" w:val="clear" w:fill="FFF59D"/>
        </w:rPr>
        <w:commentReference w:id="3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D">
      <w:r>
        <w:rPr>
          <w:sz w:val="24"/>
        </w:rPr>
        <w:t xml:space="preserve">Chúng tôi luôn hổ trợ </w:t>
      </w:r>
      <w:commentRangeStart w:id="380"/>
      <w:r>
        <w:rPr>
          <w:sz w:val="24"/>
          <w:shd w:color="auto" w:val="clear" w:fill="FFF59D"/>
        </w:rPr>
        <w:t>khách hang</w:t>
      </w:r>
      <w:commentRangeEnd w:id="380"/>
      <w:r>
        <w:rPr>
          <w:sz w:val="24"/>
          <w:shd w:color="auto" w:val="clear" w:fill="FFF59D"/>
        </w:rPr>
        <w:commentReference w:id="3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E">
      <w:r>
        <w:rPr>
          <w:sz w:val="24"/>
        </w:rPr>
        <w:t xml:space="preserve">Chúng tôi luôn hổ trợ </w:t>
      </w:r>
      <w:commentRangeStart w:id="381"/>
      <w:r>
        <w:rPr>
          <w:sz w:val="24"/>
          <w:shd w:color="auto" w:val="clear" w:fill="FFF59D"/>
        </w:rPr>
        <w:t>khách hang</w:t>
      </w:r>
      <w:commentRangeEnd w:id="381"/>
      <w:r>
        <w:rPr>
          <w:sz w:val="24"/>
          <w:shd w:color="auto" w:val="clear" w:fill="FFF59D"/>
        </w:rPr>
        <w:commentReference w:id="3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F">
      <w:r>
        <w:rPr>
          <w:sz w:val="24"/>
        </w:rPr>
        <w:t xml:space="preserve">Chúng tôi luôn hổ trợ </w:t>
      </w:r>
      <w:commentRangeStart w:id="382"/>
      <w:r>
        <w:rPr>
          <w:sz w:val="24"/>
          <w:shd w:color="auto" w:val="clear" w:fill="FFF59D"/>
        </w:rPr>
        <w:t>khách hang</w:t>
      </w:r>
      <w:commentRangeEnd w:id="382"/>
      <w:r>
        <w:rPr>
          <w:sz w:val="24"/>
          <w:shd w:color="auto" w:val="clear" w:fill="FFF59D"/>
        </w:rPr>
        <w:commentReference w:id="3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0">
      <w:r>
        <w:rPr>
          <w:sz w:val="24"/>
        </w:rPr>
        <w:t xml:space="preserve">Chúng tôi luôn hổ trợ </w:t>
      </w:r>
      <w:commentRangeStart w:id="383"/>
      <w:r>
        <w:rPr>
          <w:sz w:val="24"/>
          <w:shd w:color="auto" w:val="clear" w:fill="FFF59D"/>
        </w:rPr>
        <w:t>khách hang</w:t>
      </w:r>
      <w:commentRangeEnd w:id="383"/>
      <w:r>
        <w:rPr>
          <w:sz w:val="24"/>
          <w:shd w:color="auto" w:val="clear" w:fill="FFF59D"/>
        </w:rPr>
        <w:commentReference w:id="3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1">
      <w:r>
        <w:rPr>
          <w:sz w:val="24"/>
        </w:rPr>
        <w:t xml:space="preserve">Chúng tôi luôn hổ trợ </w:t>
      </w:r>
      <w:commentRangeStart w:id="384"/>
      <w:r>
        <w:rPr>
          <w:sz w:val="24"/>
          <w:shd w:color="auto" w:val="clear" w:fill="FFF59D"/>
        </w:rPr>
        <w:t>khách hang</w:t>
      </w:r>
      <w:commentRangeEnd w:id="384"/>
      <w:r>
        <w:rPr>
          <w:sz w:val="24"/>
          <w:shd w:color="auto" w:val="clear" w:fill="FFF59D"/>
        </w:rPr>
        <w:commentReference w:id="3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2">
      <w:r>
        <w:rPr>
          <w:sz w:val="24"/>
        </w:rPr>
        <w:t xml:space="preserve">Chúng tôi luôn hổ trợ </w:t>
      </w:r>
      <w:commentRangeStart w:id="385"/>
      <w:r>
        <w:rPr>
          <w:sz w:val="24"/>
          <w:shd w:color="auto" w:val="clear" w:fill="FFF59D"/>
        </w:rPr>
        <w:t>khách hang</w:t>
      </w:r>
      <w:commentRangeEnd w:id="385"/>
      <w:r>
        <w:rPr>
          <w:sz w:val="24"/>
          <w:shd w:color="auto" w:val="clear" w:fill="FFF59D"/>
        </w:rPr>
        <w:commentReference w:id="3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3">
      <w:r>
        <w:rPr>
          <w:sz w:val="24"/>
        </w:rPr>
        <w:t xml:space="preserve">Chúng tôi luôn hổ trợ </w:t>
      </w:r>
      <w:commentRangeStart w:id="386"/>
      <w:r>
        <w:rPr>
          <w:sz w:val="24"/>
          <w:shd w:color="auto" w:val="clear" w:fill="FFF59D"/>
        </w:rPr>
        <w:t>khách hang</w:t>
      </w:r>
      <w:commentRangeEnd w:id="386"/>
      <w:r>
        <w:rPr>
          <w:sz w:val="24"/>
          <w:shd w:color="auto" w:val="clear" w:fill="FFF59D"/>
        </w:rPr>
        <w:commentReference w:id="3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4">
      <w:r>
        <w:rPr>
          <w:sz w:val="24"/>
        </w:rPr>
        <w:t xml:space="preserve">Chúng tôi luôn hổ trợ </w:t>
      </w:r>
      <w:commentRangeStart w:id="387"/>
      <w:r>
        <w:rPr>
          <w:sz w:val="24"/>
          <w:shd w:color="auto" w:val="clear" w:fill="FFF59D"/>
        </w:rPr>
        <w:t>khách hang</w:t>
      </w:r>
      <w:commentRangeEnd w:id="387"/>
      <w:r>
        <w:rPr>
          <w:sz w:val="24"/>
          <w:shd w:color="auto" w:val="clear" w:fill="FFF59D"/>
        </w:rPr>
        <w:commentReference w:id="3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5">
      <w:r>
        <w:rPr>
          <w:sz w:val="24"/>
        </w:rPr>
        <w:t xml:space="preserve">Chúng tôi luôn hổ trợ </w:t>
      </w:r>
      <w:commentRangeStart w:id="388"/>
      <w:r>
        <w:rPr>
          <w:sz w:val="24"/>
          <w:shd w:color="auto" w:val="clear" w:fill="FFF59D"/>
        </w:rPr>
        <w:t>khách hang</w:t>
      </w:r>
      <w:commentRangeEnd w:id="388"/>
      <w:r>
        <w:rPr>
          <w:sz w:val="24"/>
          <w:shd w:color="auto" w:val="clear" w:fill="FFF59D"/>
        </w:rPr>
        <w:commentReference w:id="3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6">
      <w:r>
        <w:rPr>
          <w:sz w:val="24"/>
        </w:rPr>
        <w:t xml:space="preserve">Chúng tôi luôn hổ trợ </w:t>
      </w:r>
      <w:commentRangeStart w:id="389"/>
      <w:r>
        <w:rPr>
          <w:sz w:val="24"/>
          <w:shd w:color="auto" w:val="clear" w:fill="FFF59D"/>
        </w:rPr>
        <w:t>khách hang</w:t>
      </w:r>
      <w:commentRangeEnd w:id="389"/>
      <w:r>
        <w:rPr>
          <w:sz w:val="24"/>
          <w:shd w:color="auto" w:val="clear" w:fill="FFF59D"/>
        </w:rPr>
        <w:commentReference w:id="3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7">
      <w:pPr>
        <w:pStyle w:val="Heading1"/>
      </w:pPr>
      <w:r>
        <w:t xml:space="preserve">Chương 16: Báo cáo hệ thông và </w:t>
      </w:r>
      <w:commentRangeStart w:id="390"/>
      <w:r>
        <w:rPr>
          <w:color w:val="365F91"/>
          <w:shd w:color="auto" w:val="clear" w:fill="FFF59D"/>
        </w:rPr>
        <w:t>dử liệu</w:t>
      </w:r>
      <w:commentRangeEnd w:id="390"/>
      <w:r>
        <w:rPr>
          <w:color w:val="365F91"/>
          <w:shd w:color="auto" w:val="clear" w:fill="FFF59D"/>
        </w:rPr>
        <w:commentReference w:id="390"/>
      </w:r>
    </w:p>
    <w:p w14:paraId="00000188">
      <w:r>
        <w:rPr>
          <w:sz w:val="24"/>
        </w:rPr>
        <w:t xml:space="preserve">Chúng tôi luôn hổ trợ </w:t>
      </w:r>
      <w:commentRangeStart w:id="391"/>
      <w:r>
        <w:rPr>
          <w:sz w:val="24"/>
          <w:shd w:color="auto" w:val="clear" w:fill="FFF59D"/>
        </w:rPr>
        <w:t>khách hang</w:t>
      </w:r>
      <w:commentRangeEnd w:id="391"/>
      <w:r>
        <w:rPr>
          <w:sz w:val="24"/>
          <w:shd w:color="auto" w:val="clear" w:fill="FFF59D"/>
        </w:rPr>
        <w:commentReference w:id="3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9">
      <w:r>
        <w:rPr>
          <w:sz w:val="24"/>
        </w:rPr>
        <w:t xml:space="preserve">Chúng tôi luôn hổ trợ </w:t>
      </w:r>
      <w:commentRangeStart w:id="392"/>
      <w:r>
        <w:rPr>
          <w:sz w:val="24"/>
          <w:shd w:color="auto" w:val="clear" w:fill="FFF59D"/>
        </w:rPr>
        <w:t>khách hang</w:t>
      </w:r>
      <w:commentRangeEnd w:id="392"/>
      <w:r>
        <w:rPr>
          <w:sz w:val="24"/>
          <w:shd w:color="auto" w:val="clear" w:fill="FFF59D"/>
        </w:rPr>
        <w:commentReference w:id="3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A">
      <w:r>
        <w:rPr>
          <w:sz w:val="24"/>
        </w:rPr>
        <w:t xml:space="preserve">Chúng tôi luôn hổ trợ </w:t>
      </w:r>
      <w:commentRangeStart w:id="393"/>
      <w:r>
        <w:rPr>
          <w:sz w:val="24"/>
          <w:shd w:color="auto" w:val="clear" w:fill="FFF59D"/>
        </w:rPr>
        <w:t>khách hang</w:t>
      </w:r>
      <w:commentRangeEnd w:id="393"/>
      <w:r>
        <w:rPr>
          <w:sz w:val="24"/>
          <w:shd w:color="auto" w:val="clear" w:fill="FFF59D"/>
        </w:rPr>
        <w:commentReference w:id="3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B">
      <w:r>
        <w:rPr>
          <w:sz w:val="24"/>
        </w:rPr>
        <w:t xml:space="preserve">Chúng tôi luôn hổ trợ </w:t>
      </w:r>
      <w:commentRangeStart w:id="394"/>
      <w:r>
        <w:rPr>
          <w:sz w:val="24"/>
          <w:shd w:color="auto" w:val="clear" w:fill="FFF59D"/>
        </w:rPr>
        <w:t>khách hang</w:t>
      </w:r>
      <w:commentRangeEnd w:id="394"/>
      <w:r>
        <w:rPr>
          <w:sz w:val="24"/>
          <w:shd w:color="auto" w:val="clear" w:fill="FFF59D"/>
        </w:rPr>
        <w:commentReference w:id="3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C">
      <w:r>
        <w:rPr>
          <w:sz w:val="24"/>
        </w:rPr>
        <w:t xml:space="preserve">Chúng tôi luôn hổ trợ </w:t>
      </w:r>
      <w:commentRangeStart w:id="395"/>
      <w:r>
        <w:rPr>
          <w:sz w:val="24"/>
          <w:shd w:color="auto" w:val="clear" w:fill="FFF59D"/>
        </w:rPr>
        <w:t>khách hang</w:t>
      </w:r>
      <w:commentRangeEnd w:id="395"/>
      <w:r>
        <w:rPr>
          <w:sz w:val="24"/>
          <w:shd w:color="auto" w:val="clear" w:fill="FFF59D"/>
        </w:rPr>
        <w:commentReference w:id="3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D">
      <w:r>
        <w:rPr>
          <w:sz w:val="24"/>
        </w:rPr>
        <w:t xml:space="preserve">Chúng tôi luôn hổ trợ </w:t>
      </w:r>
      <w:commentRangeStart w:id="396"/>
      <w:r>
        <w:rPr>
          <w:sz w:val="24"/>
          <w:shd w:color="auto" w:val="clear" w:fill="FFF59D"/>
        </w:rPr>
        <w:t>khách hang</w:t>
      </w:r>
      <w:commentRangeEnd w:id="396"/>
      <w:r>
        <w:rPr>
          <w:sz w:val="24"/>
          <w:shd w:color="auto" w:val="clear" w:fill="FFF59D"/>
        </w:rPr>
        <w:commentReference w:id="3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E">
      <w:r>
        <w:rPr>
          <w:sz w:val="24"/>
        </w:rPr>
        <w:t xml:space="preserve">Chúng tôi luôn hổ trợ </w:t>
      </w:r>
      <w:commentRangeStart w:id="397"/>
      <w:r>
        <w:rPr>
          <w:sz w:val="24"/>
          <w:shd w:color="auto" w:val="clear" w:fill="FFF59D"/>
        </w:rPr>
        <w:t>khách hang</w:t>
      </w:r>
      <w:commentRangeEnd w:id="397"/>
      <w:r>
        <w:rPr>
          <w:sz w:val="24"/>
          <w:shd w:color="auto" w:val="clear" w:fill="FFF59D"/>
        </w:rPr>
        <w:commentReference w:id="3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F">
      <w:r>
        <w:rPr>
          <w:sz w:val="24"/>
        </w:rPr>
        <w:t xml:space="preserve">Chúng tôi luôn hổ trợ </w:t>
      </w:r>
      <w:commentRangeStart w:id="398"/>
      <w:r>
        <w:rPr>
          <w:sz w:val="24"/>
          <w:shd w:color="auto" w:val="clear" w:fill="FFF59D"/>
        </w:rPr>
        <w:t>khách hang</w:t>
      </w:r>
      <w:commentRangeEnd w:id="398"/>
      <w:r>
        <w:rPr>
          <w:sz w:val="24"/>
          <w:shd w:color="auto" w:val="clear" w:fill="FFF59D"/>
        </w:rPr>
        <w:commentReference w:id="3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0">
      <w:r>
        <w:rPr>
          <w:sz w:val="24"/>
        </w:rPr>
        <w:t xml:space="preserve">Chúng tôi luôn hổ trợ </w:t>
      </w:r>
      <w:commentRangeStart w:id="399"/>
      <w:r>
        <w:rPr>
          <w:sz w:val="24"/>
          <w:shd w:color="auto" w:val="clear" w:fill="FFF59D"/>
        </w:rPr>
        <w:t>khách hang</w:t>
      </w:r>
      <w:commentRangeEnd w:id="399"/>
      <w:r>
        <w:rPr>
          <w:sz w:val="24"/>
          <w:shd w:color="auto" w:val="clear" w:fill="FFF59D"/>
        </w:rPr>
        <w:commentReference w:id="3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1">
      <w:r>
        <w:rPr>
          <w:sz w:val="24"/>
        </w:rPr>
        <w:t xml:space="preserve">Chúng tôi luôn hổ trợ </w:t>
      </w:r>
      <w:commentRangeStart w:id="400"/>
      <w:r>
        <w:rPr>
          <w:sz w:val="24"/>
          <w:shd w:color="auto" w:val="clear" w:fill="FFF59D"/>
        </w:rPr>
        <w:t>khách hang</w:t>
      </w:r>
      <w:commentRangeEnd w:id="400"/>
      <w:r>
        <w:rPr>
          <w:sz w:val="24"/>
          <w:shd w:color="auto" w:val="clear" w:fill="FFF59D"/>
        </w:rPr>
        <w:commentReference w:id="4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2">
      <w:r>
        <w:rPr>
          <w:sz w:val="24"/>
        </w:rPr>
        <w:t xml:space="preserve">Chúng tôi luôn hổ trợ </w:t>
      </w:r>
      <w:commentRangeStart w:id="401"/>
      <w:r>
        <w:rPr>
          <w:sz w:val="24"/>
          <w:shd w:color="auto" w:val="clear" w:fill="FFF59D"/>
        </w:rPr>
        <w:t>khách hang</w:t>
      </w:r>
      <w:commentRangeEnd w:id="401"/>
      <w:r>
        <w:rPr>
          <w:sz w:val="24"/>
          <w:shd w:color="auto" w:val="clear" w:fill="FFF59D"/>
        </w:rPr>
        <w:commentReference w:id="4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3">
      <w:r>
        <w:rPr>
          <w:sz w:val="24"/>
        </w:rPr>
        <w:t xml:space="preserve">Chúng tôi luôn hổ trợ </w:t>
      </w:r>
      <w:commentRangeStart w:id="402"/>
      <w:r>
        <w:rPr>
          <w:sz w:val="24"/>
          <w:shd w:color="auto" w:val="clear" w:fill="FFF59D"/>
        </w:rPr>
        <w:t>khách hang</w:t>
      </w:r>
      <w:commentRangeEnd w:id="402"/>
      <w:r>
        <w:rPr>
          <w:sz w:val="24"/>
          <w:shd w:color="auto" w:val="clear" w:fill="FFF59D"/>
        </w:rPr>
        <w:commentReference w:id="4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4">
      <w:r>
        <w:rPr>
          <w:sz w:val="24"/>
        </w:rPr>
        <w:t xml:space="preserve">Chúng tôi luôn hổ trợ </w:t>
      </w:r>
      <w:commentRangeStart w:id="403"/>
      <w:r>
        <w:rPr>
          <w:sz w:val="24"/>
          <w:shd w:color="auto" w:val="clear" w:fill="FFF59D"/>
        </w:rPr>
        <w:t>khách hang</w:t>
      </w:r>
      <w:commentRangeEnd w:id="403"/>
      <w:r>
        <w:rPr>
          <w:sz w:val="24"/>
          <w:shd w:color="auto" w:val="clear" w:fill="FFF59D"/>
        </w:rPr>
        <w:commentReference w:id="4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5">
      <w:r>
        <w:rPr>
          <w:sz w:val="24"/>
        </w:rPr>
        <w:t xml:space="preserve">Chúng tôi luôn hổ trợ </w:t>
      </w:r>
      <w:commentRangeStart w:id="404"/>
      <w:r>
        <w:rPr>
          <w:sz w:val="24"/>
          <w:shd w:color="auto" w:val="clear" w:fill="FFF59D"/>
        </w:rPr>
        <w:t>khách hang</w:t>
      </w:r>
      <w:commentRangeEnd w:id="404"/>
      <w:r>
        <w:rPr>
          <w:sz w:val="24"/>
          <w:shd w:color="auto" w:val="clear" w:fill="FFF59D"/>
        </w:rPr>
        <w:commentReference w:id="4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6">
      <w:r>
        <w:rPr>
          <w:sz w:val="24"/>
        </w:rPr>
        <w:t xml:space="preserve">Chúng tôi luôn hổ trợ </w:t>
      </w:r>
      <w:commentRangeStart w:id="405"/>
      <w:r>
        <w:rPr>
          <w:sz w:val="24"/>
          <w:shd w:color="auto" w:val="clear" w:fill="FFF59D"/>
        </w:rPr>
        <w:t>khách hang</w:t>
      </w:r>
      <w:commentRangeEnd w:id="405"/>
      <w:r>
        <w:rPr>
          <w:sz w:val="24"/>
          <w:shd w:color="auto" w:val="clear" w:fill="FFF59D"/>
        </w:rPr>
        <w:commentReference w:id="4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7">
      <w:r>
        <w:rPr>
          <w:sz w:val="24"/>
        </w:rPr>
        <w:t xml:space="preserve">Chúng tôi luôn hổ trợ </w:t>
      </w:r>
      <w:commentRangeStart w:id="406"/>
      <w:r>
        <w:rPr>
          <w:sz w:val="24"/>
          <w:shd w:color="auto" w:val="clear" w:fill="FFF59D"/>
        </w:rPr>
        <w:t>khách hang</w:t>
      </w:r>
      <w:commentRangeEnd w:id="406"/>
      <w:r>
        <w:rPr>
          <w:sz w:val="24"/>
          <w:shd w:color="auto" w:val="clear" w:fill="FFF59D"/>
        </w:rPr>
        <w:commentReference w:id="4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8">
      <w:r>
        <w:rPr>
          <w:sz w:val="24"/>
        </w:rPr>
        <w:t xml:space="preserve">Chúng tôi luôn hổ trợ </w:t>
      </w:r>
      <w:commentRangeStart w:id="407"/>
      <w:r>
        <w:rPr>
          <w:sz w:val="24"/>
          <w:shd w:color="auto" w:val="clear" w:fill="FFF59D"/>
        </w:rPr>
        <w:t>khách hang</w:t>
      </w:r>
      <w:commentRangeEnd w:id="407"/>
      <w:r>
        <w:rPr>
          <w:sz w:val="24"/>
          <w:shd w:color="auto" w:val="clear" w:fill="FFF59D"/>
        </w:rPr>
        <w:commentReference w:id="4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9">
      <w:r>
        <w:rPr>
          <w:sz w:val="24"/>
        </w:rPr>
        <w:t xml:space="preserve">Chúng tôi luôn hổ trợ </w:t>
      </w:r>
      <w:commentRangeStart w:id="408"/>
      <w:r>
        <w:rPr>
          <w:sz w:val="24"/>
          <w:shd w:color="auto" w:val="clear" w:fill="FFF59D"/>
        </w:rPr>
        <w:t>khách hang</w:t>
      </w:r>
      <w:commentRangeEnd w:id="408"/>
      <w:r>
        <w:rPr>
          <w:sz w:val="24"/>
          <w:shd w:color="auto" w:val="clear" w:fill="FFF59D"/>
        </w:rPr>
        <w:commentReference w:id="4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A">
      <w:r>
        <w:rPr>
          <w:sz w:val="24"/>
        </w:rPr>
        <w:t xml:space="preserve">Chúng tôi luôn hổ trợ </w:t>
      </w:r>
      <w:commentRangeStart w:id="409"/>
      <w:r>
        <w:rPr>
          <w:sz w:val="24"/>
          <w:shd w:color="auto" w:val="clear" w:fill="FFF59D"/>
        </w:rPr>
        <w:t>khách hang</w:t>
      </w:r>
      <w:commentRangeEnd w:id="409"/>
      <w:r>
        <w:rPr>
          <w:sz w:val="24"/>
          <w:shd w:color="auto" w:val="clear" w:fill="FFF59D"/>
        </w:rPr>
        <w:commentReference w:id="4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B">
      <w:r>
        <w:rPr>
          <w:sz w:val="24"/>
        </w:rPr>
        <w:t xml:space="preserve">Chúng tôi luôn hổ trợ </w:t>
      </w:r>
      <w:commentRangeStart w:id="410"/>
      <w:r>
        <w:rPr>
          <w:sz w:val="24"/>
          <w:shd w:color="auto" w:val="clear" w:fill="FFF59D"/>
        </w:rPr>
        <w:t>khách hang</w:t>
      </w:r>
      <w:commentRangeEnd w:id="410"/>
      <w:r>
        <w:rPr>
          <w:sz w:val="24"/>
          <w:shd w:color="auto" w:val="clear" w:fill="FFF59D"/>
        </w:rPr>
        <w:commentReference w:id="4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C">
      <w:r>
        <w:rPr>
          <w:sz w:val="24"/>
        </w:rPr>
        <w:t xml:space="preserve">Chúng tôi luôn hổ trợ </w:t>
      </w:r>
      <w:commentRangeStart w:id="411"/>
      <w:r>
        <w:rPr>
          <w:sz w:val="24"/>
          <w:shd w:color="auto" w:val="clear" w:fill="FFF59D"/>
        </w:rPr>
        <w:t>khách hang</w:t>
      </w:r>
      <w:commentRangeEnd w:id="411"/>
      <w:r>
        <w:rPr>
          <w:sz w:val="24"/>
          <w:shd w:color="auto" w:val="clear" w:fill="FFF59D"/>
        </w:rPr>
        <w:commentReference w:id="4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D">
      <w:r>
        <w:rPr>
          <w:sz w:val="24"/>
        </w:rPr>
        <w:t xml:space="preserve">Chúng tôi luôn hổ trợ </w:t>
      </w:r>
      <w:commentRangeStart w:id="412"/>
      <w:r>
        <w:rPr>
          <w:sz w:val="24"/>
          <w:shd w:color="auto" w:val="clear" w:fill="FFF59D"/>
        </w:rPr>
        <w:t>khách hang</w:t>
      </w:r>
      <w:commentRangeEnd w:id="412"/>
      <w:r>
        <w:rPr>
          <w:sz w:val="24"/>
          <w:shd w:color="auto" w:val="clear" w:fill="FFF59D"/>
        </w:rPr>
        <w:commentReference w:id="4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E">
      <w:r>
        <w:rPr>
          <w:sz w:val="24"/>
        </w:rPr>
        <w:t xml:space="preserve">Chúng tôi luôn hổ trợ </w:t>
      </w:r>
      <w:commentRangeStart w:id="413"/>
      <w:r>
        <w:rPr>
          <w:sz w:val="24"/>
          <w:shd w:color="auto" w:val="clear" w:fill="FFF59D"/>
        </w:rPr>
        <w:t>khách hang</w:t>
      </w:r>
      <w:commentRangeEnd w:id="413"/>
      <w:r>
        <w:rPr>
          <w:sz w:val="24"/>
          <w:shd w:color="auto" w:val="clear" w:fill="FFF59D"/>
        </w:rPr>
        <w:commentReference w:id="4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F">
      <w:r>
        <w:rPr>
          <w:sz w:val="24"/>
        </w:rPr>
        <w:t xml:space="preserve">Chúng tôi luôn hổ trợ </w:t>
      </w:r>
      <w:commentRangeStart w:id="414"/>
      <w:r>
        <w:rPr>
          <w:sz w:val="24"/>
          <w:shd w:color="auto" w:val="clear" w:fill="FFF59D"/>
        </w:rPr>
        <w:t>khách hang</w:t>
      </w:r>
      <w:commentRangeEnd w:id="414"/>
      <w:r>
        <w:rPr>
          <w:sz w:val="24"/>
          <w:shd w:color="auto" w:val="clear" w:fill="FFF59D"/>
        </w:rPr>
        <w:commentReference w:id="4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0">
      <w:r>
        <w:rPr>
          <w:sz w:val="24"/>
        </w:rPr>
        <w:t xml:space="preserve">Chúng tôi luôn hổ trợ </w:t>
      </w:r>
      <w:commentRangeStart w:id="415"/>
      <w:r>
        <w:rPr>
          <w:sz w:val="24"/>
          <w:shd w:color="auto" w:val="clear" w:fill="FFF59D"/>
        </w:rPr>
        <w:t>khách hang</w:t>
      </w:r>
      <w:commentRangeEnd w:id="415"/>
      <w:r>
        <w:rPr>
          <w:sz w:val="24"/>
          <w:shd w:color="auto" w:val="clear" w:fill="FFF59D"/>
        </w:rPr>
        <w:commentReference w:id="4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1">
      <w:pPr>
        <w:pStyle w:val="Heading1"/>
      </w:pPr>
      <w:r>
        <w:t xml:space="preserve">Chương 17: Báo cáo hệ thông và </w:t>
      </w:r>
      <w:commentRangeStart w:id="416"/>
      <w:r>
        <w:rPr>
          <w:color w:val="365F91"/>
          <w:shd w:color="auto" w:val="clear" w:fill="FFF59D"/>
        </w:rPr>
        <w:t>dử liệu</w:t>
      </w:r>
      <w:commentRangeEnd w:id="416"/>
      <w:r>
        <w:rPr>
          <w:color w:val="365F91"/>
          <w:shd w:color="auto" w:val="clear" w:fill="FFF59D"/>
        </w:rPr>
        <w:commentReference w:id="416"/>
      </w:r>
    </w:p>
    <w:p w14:paraId="000001A2">
      <w:r>
        <w:rPr>
          <w:sz w:val="24"/>
        </w:rPr>
        <w:t xml:space="preserve">Chúng tôi luôn hổ trợ </w:t>
      </w:r>
      <w:commentRangeStart w:id="417"/>
      <w:r>
        <w:rPr>
          <w:sz w:val="24"/>
          <w:shd w:color="auto" w:val="clear" w:fill="FFF59D"/>
        </w:rPr>
        <w:t>khách hang</w:t>
      </w:r>
      <w:commentRangeEnd w:id="417"/>
      <w:r>
        <w:rPr>
          <w:sz w:val="24"/>
          <w:shd w:color="auto" w:val="clear" w:fill="FFF59D"/>
        </w:rPr>
        <w:commentReference w:id="4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3">
      <w:r>
        <w:rPr>
          <w:sz w:val="24"/>
        </w:rPr>
        <w:t xml:space="preserve">Chúng tôi luôn hổ trợ </w:t>
      </w:r>
      <w:commentRangeStart w:id="418"/>
      <w:r>
        <w:rPr>
          <w:sz w:val="24"/>
          <w:shd w:color="auto" w:val="clear" w:fill="FFF59D"/>
        </w:rPr>
        <w:t>khách hang</w:t>
      </w:r>
      <w:commentRangeEnd w:id="418"/>
      <w:r>
        <w:rPr>
          <w:sz w:val="24"/>
          <w:shd w:color="auto" w:val="clear" w:fill="FFF59D"/>
        </w:rPr>
        <w:commentReference w:id="4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4">
      <w:r>
        <w:rPr>
          <w:sz w:val="24"/>
        </w:rPr>
        <w:t xml:space="preserve">Chúng tôi luôn hổ trợ </w:t>
      </w:r>
      <w:commentRangeStart w:id="419"/>
      <w:r>
        <w:rPr>
          <w:sz w:val="24"/>
          <w:shd w:color="auto" w:val="clear" w:fill="FFF59D"/>
        </w:rPr>
        <w:t>khách hang</w:t>
      </w:r>
      <w:commentRangeEnd w:id="419"/>
      <w:r>
        <w:rPr>
          <w:sz w:val="24"/>
          <w:shd w:color="auto" w:val="clear" w:fill="FFF59D"/>
        </w:rPr>
        <w:commentReference w:id="4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5">
      <w:r>
        <w:rPr>
          <w:sz w:val="24"/>
        </w:rPr>
        <w:t xml:space="preserve">Chúng tôi luôn hổ trợ </w:t>
      </w:r>
      <w:commentRangeStart w:id="420"/>
      <w:r>
        <w:rPr>
          <w:sz w:val="24"/>
          <w:shd w:color="auto" w:val="clear" w:fill="FFF59D"/>
        </w:rPr>
        <w:t>khách hang</w:t>
      </w:r>
      <w:commentRangeEnd w:id="420"/>
      <w:r>
        <w:rPr>
          <w:sz w:val="24"/>
          <w:shd w:color="auto" w:val="clear" w:fill="FFF59D"/>
        </w:rPr>
        <w:commentReference w:id="4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6">
      <w:r>
        <w:rPr>
          <w:sz w:val="24"/>
        </w:rPr>
        <w:t xml:space="preserve">Chúng tôi luôn hổ trợ </w:t>
      </w:r>
      <w:commentRangeStart w:id="421"/>
      <w:r>
        <w:rPr>
          <w:sz w:val="24"/>
          <w:shd w:color="auto" w:val="clear" w:fill="FFF59D"/>
        </w:rPr>
        <w:t>khách hang</w:t>
      </w:r>
      <w:commentRangeEnd w:id="421"/>
      <w:r>
        <w:rPr>
          <w:sz w:val="24"/>
          <w:shd w:color="auto" w:val="clear" w:fill="FFF59D"/>
        </w:rPr>
        <w:commentReference w:id="4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7">
      <w:r>
        <w:rPr>
          <w:sz w:val="24"/>
        </w:rPr>
        <w:t xml:space="preserve">Chúng tôi luôn hổ trợ </w:t>
      </w:r>
      <w:commentRangeStart w:id="422"/>
      <w:r>
        <w:rPr>
          <w:sz w:val="24"/>
          <w:shd w:color="auto" w:val="clear" w:fill="FFF59D"/>
        </w:rPr>
        <w:t>khách hang</w:t>
      </w:r>
      <w:commentRangeEnd w:id="422"/>
      <w:r>
        <w:rPr>
          <w:sz w:val="24"/>
          <w:shd w:color="auto" w:val="clear" w:fill="FFF59D"/>
        </w:rPr>
        <w:commentReference w:id="4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8">
      <w:r>
        <w:rPr>
          <w:sz w:val="24"/>
        </w:rPr>
        <w:t xml:space="preserve">Chúng tôi luôn hổ trợ </w:t>
      </w:r>
      <w:commentRangeStart w:id="423"/>
      <w:r>
        <w:rPr>
          <w:sz w:val="24"/>
          <w:shd w:color="auto" w:val="clear" w:fill="FFF59D"/>
        </w:rPr>
        <w:t>khách hang</w:t>
      </w:r>
      <w:commentRangeEnd w:id="423"/>
      <w:r>
        <w:rPr>
          <w:sz w:val="24"/>
          <w:shd w:color="auto" w:val="clear" w:fill="FFF59D"/>
        </w:rPr>
        <w:commentReference w:id="4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9">
      <w:r>
        <w:rPr>
          <w:sz w:val="24"/>
        </w:rPr>
        <w:t xml:space="preserve">Chúng tôi luôn hổ trợ </w:t>
      </w:r>
      <w:commentRangeStart w:id="424"/>
      <w:r>
        <w:rPr>
          <w:sz w:val="24"/>
          <w:shd w:color="auto" w:val="clear" w:fill="FFF59D"/>
        </w:rPr>
        <w:t>khách hang</w:t>
      </w:r>
      <w:commentRangeEnd w:id="424"/>
      <w:r>
        <w:rPr>
          <w:sz w:val="24"/>
          <w:shd w:color="auto" w:val="clear" w:fill="FFF59D"/>
        </w:rPr>
        <w:commentReference w:id="4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A">
      <w:r>
        <w:rPr>
          <w:sz w:val="24"/>
        </w:rPr>
        <w:t xml:space="preserve">Chúng tôi luôn hổ trợ </w:t>
      </w:r>
      <w:commentRangeStart w:id="425"/>
      <w:r>
        <w:rPr>
          <w:sz w:val="24"/>
          <w:shd w:color="auto" w:val="clear" w:fill="FFF59D"/>
        </w:rPr>
        <w:t>khách hang</w:t>
      </w:r>
      <w:commentRangeEnd w:id="425"/>
      <w:r>
        <w:rPr>
          <w:sz w:val="24"/>
          <w:shd w:color="auto" w:val="clear" w:fill="FFF59D"/>
        </w:rPr>
        <w:commentReference w:id="4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B">
      <w:r>
        <w:rPr>
          <w:sz w:val="24"/>
        </w:rPr>
        <w:t xml:space="preserve">Chúng tôi luôn hổ trợ </w:t>
      </w:r>
      <w:commentRangeStart w:id="426"/>
      <w:r>
        <w:rPr>
          <w:sz w:val="24"/>
          <w:shd w:color="auto" w:val="clear" w:fill="FFF59D"/>
        </w:rPr>
        <w:t>khách hang</w:t>
      </w:r>
      <w:commentRangeEnd w:id="426"/>
      <w:r>
        <w:rPr>
          <w:sz w:val="24"/>
          <w:shd w:color="auto" w:val="clear" w:fill="FFF59D"/>
        </w:rPr>
        <w:commentReference w:id="4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C">
      <w:r>
        <w:rPr>
          <w:sz w:val="24"/>
        </w:rPr>
        <w:t xml:space="preserve">Chúng tôi luôn hổ trợ </w:t>
      </w:r>
      <w:commentRangeStart w:id="427"/>
      <w:r>
        <w:rPr>
          <w:sz w:val="24"/>
          <w:shd w:color="auto" w:val="clear" w:fill="FFF59D"/>
        </w:rPr>
        <w:t>khách hang</w:t>
      </w:r>
      <w:commentRangeEnd w:id="427"/>
      <w:r>
        <w:rPr>
          <w:sz w:val="24"/>
          <w:shd w:color="auto" w:val="clear" w:fill="FFF59D"/>
        </w:rPr>
        <w:commentReference w:id="4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D">
      <w:r>
        <w:rPr>
          <w:sz w:val="24"/>
        </w:rPr>
        <w:t xml:space="preserve">Chúng tôi luôn hổ trợ </w:t>
      </w:r>
      <w:commentRangeStart w:id="428"/>
      <w:r>
        <w:rPr>
          <w:sz w:val="24"/>
          <w:shd w:color="auto" w:val="clear" w:fill="FFF59D"/>
        </w:rPr>
        <w:t>khách hang</w:t>
      </w:r>
      <w:commentRangeEnd w:id="428"/>
      <w:r>
        <w:rPr>
          <w:sz w:val="24"/>
          <w:shd w:color="auto" w:val="clear" w:fill="FFF59D"/>
        </w:rPr>
        <w:commentReference w:id="4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E">
      <w:r>
        <w:rPr>
          <w:sz w:val="24"/>
        </w:rPr>
        <w:t xml:space="preserve">Chúng tôi luôn hổ trợ </w:t>
      </w:r>
      <w:commentRangeStart w:id="429"/>
      <w:r>
        <w:rPr>
          <w:sz w:val="24"/>
          <w:shd w:color="auto" w:val="clear" w:fill="FFF59D"/>
        </w:rPr>
        <w:t>khách hang</w:t>
      </w:r>
      <w:commentRangeEnd w:id="429"/>
      <w:r>
        <w:rPr>
          <w:sz w:val="24"/>
          <w:shd w:color="auto" w:val="clear" w:fill="FFF59D"/>
        </w:rPr>
        <w:commentReference w:id="4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F">
      <w:r>
        <w:rPr>
          <w:sz w:val="24"/>
        </w:rPr>
        <w:t xml:space="preserve">Chúng tôi luôn hổ trợ </w:t>
      </w:r>
      <w:commentRangeStart w:id="430"/>
      <w:r>
        <w:rPr>
          <w:sz w:val="24"/>
          <w:shd w:color="auto" w:val="clear" w:fill="FFF59D"/>
        </w:rPr>
        <w:t>khách hang</w:t>
      </w:r>
      <w:commentRangeEnd w:id="430"/>
      <w:r>
        <w:rPr>
          <w:sz w:val="24"/>
          <w:shd w:color="auto" w:val="clear" w:fill="FFF59D"/>
        </w:rPr>
        <w:commentReference w:id="4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0">
      <w:r>
        <w:rPr>
          <w:sz w:val="24"/>
        </w:rPr>
        <w:t xml:space="preserve">Chúng tôi luôn hổ trợ </w:t>
      </w:r>
      <w:commentRangeStart w:id="431"/>
      <w:r>
        <w:rPr>
          <w:sz w:val="24"/>
          <w:shd w:color="auto" w:val="clear" w:fill="FFF59D"/>
        </w:rPr>
        <w:t>khách hang</w:t>
      </w:r>
      <w:commentRangeEnd w:id="431"/>
      <w:r>
        <w:rPr>
          <w:sz w:val="24"/>
          <w:shd w:color="auto" w:val="clear" w:fill="FFF59D"/>
        </w:rPr>
        <w:commentReference w:id="4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1">
      <w:r>
        <w:rPr>
          <w:sz w:val="24"/>
        </w:rPr>
        <w:t xml:space="preserve">Chúng tôi luôn hổ trợ </w:t>
      </w:r>
      <w:commentRangeStart w:id="432"/>
      <w:r>
        <w:rPr>
          <w:sz w:val="24"/>
          <w:shd w:color="auto" w:val="clear" w:fill="FFF59D"/>
        </w:rPr>
        <w:t>khách hang</w:t>
      </w:r>
      <w:commentRangeEnd w:id="432"/>
      <w:r>
        <w:rPr>
          <w:sz w:val="24"/>
          <w:shd w:color="auto" w:val="clear" w:fill="FFF59D"/>
        </w:rPr>
        <w:commentReference w:id="4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2">
      <w:r>
        <w:rPr>
          <w:sz w:val="24"/>
        </w:rPr>
        <w:t xml:space="preserve">Chúng tôi luôn hổ trợ </w:t>
      </w:r>
      <w:commentRangeStart w:id="433"/>
      <w:r>
        <w:rPr>
          <w:sz w:val="24"/>
          <w:shd w:color="auto" w:val="clear" w:fill="FFF59D"/>
        </w:rPr>
        <w:t>khách hang</w:t>
      </w:r>
      <w:commentRangeEnd w:id="433"/>
      <w:r>
        <w:rPr>
          <w:sz w:val="24"/>
          <w:shd w:color="auto" w:val="clear" w:fill="FFF59D"/>
        </w:rPr>
        <w:commentReference w:id="4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3">
      <w:r>
        <w:rPr>
          <w:sz w:val="24"/>
        </w:rPr>
        <w:t xml:space="preserve">Chúng tôi luôn hổ trợ </w:t>
      </w:r>
      <w:commentRangeStart w:id="434"/>
      <w:r>
        <w:rPr>
          <w:sz w:val="24"/>
          <w:shd w:color="auto" w:val="clear" w:fill="FFF59D"/>
        </w:rPr>
        <w:t>khách hang</w:t>
      </w:r>
      <w:commentRangeEnd w:id="434"/>
      <w:r>
        <w:rPr>
          <w:sz w:val="24"/>
          <w:shd w:color="auto" w:val="clear" w:fill="FFF59D"/>
        </w:rPr>
        <w:commentReference w:id="4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4">
      <w:r>
        <w:rPr>
          <w:sz w:val="24"/>
        </w:rPr>
        <w:t xml:space="preserve">Chúng tôi luôn hổ trợ </w:t>
      </w:r>
      <w:commentRangeStart w:id="435"/>
      <w:r>
        <w:rPr>
          <w:sz w:val="24"/>
          <w:shd w:color="auto" w:val="clear" w:fill="FFF59D"/>
        </w:rPr>
        <w:t>khách hang</w:t>
      </w:r>
      <w:commentRangeEnd w:id="435"/>
      <w:r>
        <w:rPr>
          <w:sz w:val="24"/>
          <w:shd w:color="auto" w:val="clear" w:fill="FFF59D"/>
        </w:rPr>
        <w:commentReference w:id="4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5">
      <w:r>
        <w:rPr>
          <w:sz w:val="24"/>
        </w:rPr>
        <w:t xml:space="preserve">Chúng tôi luôn hổ trợ </w:t>
      </w:r>
      <w:commentRangeStart w:id="436"/>
      <w:r>
        <w:rPr>
          <w:sz w:val="24"/>
          <w:shd w:color="auto" w:val="clear" w:fill="FFF59D"/>
        </w:rPr>
        <w:t>khách hang</w:t>
      </w:r>
      <w:commentRangeEnd w:id="436"/>
      <w:r>
        <w:rPr>
          <w:sz w:val="24"/>
          <w:shd w:color="auto" w:val="clear" w:fill="FFF59D"/>
        </w:rPr>
        <w:commentReference w:id="4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6">
      <w:r>
        <w:rPr>
          <w:sz w:val="24"/>
        </w:rPr>
        <w:t xml:space="preserve">Chúng tôi luôn hổ trợ </w:t>
      </w:r>
      <w:commentRangeStart w:id="437"/>
      <w:r>
        <w:rPr>
          <w:sz w:val="24"/>
          <w:shd w:color="auto" w:val="clear" w:fill="FFF59D"/>
        </w:rPr>
        <w:t>khách hang</w:t>
      </w:r>
      <w:commentRangeEnd w:id="437"/>
      <w:r>
        <w:rPr>
          <w:sz w:val="24"/>
          <w:shd w:color="auto" w:val="clear" w:fill="FFF59D"/>
        </w:rPr>
        <w:commentReference w:id="4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7">
      <w:r>
        <w:rPr>
          <w:sz w:val="24"/>
        </w:rPr>
        <w:t xml:space="preserve">Chúng tôi luôn hổ trợ </w:t>
      </w:r>
      <w:commentRangeStart w:id="438"/>
      <w:r>
        <w:rPr>
          <w:sz w:val="24"/>
          <w:shd w:color="auto" w:val="clear" w:fill="FFF59D"/>
        </w:rPr>
        <w:t>khách hang</w:t>
      </w:r>
      <w:commentRangeEnd w:id="438"/>
      <w:r>
        <w:rPr>
          <w:sz w:val="24"/>
          <w:shd w:color="auto" w:val="clear" w:fill="FFF59D"/>
        </w:rPr>
        <w:commentReference w:id="4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8">
      <w:r>
        <w:rPr>
          <w:sz w:val="24"/>
        </w:rPr>
        <w:t xml:space="preserve">Chúng tôi luôn hổ trợ </w:t>
      </w:r>
      <w:commentRangeStart w:id="439"/>
      <w:r>
        <w:rPr>
          <w:sz w:val="24"/>
          <w:shd w:color="auto" w:val="clear" w:fill="FFF59D"/>
        </w:rPr>
        <w:t>khách hang</w:t>
      </w:r>
      <w:commentRangeEnd w:id="439"/>
      <w:r>
        <w:rPr>
          <w:sz w:val="24"/>
          <w:shd w:color="auto" w:val="clear" w:fill="FFF59D"/>
        </w:rPr>
        <w:commentReference w:id="4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9">
      <w:r>
        <w:rPr>
          <w:sz w:val="24"/>
        </w:rPr>
        <w:t xml:space="preserve">Chúng tôi luôn hổ trợ </w:t>
      </w:r>
      <w:commentRangeStart w:id="440"/>
      <w:r>
        <w:rPr>
          <w:sz w:val="24"/>
          <w:shd w:color="auto" w:val="clear" w:fill="FFF59D"/>
        </w:rPr>
        <w:t>khách hang</w:t>
      </w:r>
      <w:commentRangeEnd w:id="440"/>
      <w:r>
        <w:rPr>
          <w:sz w:val="24"/>
          <w:shd w:color="auto" w:val="clear" w:fill="FFF59D"/>
        </w:rPr>
        <w:commentReference w:id="4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A">
      <w:r>
        <w:rPr>
          <w:sz w:val="24"/>
        </w:rPr>
        <w:t xml:space="preserve">Chúng tôi luôn hổ trợ </w:t>
      </w:r>
      <w:commentRangeStart w:id="441"/>
      <w:r>
        <w:rPr>
          <w:sz w:val="24"/>
          <w:shd w:color="auto" w:val="clear" w:fill="FFF59D"/>
        </w:rPr>
        <w:t>khách hang</w:t>
      </w:r>
      <w:commentRangeEnd w:id="441"/>
      <w:r>
        <w:rPr>
          <w:sz w:val="24"/>
          <w:shd w:color="auto" w:val="clear" w:fill="FFF59D"/>
        </w:rPr>
        <w:commentReference w:id="4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B">
      <w:pPr>
        <w:pStyle w:val="Heading1"/>
      </w:pPr>
      <w:r>
        <w:t xml:space="preserve">Chương 18: Báo cáo hệ thông và </w:t>
      </w:r>
      <w:commentRangeStart w:id="442"/>
      <w:r>
        <w:rPr>
          <w:color w:val="365F91"/>
          <w:shd w:color="auto" w:val="clear" w:fill="FFF59D"/>
        </w:rPr>
        <w:t>dử liệu</w:t>
      </w:r>
      <w:commentRangeEnd w:id="442"/>
      <w:r>
        <w:rPr>
          <w:color w:val="365F91"/>
          <w:shd w:color="auto" w:val="clear" w:fill="FFF59D"/>
        </w:rPr>
        <w:commentReference w:id="442"/>
      </w:r>
    </w:p>
    <w:p w14:paraId="000001BC">
      <w:r>
        <w:rPr>
          <w:sz w:val="24"/>
        </w:rPr>
        <w:t xml:space="preserve">Chúng tôi luôn hổ trợ </w:t>
      </w:r>
      <w:commentRangeStart w:id="443"/>
      <w:r>
        <w:rPr>
          <w:sz w:val="24"/>
          <w:shd w:color="auto" w:val="clear" w:fill="FFF59D"/>
        </w:rPr>
        <w:t>khách hang</w:t>
      </w:r>
      <w:commentRangeEnd w:id="443"/>
      <w:r>
        <w:rPr>
          <w:sz w:val="24"/>
          <w:shd w:color="auto" w:val="clear" w:fill="FFF59D"/>
        </w:rPr>
        <w:commentReference w:id="4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D">
      <w:r>
        <w:rPr>
          <w:sz w:val="24"/>
        </w:rPr>
        <w:t xml:space="preserve">Chúng tôi luôn hổ trợ </w:t>
      </w:r>
      <w:commentRangeStart w:id="444"/>
      <w:r>
        <w:rPr>
          <w:sz w:val="24"/>
          <w:shd w:color="auto" w:val="clear" w:fill="FFF59D"/>
        </w:rPr>
        <w:t>khách hang</w:t>
      </w:r>
      <w:commentRangeEnd w:id="444"/>
      <w:r>
        <w:rPr>
          <w:sz w:val="24"/>
          <w:shd w:color="auto" w:val="clear" w:fill="FFF59D"/>
        </w:rPr>
        <w:commentReference w:id="4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E">
      <w:r>
        <w:rPr>
          <w:sz w:val="24"/>
        </w:rPr>
        <w:t xml:space="preserve">Chúng tôi luôn hổ trợ </w:t>
      </w:r>
      <w:commentRangeStart w:id="445"/>
      <w:r>
        <w:rPr>
          <w:sz w:val="24"/>
          <w:shd w:color="auto" w:val="clear" w:fill="FFF59D"/>
        </w:rPr>
        <w:t>khách hang</w:t>
      </w:r>
      <w:commentRangeEnd w:id="445"/>
      <w:r>
        <w:rPr>
          <w:sz w:val="24"/>
          <w:shd w:color="auto" w:val="clear" w:fill="FFF59D"/>
        </w:rPr>
        <w:commentReference w:id="4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F">
      <w:r>
        <w:rPr>
          <w:sz w:val="24"/>
        </w:rPr>
        <w:t xml:space="preserve">Chúng tôi luôn hổ trợ </w:t>
      </w:r>
      <w:commentRangeStart w:id="446"/>
      <w:r>
        <w:rPr>
          <w:sz w:val="24"/>
          <w:shd w:color="auto" w:val="clear" w:fill="FFF59D"/>
        </w:rPr>
        <w:t>khách hang</w:t>
      </w:r>
      <w:commentRangeEnd w:id="446"/>
      <w:r>
        <w:rPr>
          <w:sz w:val="24"/>
          <w:shd w:color="auto" w:val="clear" w:fill="FFF59D"/>
        </w:rPr>
        <w:commentReference w:id="4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0">
      <w:r>
        <w:rPr>
          <w:sz w:val="24"/>
        </w:rPr>
        <w:t xml:space="preserve">Chúng tôi luôn hổ trợ </w:t>
      </w:r>
      <w:commentRangeStart w:id="447"/>
      <w:r>
        <w:rPr>
          <w:sz w:val="24"/>
          <w:shd w:color="auto" w:val="clear" w:fill="FFF59D"/>
        </w:rPr>
        <w:t>khách hang</w:t>
      </w:r>
      <w:commentRangeEnd w:id="447"/>
      <w:r>
        <w:rPr>
          <w:sz w:val="24"/>
          <w:shd w:color="auto" w:val="clear" w:fill="FFF59D"/>
        </w:rPr>
        <w:commentReference w:id="4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1">
      <w:r>
        <w:rPr>
          <w:sz w:val="24"/>
        </w:rPr>
        <w:t xml:space="preserve">Chúng tôi luôn hổ trợ </w:t>
      </w:r>
      <w:commentRangeStart w:id="448"/>
      <w:r>
        <w:rPr>
          <w:sz w:val="24"/>
          <w:shd w:color="auto" w:val="clear" w:fill="FFF59D"/>
        </w:rPr>
        <w:t>khách hang</w:t>
      </w:r>
      <w:commentRangeEnd w:id="448"/>
      <w:r>
        <w:rPr>
          <w:sz w:val="24"/>
          <w:shd w:color="auto" w:val="clear" w:fill="FFF59D"/>
        </w:rPr>
        <w:commentReference w:id="4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2">
      <w:r>
        <w:rPr>
          <w:sz w:val="24"/>
        </w:rPr>
        <w:t xml:space="preserve">Chúng tôi luôn hổ trợ </w:t>
      </w:r>
      <w:commentRangeStart w:id="449"/>
      <w:r>
        <w:rPr>
          <w:sz w:val="24"/>
          <w:shd w:color="auto" w:val="clear" w:fill="FFF59D"/>
        </w:rPr>
        <w:t>khách hang</w:t>
      </w:r>
      <w:commentRangeEnd w:id="449"/>
      <w:r>
        <w:rPr>
          <w:sz w:val="24"/>
          <w:shd w:color="auto" w:val="clear" w:fill="FFF59D"/>
        </w:rPr>
        <w:commentReference w:id="4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3">
      <w:r>
        <w:rPr>
          <w:sz w:val="24"/>
        </w:rPr>
        <w:t xml:space="preserve">Chúng tôi luôn hổ trợ </w:t>
      </w:r>
      <w:commentRangeStart w:id="450"/>
      <w:r>
        <w:rPr>
          <w:sz w:val="24"/>
          <w:shd w:color="auto" w:val="clear" w:fill="FFF59D"/>
        </w:rPr>
        <w:t>khách hang</w:t>
      </w:r>
      <w:commentRangeEnd w:id="450"/>
      <w:r>
        <w:rPr>
          <w:sz w:val="24"/>
          <w:shd w:color="auto" w:val="clear" w:fill="FFF59D"/>
        </w:rPr>
        <w:commentReference w:id="4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4">
      <w:r>
        <w:rPr>
          <w:sz w:val="24"/>
        </w:rPr>
        <w:t xml:space="preserve">Chúng tôi luôn hổ trợ </w:t>
      </w:r>
      <w:commentRangeStart w:id="451"/>
      <w:r>
        <w:rPr>
          <w:sz w:val="24"/>
          <w:shd w:color="auto" w:val="clear" w:fill="FFF59D"/>
        </w:rPr>
        <w:t>khách hang</w:t>
      </w:r>
      <w:commentRangeEnd w:id="451"/>
      <w:r>
        <w:rPr>
          <w:sz w:val="24"/>
          <w:shd w:color="auto" w:val="clear" w:fill="FFF59D"/>
        </w:rPr>
        <w:commentReference w:id="4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5">
      <w:r>
        <w:rPr>
          <w:sz w:val="24"/>
        </w:rPr>
        <w:t xml:space="preserve">Chúng tôi luôn hổ trợ </w:t>
      </w:r>
      <w:commentRangeStart w:id="452"/>
      <w:r>
        <w:rPr>
          <w:sz w:val="24"/>
          <w:shd w:color="auto" w:val="clear" w:fill="FFF59D"/>
        </w:rPr>
        <w:t>khách hang</w:t>
      </w:r>
      <w:commentRangeEnd w:id="452"/>
      <w:r>
        <w:rPr>
          <w:sz w:val="24"/>
          <w:shd w:color="auto" w:val="clear" w:fill="FFF59D"/>
        </w:rPr>
        <w:commentReference w:id="4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6">
      <w:r>
        <w:rPr>
          <w:sz w:val="24"/>
        </w:rPr>
        <w:t xml:space="preserve">Chúng tôi luôn hổ trợ </w:t>
      </w:r>
      <w:commentRangeStart w:id="453"/>
      <w:r>
        <w:rPr>
          <w:sz w:val="24"/>
          <w:shd w:color="auto" w:val="clear" w:fill="FFF59D"/>
        </w:rPr>
        <w:t>khách hang</w:t>
      </w:r>
      <w:commentRangeEnd w:id="453"/>
      <w:r>
        <w:rPr>
          <w:sz w:val="24"/>
          <w:shd w:color="auto" w:val="clear" w:fill="FFF59D"/>
        </w:rPr>
        <w:commentReference w:id="4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7">
      <w:r>
        <w:rPr>
          <w:sz w:val="24"/>
        </w:rPr>
        <w:t xml:space="preserve">Chúng tôi luôn hổ trợ </w:t>
      </w:r>
      <w:commentRangeStart w:id="454"/>
      <w:r>
        <w:rPr>
          <w:sz w:val="24"/>
          <w:shd w:color="auto" w:val="clear" w:fill="FFF59D"/>
        </w:rPr>
        <w:t>khách hang</w:t>
      </w:r>
      <w:commentRangeEnd w:id="454"/>
      <w:r>
        <w:rPr>
          <w:sz w:val="24"/>
          <w:shd w:color="auto" w:val="clear" w:fill="FFF59D"/>
        </w:rPr>
        <w:commentReference w:id="4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8">
      <w:r>
        <w:rPr>
          <w:sz w:val="24"/>
        </w:rPr>
        <w:t xml:space="preserve">Chúng tôi luôn hổ trợ </w:t>
      </w:r>
      <w:commentRangeStart w:id="455"/>
      <w:r>
        <w:rPr>
          <w:sz w:val="24"/>
          <w:shd w:color="auto" w:val="clear" w:fill="FFF59D"/>
        </w:rPr>
        <w:t>khách hang</w:t>
      </w:r>
      <w:commentRangeEnd w:id="455"/>
      <w:r>
        <w:rPr>
          <w:sz w:val="24"/>
          <w:shd w:color="auto" w:val="clear" w:fill="FFF59D"/>
        </w:rPr>
        <w:commentReference w:id="4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9">
      <w:r>
        <w:rPr>
          <w:sz w:val="24"/>
        </w:rPr>
        <w:t xml:space="preserve">Chúng tôi luôn hổ trợ </w:t>
      </w:r>
      <w:commentRangeStart w:id="456"/>
      <w:r>
        <w:rPr>
          <w:sz w:val="24"/>
          <w:shd w:color="auto" w:val="clear" w:fill="FFF59D"/>
        </w:rPr>
        <w:t>khách hang</w:t>
      </w:r>
      <w:commentRangeEnd w:id="456"/>
      <w:r>
        <w:rPr>
          <w:sz w:val="24"/>
          <w:shd w:color="auto" w:val="clear" w:fill="FFF59D"/>
        </w:rPr>
        <w:commentReference w:id="4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A">
      <w:r>
        <w:rPr>
          <w:sz w:val="24"/>
        </w:rPr>
        <w:t xml:space="preserve">Chúng tôi luôn hổ trợ </w:t>
      </w:r>
      <w:commentRangeStart w:id="457"/>
      <w:r>
        <w:rPr>
          <w:sz w:val="24"/>
          <w:shd w:color="auto" w:val="clear" w:fill="FFF59D"/>
        </w:rPr>
        <w:t>khách hang</w:t>
      </w:r>
      <w:commentRangeEnd w:id="457"/>
      <w:r>
        <w:rPr>
          <w:sz w:val="24"/>
          <w:shd w:color="auto" w:val="clear" w:fill="FFF59D"/>
        </w:rPr>
        <w:commentReference w:id="4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B">
      <w:r>
        <w:rPr>
          <w:sz w:val="24"/>
        </w:rPr>
        <w:t xml:space="preserve">Chúng tôi luôn hổ trợ </w:t>
      </w:r>
      <w:commentRangeStart w:id="458"/>
      <w:r>
        <w:rPr>
          <w:sz w:val="24"/>
          <w:shd w:color="auto" w:val="clear" w:fill="FFF59D"/>
        </w:rPr>
        <w:t>khách hang</w:t>
      </w:r>
      <w:commentRangeEnd w:id="458"/>
      <w:r>
        <w:rPr>
          <w:sz w:val="24"/>
          <w:shd w:color="auto" w:val="clear" w:fill="FFF59D"/>
        </w:rPr>
        <w:commentReference w:id="4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C">
      <w:r>
        <w:rPr>
          <w:sz w:val="24"/>
        </w:rPr>
        <w:t xml:space="preserve">Chúng tôi luôn hổ trợ </w:t>
      </w:r>
      <w:commentRangeStart w:id="459"/>
      <w:r>
        <w:rPr>
          <w:sz w:val="24"/>
          <w:shd w:color="auto" w:val="clear" w:fill="FFF59D"/>
        </w:rPr>
        <w:t>khách hang</w:t>
      </w:r>
      <w:commentRangeEnd w:id="459"/>
      <w:r>
        <w:rPr>
          <w:sz w:val="24"/>
          <w:shd w:color="auto" w:val="clear" w:fill="FFF59D"/>
        </w:rPr>
        <w:commentReference w:id="4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D">
      <w:r>
        <w:rPr>
          <w:sz w:val="24"/>
        </w:rPr>
        <w:t xml:space="preserve">Chúng tôi luôn hổ trợ </w:t>
      </w:r>
      <w:commentRangeStart w:id="460"/>
      <w:r>
        <w:rPr>
          <w:sz w:val="24"/>
          <w:shd w:color="auto" w:val="clear" w:fill="FFF59D"/>
        </w:rPr>
        <w:t>khách hang</w:t>
      </w:r>
      <w:commentRangeEnd w:id="460"/>
      <w:r>
        <w:rPr>
          <w:sz w:val="24"/>
          <w:shd w:color="auto" w:val="clear" w:fill="FFF59D"/>
        </w:rPr>
        <w:commentReference w:id="4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E">
      <w:r>
        <w:rPr>
          <w:sz w:val="24"/>
        </w:rPr>
        <w:t xml:space="preserve">Chúng tôi luôn hổ trợ </w:t>
      </w:r>
      <w:commentRangeStart w:id="461"/>
      <w:r>
        <w:rPr>
          <w:sz w:val="24"/>
          <w:shd w:color="auto" w:val="clear" w:fill="FFF59D"/>
        </w:rPr>
        <w:t>khách hang</w:t>
      </w:r>
      <w:commentRangeEnd w:id="461"/>
      <w:r>
        <w:rPr>
          <w:sz w:val="24"/>
          <w:shd w:color="auto" w:val="clear" w:fill="FFF59D"/>
        </w:rPr>
        <w:commentReference w:id="4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F">
      <w:r>
        <w:rPr>
          <w:sz w:val="24"/>
        </w:rPr>
        <w:t xml:space="preserve">Chúng tôi luôn hổ trợ </w:t>
      </w:r>
      <w:commentRangeStart w:id="462"/>
      <w:r>
        <w:rPr>
          <w:sz w:val="24"/>
          <w:shd w:color="auto" w:val="clear" w:fill="FFF59D"/>
        </w:rPr>
        <w:t>khách hang</w:t>
      </w:r>
      <w:commentRangeEnd w:id="462"/>
      <w:r>
        <w:rPr>
          <w:sz w:val="24"/>
          <w:shd w:color="auto" w:val="clear" w:fill="FFF59D"/>
        </w:rPr>
        <w:commentReference w:id="4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0">
      <w:r>
        <w:rPr>
          <w:sz w:val="24"/>
        </w:rPr>
        <w:t xml:space="preserve">Chúng tôi luôn hổ trợ </w:t>
      </w:r>
      <w:commentRangeStart w:id="463"/>
      <w:r>
        <w:rPr>
          <w:sz w:val="24"/>
          <w:shd w:color="auto" w:val="clear" w:fill="FFF59D"/>
        </w:rPr>
        <w:t>khách hang</w:t>
      </w:r>
      <w:commentRangeEnd w:id="463"/>
      <w:r>
        <w:rPr>
          <w:sz w:val="24"/>
          <w:shd w:color="auto" w:val="clear" w:fill="FFF59D"/>
        </w:rPr>
        <w:commentReference w:id="4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1">
      <w:r>
        <w:rPr>
          <w:sz w:val="24"/>
        </w:rPr>
        <w:t xml:space="preserve">Chúng tôi luôn hổ trợ </w:t>
      </w:r>
      <w:commentRangeStart w:id="464"/>
      <w:r>
        <w:rPr>
          <w:sz w:val="24"/>
          <w:shd w:color="auto" w:val="clear" w:fill="FFF59D"/>
        </w:rPr>
        <w:t>khách hang</w:t>
      </w:r>
      <w:commentRangeEnd w:id="464"/>
      <w:r>
        <w:rPr>
          <w:sz w:val="24"/>
          <w:shd w:color="auto" w:val="clear" w:fill="FFF59D"/>
        </w:rPr>
        <w:commentReference w:id="4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2">
      <w:r>
        <w:rPr>
          <w:sz w:val="24"/>
        </w:rPr>
        <w:t xml:space="preserve">Chúng tôi luôn hổ trợ </w:t>
      </w:r>
      <w:commentRangeStart w:id="465"/>
      <w:r>
        <w:rPr>
          <w:sz w:val="24"/>
          <w:shd w:color="auto" w:val="clear" w:fill="FFF59D"/>
        </w:rPr>
        <w:t>khách hang</w:t>
      </w:r>
      <w:commentRangeEnd w:id="465"/>
      <w:r>
        <w:rPr>
          <w:sz w:val="24"/>
          <w:shd w:color="auto" w:val="clear" w:fill="FFF59D"/>
        </w:rPr>
        <w:commentReference w:id="4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3">
      <w:r>
        <w:rPr>
          <w:sz w:val="24"/>
        </w:rPr>
        <w:t xml:space="preserve">Chúng tôi luôn hổ trợ </w:t>
      </w:r>
      <w:commentRangeStart w:id="466"/>
      <w:r>
        <w:rPr>
          <w:sz w:val="24"/>
          <w:shd w:color="auto" w:val="clear" w:fill="FFF59D"/>
        </w:rPr>
        <w:t>khách hang</w:t>
      </w:r>
      <w:commentRangeEnd w:id="466"/>
      <w:r>
        <w:rPr>
          <w:sz w:val="24"/>
          <w:shd w:color="auto" w:val="clear" w:fill="FFF59D"/>
        </w:rPr>
        <w:commentReference w:id="4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4">
      <w:r>
        <w:rPr>
          <w:sz w:val="24"/>
        </w:rPr>
        <w:t xml:space="preserve">Chúng tôi luôn hổ trợ </w:t>
      </w:r>
      <w:commentRangeStart w:id="467"/>
      <w:r>
        <w:rPr>
          <w:sz w:val="24"/>
          <w:shd w:color="auto" w:val="clear" w:fill="FFF59D"/>
        </w:rPr>
        <w:t>khách hang</w:t>
      </w:r>
      <w:commentRangeEnd w:id="467"/>
      <w:r>
        <w:rPr>
          <w:sz w:val="24"/>
          <w:shd w:color="auto" w:val="clear" w:fill="FFF59D"/>
        </w:rPr>
        <w:commentReference w:id="4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5">
      <w:pPr>
        <w:pStyle w:val="Heading1"/>
      </w:pPr>
      <w:r>
        <w:t xml:space="preserve">Chương 19: Báo cáo hệ thông và </w:t>
      </w:r>
      <w:commentRangeStart w:id="468"/>
      <w:r>
        <w:rPr>
          <w:color w:val="365F91"/>
          <w:shd w:color="auto" w:val="clear" w:fill="FFF59D"/>
        </w:rPr>
        <w:t>dử liệu</w:t>
      </w:r>
      <w:commentRangeEnd w:id="468"/>
      <w:r>
        <w:rPr>
          <w:color w:val="365F91"/>
          <w:shd w:color="auto" w:val="clear" w:fill="FFF59D"/>
        </w:rPr>
        <w:commentReference w:id="468"/>
      </w:r>
    </w:p>
    <w:p w14:paraId="000001D6">
      <w:r>
        <w:rPr>
          <w:sz w:val="24"/>
        </w:rPr>
        <w:t xml:space="preserve">Chúng tôi luôn hổ trợ </w:t>
      </w:r>
      <w:commentRangeStart w:id="469"/>
      <w:r>
        <w:rPr>
          <w:sz w:val="24"/>
          <w:shd w:color="auto" w:val="clear" w:fill="FFF59D"/>
        </w:rPr>
        <w:t>khách hang</w:t>
      </w:r>
      <w:commentRangeEnd w:id="469"/>
      <w:r>
        <w:rPr>
          <w:sz w:val="24"/>
          <w:shd w:color="auto" w:val="clear" w:fill="FFF59D"/>
        </w:rPr>
        <w:commentReference w:id="4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7">
      <w:r>
        <w:rPr>
          <w:sz w:val="24"/>
        </w:rPr>
        <w:t xml:space="preserve">Chúng tôi luôn hổ trợ </w:t>
      </w:r>
      <w:commentRangeStart w:id="470"/>
      <w:r>
        <w:rPr>
          <w:sz w:val="24"/>
          <w:shd w:color="auto" w:val="clear" w:fill="FFF59D"/>
        </w:rPr>
        <w:t>khách hang</w:t>
      </w:r>
      <w:commentRangeEnd w:id="470"/>
      <w:r>
        <w:rPr>
          <w:sz w:val="24"/>
          <w:shd w:color="auto" w:val="clear" w:fill="FFF59D"/>
        </w:rPr>
        <w:commentReference w:id="4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8">
      <w:r>
        <w:rPr>
          <w:sz w:val="24"/>
        </w:rPr>
        <w:t xml:space="preserve">Chúng tôi luôn hổ trợ </w:t>
      </w:r>
      <w:commentRangeStart w:id="471"/>
      <w:r>
        <w:rPr>
          <w:sz w:val="24"/>
          <w:shd w:color="auto" w:val="clear" w:fill="FFF59D"/>
        </w:rPr>
        <w:t>khách hang</w:t>
      </w:r>
      <w:commentRangeEnd w:id="471"/>
      <w:r>
        <w:rPr>
          <w:sz w:val="24"/>
          <w:shd w:color="auto" w:val="clear" w:fill="FFF59D"/>
        </w:rPr>
        <w:commentReference w:id="4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9">
      <w:r>
        <w:rPr>
          <w:sz w:val="24"/>
        </w:rPr>
        <w:t xml:space="preserve">Chúng tôi luôn hổ trợ </w:t>
      </w:r>
      <w:commentRangeStart w:id="472"/>
      <w:r>
        <w:rPr>
          <w:sz w:val="24"/>
          <w:shd w:color="auto" w:val="clear" w:fill="FFF59D"/>
        </w:rPr>
        <w:t>khách hang</w:t>
      </w:r>
      <w:commentRangeEnd w:id="472"/>
      <w:r>
        <w:rPr>
          <w:sz w:val="24"/>
          <w:shd w:color="auto" w:val="clear" w:fill="FFF59D"/>
        </w:rPr>
        <w:commentReference w:id="4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A">
      <w:r>
        <w:rPr>
          <w:sz w:val="24"/>
        </w:rPr>
        <w:t xml:space="preserve">Chúng tôi luôn hổ trợ </w:t>
      </w:r>
      <w:commentRangeStart w:id="473"/>
      <w:r>
        <w:rPr>
          <w:sz w:val="24"/>
          <w:shd w:color="auto" w:val="clear" w:fill="FFF59D"/>
        </w:rPr>
        <w:t>khách hang</w:t>
      </w:r>
      <w:commentRangeEnd w:id="473"/>
      <w:r>
        <w:rPr>
          <w:sz w:val="24"/>
          <w:shd w:color="auto" w:val="clear" w:fill="FFF59D"/>
        </w:rPr>
        <w:commentReference w:id="4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B">
      <w:r>
        <w:rPr>
          <w:sz w:val="24"/>
        </w:rPr>
        <w:t xml:space="preserve">Chúng tôi luôn hổ trợ </w:t>
      </w:r>
      <w:commentRangeStart w:id="474"/>
      <w:r>
        <w:rPr>
          <w:sz w:val="24"/>
          <w:shd w:color="auto" w:val="clear" w:fill="FFF59D"/>
        </w:rPr>
        <w:t>khách hang</w:t>
      </w:r>
      <w:commentRangeEnd w:id="474"/>
      <w:r>
        <w:rPr>
          <w:sz w:val="24"/>
          <w:shd w:color="auto" w:val="clear" w:fill="FFF59D"/>
        </w:rPr>
        <w:commentReference w:id="4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C">
      <w:r>
        <w:rPr>
          <w:sz w:val="24"/>
        </w:rPr>
        <w:t xml:space="preserve">Chúng tôi luôn hổ trợ </w:t>
      </w:r>
      <w:commentRangeStart w:id="475"/>
      <w:r>
        <w:rPr>
          <w:sz w:val="24"/>
          <w:shd w:color="auto" w:val="clear" w:fill="FFF59D"/>
        </w:rPr>
        <w:t>khách hang</w:t>
      </w:r>
      <w:commentRangeEnd w:id="475"/>
      <w:r>
        <w:rPr>
          <w:sz w:val="24"/>
          <w:shd w:color="auto" w:val="clear" w:fill="FFF59D"/>
        </w:rPr>
        <w:commentReference w:id="4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D">
      <w:r>
        <w:rPr>
          <w:sz w:val="24"/>
        </w:rPr>
        <w:t xml:space="preserve">Chúng tôi luôn hổ trợ </w:t>
      </w:r>
      <w:commentRangeStart w:id="476"/>
      <w:r>
        <w:rPr>
          <w:sz w:val="24"/>
          <w:shd w:color="auto" w:val="clear" w:fill="FFF59D"/>
        </w:rPr>
        <w:t>khách hang</w:t>
      </w:r>
      <w:commentRangeEnd w:id="476"/>
      <w:r>
        <w:rPr>
          <w:sz w:val="24"/>
          <w:shd w:color="auto" w:val="clear" w:fill="FFF59D"/>
        </w:rPr>
        <w:commentReference w:id="4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E">
      <w:r>
        <w:rPr>
          <w:sz w:val="24"/>
        </w:rPr>
        <w:t xml:space="preserve">Chúng tôi luôn hổ trợ </w:t>
      </w:r>
      <w:commentRangeStart w:id="477"/>
      <w:r>
        <w:rPr>
          <w:sz w:val="24"/>
          <w:shd w:color="auto" w:val="clear" w:fill="FFF59D"/>
        </w:rPr>
        <w:t>khách hang</w:t>
      </w:r>
      <w:commentRangeEnd w:id="477"/>
      <w:r>
        <w:rPr>
          <w:sz w:val="24"/>
          <w:shd w:color="auto" w:val="clear" w:fill="FFF59D"/>
        </w:rPr>
        <w:commentReference w:id="4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F">
      <w:r>
        <w:rPr>
          <w:sz w:val="24"/>
        </w:rPr>
        <w:t xml:space="preserve">Chúng tôi luôn hổ trợ </w:t>
      </w:r>
      <w:commentRangeStart w:id="478"/>
      <w:r>
        <w:rPr>
          <w:sz w:val="24"/>
          <w:shd w:color="auto" w:val="clear" w:fill="FFF59D"/>
        </w:rPr>
        <w:t>khách hang</w:t>
      </w:r>
      <w:commentRangeEnd w:id="478"/>
      <w:r>
        <w:rPr>
          <w:sz w:val="24"/>
          <w:shd w:color="auto" w:val="clear" w:fill="FFF59D"/>
        </w:rPr>
        <w:commentReference w:id="4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0">
      <w:r>
        <w:rPr>
          <w:sz w:val="24"/>
        </w:rPr>
        <w:t xml:space="preserve">Chúng tôi luôn hổ trợ </w:t>
      </w:r>
      <w:commentRangeStart w:id="479"/>
      <w:r>
        <w:rPr>
          <w:sz w:val="24"/>
          <w:shd w:color="auto" w:val="clear" w:fill="FFF59D"/>
        </w:rPr>
        <w:t>khách hang</w:t>
      </w:r>
      <w:commentRangeEnd w:id="479"/>
      <w:r>
        <w:rPr>
          <w:sz w:val="24"/>
          <w:shd w:color="auto" w:val="clear" w:fill="FFF59D"/>
        </w:rPr>
        <w:commentReference w:id="4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1">
      <w:r>
        <w:rPr>
          <w:sz w:val="24"/>
        </w:rPr>
        <w:t xml:space="preserve">Chúng tôi luôn hổ trợ </w:t>
      </w:r>
      <w:commentRangeStart w:id="480"/>
      <w:r>
        <w:rPr>
          <w:sz w:val="24"/>
          <w:shd w:color="auto" w:val="clear" w:fill="FFF59D"/>
        </w:rPr>
        <w:t>khách hang</w:t>
      </w:r>
      <w:commentRangeEnd w:id="480"/>
      <w:r>
        <w:rPr>
          <w:sz w:val="24"/>
          <w:shd w:color="auto" w:val="clear" w:fill="FFF59D"/>
        </w:rPr>
        <w:commentReference w:id="4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2">
      <w:r>
        <w:rPr>
          <w:sz w:val="24"/>
        </w:rPr>
        <w:t xml:space="preserve">Chúng tôi luôn hổ trợ </w:t>
      </w:r>
      <w:commentRangeStart w:id="481"/>
      <w:r>
        <w:rPr>
          <w:sz w:val="24"/>
          <w:shd w:color="auto" w:val="clear" w:fill="FFF59D"/>
        </w:rPr>
        <w:t>khách hang</w:t>
      </w:r>
      <w:commentRangeEnd w:id="481"/>
      <w:r>
        <w:rPr>
          <w:sz w:val="24"/>
          <w:shd w:color="auto" w:val="clear" w:fill="FFF59D"/>
        </w:rPr>
        <w:commentReference w:id="4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3">
      <w:r>
        <w:rPr>
          <w:sz w:val="24"/>
        </w:rPr>
        <w:t xml:space="preserve">Chúng tôi luôn hổ trợ </w:t>
      </w:r>
      <w:commentRangeStart w:id="482"/>
      <w:r>
        <w:rPr>
          <w:sz w:val="24"/>
          <w:shd w:color="auto" w:val="clear" w:fill="FFF59D"/>
        </w:rPr>
        <w:t>khách hang</w:t>
      </w:r>
      <w:commentRangeEnd w:id="482"/>
      <w:r>
        <w:rPr>
          <w:sz w:val="24"/>
          <w:shd w:color="auto" w:val="clear" w:fill="FFF59D"/>
        </w:rPr>
        <w:commentReference w:id="4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4">
      <w:r>
        <w:rPr>
          <w:sz w:val="24"/>
        </w:rPr>
        <w:t xml:space="preserve">Chúng tôi luôn hổ trợ </w:t>
      </w:r>
      <w:commentRangeStart w:id="483"/>
      <w:r>
        <w:rPr>
          <w:sz w:val="24"/>
          <w:shd w:color="auto" w:val="clear" w:fill="FFF59D"/>
        </w:rPr>
        <w:t>khách hang</w:t>
      </w:r>
      <w:commentRangeEnd w:id="483"/>
      <w:r>
        <w:rPr>
          <w:sz w:val="24"/>
          <w:shd w:color="auto" w:val="clear" w:fill="FFF59D"/>
        </w:rPr>
        <w:commentReference w:id="4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5">
      <w:r>
        <w:rPr>
          <w:sz w:val="24"/>
        </w:rPr>
        <w:t xml:space="preserve">Chúng tôi luôn hổ trợ </w:t>
      </w:r>
      <w:commentRangeStart w:id="484"/>
      <w:r>
        <w:rPr>
          <w:sz w:val="24"/>
          <w:shd w:color="auto" w:val="clear" w:fill="FFF59D"/>
        </w:rPr>
        <w:t>khách hang</w:t>
      </w:r>
      <w:commentRangeEnd w:id="484"/>
      <w:r>
        <w:rPr>
          <w:sz w:val="24"/>
          <w:shd w:color="auto" w:val="clear" w:fill="FFF59D"/>
        </w:rPr>
        <w:commentReference w:id="4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6">
      <w:r>
        <w:rPr>
          <w:sz w:val="24"/>
        </w:rPr>
        <w:t xml:space="preserve">Chúng tôi luôn hổ trợ </w:t>
      </w:r>
      <w:commentRangeStart w:id="485"/>
      <w:r>
        <w:rPr>
          <w:sz w:val="24"/>
          <w:shd w:color="auto" w:val="clear" w:fill="FFF59D"/>
        </w:rPr>
        <w:t>khách hang</w:t>
      </w:r>
      <w:commentRangeEnd w:id="485"/>
      <w:r>
        <w:rPr>
          <w:sz w:val="24"/>
          <w:shd w:color="auto" w:val="clear" w:fill="FFF59D"/>
        </w:rPr>
        <w:commentReference w:id="4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7">
      <w:r>
        <w:rPr>
          <w:sz w:val="24"/>
        </w:rPr>
        <w:t xml:space="preserve">Chúng tôi luôn hổ trợ </w:t>
      </w:r>
      <w:commentRangeStart w:id="486"/>
      <w:r>
        <w:rPr>
          <w:sz w:val="24"/>
          <w:shd w:color="auto" w:val="clear" w:fill="FFF59D"/>
        </w:rPr>
        <w:t>khách hang</w:t>
      </w:r>
      <w:commentRangeEnd w:id="486"/>
      <w:r>
        <w:rPr>
          <w:sz w:val="24"/>
          <w:shd w:color="auto" w:val="clear" w:fill="FFF59D"/>
        </w:rPr>
        <w:commentReference w:id="4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8">
      <w:r>
        <w:rPr>
          <w:sz w:val="24"/>
        </w:rPr>
        <w:t xml:space="preserve">Chúng tôi luôn hổ trợ </w:t>
      </w:r>
      <w:commentRangeStart w:id="487"/>
      <w:r>
        <w:rPr>
          <w:sz w:val="24"/>
          <w:shd w:color="auto" w:val="clear" w:fill="FFF59D"/>
        </w:rPr>
        <w:t>khách hang</w:t>
      </w:r>
      <w:commentRangeEnd w:id="487"/>
      <w:r>
        <w:rPr>
          <w:sz w:val="24"/>
          <w:shd w:color="auto" w:val="clear" w:fill="FFF59D"/>
        </w:rPr>
        <w:commentReference w:id="4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9">
      <w:r>
        <w:rPr>
          <w:sz w:val="24"/>
        </w:rPr>
        <w:t xml:space="preserve">Chúng tôi luôn hổ trợ </w:t>
      </w:r>
      <w:commentRangeStart w:id="488"/>
      <w:r>
        <w:rPr>
          <w:sz w:val="24"/>
          <w:shd w:color="auto" w:val="clear" w:fill="FFF59D"/>
        </w:rPr>
        <w:t>khách hang</w:t>
      </w:r>
      <w:commentRangeEnd w:id="488"/>
      <w:r>
        <w:rPr>
          <w:sz w:val="24"/>
          <w:shd w:color="auto" w:val="clear" w:fill="FFF59D"/>
        </w:rPr>
        <w:commentReference w:id="4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A">
      <w:r>
        <w:rPr>
          <w:sz w:val="24"/>
        </w:rPr>
        <w:t xml:space="preserve">Chúng tôi luôn hổ trợ </w:t>
      </w:r>
      <w:commentRangeStart w:id="489"/>
      <w:r>
        <w:rPr>
          <w:sz w:val="24"/>
          <w:shd w:color="auto" w:val="clear" w:fill="FFF59D"/>
        </w:rPr>
        <w:t>khách hang</w:t>
      </w:r>
      <w:commentRangeEnd w:id="489"/>
      <w:r>
        <w:rPr>
          <w:sz w:val="24"/>
          <w:shd w:color="auto" w:val="clear" w:fill="FFF59D"/>
        </w:rPr>
        <w:commentReference w:id="4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B">
      <w:r>
        <w:rPr>
          <w:sz w:val="24"/>
        </w:rPr>
        <w:t xml:space="preserve">Chúng tôi luôn hổ trợ </w:t>
      </w:r>
      <w:commentRangeStart w:id="490"/>
      <w:r>
        <w:rPr>
          <w:sz w:val="24"/>
          <w:shd w:color="auto" w:val="clear" w:fill="FFF59D"/>
        </w:rPr>
        <w:t>khách hang</w:t>
      </w:r>
      <w:commentRangeEnd w:id="490"/>
      <w:r>
        <w:rPr>
          <w:sz w:val="24"/>
          <w:shd w:color="auto" w:val="clear" w:fill="FFF59D"/>
        </w:rPr>
        <w:commentReference w:id="4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C">
      <w:r>
        <w:rPr>
          <w:sz w:val="24"/>
        </w:rPr>
        <w:t xml:space="preserve">Chúng tôi luôn hổ trợ </w:t>
      </w:r>
      <w:commentRangeStart w:id="491"/>
      <w:r>
        <w:rPr>
          <w:sz w:val="24"/>
          <w:shd w:color="auto" w:val="clear" w:fill="FFF59D"/>
        </w:rPr>
        <w:t>khách hang</w:t>
      </w:r>
      <w:commentRangeEnd w:id="491"/>
      <w:r>
        <w:rPr>
          <w:sz w:val="24"/>
          <w:shd w:color="auto" w:val="clear" w:fill="FFF59D"/>
        </w:rPr>
        <w:commentReference w:id="4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D">
      <w:r>
        <w:rPr>
          <w:sz w:val="24"/>
        </w:rPr>
        <w:t xml:space="preserve">Chúng tôi luôn hổ trợ </w:t>
      </w:r>
      <w:commentRangeStart w:id="492"/>
      <w:r>
        <w:rPr>
          <w:sz w:val="24"/>
          <w:shd w:color="auto" w:val="clear" w:fill="FFF59D"/>
        </w:rPr>
        <w:t>khách hang</w:t>
      </w:r>
      <w:commentRangeEnd w:id="492"/>
      <w:r>
        <w:rPr>
          <w:sz w:val="24"/>
          <w:shd w:color="auto" w:val="clear" w:fill="FFF59D"/>
        </w:rPr>
        <w:commentReference w:id="4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E">
      <w:r>
        <w:rPr>
          <w:sz w:val="24"/>
        </w:rPr>
        <w:t xml:space="preserve">Chúng tôi luôn hổ trợ </w:t>
      </w:r>
      <w:commentRangeStart w:id="493"/>
      <w:r>
        <w:rPr>
          <w:sz w:val="24"/>
          <w:shd w:color="auto" w:val="clear" w:fill="FFF59D"/>
        </w:rPr>
        <w:t>khách hang</w:t>
      </w:r>
      <w:commentRangeEnd w:id="493"/>
      <w:r>
        <w:rPr>
          <w:sz w:val="24"/>
          <w:shd w:color="auto" w:val="clear" w:fill="FFF59D"/>
        </w:rPr>
        <w:commentReference w:id="4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F">
      <w:pPr>
        <w:pStyle w:val="Heading1"/>
      </w:pPr>
      <w:r>
        <w:t xml:space="preserve">Chương 20: Báo cáo hệ thông và </w:t>
      </w:r>
      <w:commentRangeStart w:id="494"/>
      <w:r>
        <w:rPr>
          <w:color w:val="365F91"/>
          <w:shd w:color="auto" w:val="clear" w:fill="FFF59D"/>
        </w:rPr>
        <w:t>dử liệu</w:t>
      </w:r>
      <w:commentRangeEnd w:id="494"/>
      <w:r>
        <w:rPr>
          <w:color w:val="365F91"/>
          <w:shd w:color="auto" w:val="clear" w:fill="FFF59D"/>
        </w:rPr>
        <w:commentReference w:id="494"/>
      </w:r>
    </w:p>
    <w:p w14:paraId="000001F0">
      <w:r>
        <w:rPr>
          <w:sz w:val="24"/>
        </w:rPr>
        <w:t xml:space="preserve">Chúng tôi luôn hổ trợ </w:t>
      </w:r>
      <w:commentRangeStart w:id="495"/>
      <w:r>
        <w:rPr>
          <w:sz w:val="24"/>
          <w:shd w:color="auto" w:val="clear" w:fill="FFF59D"/>
        </w:rPr>
        <w:t>khách hang</w:t>
      </w:r>
      <w:commentRangeEnd w:id="495"/>
      <w:r>
        <w:rPr>
          <w:sz w:val="24"/>
          <w:shd w:color="auto" w:val="clear" w:fill="FFF59D"/>
        </w:rPr>
        <w:commentReference w:id="4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1">
      <w:r>
        <w:rPr>
          <w:sz w:val="24"/>
        </w:rPr>
        <w:t xml:space="preserve">Chúng tôi luôn hổ trợ </w:t>
      </w:r>
      <w:commentRangeStart w:id="496"/>
      <w:r>
        <w:rPr>
          <w:sz w:val="24"/>
          <w:shd w:color="auto" w:val="clear" w:fill="FFF59D"/>
        </w:rPr>
        <w:t>khách hang</w:t>
      </w:r>
      <w:commentRangeEnd w:id="496"/>
      <w:r>
        <w:rPr>
          <w:sz w:val="24"/>
          <w:shd w:color="auto" w:val="clear" w:fill="FFF59D"/>
        </w:rPr>
        <w:commentReference w:id="4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2">
      <w:r>
        <w:rPr>
          <w:sz w:val="24"/>
        </w:rPr>
        <w:t xml:space="preserve">Chúng tôi luôn hổ trợ </w:t>
      </w:r>
      <w:commentRangeStart w:id="497"/>
      <w:r>
        <w:rPr>
          <w:sz w:val="24"/>
          <w:shd w:color="auto" w:val="clear" w:fill="FFF59D"/>
        </w:rPr>
        <w:t>khách hang</w:t>
      </w:r>
      <w:commentRangeEnd w:id="497"/>
      <w:r>
        <w:rPr>
          <w:sz w:val="24"/>
          <w:shd w:color="auto" w:val="clear" w:fill="FFF59D"/>
        </w:rPr>
        <w:commentReference w:id="4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3">
      <w:r>
        <w:rPr>
          <w:sz w:val="24"/>
        </w:rPr>
        <w:t xml:space="preserve">Chúng tôi luôn hổ trợ </w:t>
      </w:r>
      <w:commentRangeStart w:id="498"/>
      <w:r>
        <w:rPr>
          <w:sz w:val="24"/>
          <w:shd w:color="auto" w:val="clear" w:fill="FFF59D"/>
        </w:rPr>
        <w:t>khách hang</w:t>
      </w:r>
      <w:commentRangeEnd w:id="498"/>
      <w:r>
        <w:rPr>
          <w:sz w:val="24"/>
          <w:shd w:color="auto" w:val="clear" w:fill="FFF59D"/>
        </w:rPr>
        <w:commentReference w:id="4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4">
      <w:r>
        <w:rPr>
          <w:sz w:val="24"/>
        </w:rPr>
        <w:t xml:space="preserve">Chúng tôi luôn hổ trợ </w:t>
      </w:r>
      <w:commentRangeStart w:id="499"/>
      <w:r>
        <w:rPr>
          <w:sz w:val="24"/>
          <w:shd w:color="auto" w:val="clear" w:fill="FFF59D"/>
        </w:rPr>
        <w:t>khách hang</w:t>
      </w:r>
      <w:commentRangeEnd w:id="499"/>
      <w:r>
        <w:rPr>
          <w:sz w:val="24"/>
          <w:shd w:color="auto" w:val="clear" w:fill="FFF59D"/>
        </w:rPr>
        <w:commentReference w:id="4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5">
      <w:r>
        <w:rPr>
          <w:sz w:val="24"/>
        </w:rPr>
        <w:t xml:space="preserve">Chúng tôi luôn hổ trợ </w:t>
      </w:r>
      <w:commentRangeStart w:id="500"/>
      <w:r>
        <w:rPr>
          <w:sz w:val="24"/>
          <w:shd w:color="auto" w:val="clear" w:fill="FFF59D"/>
        </w:rPr>
        <w:t>khách hang</w:t>
      </w:r>
      <w:commentRangeEnd w:id="500"/>
      <w:r>
        <w:rPr>
          <w:sz w:val="24"/>
          <w:shd w:color="auto" w:val="clear" w:fill="FFF59D"/>
        </w:rPr>
        <w:commentReference w:id="5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6">
      <w:r>
        <w:rPr>
          <w:sz w:val="24"/>
        </w:rPr>
        <w:t xml:space="preserve">Chúng tôi luôn hổ trợ </w:t>
      </w:r>
      <w:commentRangeStart w:id="501"/>
      <w:r>
        <w:rPr>
          <w:sz w:val="24"/>
          <w:shd w:color="auto" w:val="clear" w:fill="FFF59D"/>
        </w:rPr>
        <w:t>khách hang</w:t>
      </w:r>
      <w:commentRangeEnd w:id="501"/>
      <w:r>
        <w:rPr>
          <w:sz w:val="24"/>
          <w:shd w:color="auto" w:val="clear" w:fill="FFF59D"/>
        </w:rPr>
        <w:commentReference w:id="5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7">
      <w:r>
        <w:rPr>
          <w:sz w:val="24"/>
        </w:rPr>
        <w:t xml:space="preserve">Chúng tôi luôn hổ trợ </w:t>
      </w:r>
      <w:commentRangeStart w:id="502"/>
      <w:r>
        <w:rPr>
          <w:sz w:val="24"/>
          <w:shd w:color="auto" w:val="clear" w:fill="FFF59D"/>
        </w:rPr>
        <w:t>khách hang</w:t>
      </w:r>
      <w:commentRangeEnd w:id="502"/>
      <w:r>
        <w:rPr>
          <w:sz w:val="24"/>
          <w:shd w:color="auto" w:val="clear" w:fill="FFF59D"/>
        </w:rPr>
        <w:commentReference w:id="5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8">
      <w:r>
        <w:rPr>
          <w:sz w:val="24"/>
        </w:rPr>
        <w:t xml:space="preserve">Chúng tôi luôn hổ trợ </w:t>
      </w:r>
      <w:commentRangeStart w:id="503"/>
      <w:r>
        <w:rPr>
          <w:sz w:val="24"/>
          <w:shd w:color="auto" w:val="clear" w:fill="FFF59D"/>
        </w:rPr>
        <w:t>khách hang</w:t>
      </w:r>
      <w:commentRangeEnd w:id="503"/>
      <w:r>
        <w:rPr>
          <w:sz w:val="24"/>
          <w:shd w:color="auto" w:val="clear" w:fill="FFF59D"/>
        </w:rPr>
        <w:commentReference w:id="5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9">
      <w:r>
        <w:rPr>
          <w:sz w:val="24"/>
        </w:rPr>
        <w:t xml:space="preserve">Chúng tôi luôn hổ trợ </w:t>
      </w:r>
      <w:commentRangeStart w:id="504"/>
      <w:r>
        <w:rPr>
          <w:sz w:val="24"/>
          <w:shd w:color="auto" w:val="clear" w:fill="FFF59D"/>
        </w:rPr>
        <w:t>khách hang</w:t>
      </w:r>
      <w:commentRangeEnd w:id="504"/>
      <w:r>
        <w:rPr>
          <w:sz w:val="24"/>
          <w:shd w:color="auto" w:val="clear" w:fill="FFF59D"/>
        </w:rPr>
        <w:commentReference w:id="5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A">
      <w:r>
        <w:rPr>
          <w:sz w:val="24"/>
        </w:rPr>
        <w:t xml:space="preserve">Chúng tôi luôn hổ trợ </w:t>
      </w:r>
      <w:commentRangeStart w:id="505"/>
      <w:r>
        <w:rPr>
          <w:sz w:val="24"/>
          <w:shd w:color="auto" w:val="clear" w:fill="FFF59D"/>
        </w:rPr>
        <w:t>khách hang</w:t>
      </w:r>
      <w:commentRangeEnd w:id="505"/>
      <w:r>
        <w:rPr>
          <w:sz w:val="24"/>
          <w:shd w:color="auto" w:val="clear" w:fill="FFF59D"/>
        </w:rPr>
        <w:commentReference w:id="5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B">
      <w:r>
        <w:rPr>
          <w:sz w:val="24"/>
        </w:rPr>
        <w:t xml:space="preserve">Chúng tôi luôn hổ trợ </w:t>
      </w:r>
      <w:commentRangeStart w:id="506"/>
      <w:r>
        <w:rPr>
          <w:sz w:val="24"/>
          <w:shd w:color="auto" w:val="clear" w:fill="FFF59D"/>
        </w:rPr>
        <w:t>khách hang</w:t>
      </w:r>
      <w:commentRangeEnd w:id="506"/>
      <w:r>
        <w:rPr>
          <w:sz w:val="24"/>
          <w:shd w:color="auto" w:val="clear" w:fill="FFF59D"/>
        </w:rPr>
        <w:commentReference w:id="5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C">
      <w:r>
        <w:rPr>
          <w:sz w:val="24"/>
        </w:rPr>
        <w:t xml:space="preserve">Chúng tôi luôn hổ trợ </w:t>
      </w:r>
      <w:commentRangeStart w:id="507"/>
      <w:r>
        <w:rPr>
          <w:sz w:val="24"/>
          <w:shd w:color="auto" w:val="clear" w:fill="FFF59D"/>
        </w:rPr>
        <w:t>khách hang</w:t>
      </w:r>
      <w:commentRangeEnd w:id="507"/>
      <w:r>
        <w:rPr>
          <w:sz w:val="24"/>
          <w:shd w:color="auto" w:val="clear" w:fill="FFF59D"/>
        </w:rPr>
        <w:commentReference w:id="5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D">
      <w:r>
        <w:rPr>
          <w:sz w:val="24"/>
        </w:rPr>
        <w:t xml:space="preserve">Chúng tôi luôn hổ trợ </w:t>
      </w:r>
      <w:commentRangeStart w:id="508"/>
      <w:r>
        <w:rPr>
          <w:sz w:val="24"/>
          <w:shd w:color="auto" w:val="clear" w:fill="FFF59D"/>
        </w:rPr>
        <w:t>khách hang</w:t>
      </w:r>
      <w:commentRangeEnd w:id="508"/>
      <w:r>
        <w:rPr>
          <w:sz w:val="24"/>
          <w:shd w:color="auto" w:val="clear" w:fill="FFF59D"/>
        </w:rPr>
        <w:commentReference w:id="5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E">
      <w:r>
        <w:rPr>
          <w:sz w:val="24"/>
        </w:rPr>
        <w:t xml:space="preserve">Chúng tôi luôn hổ trợ </w:t>
      </w:r>
      <w:commentRangeStart w:id="509"/>
      <w:r>
        <w:rPr>
          <w:sz w:val="24"/>
          <w:shd w:color="auto" w:val="clear" w:fill="FFF59D"/>
        </w:rPr>
        <w:t>khách hang</w:t>
      </w:r>
      <w:commentRangeEnd w:id="509"/>
      <w:r>
        <w:rPr>
          <w:sz w:val="24"/>
          <w:shd w:color="auto" w:val="clear" w:fill="FFF59D"/>
        </w:rPr>
        <w:commentReference w:id="5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F">
      <w:r>
        <w:rPr>
          <w:sz w:val="24"/>
        </w:rPr>
        <w:t xml:space="preserve">Chúng tôi luôn hổ trợ </w:t>
      </w:r>
      <w:commentRangeStart w:id="510"/>
      <w:r>
        <w:rPr>
          <w:sz w:val="24"/>
          <w:shd w:color="auto" w:val="clear" w:fill="FFF59D"/>
        </w:rPr>
        <w:t>khách hang</w:t>
      </w:r>
      <w:commentRangeEnd w:id="510"/>
      <w:r>
        <w:rPr>
          <w:sz w:val="24"/>
          <w:shd w:color="auto" w:val="clear" w:fill="FFF59D"/>
        </w:rPr>
        <w:commentReference w:id="5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0">
      <w:r>
        <w:rPr>
          <w:sz w:val="24"/>
        </w:rPr>
        <w:t xml:space="preserve">Chúng tôi luôn hổ trợ </w:t>
      </w:r>
      <w:commentRangeStart w:id="511"/>
      <w:r>
        <w:rPr>
          <w:sz w:val="24"/>
          <w:shd w:color="auto" w:val="clear" w:fill="FFF59D"/>
        </w:rPr>
        <w:t>khách hang</w:t>
      </w:r>
      <w:commentRangeEnd w:id="511"/>
      <w:r>
        <w:rPr>
          <w:sz w:val="24"/>
          <w:shd w:color="auto" w:val="clear" w:fill="FFF59D"/>
        </w:rPr>
        <w:commentReference w:id="5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1">
      <w:r>
        <w:rPr>
          <w:sz w:val="24"/>
        </w:rPr>
        <w:t xml:space="preserve">Chúng tôi luôn hổ trợ </w:t>
      </w:r>
      <w:commentRangeStart w:id="512"/>
      <w:r>
        <w:rPr>
          <w:sz w:val="24"/>
          <w:shd w:color="auto" w:val="clear" w:fill="FFF59D"/>
        </w:rPr>
        <w:t>khách hang</w:t>
      </w:r>
      <w:commentRangeEnd w:id="512"/>
      <w:r>
        <w:rPr>
          <w:sz w:val="24"/>
          <w:shd w:color="auto" w:val="clear" w:fill="FFF59D"/>
        </w:rPr>
        <w:commentReference w:id="5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2">
      <w:r>
        <w:rPr>
          <w:sz w:val="24"/>
        </w:rPr>
        <w:t xml:space="preserve">Chúng tôi luôn hổ trợ </w:t>
      </w:r>
      <w:commentRangeStart w:id="513"/>
      <w:r>
        <w:rPr>
          <w:sz w:val="24"/>
          <w:shd w:color="auto" w:val="clear" w:fill="FFF59D"/>
        </w:rPr>
        <w:t>khách hang</w:t>
      </w:r>
      <w:commentRangeEnd w:id="513"/>
      <w:r>
        <w:rPr>
          <w:sz w:val="24"/>
          <w:shd w:color="auto" w:val="clear" w:fill="FFF59D"/>
        </w:rPr>
        <w:commentReference w:id="5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3">
      <w:r>
        <w:rPr>
          <w:sz w:val="24"/>
        </w:rPr>
        <w:t xml:space="preserve">Chúng tôi luôn hổ trợ </w:t>
      </w:r>
      <w:commentRangeStart w:id="514"/>
      <w:r>
        <w:rPr>
          <w:sz w:val="24"/>
          <w:shd w:color="auto" w:val="clear" w:fill="FFF59D"/>
        </w:rPr>
        <w:t>khách hang</w:t>
      </w:r>
      <w:commentRangeEnd w:id="514"/>
      <w:r>
        <w:rPr>
          <w:sz w:val="24"/>
          <w:shd w:color="auto" w:val="clear" w:fill="FFF59D"/>
        </w:rPr>
        <w:commentReference w:id="5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4">
      <w:r>
        <w:rPr>
          <w:sz w:val="24"/>
        </w:rPr>
        <w:t xml:space="preserve">Chúng tôi luôn hổ trợ </w:t>
      </w:r>
      <w:commentRangeStart w:id="515"/>
      <w:r>
        <w:rPr>
          <w:sz w:val="24"/>
          <w:shd w:color="auto" w:val="clear" w:fill="FFF59D"/>
        </w:rPr>
        <w:t>khách hang</w:t>
      </w:r>
      <w:commentRangeEnd w:id="515"/>
      <w:r>
        <w:rPr>
          <w:sz w:val="24"/>
          <w:shd w:color="auto" w:val="clear" w:fill="FFF59D"/>
        </w:rPr>
        <w:commentReference w:id="5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5">
      <w:r>
        <w:rPr>
          <w:sz w:val="24"/>
        </w:rPr>
        <w:t xml:space="preserve">Chúng tôi luôn hổ trợ </w:t>
      </w:r>
      <w:commentRangeStart w:id="516"/>
      <w:r>
        <w:rPr>
          <w:sz w:val="24"/>
          <w:shd w:color="auto" w:val="clear" w:fill="FFF59D"/>
        </w:rPr>
        <w:t>khách hang</w:t>
      </w:r>
      <w:commentRangeEnd w:id="516"/>
      <w:r>
        <w:rPr>
          <w:sz w:val="24"/>
          <w:shd w:color="auto" w:val="clear" w:fill="FFF59D"/>
        </w:rPr>
        <w:commentReference w:id="5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6">
      <w:r>
        <w:rPr>
          <w:sz w:val="24"/>
        </w:rPr>
        <w:t xml:space="preserve">Chúng tôi luôn hổ trợ </w:t>
      </w:r>
      <w:commentRangeStart w:id="517"/>
      <w:r>
        <w:rPr>
          <w:sz w:val="24"/>
          <w:shd w:color="auto" w:val="clear" w:fill="FFF59D"/>
        </w:rPr>
        <w:t>khách hang</w:t>
      </w:r>
      <w:commentRangeEnd w:id="517"/>
      <w:r>
        <w:rPr>
          <w:sz w:val="24"/>
          <w:shd w:color="auto" w:val="clear" w:fill="FFF59D"/>
        </w:rPr>
        <w:commentReference w:id="5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7">
      <w:r>
        <w:rPr>
          <w:sz w:val="24"/>
        </w:rPr>
        <w:t xml:space="preserve">Chúng tôi luôn hổ trợ </w:t>
      </w:r>
      <w:commentRangeStart w:id="518"/>
      <w:r>
        <w:rPr>
          <w:sz w:val="24"/>
          <w:shd w:color="auto" w:val="clear" w:fill="FFF59D"/>
        </w:rPr>
        <w:t>khách hang</w:t>
      </w:r>
      <w:commentRangeEnd w:id="518"/>
      <w:r>
        <w:rPr>
          <w:sz w:val="24"/>
          <w:shd w:color="auto" w:val="clear" w:fill="FFF59D"/>
        </w:rPr>
        <w:commentReference w:id="5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8">
      <w:r>
        <w:rPr>
          <w:sz w:val="24"/>
        </w:rPr>
        <w:t xml:space="preserve">Chúng tôi luôn hổ trợ </w:t>
      </w:r>
      <w:commentRangeStart w:id="519"/>
      <w:r>
        <w:rPr>
          <w:sz w:val="24"/>
          <w:shd w:color="auto" w:val="clear" w:fill="FFF59D"/>
        </w:rPr>
        <w:t>khách hang</w:t>
      </w:r>
      <w:commentRangeEnd w:id="519"/>
      <w:r>
        <w:rPr>
          <w:sz w:val="24"/>
          <w:shd w:color="auto" w:val="clear" w:fill="FFF59D"/>
        </w:rPr>
        <w:commentReference w:id="5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9">
      <w:pPr>
        <w:pStyle w:val="Heading1"/>
      </w:pPr>
      <w:r>
        <w:t xml:space="preserve">Chương 21: Báo cáo hệ thông và </w:t>
      </w:r>
      <w:commentRangeStart w:id="520"/>
      <w:r>
        <w:rPr>
          <w:color w:val="365F91"/>
          <w:shd w:color="auto" w:val="clear" w:fill="FFF59D"/>
        </w:rPr>
        <w:t>dử liệu</w:t>
      </w:r>
      <w:commentRangeEnd w:id="520"/>
      <w:r>
        <w:rPr>
          <w:color w:val="365F91"/>
          <w:shd w:color="auto" w:val="clear" w:fill="FFF59D"/>
        </w:rPr>
        <w:commentReference w:id="520"/>
      </w:r>
    </w:p>
    <w:p w14:paraId="0000020A">
      <w:r>
        <w:rPr>
          <w:sz w:val="24"/>
        </w:rPr>
        <w:t xml:space="preserve">Chúng tôi luôn hổ trợ </w:t>
      </w:r>
      <w:commentRangeStart w:id="521"/>
      <w:r>
        <w:rPr>
          <w:sz w:val="24"/>
          <w:shd w:color="auto" w:val="clear" w:fill="FFF59D"/>
        </w:rPr>
        <w:t>khách hang</w:t>
      </w:r>
      <w:commentRangeEnd w:id="521"/>
      <w:r>
        <w:rPr>
          <w:sz w:val="24"/>
          <w:shd w:color="auto" w:val="clear" w:fill="FFF59D"/>
        </w:rPr>
        <w:commentReference w:id="5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B">
      <w:r>
        <w:rPr>
          <w:sz w:val="24"/>
        </w:rPr>
        <w:t xml:space="preserve">Chúng tôi luôn hổ trợ </w:t>
      </w:r>
      <w:commentRangeStart w:id="522"/>
      <w:r>
        <w:rPr>
          <w:sz w:val="24"/>
          <w:shd w:color="auto" w:val="clear" w:fill="FFF59D"/>
        </w:rPr>
        <w:t>khách hang</w:t>
      </w:r>
      <w:commentRangeEnd w:id="522"/>
      <w:r>
        <w:rPr>
          <w:sz w:val="24"/>
          <w:shd w:color="auto" w:val="clear" w:fill="FFF59D"/>
        </w:rPr>
        <w:commentReference w:id="5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C">
      <w:r>
        <w:rPr>
          <w:sz w:val="24"/>
        </w:rPr>
        <w:t xml:space="preserve">Chúng tôi luôn hổ trợ </w:t>
      </w:r>
      <w:commentRangeStart w:id="523"/>
      <w:r>
        <w:rPr>
          <w:sz w:val="24"/>
          <w:shd w:color="auto" w:val="clear" w:fill="FFF59D"/>
        </w:rPr>
        <w:t>khách hang</w:t>
      </w:r>
      <w:commentRangeEnd w:id="523"/>
      <w:r>
        <w:rPr>
          <w:sz w:val="24"/>
          <w:shd w:color="auto" w:val="clear" w:fill="FFF59D"/>
        </w:rPr>
        <w:commentReference w:id="5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D">
      <w:r>
        <w:rPr>
          <w:sz w:val="24"/>
        </w:rPr>
        <w:t xml:space="preserve">Chúng tôi luôn hổ trợ </w:t>
      </w:r>
      <w:commentRangeStart w:id="524"/>
      <w:r>
        <w:rPr>
          <w:sz w:val="24"/>
          <w:shd w:color="auto" w:val="clear" w:fill="FFF59D"/>
        </w:rPr>
        <w:t>khách hang</w:t>
      </w:r>
      <w:commentRangeEnd w:id="524"/>
      <w:r>
        <w:rPr>
          <w:sz w:val="24"/>
          <w:shd w:color="auto" w:val="clear" w:fill="FFF59D"/>
        </w:rPr>
        <w:commentReference w:id="5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E">
      <w:r>
        <w:rPr>
          <w:sz w:val="24"/>
        </w:rPr>
        <w:t xml:space="preserve">Chúng tôi luôn hổ trợ </w:t>
      </w:r>
      <w:commentRangeStart w:id="525"/>
      <w:r>
        <w:rPr>
          <w:sz w:val="24"/>
          <w:shd w:color="auto" w:val="clear" w:fill="FFF59D"/>
        </w:rPr>
        <w:t>khách hang</w:t>
      </w:r>
      <w:commentRangeEnd w:id="525"/>
      <w:r>
        <w:rPr>
          <w:sz w:val="24"/>
          <w:shd w:color="auto" w:val="clear" w:fill="FFF59D"/>
        </w:rPr>
        <w:commentReference w:id="5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F">
      <w:r>
        <w:rPr>
          <w:sz w:val="24"/>
        </w:rPr>
        <w:t xml:space="preserve">Chúng tôi luôn hổ trợ </w:t>
      </w:r>
      <w:commentRangeStart w:id="526"/>
      <w:r>
        <w:rPr>
          <w:sz w:val="24"/>
          <w:shd w:color="auto" w:val="clear" w:fill="FFF59D"/>
        </w:rPr>
        <w:t>khách hang</w:t>
      </w:r>
      <w:commentRangeEnd w:id="526"/>
      <w:r>
        <w:rPr>
          <w:sz w:val="24"/>
          <w:shd w:color="auto" w:val="clear" w:fill="FFF59D"/>
        </w:rPr>
        <w:commentReference w:id="5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0">
      <w:r>
        <w:rPr>
          <w:sz w:val="24"/>
        </w:rPr>
        <w:t xml:space="preserve">Chúng tôi luôn hổ trợ </w:t>
      </w:r>
      <w:commentRangeStart w:id="527"/>
      <w:r>
        <w:rPr>
          <w:sz w:val="24"/>
          <w:shd w:color="auto" w:val="clear" w:fill="FFF59D"/>
        </w:rPr>
        <w:t>khách hang</w:t>
      </w:r>
      <w:commentRangeEnd w:id="527"/>
      <w:r>
        <w:rPr>
          <w:sz w:val="24"/>
          <w:shd w:color="auto" w:val="clear" w:fill="FFF59D"/>
        </w:rPr>
        <w:commentReference w:id="5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1">
      <w:r>
        <w:rPr>
          <w:sz w:val="24"/>
        </w:rPr>
        <w:t xml:space="preserve">Chúng tôi luôn hổ trợ </w:t>
      </w:r>
      <w:commentRangeStart w:id="528"/>
      <w:r>
        <w:rPr>
          <w:sz w:val="24"/>
          <w:shd w:color="auto" w:val="clear" w:fill="FFF59D"/>
        </w:rPr>
        <w:t>khách hang</w:t>
      </w:r>
      <w:commentRangeEnd w:id="528"/>
      <w:r>
        <w:rPr>
          <w:sz w:val="24"/>
          <w:shd w:color="auto" w:val="clear" w:fill="FFF59D"/>
        </w:rPr>
        <w:commentReference w:id="5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2">
      <w:r>
        <w:rPr>
          <w:sz w:val="24"/>
        </w:rPr>
        <w:t xml:space="preserve">Chúng tôi luôn hổ trợ </w:t>
      </w:r>
      <w:commentRangeStart w:id="529"/>
      <w:r>
        <w:rPr>
          <w:sz w:val="24"/>
          <w:shd w:color="auto" w:val="clear" w:fill="FFF59D"/>
        </w:rPr>
        <w:t>khách hang</w:t>
      </w:r>
      <w:commentRangeEnd w:id="529"/>
      <w:r>
        <w:rPr>
          <w:sz w:val="24"/>
          <w:shd w:color="auto" w:val="clear" w:fill="FFF59D"/>
        </w:rPr>
        <w:commentReference w:id="5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3">
      <w:r>
        <w:rPr>
          <w:sz w:val="24"/>
        </w:rPr>
        <w:t xml:space="preserve">Chúng tôi luôn hổ trợ </w:t>
      </w:r>
      <w:commentRangeStart w:id="530"/>
      <w:r>
        <w:rPr>
          <w:sz w:val="24"/>
          <w:shd w:color="auto" w:val="clear" w:fill="FFF59D"/>
        </w:rPr>
        <w:t>khách hang</w:t>
      </w:r>
      <w:commentRangeEnd w:id="530"/>
      <w:r>
        <w:rPr>
          <w:sz w:val="24"/>
          <w:shd w:color="auto" w:val="clear" w:fill="FFF59D"/>
        </w:rPr>
        <w:commentReference w:id="5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4">
      <w:r>
        <w:rPr>
          <w:sz w:val="24"/>
        </w:rPr>
        <w:t xml:space="preserve">Chúng tôi luôn hổ trợ </w:t>
      </w:r>
      <w:commentRangeStart w:id="531"/>
      <w:r>
        <w:rPr>
          <w:sz w:val="24"/>
          <w:shd w:color="auto" w:val="clear" w:fill="FFF59D"/>
        </w:rPr>
        <w:t>khách hang</w:t>
      </w:r>
      <w:commentRangeEnd w:id="531"/>
      <w:r>
        <w:rPr>
          <w:sz w:val="24"/>
          <w:shd w:color="auto" w:val="clear" w:fill="FFF59D"/>
        </w:rPr>
        <w:commentReference w:id="5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5">
      <w:r>
        <w:rPr>
          <w:sz w:val="24"/>
        </w:rPr>
        <w:t xml:space="preserve">Chúng tôi luôn hổ trợ </w:t>
      </w:r>
      <w:commentRangeStart w:id="532"/>
      <w:r>
        <w:rPr>
          <w:sz w:val="24"/>
          <w:shd w:color="auto" w:val="clear" w:fill="FFF59D"/>
        </w:rPr>
        <w:t>khách hang</w:t>
      </w:r>
      <w:commentRangeEnd w:id="532"/>
      <w:r>
        <w:rPr>
          <w:sz w:val="24"/>
          <w:shd w:color="auto" w:val="clear" w:fill="FFF59D"/>
        </w:rPr>
        <w:commentReference w:id="5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6">
      <w:r>
        <w:rPr>
          <w:sz w:val="24"/>
        </w:rPr>
        <w:t xml:space="preserve">Chúng tôi luôn hổ trợ </w:t>
      </w:r>
      <w:commentRangeStart w:id="533"/>
      <w:r>
        <w:rPr>
          <w:sz w:val="24"/>
          <w:shd w:color="auto" w:val="clear" w:fill="FFF59D"/>
        </w:rPr>
        <w:t>khách hang</w:t>
      </w:r>
      <w:commentRangeEnd w:id="533"/>
      <w:r>
        <w:rPr>
          <w:sz w:val="24"/>
          <w:shd w:color="auto" w:val="clear" w:fill="FFF59D"/>
        </w:rPr>
        <w:commentReference w:id="5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7">
      <w:r>
        <w:rPr>
          <w:sz w:val="24"/>
        </w:rPr>
        <w:t xml:space="preserve">Chúng tôi luôn hổ trợ </w:t>
      </w:r>
      <w:commentRangeStart w:id="534"/>
      <w:r>
        <w:rPr>
          <w:sz w:val="24"/>
          <w:shd w:color="auto" w:val="clear" w:fill="FFF59D"/>
        </w:rPr>
        <w:t>khách hang</w:t>
      </w:r>
      <w:commentRangeEnd w:id="534"/>
      <w:r>
        <w:rPr>
          <w:sz w:val="24"/>
          <w:shd w:color="auto" w:val="clear" w:fill="FFF59D"/>
        </w:rPr>
        <w:commentReference w:id="5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8">
      <w:r>
        <w:rPr>
          <w:sz w:val="24"/>
        </w:rPr>
        <w:t xml:space="preserve">Chúng tôi luôn hổ trợ </w:t>
      </w:r>
      <w:commentRangeStart w:id="535"/>
      <w:r>
        <w:rPr>
          <w:sz w:val="24"/>
          <w:shd w:color="auto" w:val="clear" w:fill="FFF59D"/>
        </w:rPr>
        <w:t>khách hang</w:t>
      </w:r>
      <w:commentRangeEnd w:id="535"/>
      <w:r>
        <w:rPr>
          <w:sz w:val="24"/>
          <w:shd w:color="auto" w:val="clear" w:fill="FFF59D"/>
        </w:rPr>
        <w:commentReference w:id="5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9">
      <w:r>
        <w:rPr>
          <w:sz w:val="24"/>
        </w:rPr>
        <w:t xml:space="preserve">Chúng tôi luôn hổ trợ </w:t>
      </w:r>
      <w:commentRangeStart w:id="536"/>
      <w:r>
        <w:rPr>
          <w:sz w:val="24"/>
          <w:shd w:color="auto" w:val="clear" w:fill="FFF59D"/>
        </w:rPr>
        <w:t>khách hang</w:t>
      </w:r>
      <w:commentRangeEnd w:id="536"/>
      <w:r>
        <w:rPr>
          <w:sz w:val="24"/>
          <w:shd w:color="auto" w:val="clear" w:fill="FFF59D"/>
        </w:rPr>
        <w:commentReference w:id="5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A">
      <w:r>
        <w:rPr>
          <w:sz w:val="24"/>
        </w:rPr>
        <w:t xml:space="preserve">Chúng tôi luôn hổ trợ </w:t>
      </w:r>
      <w:commentRangeStart w:id="537"/>
      <w:r>
        <w:rPr>
          <w:sz w:val="24"/>
          <w:shd w:color="auto" w:val="clear" w:fill="FFF59D"/>
        </w:rPr>
        <w:t>khách hang</w:t>
      </w:r>
      <w:commentRangeEnd w:id="537"/>
      <w:r>
        <w:rPr>
          <w:sz w:val="24"/>
          <w:shd w:color="auto" w:val="clear" w:fill="FFF59D"/>
        </w:rPr>
        <w:commentReference w:id="5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B">
      <w:r>
        <w:rPr>
          <w:sz w:val="24"/>
        </w:rPr>
        <w:t xml:space="preserve">Chúng tôi luôn hổ trợ </w:t>
      </w:r>
      <w:commentRangeStart w:id="538"/>
      <w:r>
        <w:rPr>
          <w:sz w:val="24"/>
          <w:shd w:color="auto" w:val="clear" w:fill="FFF59D"/>
        </w:rPr>
        <w:t>khách hang</w:t>
      </w:r>
      <w:commentRangeEnd w:id="538"/>
      <w:r>
        <w:rPr>
          <w:sz w:val="24"/>
          <w:shd w:color="auto" w:val="clear" w:fill="FFF59D"/>
        </w:rPr>
        <w:commentReference w:id="5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C">
      <w:r>
        <w:rPr>
          <w:sz w:val="24"/>
        </w:rPr>
        <w:t xml:space="preserve">Chúng tôi luôn hổ trợ </w:t>
      </w:r>
      <w:commentRangeStart w:id="539"/>
      <w:r>
        <w:rPr>
          <w:sz w:val="24"/>
          <w:shd w:color="auto" w:val="clear" w:fill="FFF59D"/>
        </w:rPr>
        <w:t>khách hang</w:t>
      </w:r>
      <w:commentRangeEnd w:id="539"/>
      <w:r>
        <w:rPr>
          <w:sz w:val="24"/>
          <w:shd w:color="auto" w:val="clear" w:fill="FFF59D"/>
        </w:rPr>
        <w:commentReference w:id="5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D">
      <w:r>
        <w:rPr>
          <w:sz w:val="24"/>
        </w:rPr>
        <w:t xml:space="preserve">Chúng tôi luôn hổ trợ </w:t>
      </w:r>
      <w:commentRangeStart w:id="540"/>
      <w:r>
        <w:rPr>
          <w:sz w:val="24"/>
          <w:shd w:color="auto" w:val="clear" w:fill="FFF59D"/>
        </w:rPr>
        <w:t>khách hang</w:t>
      </w:r>
      <w:commentRangeEnd w:id="540"/>
      <w:r>
        <w:rPr>
          <w:sz w:val="24"/>
          <w:shd w:color="auto" w:val="clear" w:fill="FFF59D"/>
        </w:rPr>
        <w:commentReference w:id="5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E">
      <w:r>
        <w:rPr>
          <w:sz w:val="24"/>
        </w:rPr>
        <w:t xml:space="preserve">Chúng tôi luôn hổ trợ </w:t>
      </w:r>
      <w:commentRangeStart w:id="541"/>
      <w:r>
        <w:rPr>
          <w:sz w:val="24"/>
          <w:shd w:color="auto" w:val="clear" w:fill="FFF59D"/>
        </w:rPr>
        <w:t>khách hang</w:t>
      </w:r>
      <w:commentRangeEnd w:id="541"/>
      <w:r>
        <w:rPr>
          <w:sz w:val="24"/>
          <w:shd w:color="auto" w:val="clear" w:fill="FFF59D"/>
        </w:rPr>
        <w:commentReference w:id="5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F">
      <w:r>
        <w:rPr>
          <w:sz w:val="24"/>
        </w:rPr>
        <w:t xml:space="preserve">Chúng tôi luôn hổ trợ </w:t>
      </w:r>
      <w:commentRangeStart w:id="542"/>
      <w:r>
        <w:rPr>
          <w:sz w:val="24"/>
          <w:shd w:color="auto" w:val="clear" w:fill="FFF59D"/>
        </w:rPr>
        <w:t>khách hang</w:t>
      </w:r>
      <w:commentRangeEnd w:id="542"/>
      <w:r>
        <w:rPr>
          <w:sz w:val="24"/>
          <w:shd w:color="auto" w:val="clear" w:fill="FFF59D"/>
        </w:rPr>
        <w:commentReference w:id="5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0">
      <w:r>
        <w:rPr>
          <w:sz w:val="24"/>
        </w:rPr>
        <w:t xml:space="preserve">Chúng tôi luôn hổ trợ </w:t>
      </w:r>
      <w:commentRangeStart w:id="543"/>
      <w:r>
        <w:rPr>
          <w:sz w:val="24"/>
          <w:shd w:color="auto" w:val="clear" w:fill="FFF59D"/>
        </w:rPr>
        <w:t>khách hang</w:t>
      </w:r>
      <w:commentRangeEnd w:id="543"/>
      <w:r>
        <w:rPr>
          <w:sz w:val="24"/>
          <w:shd w:color="auto" w:val="clear" w:fill="FFF59D"/>
        </w:rPr>
        <w:commentReference w:id="5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1">
      <w:r>
        <w:rPr>
          <w:sz w:val="24"/>
        </w:rPr>
        <w:t xml:space="preserve">Chúng tôi luôn hổ trợ </w:t>
      </w:r>
      <w:commentRangeStart w:id="544"/>
      <w:r>
        <w:rPr>
          <w:sz w:val="24"/>
          <w:shd w:color="auto" w:val="clear" w:fill="FFF59D"/>
        </w:rPr>
        <w:t>khách hang</w:t>
      </w:r>
      <w:commentRangeEnd w:id="544"/>
      <w:r>
        <w:rPr>
          <w:sz w:val="24"/>
          <w:shd w:color="auto" w:val="clear" w:fill="FFF59D"/>
        </w:rPr>
        <w:commentReference w:id="5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2">
      <w:r>
        <w:rPr>
          <w:sz w:val="24"/>
        </w:rPr>
        <w:t xml:space="preserve">Chúng tôi luôn hổ trợ </w:t>
      </w:r>
      <w:commentRangeStart w:id="545"/>
      <w:r>
        <w:rPr>
          <w:sz w:val="24"/>
          <w:shd w:color="auto" w:val="clear" w:fill="FFF59D"/>
        </w:rPr>
        <w:t>khách hang</w:t>
      </w:r>
      <w:commentRangeEnd w:id="545"/>
      <w:r>
        <w:rPr>
          <w:sz w:val="24"/>
          <w:shd w:color="auto" w:val="clear" w:fill="FFF59D"/>
        </w:rPr>
        <w:commentReference w:id="5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3">
      <w:pPr>
        <w:pStyle w:val="Heading1"/>
      </w:pPr>
      <w:r>
        <w:t xml:space="preserve">Chương 22: Báo cáo hệ thông và </w:t>
      </w:r>
      <w:commentRangeStart w:id="546"/>
      <w:r>
        <w:rPr>
          <w:color w:val="365F91"/>
          <w:shd w:color="auto" w:val="clear" w:fill="FFF59D"/>
        </w:rPr>
        <w:t>dử liệu</w:t>
      </w:r>
      <w:commentRangeEnd w:id="546"/>
      <w:r>
        <w:rPr>
          <w:color w:val="365F91"/>
          <w:shd w:color="auto" w:val="clear" w:fill="FFF59D"/>
        </w:rPr>
        <w:commentReference w:id="546"/>
      </w:r>
    </w:p>
    <w:p w14:paraId="00000224">
      <w:r>
        <w:rPr>
          <w:sz w:val="24"/>
        </w:rPr>
        <w:t xml:space="preserve">Chúng tôi luôn hổ trợ </w:t>
      </w:r>
      <w:commentRangeStart w:id="547"/>
      <w:r>
        <w:rPr>
          <w:sz w:val="24"/>
          <w:shd w:color="auto" w:val="clear" w:fill="FFF59D"/>
        </w:rPr>
        <w:t>khách hang</w:t>
      </w:r>
      <w:commentRangeEnd w:id="547"/>
      <w:r>
        <w:rPr>
          <w:sz w:val="24"/>
          <w:shd w:color="auto" w:val="clear" w:fill="FFF59D"/>
        </w:rPr>
        <w:commentReference w:id="5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5">
      <w:r>
        <w:rPr>
          <w:sz w:val="24"/>
        </w:rPr>
        <w:t xml:space="preserve">Chúng tôi luôn hổ trợ </w:t>
      </w:r>
      <w:commentRangeStart w:id="548"/>
      <w:r>
        <w:rPr>
          <w:sz w:val="24"/>
          <w:shd w:color="auto" w:val="clear" w:fill="FFF59D"/>
        </w:rPr>
        <w:t>khách hang</w:t>
      </w:r>
      <w:commentRangeEnd w:id="548"/>
      <w:r>
        <w:rPr>
          <w:sz w:val="24"/>
          <w:shd w:color="auto" w:val="clear" w:fill="FFF59D"/>
        </w:rPr>
        <w:commentReference w:id="5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6">
      <w:r>
        <w:rPr>
          <w:sz w:val="24"/>
        </w:rPr>
        <w:t xml:space="preserve">Chúng tôi luôn hổ trợ </w:t>
      </w:r>
      <w:commentRangeStart w:id="549"/>
      <w:r>
        <w:rPr>
          <w:sz w:val="24"/>
          <w:shd w:color="auto" w:val="clear" w:fill="FFF59D"/>
        </w:rPr>
        <w:t>khách hang</w:t>
      </w:r>
      <w:commentRangeEnd w:id="549"/>
      <w:r>
        <w:rPr>
          <w:sz w:val="24"/>
          <w:shd w:color="auto" w:val="clear" w:fill="FFF59D"/>
        </w:rPr>
        <w:commentReference w:id="5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7">
      <w:r>
        <w:rPr>
          <w:sz w:val="24"/>
        </w:rPr>
        <w:t xml:space="preserve">Chúng tôi luôn hổ trợ </w:t>
      </w:r>
      <w:commentRangeStart w:id="550"/>
      <w:r>
        <w:rPr>
          <w:sz w:val="24"/>
          <w:shd w:color="auto" w:val="clear" w:fill="FFF59D"/>
        </w:rPr>
        <w:t>khách hang</w:t>
      </w:r>
      <w:commentRangeEnd w:id="550"/>
      <w:r>
        <w:rPr>
          <w:sz w:val="24"/>
          <w:shd w:color="auto" w:val="clear" w:fill="FFF59D"/>
        </w:rPr>
        <w:commentReference w:id="5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8">
      <w:r>
        <w:rPr>
          <w:sz w:val="24"/>
        </w:rPr>
        <w:t xml:space="preserve">Chúng tôi luôn hổ trợ </w:t>
      </w:r>
      <w:commentRangeStart w:id="551"/>
      <w:r>
        <w:rPr>
          <w:sz w:val="24"/>
          <w:shd w:color="auto" w:val="clear" w:fill="FFF59D"/>
        </w:rPr>
        <w:t>khách hang</w:t>
      </w:r>
      <w:commentRangeEnd w:id="551"/>
      <w:r>
        <w:rPr>
          <w:sz w:val="24"/>
          <w:shd w:color="auto" w:val="clear" w:fill="FFF59D"/>
        </w:rPr>
        <w:commentReference w:id="5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9">
      <w:r>
        <w:rPr>
          <w:sz w:val="24"/>
        </w:rPr>
        <w:t xml:space="preserve">Chúng tôi luôn hổ trợ </w:t>
      </w:r>
      <w:commentRangeStart w:id="552"/>
      <w:r>
        <w:rPr>
          <w:sz w:val="24"/>
          <w:shd w:color="auto" w:val="clear" w:fill="FFF59D"/>
        </w:rPr>
        <w:t>khách hang</w:t>
      </w:r>
      <w:commentRangeEnd w:id="552"/>
      <w:r>
        <w:rPr>
          <w:sz w:val="24"/>
          <w:shd w:color="auto" w:val="clear" w:fill="FFF59D"/>
        </w:rPr>
        <w:commentReference w:id="5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A">
      <w:r>
        <w:rPr>
          <w:sz w:val="24"/>
        </w:rPr>
        <w:t xml:space="preserve">Chúng tôi luôn hổ trợ </w:t>
      </w:r>
      <w:commentRangeStart w:id="553"/>
      <w:r>
        <w:rPr>
          <w:sz w:val="24"/>
          <w:shd w:color="auto" w:val="clear" w:fill="FFF59D"/>
        </w:rPr>
        <w:t>khách hang</w:t>
      </w:r>
      <w:commentRangeEnd w:id="553"/>
      <w:r>
        <w:rPr>
          <w:sz w:val="24"/>
          <w:shd w:color="auto" w:val="clear" w:fill="FFF59D"/>
        </w:rPr>
        <w:commentReference w:id="5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B">
      <w:r>
        <w:rPr>
          <w:sz w:val="24"/>
        </w:rPr>
        <w:t xml:space="preserve">Chúng tôi luôn hổ trợ </w:t>
      </w:r>
      <w:commentRangeStart w:id="554"/>
      <w:r>
        <w:rPr>
          <w:sz w:val="24"/>
          <w:shd w:color="auto" w:val="clear" w:fill="FFF59D"/>
        </w:rPr>
        <w:t>khách hang</w:t>
      </w:r>
      <w:commentRangeEnd w:id="554"/>
      <w:r>
        <w:rPr>
          <w:sz w:val="24"/>
          <w:shd w:color="auto" w:val="clear" w:fill="FFF59D"/>
        </w:rPr>
        <w:commentReference w:id="5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C">
      <w:r>
        <w:rPr>
          <w:sz w:val="24"/>
        </w:rPr>
        <w:t xml:space="preserve">Chúng tôi luôn hổ trợ </w:t>
      </w:r>
      <w:commentRangeStart w:id="555"/>
      <w:r>
        <w:rPr>
          <w:sz w:val="24"/>
          <w:shd w:color="auto" w:val="clear" w:fill="FFF59D"/>
        </w:rPr>
        <w:t>khách hang</w:t>
      </w:r>
      <w:commentRangeEnd w:id="555"/>
      <w:r>
        <w:rPr>
          <w:sz w:val="24"/>
          <w:shd w:color="auto" w:val="clear" w:fill="FFF59D"/>
        </w:rPr>
        <w:commentReference w:id="5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D">
      <w:r>
        <w:rPr>
          <w:sz w:val="24"/>
        </w:rPr>
        <w:t xml:space="preserve">Chúng tôi luôn hổ trợ </w:t>
      </w:r>
      <w:commentRangeStart w:id="556"/>
      <w:r>
        <w:rPr>
          <w:sz w:val="24"/>
          <w:shd w:color="auto" w:val="clear" w:fill="FFF59D"/>
        </w:rPr>
        <w:t>khách hang</w:t>
      </w:r>
      <w:commentRangeEnd w:id="556"/>
      <w:r>
        <w:rPr>
          <w:sz w:val="24"/>
          <w:shd w:color="auto" w:val="clear" w:fill="FFF59D"/>
        </w:rPr>
        <w:commentReference w:id="5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E">
      <w:r>
        <w:rPr>
          <w:sz w:val="24"/>
        </w:rPr>
        <w:t xml:space="preserve">Chúng tôi luôn hổ trợ </w:t>
      </w:r>
      <w:commentRangeStart w:id="557"/>
      <w:r>
        <w:rPr>
          <w:sz w:val="24"/>
          <w:shd w:color="auto" w:val="clear" w:fill="FFF59D"/>
        </w:rPr>
        <w:t>khách hang</w:t>
      </w:r>
      <w:commentRangeEnd w:id="557"/>
      <w:r>
        <w:rPr>
          <w:sz w:val="24"/>
          <w:shd w:color="auto" w:val="clear" w:fill="FFF59D"/>
        </w:rPr>
        <w:commentReference w:id="5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F">
      <w:r>
        <w:rPr>
          <w:sz w:val="24"/>
        </w:rPr>
        <w:t xml:space="preserve">Chúng tôi luôn hổ trợ </w:t>
      </w:r>
      <w:commentRangeStart w:id="558"/>
      <w:r>
        <w:rPr>
          <w:sz w:val="24"/>
          <w:shd w:color="auto" w:val="clear" w:fill="FFF59D"/>
        </w:rPr>
        <w:t>khách hang</w:t>
      </w:r>
      <w:commentRangeEnd w:id="558"/>
      <w:r>
        <w:rPr>
          <w:sz w:val="24"/>
          <w:shd w:color="auto" w:val="clear" w:fill="FFF59D"/>
        </w:rPr>
        <w:commentReference w:id="5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0">
      <w:r>
        <w:rPr>
          <w:sz w:val="24"/>
        </w:rPr>
        <w:t xml:space="preserve">Chúng tôi luôn hổ trợ </w:t>
      </w:r>
      <w:commentRangeStart w:id="559"/>
      <w:r>
        <w:rPr>
          <w:sz w:val="24"/>
          <w:shd w:color="auto" w:val="clear" w:fill="FFF59D"/>
        </w:rPr>
        <w:t>khách hang</w:t>
      </w:r>
      <w:commentRangeEnd w:id="559"/>
      <w:r>
        <w:rPr>
          <w:sz w:val="24"/>
          <w:shd w:color="auto" w:val="clear" w:fill="FFF59D"/>
        </w:rPr>
        <w:commentReference w:id="5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1">
      <w:r>
        <w:rPr>
          <w:sz w:val="24"/>
        </w:rPr>
        <w:t xml:space="preserve">Chúng tôi luôn hổ trợ </w:t>
      </w:r>
      <w:commentRangeStart w:id="560"/>
      <w:r>
        <w:rPr>
          <w:sz w:val="24"/>
          <w:shd w:color="auto" w:val="clear" w:fill="FFF59D"/>
        </w:rPr>
        <w:t>khách hang</w:t>
      </w:r>
      <w:commentRangeEnd w:id="560"/>
      <w:r>
        <w:rPr>
          <w:sz w:val="24"/>
          <w:shd w:color="auto" w:val="clear" w:fill="FFF59D"/>
        </w:rPr>
        <w:commentReference w:id="5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2">
      <w:r>
        <w:rPr>
          <w:sz w:val="24"/>
        </w:rPr>
        <w:t xml:space="preserve">Chúng tôi luôn hổ trợ </w:t>
      </w:r>
      <w:commentRangeStart w:id="561"/>
      <w:r>
        <w:rPr>
          <w:sz w:val="24"/>
          <w:shd w:color="auto" w:val="clear" w:fill="FFF59D"/>
        </w:rPr>
        <w:t>khách hang</w:t>
      </w:r>
      <w:commentRangeEnd w:id="561"/>
      <w:r>
        <w:rPr>
          <w:sz w:val="24"/>
          <w:shd w:color="auto" w:val="clear" w:fill="FFF59D"/>
        </w:rPr>
        <w:commentReference w:id="5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3">
      <w:r>
        <w:rPr>
          <w:sz w:val="24"/>
        </w:rPr>
        <w:t xml:space="preserve">Chúng tôi luôn hổ trợ </w:t>
      </w:r>
      <w:commentRangeStart w:id="562"/>
      <w:r>
        <w:rPr>
          <w:sz w:val="24"/>
          <w:shd w:color="auto" w:val="clear" w:fill="FFF59D"/>
        </w:rPr>
        <w:t>khách hang</w:t>
      </w:r>
      <w:commentRangeEnd w:id="562"/>
      <w:r>
        <w:rPr>
          <w:sz w:val="24"/>
          <w:shd w:color="auto" w:val="clear" w:fill="FFF59D"/>
        </w:rPr>
        <w:commentReference w:id="5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4">
      <w:r>
        <w:rPr>
          <w:sz w:val="24"/>
        </w:rPr>
        <w:t xml:space="preserve">Chúng tôi luôn hổ trợ </w:t>
      </w:r>
      <w:commentRangeStart w:id="563"/>
      <w:r>
        <w:rPr>
          <w:sz w:val="24"/>
          <w:shd w:color="auto" w:val="clear" w:fill="FFF59D"/>
        </w:rPr>
        <w:t>khách hang</w:t>
      </w:r>
      <w:commentRangeEnd w:id="563"/>
      <w:r>
        <w:rPr>
          <w:sz w:val="24"/>
          <w:shd w:color="auto" w:val="clear" w:fill="FFF59D"/>
        </w:rPr>
        <w:commentReference w:id="5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5">
      <w:r>
        <w:rPr>
          <w:sz w:val="24"/>
        </w:rPr>
        <w:t xml:space="preserve">Chúng tôi luôn hổ trợ </w:t>
      </w:r>
      <w:commentRangeStart w:id="564"/>
      <w:r>
        <w:rPr>
          <w:sz w:val="24"/>
          <w:shd w:color="auto" w:val="clear" w:fill="FFF59D"/>
        </w:rPr>
        <w:t>khách hang</w:t>
      </w:r>
      <w:commentRangeEnd w:id="564"/>
      <w:r>
        <w:rPr>
          <w:sz w:val="24"/>
          <w:shd w:color="auto" w:val="clear" w:fill="FFF59D"/>
        </w:rPr>
        <w:commentReference w:id="5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6">
      <w:r>
        <w:rPr>
          <w:sz w:val="24"/>
        </w:rPr>
        <w:t xml:space="preserve">Chúng tôi luôn hổ trợ </w:t>
      </w:r>
      <w:commentRangeStart w:id="565"/>
      <w:r>
        <w:rPr>
          <w:sz w:val="24"/>
          <w:shd w:color="auto" w:val="clear" w:fill="FFF59D"/>
        </w:rPr>
        <w:t>khách hang</w:t>
      </w:r>
      <w:commentRangeEnd w:id="565"/>
      <w:r>
        <w:rPr>
          <w:sz w:val="24"/>
          <w:shd w:color="auto" w:val="clear" w:fill="FFF59D"/>
        </w:rPr>
        <w:commentReference w:id="5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7">
      <w:r>
        <w:rPr>
          <w:sz w:val="24"/>
        </w:rPr>
        <w:t xml:space="preserve">Chúng tôi luôn hổ trợ </w:t>
      </w:r>
      <w:commentRangeStart w:id="566"/>
      <w:r>
        <w:rPr>
          <w:sz w:val="24"/>
          <w:shd w:color="auto" w:val="clear" w:fill="FFF59D"/>
        </w:rPr>
        <w:t>khách hang</w:t>
      </w:r>
      <w:commentRangeEnd w:id="566"/>
      <w:r>
        <w:rPr>
          <w:sz w:val="24"/>
          <w:shd w:color="auto" w:val="clear" w:fill="FFF59D"/>
        </w:rPr>
        <w:commentReference w:id="5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8">
      <w:r>
        <w:rPr>
          <w:sz w:val="24"/>
        </w:rPr>
        <w:t xml:space="preserve">Chúng tôi luôn hổ trợ </w:t>
      </w:r>
      <w:commentRangeStart w:id="567"/>
      <w:r>
        <w:rPr>
          <w:sz w:val="24"/>
          <w:shd w:color="auto" w:val="clear" w:fill="FFF59D"/>
        </w:rPr>
        <w:t>khách hang</w:t>
      </w:r>
      <w:commentRangeEnd w:id="567"/>
      <w:r>
        <w:rPr>
          <w:sz w:val="24"/>
          <w:shd w:color="auto" w:val="clear" w:fill="FFF59D"/>
        </w:rPr>
        <w:commentReference w:id="5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9">
      <w:r>
        <w:rPr>
          <w:sz w:val="24"/>
        </w:rPr>
        <w:t xml:space="preserve">Chúng tôi luôn hổ trợ </w:t>
      </w:r>
      <w:commentRangeStart w:id="568"/>
      <w:r>
        <w:rPr>
          <w:sz w:val="24"/>
          <w:shd w:color="auto" w:val="clear" w:fill="FFF59D"/>
        </w:rPr>
        <w:t>khách hang</w:t>
      </w:r>
      <w:commentRangeEnd w:id="568"/>
      <w:r>
        <w:rPr>
          <w:sz w:val="24"/>
          <w:shd w:color="auto" w:val="clear" w:fill="FFF59D"/>
        </w:rPr>
        <w:commentReference w:id="5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A">
      <w:r>
        <w:rPr>
          <w:sz w:val="24"/>
        </w:rPr>
        <w:t xml:space="preserve">Chúng tôi luôn hổ trợ </w:t>
      </w:r>
      <w:commentRangeStart w:id="569"/>
      <w:r>
        <w:rPr>
          <w:sz w:val="24"/>
          <w:shd w:color="auto" w:val="clear" w:fill="FFF59D"/>
        </w:rPr>
        <w:t>khách hang</w:t>
      </w:r>
      <w:commentRangeEnd w:id="569"/>
      <w:r>
        <w:rPr>
          <w:sz w:val="24"/>
          <w:shd w:color="auto" w:val="clear" w:fill="FFF59D"/>
        </w:rPr>
        <w:commentReference w:id="5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B">
      <w:r>
        <w:rPr>
          <w:sz w:val="24"/>
        </w:rPr>
        <w:t xml:space="preserve">Chúng tôi luôn hổ trợ </w:t>
      </w:r>
      <w:commentRangeStart w:id="570"/>
      <w:r>
        <w:rPr>
          <w:sz w:val="24"/>
          <w:shd w:color="auto" w:val="clear" w:fill="FFF59D"/>
        </w:rPr>
        <w:t>khách hang</w:t>
      </w:r>
      <w:commentRangeEnd w:id="570"/>
      <w:r>
        <w:rPr>
          <w:sz w:val="24"/>
          <w:shd w:color="auto" w:val="clear" w:fill="FFF59D"/>
        </w:rPr>
        <w:commentReference w:id="5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C">
      <w:r>
        <w:rPr>
          <w:sz w:val="24"/>
        </w:rPr>
        <w:t xml:space="preserve">Chúng tôi luôn hổ trợ </w:t>
      </w:r>
      <w:commentRangeStart w:id="571"/>
      <w:r>
        <w:rPr>
          <w:sz w:val="24"/>
          <w:shd w:color="auto" w:val="clear" w:fill="FFF59D"/>
        </w:rPr>
        <w:t>khách hang</w:t>
      </w:r>
      <w:commentRangeEnd w:id="571"/>
      <w:r>
        <w:rPr>
          <w:sz w:val="24"/>
          <w:shd w:color="auto" w:val="clear" w:fill="FFF59D"/>
        </w:rPr>
        <w:commentReference w:id="5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D">
      <w:pPr>
        <w:pStyle w:val="Heading1"/>
      </w:pPr>
      <w:r>
        <w:t xml:space="preserve">Chương 23: Báo cáo hệ thông và </w:t>
      </w:r>
      <w:commentRangeStart w:id="572"/>
      <w:r>
        <w:rPr>
          <w:color w:val="365F91"/>
          <w:shd w:color="auto" w:val="clear" w:fill="FFF59D"/>
        </w:rPr>
        <w:t>dử liệu</w:t>
      </w:r>
      <w:commentRangeEnd w:id="572"/>
      <w:r>
        <w:rPr>
          <w:color w:val="365F91"/>
          <w:shd w:color="auto" w:val="clear" w:fill="FFF59D"/>
        </w:rPr>
        <w:commentReference w:id="572"/>
      </w:r>
    </w:p>
    <w:p w14:paraId="0000023E">
      <w:r>
        <w:rPr>
          <w:sz w:val="24"/>
        </w:rPr>
        <w:t xml:space="preserve">Chúng tôi luôn hổ trợ </w:t>
      </w:r>
      <w:commentRangeStart w:id="573"/>
      <w:r>
        <w:rPr>
          <w:sz w:val="24"/>
          <w:shd w:color="auto" w:val="clear" w:fill="FFF59D"/>
        </w:rPr>
        <w:t>khách hang</w:t>
      </w:r>
      <w:commentRangeEnd w:id="573"/>
      <w:r>
        <w:rPr>
          <w:sz w:val="24"/>
          <w:shd w:color="auto" w:val="clear" w:fill="FFF59D"/>
        </w:rPr>
        <w:commentReference w:id="5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F">
      <w:r>
        <w:rPr>
          <w:sz w:val="24"/>
        </w:rPr>
        <w:t xml:space="preserve">Chúng tôi luôn hổ trợ </w:t>
      </w:r>
      <w:commentRangeStart w:id="574"/>
      <w:r>
        <w:rPr>
          <w:sz w:val="24"/>
          <w:shd w:color="auto" w:val="clear" w:fill="FFF59D"/>
        </w:rPr>
        <w:t>khách hang</w:t>
      </w:r>
      <w:commentRangeEnd w:id="574"/>
      <w:r>
        <w:rPr>
          <w:sz w:val="24"/>
          <w:shd w:color="auto" w:val="clear" w:fill="FFF59D"/>
        </w:rPr>
        <w:commentReference w:id="5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0">
      <w:r>
        <w:rPr>
          <w:sz w:val="24"/>
        </w:rPr>
        <w:t xml:space="preserve">Chúng tôi luôn hổ trợ </w:t>
      </w:r>
      <w:commentRangeStart w:id="575"/>
      <w:r>
        <w:rPr>
          <w:sz w:val="24"/>
          <w:shd w:color="auto" w:val="clear" w:fill="FFF59D"/>
        </w:rPr>
        <w:t>khách hang</w:t>
      </w:r>
      <w:commentRangeEnd w:id="575"/>
      <w:r>
        <w:rPr>
          <w:sz w:val="24"/>
          <w:shd w:color="auto" w:val="clear" w:fill="FFF59D"/>
        </w:rPr>
        <w:commentReference w:id="5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1">
      <w:r>
        <w:rPr>
          <w:sz w:val="24"/>
        </w:rPr>
        <w:t xml:space="preserve">Chúng tôi luôn hổ trợ </w:t>
      </w:r>
      <w:commentRangeStart w:id="576"/>
      <w:r>
        <w:rPr>
          <w:sz w:val="24"/>
          <w:shd w:color="auto" w:val="clear" w:fill="FFF59D"/>
        </w:rPr>
        <w:t>khách hang</w:t>
      </w:r>
      <w:commentRangeEnd w:id="576"/>
      <w:r>
        <w:rPr>
          <w:sz w:val="24"/>
          <w:shd w:color="auto" w:val="clear" w:fill="FFF59D"/>
        </w:rPr>
        <w:commentReference w:id="5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2">
      <w:r>
        <w:rPr>
          <w:sz w:val="24"/>
        </w:rPr>
        <w:t xml:space="preserve">Chúng tôi luôn hổ trợ </w:t>
      </w:r>
      <w:commentRangeStart w:id="577"/>
      <w:r>
        <w:rPr>
          <w:sz w:val="24"/>
          <w:shd w:color="auto" w:val="clear" w:fill="FFF59D"/>
        </w:rPr>
        <w:t>khách hang</w:t>
      </w:r>
      <w:commentRangeEnd w:id="577"/>
      <w:r>
        <w:rPr>
          <w:sz w:val="24"/>
          <w:shd w:color="auto" w:val="clear" w:fill="FFF59D"/>
        </w:rPr>
        <w:commentReference w:id="5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3">
      <w:r>
        <w:rPr>
          <w:sz w:val="24"/>
        </w:rPr>
        <w:t xml:space="preserve">Chúng tôi luôn hổ trợ </w:t>
      </w:r>
      <w:commentRangeStart w:id="578"/>
      <w:r>
        <w:rPr>
          <w:sz w:val="24"/>
          <w:shd w:color="auto" w:val="clear" w:fill="FFF59D"/>
        </w:rPr>
        <w:t>khách hang</w:t>
      </w:r>
      <w:commentRangeEnd w:id="578"/>
      <w:r>
        <w:rPr>
          <w:sz w:val="24"/>
          <w:shd w:color="auto" w:val="clear" w:fill="FFF59D"/>
        </w:rPr>
        <w:commentReference w:id="5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4">
      <w:r>
        <w:rPr>
          <w:sz w:val="24"/>
        </w:rPr>
        <w:t xml:space="preserve">Chúng tôi luôn hổ trợ </w:t>
      </w:r>
      <w:commentRangeStart w:id="579"/>
      <w:r>
        <w:rPr>
          <w:sz w:val="24"/>
          <w:shd w:color="auto" w:val="clear" w:fill="FFF59D"/>
        </w:rPr>
        <w:t>khách hang</w:t>
      </w:r>
      <w:commentRangeEnd w:id="579"/>
      <w:r>
        <w:rPr>
          <w:sz w:val="24"/>
          <w:shd w:color="auto" w:val="clear" w:fill="FFF59D"/>
        </w:rPr>
        <w:commentReference w:id="5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5">
      <w:r>
        <w:rPr>
          <w:sz w:val="24"/>
        </w:rPr>
        <w:t xml:space="preserve">Chúng tôi luôn hổ trợ </w:t>
      </w:r>
      <w:commentRangeStart w:id="580"/>
      <w:r>
        <w:rPr>
          <w:sz w:val="24"/>
          <w:shd w:color="auto" w:val="clear" w:fill="FFF59D"/>
        </w:rPr>
        <w:t>khách hang</w:t>
      </w:r>
      <w:commentRangeEnd w:id="580"/>
      <w:r>
        <w:rPr>
          <w:sz w:val="24"/>
          <w:shd w:color="auto" w:val="clear" w:fill="FFF59D"/>
        </w:rPr>
        <w:commentReference w:id="5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6">
      <w:r>
        <w:rPr>
          <w:sz w:val="24"/>
        </w:rPr>
        <w:t xml:space="preserve">Chúng tôi luôn hổ trợ </w:t>
      </w:r>
      <w:commentRangeStart w:id="581"/>
      <w:r>
        <w:rPr>
          <w:sz w:val="24"/>
          <w:shd w:color="auto" w:val="clear" w:fill="FFF59D"/>
        </w:rPr>
        <w:t>khách hang</w:t>
      </w:r>
      <w:commentRangeEnd w:id="581"/>
      <w:r>
        <w:rPr>
          <w:sz w:val="24"/>
          <w:shd w:color="auto" w:val="clear" w:fill="FFF59D"/>
        </w:rPr>
        <w:commentReference w:id="5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7">
      <w:r>
        <w:rPr>
          <w:sz w:val="24"/>
        </w:rPr>
        <w:t xml:space="preserve">Chúng tôi luôn hổ trợ </w:t>
      </w:r>
      <w:commentRangeStart w:id="582"/>
      <w:r>
        <w:rPr>
          <w:sz w:val="24"/>
          <w:shd w:color="auto" w:val="clear" w:fill="FFF59D"/>
        </w:rPr>
        <w:t>khách hang</w:t>
      </w:r>
      <w:commentRangeEnd w:id="582"/>
      <w:r>
        <w:rPr>
          <w:sz w:val="24"/>
          <w:shd w:color="auto" w:val="clear" w:fill="FFF59D"/>
        </w:rPr>
        <w:commentReference w:id="5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8">
      <w:r>
        <w:rPr>
          <w:sz w:val="24"/>
        </w:rPr>
        <w:t xml:space="preserve">Chúng tôi luôn hổ trợ </w:t>
      </w:r>
      <w:commentRangeStart w:id="583"/>
      <w:r>
        <w:rPr>
          <w:sz w:val="24"/>
          <w:shd w:color="auto" w:val="clear" w:fill="FFF59D"/>
        </w:rPr>
        <w:t>khách hang</w:t>
      </w:r>
      <w:commentRangeEnd w:id="583"/>
      <w:r>
        <w:rPr>
          <w:sz w:val="24"/>
          <w:shd w:color="auto" w:val="clear" w:fill="FFF59D"/>
        </w:rPr>
        <w:commentReference w:id="5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9">
      <w:r>
        <w:rPr>
          <w:sz w:val="24"/>
        </w:rPr>
        <w:t xml:space="preserve">Chúng tôi luôn hổ trợ </w:t>
      </w:r>
      <w:commentRangeStart w:id="584"/>
      <w:r>
        <w:rPr>
          <w:sz w:val="24"/>
          <w:shd w:color="auto" w:val="clear" w:fill="FFF59D"/>
        </w:rPr>
        <w:t>khách hang</w:t>
      </w:r>
      <w:commentRangeEnd w:id="584"/>
      <w:r>
        <w:rPr>
          <w:sz w:val="24"/>
          <w:shd w:color="auto" w:val="clear" w:fill="FFF59D"/>
        </w:rPr>
        <w:commentReference w:id="5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A">
      <w:r>
        <w:rPr>
          <w:sz w:val="24"/>
        </w:rPr>
        <w:t xml:space="preserve">Chúng tôi luôn hổ trợ </w:t>
      </w:r>
      <w:commentRangeStart w:id="585"/>
      <w:r>
        <w:rPr>
          <w:sz w:val="24"/>
          <w:shd w:color="auto" w:val="clear" w:fill="FFF59D"/>
        </w:rPr>
        <w:t>khách hang</w:t>
      </w:r>
      <w:commentRangeEnd w:id="585"/>
      <w:r>
        <w:rPr>
          <w:sz w:val="24"/>
          <w:shd w:color="auto" w:val="clear" w:fill="FFF59D"/>
        </w:rPr>
        <w:commentReference w:id="5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B">
      <w:r>
        <w:rPr>
          <w:sz w:val="24"/>
        </w:rPr>
        <w:t xml:space="preserve">Chúng tôi luôn hổ trợ </w:t>
      </w:r>
      <w:commentRangeStart w:id="586"/>
      <w:r>
        <w:rPr>
          <w:sz w:val="24"/>
          <w:shd w:color="auto" w:val="clear" w:fill="FFF59D"/>
        </w:rPr>
        <w:t>khách hang</w:t>
      </w:r>
      <w:commentRangeEnd w:id="586"/>
      <w:r>
        <w:rPr>
          <w:sz w:val="24"/>
          <w:shd w:color="auto" w:val="clear" w:fill="FFF59D"/>
        </w:rPr>
        <w:commentReference w:id="5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C">
      <w:r>
        <w:rPr>
          <w:sz w:val="24"/>
        </w:rPr>
        <w:t xml:space="preserve">Chúng tôi luôn hổ trợ </w:t>
      </w:r>
      <w:commentRangeStart w:id="587"/>
      <w:r>
        <w:rPr>
          <w:sz w:val="24"/>
          <w:shd w:color="auto" w:val="clear" w:fill="FFF59D"/>
        </w:rPr>
        <w:t>khách hang</w:t>
      </w:r>
      <w:commentRangeEnd w:id="587"/>
      <w:r>
        <w:rPr>
          <w:sz w:val="24"/>
          <w:shd w:color="auto" w:val="clear" w:fill="FFF59D"/>
        </w:rPr>
        <w:commentReference w:id="5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D">
      <w:r>
        <w:rPr>
          <w:sz w:val="24"/>
        </w:rPr>
        <w:t xml:space="preserve">Chúng tôi luôn hổ trợ </w:t>
      </w:r>
      <w:commentRangeStart w:id="588"/>
      <w:r>
        <w:rPr>
          <w:sz w:val="24"/>
          <w:shd w:color="auto" w:val="clear" w:fill="FFF59D"/>
        </w:rPr>
        <w:t>khách hang</w:t>
      </w:r>
      <w:commentRangeEnd w:id="588"/>
      <w:r>
        <w:rPr>
          <w:sz w:val="24"/>
          <w:shd w:color="auto" w:val="clear" w:fill="FFF59D"/>
        </w:rPr>
        <w:commentReference w:id="5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E">
      <w:r>
        <w:rPr>
          <w:sz w:val="24"/>
        </w:rPr>
        <w:t xml:space="preserve">Chúng tôi luôn hổ trợ </w:t>
      </w:r>
      <w:commentRangeStart w:id="589"/>
      <w:r>
        <w:rPr>
          <w:sz w:val="24"/>
          <w:shd w:color="auto" w:val="clear" w:fill="FFF59D"/>
        </w:rPr>
        <w:t>khách hang</w:t>
      </w:r>
      <w:commentRangeEnd w:id="589"/>
      <w:r>
        <w:rPr>
          <w:sz w:val="24"/>
          <w:shd w:color="auto" w:val="clear" w:fill="FFF59D"/>
        </w:rPr>
        <w:commentReference w:id="5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F">
      <w:r>
        <w:rPr>
          <w:sz w:val="24"/>
        </w:rPr>
        <w:t xml:space="preserve">Chúng tôi luôn hổ trợ </w:t>
      </w:r>
      <w:commentRangeStart w:id="590"/>
      <w:r>
        <w:rPr>
          <w:sz w:val="24"/>
          <w:shd w:color="auto" w:val="clear" w:fill="FFF59D"/>
        </w:rPr>
        <w:t>khách hang</w:t>
      </w:r>
      <w:commentRangeEnd w:id="590"/>
      <w:r>
        <w:rPr>
          <w:sz w:val="24"/>
          <w:shd w:color="auto" w:val="clear" w:fill="FFF59D"/>
        </w:rPr>
        <w:commentReference w:id="5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0">
      <w:r>
        <w:rPr>
          <w:sz w:val="24"/>
        </w:rPr>
        <w:t xml:space="preserve">Chúng tôi luôn hổ trợ </w:t>
      </w:r>
      <w:commentRangeStart w:id="591"/>
      <w:r>
        <w:rPr>
          <w:sz w:val="24"/>
          <w:shd w:color="auto" w:val="clear" w:fill="FFF59D"/>
        </w:rPr>
        <w:t>khách hang</w:t>
      </w:r>
      <w:commentRangeEnd w:id="591"/>
      <w:r>
        <w:rPr>
          <w:sz w:val="24"/>
          <w:shd w:color="auto" w:val="clear" w:fill="FFF59D"/>
        </w:rPr>
        <w:commentReference w:id="5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1">
      <w:r>
        <w:rPr>
          <w:sz w:val="24"/>
        </w:rPr>
        <w:t xml:space="preserve">Chúng tôi luôn hổ trợ </w:t>
      </w:r>
      <w:commentRangeStart w:id="592"/>
      <w:r>
        <w:rPr>
          <w:sz w:val="24"/>
          <w:shd w:color="auto" w:val="clear" w:fill="FFF59D"/>
        </w:rPr>
        <w:t>khách hang</w:t>
      </w:r>
      <w:commentRangeEnd w:id="592"/>
      <w:r>
        <w:rPr>
          <w:sz w:val="24"/>
          <w:shd w:color="auto" w:val="clear" w:fill="FFF59D"/>
        </w:rPr>
        <w:commentReference w:id="5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2">
      <w:r>
        <w:rPr>
          <w:sz w:val="24"/>
        </w:rPr>
        <w:t xml:space="preserve">Chúng tôi luôn hổ trợ </w:t>
      </w:r>
      <w:commentRangeStart w:id="593"/>
      <w:r>
        <w:rPr>
          <w:sz w:val="24"/>
          <w:shd w:color="auto" w:val="clear" w:fill="FFF59D"/>
        </w:rPr>
        <w:t>khách hang</w:t>
      </w:r>
      <w:commentRangeEnd w:id="593"/>
      <w:r>
        <w:rPr>
          <w:sz w:val="24"/>
          <w:shd w:color="auto" w:val="clear" w:fill="FFF59D"/>
        </w:rPr>
        <w:commentReference w:id="5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3">
      <w:r>
        <w:rPr>
          <w:sz w:val="24"/>
        </w:rPr>
        <w:t xml:space="preserve">Chúng tôi luôn hổ trợ </w:t>
      </w:r>
      <w:commentRangeStart w:id="594"/>
      <w:r>
        <w:rPr>
          <w:sz w:val="24"/>
          <w:shd w:color="auto" w:val="clear" w:fill="FFF59D"/>
        </w:rPr>
        <w:t>khách hang</w:t>
      </w:r>
      <w:commentRangeEnd w:id="594"/>
      <w:r>
        <w:rPr>
          <w:sz w:val="24"/>
          <w:shd w:color="auto" w:val="clear" w:fill="FFF59D"/>
        </w:rPr>
        <w:commentReference w:id="5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4">
      <w:r>
        <w:rPr>
          <w:sz w:val="24"/>
        </w:rPr>
        <w:t xml:space="preserve">Chúng tôi luôn hổ trợ </w:t>
      </w:r>
      <w:commentRangeStart w:id="595"/>
      <w:r>
        <w:rPr>
          <w:sz w:val="24"/>
          <w:shd w:color="auto" w:val="clear" w:fill="FFF59D"/>
        </w:rPr>
        <w:t>khách hang</w:t>
      </w:r>
      <w:commentRangeEnd w:id="595"/>
      <w:r>
        <w:rPr>
          <w:sz w:val="24"/>
          <w:shd w:color="auto" w:val="clear" w:fill="FFF59D"/>
        </w:rPr>
        <w:commentReference w:id="5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5">
      <w:r>
        <w:rPr>
          <w:sz w:val="24"/>
        </w:rPr>
        <w:t xml:space="preserve">Chúng tôi luôn hổ trợ </w:t>
      </w:r>
      <w:commentRangeStart w:id="596"/>
      <w:r>
        <w:rPr>
          <w:sz w:val="24"/>
          <w:shd w:color="auto" w:val="clear" w:fill="FFF59D"/>
        </w:rPr>
        <w:t>khách hang</w:t>
      </w:r>
      <w:commentRangeEnd w:id="596"/>
      <w:r>
        <w:rPr>
          <w:sz w:val="24"/>
          <w:shd w:color="auto" w:val="clear" w:fill="FFF59D"/>
        </w:rPr>
        <w:commentReference w:id="5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6">
      <w:r>
        <w:rPr>
          <w:sz w:val="24"/>
        </w:rPr>
        <w:t xml:space="preserve">Chúng tôi luôn hổ trợ </w:t>
      </w:r>
      <w:commentRangeStart w:id="597"/>
      <w:r>
        <w:rPr>
          <w:sz w:val="24"/>
          <w:shd w:color="auto" w:val="clear" w:fill="FFF59D"/>
        </w:rPr>
        <w:t>khách hang</w:t>
      </w:r>
      <w:commentRangeEnd w:id="597"/>
      <w:r>
        <w:rPr>
          <w:sz w:val="24"/>
          <w:shd w:color="auto" w:val="clear" w:fill="FFF59D"/>
        </w:rPr>
        <w:commentReference w:id="5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7">
      <w:pPr>
        <w:pStyle w:val="Heading1"/>
      </w:pPr>
      <w:r>
        <w:t xml:space="preserve">Chương 24: Báo cáo hệ thông và </w:t>
      </w:r>
      <w:commentRangeStart w:id="598"/>
      <w:r>
        <w:rPr>
          <w:color w:val="365F91"/>
          <w:shd w:color="auto" w:val="clear" w:fill="FFF59D"/>
        </w:rPr>
        <w:t>dử liệu</w:t>
      </w:r>
      <w:commentRangeEnd w:id="598"/>
      <w:r>
        <w:rPr>
          <w:color w:val="365F91"/>
          <w:shd w:color="auto" w:val="clear" w:fill="FFF59D"/>
        </w:rPr>
        <w:commentReference w:id="598"/>
      </w:r>
    </w:p>
    <w:p w14:paraId="00000258">
      <w:r>
        <w:rPr>
          <w:sz w:val="24"/>
        </w:rPr>
        <w:t xml:space="preserve">Chúng tôi luôn hổ trợ </w:t>
      </w:r>
      <w:commentRangeStart w:id="599"/>
      <w:r>
        <w:rPr>
          <w:sz w:val="24"/>
          <w:shd w:color="auto" w:val="clear" w:fill="FFF59D"/>
        </w:rPr>
        <w:t>khách hang</w:t>
      </w:r>
      <w:commentRangeEnd w:id="599"/>
      <w:r>
        <w:rPr>
          <w:sz w:val="24"/>
          <w:shd w:color="auto" w:val="clear" w:fill="FFF59D"/>
        </w:rPr>
        <w:commentReference w:id="5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9">
      <w:r>
        <w:rPr>
          <w:sz w:val="24"/>
        </w:rPr>
        <w:t xml:space="preserve">Chúng tôi luôn hổ trợ </w:t>
      </w:r>
      <w:commentRangeStart w:id="600"/>
      <w:r>
        <w:rPr>
          <w:sz w:val="24"/>
          <w:shd w:color="auto" w:val="clear" w:fill="FFF59D"/>
        </w:rPr>
        <w:t>khách hang</w:t>
      </w:r>
      <w:commentRangeEnd w:id="600"/>
      <w:r>
        <w:rPr>
          <w:sz w:val="24"/>
          <w:shd w:color="auto" w:val="clear" w:fill="FFF59D"/>
        </w:rPr>
        <w:commentReference w:id="6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A">
      <w:r>
        <w:rPr>
          <w:sz w:val="24"/>
        </w:rPr>
        <w:t xml:space="preserve">Chúng tôi luôn hổ trợ </w:t>
      </w:r>
      <w:commentRangeStart w:id="601"/>
      <w:r>
        <w:rPr>
          <w:sz w:val="24"/>
          <w:shd w:color="auto" w:val="clear" w:fill="FFF59D"/>
        </w:rPr>
        <w:t>khách hang</w:t>
      </w:r>
      <w:commentRangeEnd w:id="601"/>
      <w:r>
        <w:rPr>
          <w:sz w:val="24"/>
          <w:shd w:color="auto" w:val="clear" w:fill="FFF59D"/>
        </w:rPr>
        <w:commentReference w:id="6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B">
      <w:r>
        <w:rPr>
          <w:sz w:val="24"/>
        </w:rPr>
        <w:t xml:space="preserve">Chúng tôi luôn hổ trợ </w:t>
      </w:r>
      <w:commentRangeStart w:id="602"/>
      <w:r>
        <w:rPr>
          <w:sz w:val="24"/>
          <w:shd w:color="auto" w:val="clear" w:fill="FFF59D"/>
        </w:rPr>
        <w:t>khách hang</w:t>
      </w:r>
      <w:commentRangeEnd w:id="602"/>
      <w:r>
        <w:rPr>
          <w:sz w:val="24"/>
          <w:shd w:color="auto" w:val="clear" w:fill="FFF59D"/>
        </w:rPr>
        <w:commentReference w:id="6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C">
      <w:r>
        <w:rPr>
          <w:sz w:val="24"/>
        </w:rPr>
        <w:t xml:space="preserve">Chúng tôi luôn hổ trợ </w:t>
      </w:r>
      <w:commentRangeStart w:id="603"/>
      <w:r>
        <w:rPr>
          <w:sz w:val="24"/>
          <w:shd w:color="auto" w:val="clear" w:fill="FFF59D"/>
        </w:rPr>
        <w:t>khách hang</w:t>
      </w:r>
      <w:commentRangeEnd w:id="603"/>
      <w:r>
        <w:rPr>
          <w:sz w:val="24"/>
          <w:shd w:color="auto" w:val="clear" w:fill="FFF59D"/>
        </w:rPr>
        <w:commentReference w:id="6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D">
      <w:r>
        <w:rPr>
          <w:sz w:val="24"/>
        </w:rPr>
        <w:t xml:space="preserve">Chúng tôi luôn hổ trợ </w:t>
      </w:r>
      <w:commentRangeStart w:id="604"/>
      <w:r>
        <w:rPr>
          <w:sz w:val="24"/>
          <w:shd w:color="auto" w:val="clear" w:fill="FFF59D"/>
        </w:rPr>
        <w:t>khách hang</w:t>
      </w:r>
      <w:commentRangeEnd w:id="604"/>
      <w:r>
        <w:rPr>
          <w:sz w:val="24"/>
          <w:shd w:color="auto" w:val="clear" w:fill="FFF59D"/>
        </w:rPr>
        <w:commentReference w:id="6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E">
      <w:r>
        <w:rPr>
          <w:sz w:val="24"/>
        </w:rPr>
        <w:t xml:space="preserve">Chúng tôi luôn hổ trợ </w:t>
      </w:r>
      <w:commentRangeStart w:id="605"/>
      <w:r>
        <w:rPr>
          <w:sz w:val="24"/>
          <w:shd w:color="auto" w:val="clear" w:fill="FFF59D"/>
        </w:rPr>
        <w:t>khách hang</w:t>
      </w:r>
      <w:commentRangeEnd w:id="605"/>
      <w:r>
        <w:rPr>
          <w:sz w:val="24"/>
          <w:shd w:color="auto" w:val="clear" w:fill="FFF59D"/>
        </w:rPr>
        <w:commentReference w:id="6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F">
      <w:r>
        <w:rPr>
          <w:sz w:val="24"/>
        </w:rPr>
        <w:t xml:space="preserve">Chúng tôi luôn hổ trợ </w:t>
      </w:r>
      <w:commentRangeStart w:id="606"/>
      <w:r>
        <w:rPr>
          <w:sz w:val="24"/>
          <w:shd w:color="auto" w:val="clear" w:fill="FFF59D"/>
        </w:rPr>
        <w:t>khách hang</w:t>
      </w:r>
      <w:commentRangeEnd w:id="606"/>
      <w:r>
        <w:rPr>
          <w:sz w:val="24"/>
          <w:shd w:color="auto" w:val="clear" w:fill="FFF59D"/>
        </w:rPr>
        <w:commentReference w:id="6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0">
      <w:r>
        <w:rPr>
          <w:sz w:val="24"/>
        </w:rPr>
        <w:t xml:space="preserve">Chúng tôi luôn hổ trợ </w:t>
      </w:r>
      <w:commentRangeStart w:id="607"/>
      <w:r>
        <w:rPr>
          <w:sz w:val="24"/>
          <w:shd w:color="auto" w:val="clear" w:fill="FFF59D"/>
        </w:rPr>
        <w:t>khách hang</w:t>
      </w:r>
      <w:commentRangeEnd w:id="607"/>
      <w:r>
        <w:rPr>
          <w:sz w:val="24"/>
          <w:shd w:color="auto" w:val="clear" w:fill="FFF59D"/>
        </w:rPr>
        <w:commentReference w:id="6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1">
      <w:r>
        <w:rPr>
          <w:sz w:val="24"/>
        </w:rPr>
        <w:t xml:space="preserve">Chúng tôi luôn hổ trợ </w:t>
      </w:r>
      <w:commentRangeStart w:id="608"/>
      <w:r>
        <w:rPr>
          <w:sz w:val="24"/>
          <w:shd w:color="auto" w:val="clear" w:fill="FFF59D"/>
        </w:rPr>
        <w:t>khách hang</w:t>
      </w:r>
      <w:commentRangeEnd w:id="608"/>
      <w:r>
        <w:rPr>
          <w:sz w:val="24"/>
          <w:shd w:color="auto" w:val="clear" w:fill="FFF59D"/>
        </w:rPr>
        <w:commentReference w:id="6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2">
      <w:r>
        <w:rPr>
          <w:sz w:val="24"/>
        </w:rPr>
        <w:t xml:space="preserve">Chúng tôi luôn hổ trợ </w:t>
      </w:r>
      <w:commentRangeStart w:id="609"/>
      <w:r>
        <w:rPr>
          <w:sz w:val="24"/>
          <w:shd w:color="auto" w:val="clear" w:fill="FFF59D"/>
        </w:rPr>
        <w:t>khách hang</w:t>
      </w:r>
      <w:commentRangeEnd w:id="609"/>
      <w:r>
        <w:rPr>
          <w:sz w:val="24"/>
          <w:shd w:color="auto" w:val="clear" w:fill="FFF59D"/>
        </w:rPr>
        <w:commentReference w:id="6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3">
      <w:r>
        <w:rPr>
          <w:sz w:val="24"/>
        </w:rPr>
        <w:t xml:space="preserve">Chúng tôi luôn hổ trợ </w:t>
      </w:r>
      <w:commentRangeStart w:id="610"/>
      <w:r>
        <w:rPr>
          <w:sz w:val="24"/>
          <w:shd w:color="auto" w:val="clear" w:fill="FFF59D"/>
        </w:rPr>
        <w:t>khách hang</w:t>
      </w:r>
      <w:commentRangeEnd w:id="610"/>
      <w:r>
        <w:rPr>
          <w:sz w:val="24"/>
          <w:shd w:color="auto" w:val="clear" w:fill="FFF59D"/>
        </w:rPr>
        <w:commentReference w:id="6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4">
      <w:r>
        <w:rPr>
          <w:sz w:val="24"/>
        </w:rPr>
        <w:t xml:space="preserve">Chúng tôi luôn hổ trợ </w:t>
      </w:r>
      <w:commentRangeStart w:id="611"/>
      <w:r>
        <w:rPr>
          <w:sz w:val="24"/>
          <w:shd w:color="auto" w:val="clear" w:fill="FFF59D"/>
        </w:rPr>
        <w:t>khách hang</w:t>
      </w:r>
      <w:commentRangeEnd w:id="611"/>
      <w:r>
        <w:rPr>
          <w:sz w:val="24"/>
          <w:shd w:color="auto" w:val="clear" w:fill="FFF59D"/>
        </w:rPr>
        <w:commentReference w:id="6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5">
      <w:r>
        <w:rPr>
          <w:sz w:val="24"/>
        </w:rPr>
        <w:t xml:space="preserve">Chúng tôi luôn hổ trợ </w:t>
      </w:r>
      <w:commentRangeStart w:id="612"/>
      <w:r>
        <w:rPr>
          <w:sz w:val="24"/>
          <w:shd w:color="auto" w:val="clear" w:fill="FFF59D"/>
        </w:rPr>
        <w:t>khách hang</w:t>
      </w:r>
      <w:commentRangeEnd w:id="612"/>
      <w:r>
        <w:rPr>
          <w:sz w:val="24"/>
          <w:shd w:color="auto" w:val="clear" w:fill="FFF59D"/>
        </w:rPr>
        <w:commentReference w:id="6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6">
      <w:r>
        <w:rPr>
          <w:sz w:val="24"/>
        </w:rPr>
        <w:t xml:space="preserve">Chúng tôi luôn hổ trợ </w:t>
      </w:r>
      <w:commentRangeStart w:id="613"/>
      <w:r>
        <w:rPr>
          <w:sz w:val="24"/>
          <w:shd w:color="auto" w:val="clear" w:fill="FFF59D"/>
        </w:rPr>
        <w:t>khách hang</w:t>
      </w:r>
      <w:commentRangeEnd w:id="613"/>
      <w:r>
        <w:rPr>
          <w:sz w:val="24"/>
          <w:shd w:color="auto" w:val="clear" w:fill="FFF59D"/>
        </w:rPr>
        <w:commentReference w:id="6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7">
      <w:r>
        <w:rPr>
          <w:sz w:val="24"/>
        </w:rPr>
        <w:t xml:space="preserve">Chúng tôi luôn hổ trợ </w:t>
      </w:r>
      <w:commentRangeStart w:id="614"/>
      <w:r>
        <w:rPr>
          <w:sz w:val="24"/>
          <w:shd w:color="auto" w:val="clear" w:fill="FFF59D"/>
        </w:rPr>
        <w:t>khách hang</w:t>
      </w:r>
      <w:commentRangeEnd w:id="614"/>
      <w:r>
        <w:rPr>
          <w:sz w:val="24"/>
          <w:shd w:color="auto" w:val="clear" w:fill="FFF59D"/>
        </w:rPr>
        <w:commentReference w:id="6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8">
      <w:r>
        <w:rPr>
          <w:sz w:val="24"/>
        </w:rPr>
        <w:t xml:space="preserve">Chúng tôi luôn hổ trợ </w:t>
      </w:r>
      <w:commentRangeStart w:id="615"/>
      <w:r>
        <w:rPr>
          <w:sz w:val="24"/>
          <w:shd w:color="auto" w:val="clear" w:fill="FFF59D"/>
        </w:rPr>
        <w:t>khách hang</w:t>
      </w:r>
      <w:commentRangeEnd w:id="615"/>
      <w:r>
        <w:rPr>
          <w:sz w:val="24"/>
          <w:shd w:color="auto" w:val="clear" w:fill="FFF59D"/>
        </w:rPr>
        <w:commentReference w:id="6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9">
      <w:r>
        <w:rPr>
          <w:sz w:val="24"/>
        </w:rPr>
        <w:t xml:space="preserve">Chúng tôi luôn hổ trợ </w:t>
      </w:r>
      <w:commentRangeStart w:id="616"/>
      <w:r>
        <w:rPr>
          <w:sz w:val="24"/>
          <w:shd w:color="auto" w:val="clear" w:fill="FFF59D"/>
        </w:rPr>
        <w:t>khách hang</w:t>
      </w:r>
      <w:commentRangeEnd w:id="616"/>
      <w:r>
        <w:rPr>
          <w:sz w:val="24"/>
          <w:shd w:color="auto" w:val="clear" w:fill="FFF59D"/>
        </w:rPr>
        <w:commentReference w:id="6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A">
      <w:r>
        <w:rPr>
          <w:sz w:val="24"/>
        </w:rPr>
        <w:t xml:space="preserve">Chúng tôi luôn hổ trợ </w:t>
      </w:r>
      <w:commentRangeStart w:id="617"/>
      <w:r>
        <w:rPr>
          <w:sz w:val="24"/>
          <w:shd w:color="auto" w:val="clear" w:fill="FFF59D"/>
        </w:rPr>
        <w:t>khách hang</w:t>
      </w:r>
      <w:commentRangeEnd w:id="617"/>
      <w:r>
        <w:rPr>
          <w:sz w:val="24"/>
          <w:shd w:color="auto" w:val="clear" w:fill="FFF59D"/>
        </w:rPr>
        <w:commentReference w:id="6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B">
      <w:r>
        <w:rPr>
          <w:sz w:val="24"/>
        </w:rPr>
        <w:t xml:space="preserve">Chúng tôi luôn hổ trợ </w:t>
      </w:r>
      <w:commentRangeStart w:id="618"/>
      <w:r>
        <w:rPr>
          <w:sz w:val="24"/>
          <w:shd w:color="auto" w:val="clear" w:fill="FFF59D"/>
        </w:rPr>
        <w:t>khách hang</w:t>
      </w:r>
      <w:commentRangeEnd w:id="618"/>
      <w:r>
        <w:rPr>
          <w:sz w:val="24"/>
          <w:shd w:color="auto" w:val="clear" w:fill="FFF59D"/>
        </w:rPr>
        <w:commentReference w:id="6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C">
      <w:r>
        <w:rPr>
          <w:sz w:val="24"/>
        </w:rPr>
        <w:t xml:space="preserve">Chúng tôi luôn hổ trợ </w:t>
      </w:r>
      <w:commentRangeStart w:id="619"/>
      <w:r>
        <w:rPr>
          <w:sz w:val="24"/>
          <w:shd w:color="auto" w:val="clear" w:fill="FFF59D"/>
        </w:rPr>
        <w:t>khách hang</w:t>
      </w:r>
      <w:commentRangeEnd w:id="619"/>
      <w:r>
        <w:rPr>
          <w:sz w:val="24"/>
          <w:shd w:color="auto" w:val="clear" w:fill="FFF59D"/>
        </w:rPr>
        <w:commentReference w:id="6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D">
      <w:r>
        <w:rPr>
          <w:sz w:val="24"/>
        </w:rPr>
        <w:t xml:space="preserve">Chúng tôi luôn hổ trợ </w:t>
      </w:r>
      <w:commentRangeStart w:id="620"/>
      <w:r>
        <w:rPr>
          <w:sz w:val="24"/>
          <w:shd w:color="auto" w:val="clear" w:fill="FFF59D"/>
        </w:rPr>
        <w:t>khách hang</w:t>
      </w:r>
      <w:commentRangeEnd w:id="620"/>
      <w:r>
        <w:rPr>
          <w:sz w:val="24"/>
          <w:shd w:color="auto" w:val="clear" w:fill="FFF59D"/>
        </w:rPr>
        <w:commentReference w:id="6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E">
      <w:r>
        <w:rPr>
          <w:sz w:val="24"/>
        </w:rPr>
        <w:t xml:space="preserve">Chúng tôi luôn hổ trợ </w:t>
      </w:r>
      <w:commentRangeStart w:id="621"/>
      <w:r>
        <w:rPr>
          <w:sz w:val="24"/>
          <w:shd w:color="auto" w:val="clear" w:fill="FFF59D"/>
        </w:rPr>
        <w:t>khách hang</w:t>
      </w:r>
      <w:commentRangeEnd w:id="621"/>
      <w:r>
        <w:rPr>
          <w:sz w:val="24"/>
          <w:shd w:color="auto" w:val="clear" w:fill="FFF59D"/>
        </w:rPr>
        <w:commentReference w:id="6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F">
      <w:r>
        <w:rPr>
          <w:sz w:val="24"/>
        </w:rPr>
        <w:t xml:space="preserve">Chúng tôi luôn hổ trợ </w:t>
      </w:r>
      <w:commentRangeStart w:id="622"/>
      <w:r>
        <w:rPr>
          <w:sz w:val="24"/>
          <w:shd w:color="auto" w:val="clear" w:fill="FFF59D"/>
        </w:rPr>
        <w:t>khách hang</w:t>
      </w:r>
      <w:commentRangeEnd w:id="622"/>
      <w:r>
        <w:rPr>
          <w:sz w:val="24"/>
          <w:shd w:color="auto" w:val="clear" w:fill="FFF59D"/>
        </w:rPr>
        <w:commentReference w:id="6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0">
      <w:r>
        <w:rPr>
          <w:sz w:val="24"/>
        </w:rPr>
        <w:t xml:space="preserve">Chúng tôi luôn hổ trợ </w:t>
      </w:r>
      <w:commentRangeStart w:id="623"/>
      <w:r>
        <w:rPr>
          <w:sz w:val="24"/>
          <w:shd w:color="auto" w:val="clear" w:fill="FFF59D"/>
        </w:rPr>
        <w:t>khách hang</w:t>
      </w:r>
      <w:commentRangeEnd w:id="623"/>
      <w:r>
        <w:rPr>
          <w:sz w:val="24"/>
          <w:shd w:color="auto" w:val="clear" w:fill="FFF59D"/>
        </w:rPr>
        <w:commentReference w:id="6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1">
      <w:pPr>
        <w:pStyle w:val="Heading1"/>
      </w:pPr>
      <w:r>
        <w:t xml:space="preserve">Chương 25: Báo cáo hệ thông và </w:t>
      </w:r>
      <w:commentRangeStart w:id="624"/>
      <w:r>
        <w:rPr>
          <w:color w:val="365F91"/>
          <w:shd w:color="auto" w:val="clear" w:fill="FFF59D"/>
        </w:rPr>
        <w:t>dử liệu</w:t>
      </w:r>
      <w:commentRangeEnd w:id="624"/>
      <w:r>
        <w:rPr>
          <w:color w:val="365F91"/>
          <w:shd w:color="auto" w:val="clear" w:fill="FFF59D"/>
        </w:rPr>
        <w:commentReference w:id="624"/>
      </w:r>
    </w:p>
    <w:p w14:paraId="00000272">
      <w:r>
        <w:rPr>
          <w:sz w:val="24"/>
        </w:rPr>
        <w:t xml:space="preserve">Chúng tôi luôn hổ trợ </w:t>
      </w:r>
      <w:commentRangeStart w:id="625"/>
      <w:r>
        <w:rPr>
          <w:sz w:val="24"/>
          <w:shd w:color="auto" w:val="clear" w:fill="FFF59D"/>
        </w:rPr>
        <w:t>khách hang</w:t>
      </w:r>
      <w:commentRangeEnd w:id="625"/>
      <w:r>
        <w:rPr>
          <w:sz w:val="24"/>
          <w:shd w:color="auto" w:val="clear" w:fill="FFF59D"/>
        </w:rPr>
        <w:commentReference w:id="6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3">
      <w:r>
        <w:rPr>
          <w:sz w:val="24"/>
        </w:rPr>
        <w:t xml:space="preserve">Chúng tôi luôn hổ trợ </w:t>
      </w:r>
      <w:commentRangeStart w:id="626"/>
      <w:r>
        <w:rPr>
          <w:sz w:val="24"/>
          <w:shd w:color="auto" w:val="clear" w:fill="FFF59D"/>
        </w:rPr>
        <w:t>khách hang</w:t>
      </w:r>
      <w:commentRangeEnd w:id="626"/>
      <w:r>
        <w:rPr>
          <w:sz w:val="24"/>
          <w:shd w:color="auto" w:val="clear" w:fill="FFF59D"/>
        </w:rPr>
        <w:commentReference w:id="6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4">
      <w:r>
        <w:rPr>
          <w:sz w:val="24"/>
        </w:rPr>
        <w:t xml:space="preserve">Chúng tôi luôn hổ trợ </w:t>
      </w:r>
      <w:commentRangeStart w:id="627"/>
      <w:r>
        <w:rPr>
          <w:sz w:val="24"/>
          <w:shd w:color="auto" w:val="clear" w:fill="FFF59D"/>
        </w:rPr>
        <w:t>khách hang</w:t>
      </w:r>
      <w:commentRangeEnd w:id="627"/>
      <w:r>
        <w:rPr>
          <w:sz w:val="24"/>
          <w:shd w:color="auto" w:val="clear" w:fill="FFF59D"/>
        </w:rPr>
        <w:commentReference w:id="6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5">
      <w:r>
        <w:rPr>
          <w:sz w:val="24"/>
        </w:rPr>
        <w:t xml:space="preserve">Chúng tôi luôn hổ trợ </w:t>
      </w:r>
      <w:commentRangeStart w:id="628"/>
      <w:r>
        <w:rPr>
          <w:sz w:val="24"/>
          <w:shd w:color="auto" w:val="clear" w:fill="FFF59D"/>
        </w:rPr>
        <w:t>khách hang</w:t>
      </w:r>
      <w:commentRangeEnd w:id="628"/>
      <w:r>
        <w:rPr>
          <w:sz w:val="24"/>
          <w:shd w:color="auto" w:val="clear" w:fill="FFF59D"/>
        </w:rPr>
        <w:commentReference w:id="6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6">
      <w:r>
        <w:rPr>
          <w:sz w:val="24"/>
        </w:rPr>
        <w:t xml:space="preserve">Chúng tôi luôn hổ trợ </w:t>
      </w:r>
      <w:commentRangeStart w:id="629"/>
      <w:r>
        <w:rPr>
          <w:sz w:val="24"/>
          <w:shd w:color="auto" w:val="clear" w:fill="FFF59D"/>
        </w:rPr>
        <w:t>khách hang</w:t>
      </w:r>
      <w:commentRangeEnd w:id="629"/>
      <w:r>
        <w:rPr>
          <w:sz w:val="24"/>
          <w:shd w:color="auto" w:val="clear" w:fill="FFF59D"/>
        </w:rPr>
        <w:commentReference w:id="6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7">
      <w:r>
        <w:rPr>
          <w:sz w:val="24"/>
        </w:rPr>
        <w:t xml:space="preserve">Chúng tôi luôn hổ trợ </w:t>
      </w:r>
      <w:commentRangeStart w:id="630"/>
      <w:r>
        <w:rPr>
          <w:sz w:val="24"/>
          <w:shd w:color="auto" w:val="clear" w:fill="FFF59D"/>
        </w:rPr>
        <w:t>khách hang</w:t>
      </w:r>
      <w:commentRangeEnd w:id="630"/>
      <w:r>
        <w:rPr>
          <w:sz w:val="24"/>
          <w:shd w:color="auto" w:val="clear" w:fill="FFF59D"/>
        </w:rPr>
        <w:commentReference w:id="6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8">
      <w:r>
        <w:rPr>
          <w:sz w:val="24"/>
        </w:rPr>
        <w:t xml:space="preserve">Chúng tôi luôn hổ trợ </w:t>
      </w:r>
      <w:commentRangeStart w:id="631"/>
      <w:r>
        <w:rPr>
          <w:sz w:val="24"/>
          <w:shd w:color="auto" w:val="clear" w:fill="FFF59D"/>
        </w:rPr>
        <w:t>khách hang</w:t>
      </w:r>
      <w:commentRangeEnd w:id="631"/>
      <w:r>
        <w:rPr>
          <w:sz w:val="24"/>
          <w:shd w:color="auto" w:val="clear" w:fill="FFF59D"/>
        </w:rPr>
        <w:commentReference w:id="6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9">
      <w:r>
        <w:rPr>
          <w:sz w:val="24"/>
        </w:rPr>
        <w:t xml:space="preserve">Chúng tôi luôn hổ trợ </w:t>
      </w:r>
      <w:commentRangeStart w:id="632"/>
      <w:r>
        <w:rPr>
          <w:sz w:val="24"/>
          <w:shd w:color="auto" w:val="clear" w:fill="FFF59D"/>
        </w:rPr>
        <w:t>khách hang</w:t>
      </w:r>
      <w:commentRangeEnd w:id="632"/>
      <w:r>
        <w:rPr>
          <w:sz w:val="24"/>
          <w:shd w:color="auto" w:val="clear" w:fill="FFF59D"/>
        </w:rPr>
        <w:commentReference w:id="6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A">
      <w:r>
        <w:rPr>
          <w:sz w:val="24"/>
        </w:rPr>
        <w:t xml:space="preserve">Chúng tôi luôn hổ trợ </w:t>
      </w:r>
      <w:commentRangeStart w:id="633"/>
      <w:r>
        <w:rPr>
          <w:sz w:val="24"/>
          <w:shd w:color="auto" w:val="clear" w:fill="FFF59D"/>
        </w:rPr>
        <w:t>khách hang</w:t>
      </w:r>
      <w:commentRangeEnd w:id="633"/>
      <w:r>
        <w:rPr>
          <w:sz w:val="24"/>
          <w:shd w:color="auto" w:val="clear" w:fill="FFF59D"/>
        </w:rPr>
        <w:commentReference w:id="6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B">
      <w:r>
        <w:rPr>
          <w:sz w:val="24"/>
        </w:rPr>
        <w:t xml:space="preserve">Chúng tôi luôn hổ trợ </w:t>
      </w:r>
      <w:commentRangeStart w:id="634"/>
      <w:r>
        <w:rPr>
          <w:sz w:val="24"/>
          <w:shd w:color="auto" w:val="clear" w:fill="FFF59D"/>
        </w:rPr>
        <w:t>khách hang</w:t>
      </w:r>
      <w:commentRangeEnd w:id="634"/>
      <w:r>
        <w:rPr>
          <w:sz w:val="24"/>
          <w:shd w:color="auto" w:val="clear" w:fill="FFF59D"/>
        </w:rPr>
        <w:commentReference w:id="6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C">
      <w:r>
        <w:rPr>
          <w:sz w:val="24"/>
        </w:rPr>
        <w:t xml:space="preserve">Chúng tôi luôn hổ trợ </w:t>
      </w:r>
      <w:commentRangeStart w:id="635"/>
      <w:r>
        <w:rPr>
          <w:sz w:val="24"/>
          <w:shd w:color="auto" w:val="clear" w:fill="FFF59D"/>
        </w:rPr>
        <w:t>khách hang</w:t>
      </w:r>
      <w:commentRangeEnd w:id="635"/>
      <w:r>
        <w:rPr>
          <w:sz w:val="24"/>
          <w:shd w:color="auto" w:val="clear" w:fill="FFF59D"/>
        </w:rPr>
        <w:commentReference w:id="6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D">
      <w:r>
        <w:rPr>
          <w:sz w:val="24"/>
        </w:rPr>
        <w:t xml:space="preserve">Chúng tôi luôn hổ trợ </w:t>
      </w:r>
      <w:commentRangeStart w:id="636"/>
      <w:r>
        <w:rPr>
          <w:sz w:val="24"/>
          <w:shd w:color="auto" w:val="clear" w:fill="FFF59D"/>
        </w:rPr>
        <w:t>khách hang</w:t>
      </w:r>
      <w:commentRangeEnd w:id="636"/>
      <w:r>
        <w:rPr>
          <w:sz w:val="24"/>
          <w:shd w:color="auto" w:val="clear" w:fill="FFF59D"/>
        </w:rPr>
        <w:commentReference w:id="6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E">
      <w:r>
        <w:rPr>
          <w:sz w:val="24"/>
        </w:rPr>
        <w:t xml:space="preserve">Chúng tôi luôn hổ trợ </w:t>
      </w:r>
      <w:commentRangeStart w:id="637"/>
      <w:r>
        <w:rPr>
          <w:sz w:val="24"/>
          <w:shd w:color="auto" w:val="clear" w:fill="FFF59D"/>
        </w:rPr>
        <w:t>khách hang</w:t>
      </w:r>
      <w:commentRangeEnd w:id="637"/>
      <w:r>
        <w:rPr>
          <w:sz w:val="24"/>
          <w:shd w:color="auto" w:val="clear" w:fill="FFF59D"/>
        </w:rPr>
        <w:commentReference w:id="6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F">
      <w:r>
        <w:rPr>
          <w:sz w:val="24"/>
        </w:rPr>
        <w:t xml:space="preserve">Chúng tôi luôn hổ trợ </w:t>
      </w:r>
      <w:commentRangeStart w:id="638"/>
      <w:r>
        <w:rPr>
          <w:sz w:val="24"/>
          <w:shd w:color="auto" w:val="clear" w:fill="FFF59D"/>
        </w:rPr>
        <w:t>khách hang</w:t>
      </w:r>
      <w:commentRangeEnd w:id="638"/>
      <w:r>
        <w:rPr>
          <w:sz w:val="24"/>
          <w:shd w:color="auto" w:val="clear" w:fill="FFF59D"/>
        </w:rPr>
        <w:commentReference w:id="6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0">
      <w:r>
        <w:rPr>
          <w:sz w:val="24"/>
        </w:rPr>
        <w:t xml:space="preserve">Chúng tôi luôn hổ trợ </w:t>
      </w:r>
      <w:commentRangeStart w:id="639"/>
      <w:r>
        <w:rPr>
          <w:sz w:val="24"/>
          <w:shd w:color="auto" w:val="clear" w:fill="FFF59D"/>
        </w:rPr>
        <w:t>khách hang</w:t>
      </w:r>
      <w:commentRangeEnd w:id="639"/>
      <w:r>
        <w:rPr>
          <w:sz w:val="24"/>
          <w:shd w:color="auto" w:val="clear" w:fill="FFF59D"/>
        </w:rPr>
        <w:commentReference w:id="6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1">
      <w:r>
        <w:rPr>
          <w:sz w:val="24"/>
        </w:rPr>
        <w:t xml:space="preserve">Chúng tôi luôn hổ trợ </w:t>
      </w:r>
      <w:commentRangeStart w:id="640"/>
      <w:r>
        <w:rPr>
          <w:sz w:val="24"/>
          <w:shd w:color="auto" w:val="clear" w:fill="FFF59D"/>
        </w:rPr>
        <w:t>khách hang</w:t>
      </w:r>
      <w:commentRangeEnd w:id="640"/>
      <w:r>
        <w:rPr>
          <w:sz w:val="24"/>
          <w:shd w:color="auto" w:val="clear" w:fill="FFF59D"/>
        </w:rPr>
        <w:commentReference w:id="6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2">
      <w:r>
        <w:rPr>
          <w:sz w:val="24"/>
        </w:rPr>
        <w:t xml:space="preserve">Chúng tôi luôn hổ trợ </w:t>
      </w:r>
      <w:commentRangeStart w:id="641"/>
      <w:r>
        <w:rPr>
          <w:sz w:val="24"/>
          <w:shd w:color="auto" w:val="clear" w:fill="FFF59D"/>
        </w:rPr>
        <w:t>khách hang</w:t>
      </w:r>
      <w:commentRangeEnd w:id="641"/>
      <w:r>
        <w:rPr>
          <w:sz w:val="24"/>
          <w:shd w:color="auto" w:val="clear" w:fill="FFF59D"/>
        </w:rPr>
        <w:commentReference w:id="6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3">
      <w:r>
        <w:rPr>
          <w:sz w:val="24"/>
        </w:rPr>
        <w:t xml:space="preserve">Chúng tôi luôn hổ trợ </w:t>
      </w:r>
      <w:commentRangeStart w:id="642"/>
      <w:r>
        <w:rPr>
          <w:sz w:val="24"/>
          <w:shd w:color="auto" w:val="clear" w:fill="FFF59D"/>
        </w:rPr>
        <w:t>khách hang</w:t>
      </w:r>
      <w:commentRangeEnd w:id="642"/>
      <w:r>
        <w:rPr>
          <w:sz w:val="24"/>
          <w:shd w:color="auto" w:val="clear" w:fill="FFF59D"/>
        </w:rPr>
        <w:commentReference w:id="6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4">
      <w:r>
        <w:rPr>
          <w:sz w:val="24"/>
        </w:rPr>
        <w:t xml:space="preserve">Chúng tôi luôn hổ trợ </w:t>
      </w:r>
      <w:commentRangeStart w:id="643"/>
      <w:r>
        <w:rPr>
          <w:sz w:val="24"/>
          <w:shd w:color="auto" w:val="clear" w:fill="FFF59D"/>
        </w:rPr>
        <w:t>khách hang</w:t>
      </w:r>
      <w:commentRangeEnd w:id="643"/>
      <w:r>
        <w:rPr>
          <w:sz w:val="24"/>
          <w:shd w:color="auto" w:val="clear" w:fill="FFF59D"/>
        </w:rPr>
        <w:commentReference w:id="6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5">
      <w:r>
        <w:rPr>
          <w:sz w:val="24"/>
        </w:rPr>
        <w:t xml:space="preserve">Chúng tôi luôn hổ trợ </w:t>
      </w:r>
      <w:commentRangeStart w:id="644"/>
      <w:r>
        <w:rPr>
          <w:sz w:val="24"/>
          <w:shd w:color="auto" w:val="clear" w:fill="FFF59D"/>
        </w:rPr>
        <w:t>khách hang</w:t>
      </w:r>
      <w:commentRangeEnd w:id="644"/>
      <w:r>
        <w:rPr>
          <w:sz w:val="24"/>
          <w:shd w:color="auto" w:val="clear" w:fill="FFF59D"/>
        </w:rPr>
        <w:commentReference w:id="6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6">
      <w:r>
        <w:rPr>
          <w:sz w:val="24"/>
        </w:rPr>
        <w:t xml:space="preserve">Chúng tôi luôn hổ trợ </w:t>
      </w:r>
      <w:commentRangeStart w:id="645"/>
      <w:r>
        <w:rPr>
          <w:sz w:val="24"/>
          <w:shd w:color="auto" w:val="clear" w:fill="FFF59D"/>
        </w:rPr>
        <w:t>khách hang</w:t>
      </w:r>
      <w:commentRangeEnd w:id="645"/>
      <w:r>
        <w:rPr>
          <w:sz w:val="24"/>
          <w:shd w:color="auto" w:val="clear" w:fill="FFF59D"/>
        </w:rPr>
        <w:commentReference w:id="6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7">
      <w:r>
        <w:rPr>
          <w:sz w:val="24"/>
        </w:rPr>
        <w:t xml:space="preserve">Chúng tôi luôn hổ trợ </w:t>
      </w:r>
      <w:commentRangeStart w:id="646"/>
      <w:r>
        <w:rPr>
          <w:sz w:val="24"/>
          <w:shd w:color="auto" w:val="clear" w:fill="FFF59D"/>
        </w:rPr>
        <w:t>khách hang</w:t>
      </w:r>
      <w:commentRangeEnd w:id="646"/>
      <w:r>
        <w:rPr>
          <w:sz w:val="24"/>
          <w:shd w:color="auto" w:val="clear" w:fill="FFF59D"/>
        </w:rPr>
        <w:commentReference w:id="6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8">
      <w:r>
        <w:rPr>
          <w:sz w:val="24"/>
        </w:rPr>
        <w:t xml:space="preserve">Chúng tôi luôn hổ trợ </w:t>
      </w:r>
      <w:commentRangeStart w:id="647"/>
      <w:r>
        <w:rPr>
          <w:sz w:val="24"/>
          <w:shd w:color="auto" w:val="clear" w:fill="FFF59D"/>
        </w:rPr>
        <w:t>khách hang</w:t>
      </w:r>
      <w:commentRangeEnd w:id="647"/>
      <w:r>
        <w:rPr>
          <w:sz w:val="24"/>
          <w:shd w:color="auto" w:val="clear" w:fill="FFF59D"/>
        </w:rPr>
        <w:commentReference w:id="6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9">
      <w:r>
        <w:rPr>
          <w:sz w:val="24"/>
        </w:rPr>
        <w:t xml:space="preserve">Chúng tôi luôn hổ trợ </w:t>
      </w:r>
      <w:commentRangeStart w:id="648"/>
      <w:r>
        <w:rPr>
          <w:sz w:val="24"/>
          <w:shd w:color="auto" w:val="clear" w:fill="FFF59D"/>
        </w:rPr>
        <w:t>khách hang</w:t>
      </w:r>
      <w:commentRangeEnd w:id="648"/>
      <w:r>
        <w:rPr>
          <w:sz w:val="24"/>
          <w:shd w:color="auto" w:val="clear" w:fill="FFF59D"/>
        </w:rPr>
        <w:commentReference w:id="6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A">
      <w:r>
        <w:rPr>
          <w:sz w:val="24"/>
        </w:rPr>
        <w:t xml:space="preserve">Chúng tôi luôn hổ trợ </w:t>
      </w:r>
      <w:commentRangeStart w:id="649"/>
      <w:r>
        <w:rPr>
          <w:sz w:val="24"/>
          <w:shd w:color="auto" w:val="clear" w:fill="FFF59D"/>
        </w:rPr>
        <w:t>khách hang</w:t>
      </w:r>
      <w:commentRangeEnd w:id="649"/>
      <w:r>
        <w:rPr>
          <w:sz w:val="24"/>
          <w:shd w:color="auto" w:val="clear" w:fill="FFF59D"/>
        </w:rPr>
        <w:commentReference w:id="6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B">
      <w:pPr>
        <w:pStyle w:val="Heading1"/>
      </w:pPr>
      <w:r>
        <w:t xml:space="preserve">Chương 26: Báo cáo hệ thông và </w:t>
      </w:r>
      <w:commentRangeStart w:id="650"/>
      <w:r>
        <w:rPr>
          <w:color w:val="365F91"/>
          <w:shd w:color="auto" w:val="clear" w:fill="FFF59D"/>
        </w:rPr>
        <w:t>dử liệu</w:t>
      </w:r>
      <w:commentRangeEnd w:id="650"/>
      <w:r>
        <w:rPr>
          <w:color w:val="365F91"/>
          <w:shd w:color="auto" w:val="clear" w:fill="FFF59D"/>
        </w:rPr>
        <w:commentReference w:id="650"/>
      </w:r>
    </w:p>
    <w:p w14:paraId="0000028C">
      <w:r>
        <w:rPr>
          <w:sz w:val="24"/>
        </w:rPr>
        <w:t xml:space="preserve">Chúng tôi luôn hổ trợ </w:t>
      </w:r>
      <w:commentRangeStart w:id="651"/>
      <w:r>
        <w:rPr>
          <w:sz w:val="24"/>
          <w:shd w:color="auto" w:val="clear" w:fill="FFF59D"/>
        </w:rPr>
        <w:t>khách hang</w:t>
      </w:r>
      <w:commentRangeEnd w:id="651"/>
      <w:r>
        <w:rPr>
          <w:sz w:val="24"/>
          <w:shd w:color="auto" w:val="clear" w:fill="FFF59D"/>
        </w:rPr>
        <w:commentReference w:id="6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D">
      <w:r>
        <w:rPr>
          <w:sz w:val="24"/>
        </w:rPr>
        <w:t xml:space="preserve">Chúng tôi luôn hổ trợ </w:t>
      </w:r>
      <w:commentRangeStart w:id="652"/>
      <w:r>
        <w:rPr>
          <w:sz w:val="24"/>
          <w:shd w:color="auto" w:val="clear" w:fill="FFF59D"/>
        </w:rPr>
        <w:t>khách hang</w:t>
      </w:r>
      <w:commentRangeEnd w:id="652"/>
      <w:r>
        <w:rPr>
          <w:sz w:val="24"/>
          <w:shd w:color="auto" w:val="clear" w:fill="FFF59D"/>
        </w:rPr>
        <w:commentReference w:id="6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E">
      <w:r>
        <w:rPr>
          <w:sz w:val="24"/>
        </w:rPr>
        <w:t xml:space="preserve">Chúng tôi luôn hổ trợ </w:t>
      </w:r>
      <w:commentRangeStart w:id="653"/>
      <w:r>
        <w:rPr>
          <w:sz w:val="24"/>
          <w:shd w:color="auto" w:val="clear" w:fill="FFF59D"/>
        </w:rPr>
        <w:t>khách hang</w:t>
      </w:r>
      <w:commentRangeEnd w:id="653"/>
      <w:r>
        <w:rPr>
          <w:sz w:val="24"/>
          <w:shd w:color="auto" w:val="clear" w:fill="FFF59D"/>
        </w:rPr>
        <w:commentReference w:id="6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F">
      <w:r>
        <w:rPr>
          <w:sz w:val="24"/>
        </w:rPr>
        <w:t xml:space="preserve">Chúng tôi luôn hổ trợ </w:t>
      </w:r>
      <w:commentRangeStart w:id="654"/>
      <w:r>
        <w:rPr>
          <w:sz w:val="24"/>
          <w:shd w:color="auto" w:val="clear" w:fill="FFF59D"/>
        </w:rPr>
        <w:t>khách hang</w:t>
      </w:r>
      <w:commentRangeEnd w:id="654"/>
      <w:r>
        <w:rPr>
          <w:sz w:val="24"/>
          <w:shd w:color="auto" w:val="clear" w:fill="FFF59D"/>
        </w:rPr>
        <w:commentReference w:id="6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0">
      <w:r>
        <w:rPr>
          <w:sz w:val="24"/>
        </w:rPr>
        <w:t xml:space="preserve">Chúng tôi luôn hổ trợ </w:t>
      </w:r>
      <w:commentRangeStart w:id="655"/>
      <w:r>
        <w:rPr>
          <w:sz w:val="24"/>
          <w:shd w:color="auto" w:val="clear" w:fill="FFF59D"/>
        </w:rPr>
        <w:t>khách hang</w:t>
      </w:r>
      <w:commentRangeEnd w:id="655"/>
      <w:r>
        <w:rPr>
          <w:sz w:val="24"/>
          <w:shd w:color="auto" w:val="clear" w:fill="FFF59D"/>
        </w:rPr>
        <w:commentReference w:id="6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1">
      <w:r>
        <w:rPr>
          <w:sz w:val="24"/>
        </w:rPr>
        <w:t xml:space="preserve">Chúng tôi luôn hổ trợ </w:t>
      </w:r>
      <w:commentRangeStart w:id="656"/>
      <w:r>
        <w:rPr>
          <w:sz w:val="24"/>
          <w:shd w:color="auto" w:val="clear" w:fill="FFF59D"/>
        </w:rPr>
        <w:t>khách hang</w:t>
      </w:r>
      <w:commentRangeEnd w:id="656"/>
      <w:r>
        <w:rPr>
          <w:sz w:val="24"/>
          <w:shd w:color="auto" w:val="clear" w:fill="FFF59D"/>
        </w:rPr>
        <w:commentReference w:id="6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2">
      <w:r>
        <w:rPr>
          <w:sz w:val="24"/>
        </w:rPr>
        <w:t xml:space="preserve">Chúng tôi luôn hổ trợ </w:t>
      </w:r>
      <w:commentRangeStart w:id="657"/>
      <w:r>
        <w:rPr>
          <w:sz w:val="24"/>
          <w:shd w:color="auto" w:val="clear" w:fill="FFF59D"/>
        </w:rPr>
        <w:t>khách hang</w:t>
      </w:r>
      <w:commentRangeEnd w:id="657"/>
      <w:r>
        <w:rPr>
          <w:sz w:val="24"/>
          <w:shd w:color="auto" w:val="clear" w:fill="FFF59D"/>
        </w:rPr>
        <w:commentReference w:id="6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3">
      <w:r>
        <w:rPr>
          <w:sz w:val="24"/>
        </w:rPr>
        <w:t xml:space="preserve">Chúng tôi luôn hổ trợ </w:t>
      </w:r>
      <w:commentRangeStart w:id="658"/>
      <w:r>
        <w:rPr>
          <w:sz w:val="24"/>
          <w:shd w:color="auto" w:val="clear" w:fill="FFF59D"/>
        </w:rPr>
        <w:t>khách hang</w:t>
      </w:r>
      <w:commentRangeEnd w:id="658"/>
      <w:r>
        <w:rPr>
          <w:sz w:val="24"/>
          <w:shd w:color="auto" w:val="clear" w:fill="FFF59D"/>
        </w:rPr>
        <w:commentReference w:id="6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4">
      <w:r>
        <w:rPr>
          <w:sz w:val="24"/>
        </w:rPr>
        <w:t xml:space="preserve">Chúng tôi luôn hổ trợ </w:t>
      </w:r>
      <w:commentRangeStart w:id="659"/>
      <w:r>
        <w:rPr>
          <w:sz w:val="24"/>
          <w:shd w:color="auto" w:val="clear" w:fill="FFF59D"/>
        </w:rPr>
        <w:t>khách hang</w:t>
      </w:r>
      <w:commentRangeEnd w:id="659"/>
      <w:r>
        <w:rPr>
          <w:sz w:val="24"/>
          <w:shd w:color="auto" w:val="clear" w:fill="FFF59D"/>
        </w:rPr>
        <w:commentReference w:id="6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5">
      <w:r>
        <w:rPr>
          <w:sz w:val="24"/>
        </w:rPr>
        <w:t xml:space="preserve">Chúng tôi luôn hổ trợ </w:t>
      </w:r>
      <w:commentRangeStart w:id="660"/>
      <w:r>
        <w:rPr>
          <w:sz w:val="24"/>
          <w:shd w:color="auto" w:val="clear" w:fill="FFF59D"/>
        </w:rPr>
        <w:t>khách hang</w:t>
      </w:r>
      <w:commentRangeEnd w:id="660"/>
      <w:r>
        <w:rPr>
          <w:sz w:val="24"/>
          <w:shd w:color="auto" w:val="clear" w:fill="FFF59D"/>
        </w:rPr>
        <w:commentReference w:id="6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6">
      <w:r>
        <w:rPr>
          <w:sz w:val="24"/>
        </w:rPr>
        <w:t xml:space="preserve">Chúng tôi luôn hổ trợ </w:t>
      </w:r>
      <w:commentRangeStart w:id="661"/>
      <w:r>
        <w:rPr>
          <w:sz w:val="24"/>
          <w:shd w:color="auto" w:val="clear" w:fill="FFF59D"/>
        </w:rPr>
        <w:t>khách hang</w:t>
      </w:r>
      <w:commentRangeEnd w:id="661"/>
      <w:r>
        <w:rPr>
          <w:sz w:val="24"/>
          <w:shd w:color="auto" w:val="clear" w:fill="FFF59D"/>
        </w:rPr>
        <w:commentReference w:id="6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7">
      <w:r>
        <w:rPr>
          <w:sz w:val="24"/>
        </w:rPr>
        <w:t xml:space="preserve">Chúng tôi luôn hổ trợ </w:t>
      </w:r>
      <w:commentRangeStart w:id="662"/>
      <w:r>
        <w:rPr>
          <w:sz w:val="24"/>
          <w:shd w:color="auto" w:val="clear" w:fill="FFF59D"/>
        </w:rPr>
        <w:t>khách hang</w:t>
      </w:r>
      <w:commentRangeEnd w:id="662"/>
      <w:r>
        <w:rPr>
          <w:sz w:val="24"/>
          <w:shd w:color="auto" w:val="clear" w:fill="FFF59D"/>
        </w:rPr>
        <w:commentReference w:id="6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8">
      <w:r>
        <w:rPr>
          <w:sz w:val="24"/>
        </w:rPr>
        <w:t xml:space="preserve">Chúng tôi luôn hổ trợ </w:t>
      </w:r>
      <w:commentRangeStart w:id="663"/>
      <w:r>
        <w:rPr>
          <w:sz w:val="24"/>
          <w:shd w:color="auto" w:val="clear" w:fill="FFF59D"/>
        </w:rPr>
        <w:t>khách hang</w:t>
      </w:r>
      <w:commentRangeEnd w:id="663"/>
      <w:r>
        <w:rPr>
          <w:sz w:val="24"/>
          <w:shd w:color="auto" w:val="clear" w:fill="FFF59D"/>
        </w:rPr>
        <w:commentReference w:id="6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9">
      <w:r>
        <w:rPr>
          <w:sz w:val="24"/>
        </w:rPr>
        <w:t xml:space="preserve">Chúng tôi luôn hổ trợ </w:t>
      </w:r>
      <w:commentRangeStart w:id="664"/>
      <w:r>
        <w:rPr>
          <w:sz w:val="24"/>
          <w:shd w:color="auto" w:val="clear" w:fill="FFF59D"/>
        </w:rPr>
        <w:t>khách hang</w:t>
      </w:r>
      <w:commentRangeEnd w:id="664"/>
      <w:r>
        <w:rPr>
          <w:sz w:val="24"/>
          <w:shd w:color="auto" w:val="clear" w:fill="FFF59D"/>
        </w:rPr>
        <w:commentReference w:id="6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A">
      <w:r>
        <w:rPr>
          <w:sz w:val="24"/>
        </w:rPr>
        <w:t xml:space="preserve">Chúng tôi luôn hổ trợ </w:t>
      </w:r>
      <w:commentRangeStart w:id="665"/>
      <w:r>
        <w:rPr>
          <w:sz w:val="24"/>
          <w:shd w:color="auto" w:val="clear" w:fill="FFF59D"/>
        </w:rPr>
        <w:t>khách hang</w:t>
      </w:r>
      <w:commentRangeEnd w:id="665"/>
      <w:r>
        <w:rPr>
          <w:sz w:val="24"/>
          <w:shd w:color="auto" w:val="clear" w:fill="FFF59D"/>
        </w:rPr>
        <w:commentReference w:id="6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B">
      <w:r>
        <w:rPr>
          <w:sz w:val="24"/>
        </w:rPr>
        <w:t xml:space="preserve">Chúng tôi luôn hổ trợ </w:t>
      </w:r>
      <w:commentRangeStart w:id="666"/>
      <w:r>
        <w:rPr>
          <w:sz w:val="24"/>
          <w:shd w:color="auto" w:val="clear" w:fill="FFF59D"/>
        </w:rPr>
        <w:t>khách hang</w:t>
      </w:r>
      <w:commentRangeEnd w:id="666"/>
      <w:r>
        <w:rPr>
          <w:sz w:val="24"/>
          <w:shd w:color="auto" w:val="clear" w:fill="FFF59D"/>
        </w:rPr>
        <w:commentReference w:id="6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C">
      <w:r>
        <w:rPr>
          <w:sz w:val="24"/>
        </w:rPr>
        <w:t xml:space="preserve">Chúng tôi luôn hổ trợ </w:t>
      </w:r>
      <w:commentRangeStart w:id="667"/>
      <w:r>
        <w:rPr>
          <w:sz w:val="24"/>
          <w:shd w:color="auto" w:val="clear" w:fill="FFF59D"/>
        </w:rPr>
        <w:t>khách hang</w:t>
      </w:r>
      <w:commentRangeEnd w:id="667"/>
      <w:r>
        <w:rPr>
          <w:sz w:val="24"/>
          <w:shd w:color="auto" w:val="clear" w:fill="FFF59D"/>
        </w:rPr>
        <w:commentReference w:id="6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D">
      <w:r>
        <w:rPr>
          <w:sz w:val="24"/>
        </w:rPr>
        <w:t xml:space="preserve">Chúng tôi luôn hổ trợ </w:t>
      </w:r>
      <w:commentRangeStart w:id="668"/>
      <w:r>
        <w:rPr>
          <w:sz w:val="24"/>
          <w:shd w:color="auto" w:val="clear" w:fill="FFF59D"/>
        </w:rPr>
        <w:t>khách hang</w:t>
      </w:r>
      <w:commentRangeEnd w:id="668"/>
      <w:r>
        <w:rPr>
          <w:sz w:val="24"/>
          <w:shd w:color="auto" w:val="clear" w:fill="FFF59D"/>
        </w:rPr>
        <w:commentReference w:id="6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E">
      <w:r>
        <w:rPr>
          <w:sz w:val="24"/>
        </w:rPr>
        <w:t xml:space="preserve">Chúng tôi luôn hổ trợ </w:t>
      </w:r>
      <w:commentRangeStart w:id="669"/>
      <w:r>
        <w:rPr>
          <w:sz w:val="24"/>
          <w:shd w:color="auto" w:val="clear" w:fill="FFF59D"/>
        </w:rPr>
        <w:t>khách hang</w:t>
      </w:r>
      <w:commentRangeEnd w:id="669"/>
      <w:r>
        <w:rPr>
          <w:sz w:val="24"/>
          <w:shd w:color="auto" w:val="clear" w:fill="FFF59D"/>
        </w:rPr>
        <w:commentReference w:id="6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F">
      <w:r>
        <w:rPr>
          <w:sz w:val="24"/>
        </w:rPr>
        <w:t xml:space="preserve">Chúng tôi luôn hổ trợ </w:t>
      </w:r>
      <w:commentRangeStart w:id="670"/>
      <w:r>
        <w:rPr>
          <w:sz w:val="24"/>
          <w:shd w:color="auto" w:val="clear" w:fill="FFF59D"/>
        </w:rPr>
        <w:t>khách hang</w:t>
      </w:r>
      <w:commentRangeEnd w:id="670"/>
      <w:r>
        <w:rPr>
          <w:sz w:val="24"/>
          <w:shd w:color="auto" w:val="clear" w:fill="FFF59D"/>
        </w:rPr>
        <w:commentReference w:id="6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0">
      <w:r>
        <w:rPr>
          <w:sz w:val="24"/>
        </w:rPr>
        <w:t xml:space="preserve">Chúng tôi luôn hổ trợ </w:t>
      </w:r>
      <w:commentRangeStart w:id="671"/>
      <w:r>
        <w:rPr>
          <w:sz w:val="24"/>
          <w:shd w:color="auto" w:val="clear" w:fill="FFF59D"/>
        </w:rPr>
        <w:t>khách hang</w:t>
      </w:r>
      <w:commentRangeEnd w:id="671"/>
      <w:r>
        <w:rPr>
          <w:sz w:val="24"/>
          <w:shd w:color="auto" w:val="clear" w:fill="FFF59D"/>
        </w:rPr>
        <w:commentReference w:id="6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1">
      <w:r>
        <w:rPr>
          <w:sz w:val="24"/>
        </w:rPr>
        <w:t xml:space="preserve">Chúng tôi luôn hổ trợ </w:t>
      </w:r>
      <w:commentRangeStart w:id="672"/>
      <w:r>
        <w:rPr>
          <w:sz w:val="24"/>
          <w:shd w:color="auto" w:val="clear" w:fill="FFF59D"/>
        </w:rPr>
        <w:t>khách hang</w:t>
      </w:r>
      <w:commentRangeEnd w:id="672"/>
      <w:r>
        <w:rPr>
          <w:sz w:val="24"/>
          <w:shd w:color="auto" w:val="clear" w:fill="FFF59D"/>
        </w:rPr>
        <w:commentReference w:id="6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2">
      <w:r>
        <w:rPr>
          <w:sz w:val="24"/>
        </w:rPr>
        <w:t xml:space="preserve">Chúng tôi luôn hổ trợ </w:t>
      </w:r>
      <w:commentRangeStart w:id="673"/>
      <w:r>
        <w:rPr>
          <w:sz w:val="24"/>
          <w:shd w:color="auto" w:val="clear" w:fill="FFF59D"/>
        </w:rPr>
        <w:t>khách hang</w:t>
      </w:r>
      <w:commentRangeEnd w:id="673"/>
      <w:r>
        <w:rPr>
          <w:sz w:val="24"/>
          <w:shd w:color="auto" w:val="clear" w:fill="FFF59D"/>
        </w:rPr>
        <w:commentReference w:id="6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3">
      <w:r>
        <w:rPr>
          <w:sz w:val="24"/>
        </w:rPr>
        <w:t xml:space="preserve">Chúng tôi luôn hổ trợ </w:t>
      </w:r>
      <w:commentRangeStart w:id="674"/>
      <w:r>
        <w:rPr>
          <w:sz w:val="24"/>
          <w:shd w:color="auto" w:val="clear" w:fill="FFF59D"/>
        </w:rPr>
        <w:t>khách hang</w:t>
      </w:r>
      <w:commentRangeEnd w:id="674"/>
      <w:r>
        <w:rPr>
          <w:sz w:val="24"/>
          <w:shd w:color="auto" w:val="clear" w:fill="FFF59D"/>
        </w:rPr>
        <w:commentReference w:id="6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4">
      <w:r>
        <w:rPr>
          <w:sz w:val="24"/>
        </w:rPr>
        <w:t xml:space="preserve">Chúng tôi luôn hổ trợ </w:t>
      </w:r>
      <w:commentRangeStart w:id="675"/>
      <w:r>
        <w:rPr>
          <w:sz w:val="24"/>
          <w:shd w:color="auto" w:val="clear" w:fill="FFF59D"/>
        </w:rPr>
        <w:t>khách hang</w:t>
      </w:r>
      <w:commentRangeEnd w:id="675"/>
      <w:r>
        <w:rPr>
          <w:sz w:val="24"/>
          <w:shd w:color="auto" w:val="clear" w:fill="FFF59D"/>
        </w:rPr>
        <w:commentReference w:id="6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5">
      <w:pPr>
        <w:pStyle w:val="Heading1"/>
      </w:pPr>
      <w:r>
        <w:t xml:space="preserve">Chương 27: Báo cáo hệ thông và </w:t>
      </w:r>
      <w:commentRangeStart w:id="676"/>
      <w:r>
        <w:rPr>
          <w:color w:val="365F91"/>
          <w:shd w:color="auto" w:val="clear" w:fill="FFF59D"/>
        </w:rPr>
        <w:t>dử liệu</w:t>
      </w:r>
      <w:commentRangeEnd w:id="676"/>
      <w:r>
        <w:rPr>
          <w:color w:val="365F91"/>
          <w:shd w:color="auto" w:val="clear" w:fill="FFF59D"/>
        </w:rPr>
        <w:commentReference w:id="676"/>
      </w:r>
    </w:p>
    <w:p w14:paraId="000002A6">
      <w:r>
        <w:rPr>
          <w:sz w:val="24"/>
        </w:rPr>
        <w:t xml:space="preserve">Chúng tôi luôn hổ trợ </w:t>
      </w:r>
      <w:commentRangeStart w:id="677"/>
      <w:r>
        <w:rPr>
          <w:sz w:val="24"/>
          <w:shd w:color="auto" w:val="clear" w:fill="FFF59D"/>
        </w:rPr>
        <w:t>khách hang</w:t>
      </w:r>
      <w:commentRangeEnd w:id="677"/>
      <w:r>
        <w:rPr>
          <w:sz w:val="24"/>
          <w:shd w:color="auto" w:val="clear" w:fill="FFF59D"/>
        </w:rPr>
        <w:commentReference w:id="6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7">
      <w:r>
        <w:rPr>
          <w:sz w:val="24"/>
        </w:rPr>
        <w:t xml:space="preserve">Chúng tôi luôn hổ trợ </w:t>
      </w:r>
      <w:commentRangeStart w:id="678"/>
      <w:r>
        <w:rPr>
          <w:sz w:val="24"/>
          <w:shd w:color="auto" w:val="clear" w:fill="FFF59D"/>
        </w:rPr>
        <w:t>khách hang</w:t>
      </w:r>
      <w:commentRangeEnd w:id="678"/>
      <w:r>
        <w:rPr>
          <w:sz w:val="24"/>
          <w:shd w:color="auto" w:val="clear" w:fill="FFF59D"/>
        </w:rPr>
        <w:commentReference w:id="6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8">
      <w:r>
        <w:rPr>
          <w:sz w:val="24"/>
        </w:rPr>
        <w:t xml:space="preserve">Chúng tôi luôn hổ trợ </w:t>
      </w:r>
      <w:commentRangeStart w:id="679"/>
      <w:r>
        <w:rPr>
          <w:sz w:val="24"/>
          <w:shd w:color="auto" w:val="clear" w:fill="FFF59D"/>
        </w:rPr>
        <w:t>khách hang</w:t>
      </w:r>
      <w:commentRangeEnd w:id="679"/>
      <w:r>
        <w:rPr>
          <w:sz w:val="24"/>
          <w:shd w:color="auto" w:val="clear" w:fill="FFF59D"/>
        </w:rPr>
        <w:commentReference w:id="6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9">
      <w:r>
        <w:rPr>
          <w:sz w:val="24"/>
        </w:rPr>
        <w:t xml:space="preserve">Chúng tôi luôn hổ trợ </w:t>
      </w:r>
      <w:commentRangeStart w:id="680"/>
      <w:r>
        <w:rPr>
          <w:sz w:val="24"/>
          <w:shd w:color="auto" w:val="clear" w:fill="FFF59D"/>
        </w:rPr>
        <w:t>khách hang</w:t>
      </w:r>
      <w:commentRangeEnd w:id="680"/>
      <w:r>
        <w:rPr>
          <w:sz w:val="24"/>
          <w:shd w:color="auto" w:val="clear" w:fill="FFF59D"/>
        </w:rPr>
        <w:commentReference w:id="6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A">
      <w:r>
        <w:rPr>
          <w:sz w:val="24"/>
        </w:rPr>
        <w:t xml:space="preserve">Chúng tôi luôn hổ trợ </w:t>
      </w:r>
      <w:commentRangeStart w:id="681"/>
      <w:r>
        <w:rPr>
          <w:sz w:val="24"/>
          <w:shd w:color="auto" w:val="clear" w:fill="FFF59D"/>
        </w:rPr>
        <w:t>khách hang</w:t>
      </w:r>
      <w:commentRangeEnd w:id="681"/>
      <w:r>
        <w:rPr>
          <w:sz w:val="24"/>
          <w:shd w:color="auto" w:val="clear" w:fill="FFF59D"/>
        </w:rPr>
        <w:commentReference w:id="6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B">
      <w:r>
        <w:rPr>
          <w:sz w:val="24"/>
        </w:rPr>
        <w:t xml:space="preserve">Chúng tôi luôn hổ trợ </w:t>
      </w:r>
      <w:commentRangeStart w:id="682"/>
      <w:r>
        <w:rPr>
          <w:sz w:val="24"/>
          <w:shd w:color="auto" w:val="clear" w:fill="FFF59D"/>
        </w:rPr>
        <w:t>khách hang</w:t>
      </w:r>
      <w:commentRangeEnd w:id="682"/>
      <w:r>
        <w:rPr>
          <w:sz w:val="24"/>
          <w:shd w:color="auto" w:val="clear" w:fill="FFF59D"/>
        </w:rPr>
        <w:commentReference w:id="6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C">
      <w:r>
        <w:rPr>
          <w:sz w:val="24"/>
        </w:rPr>
        <w:t xml:space="preserve">Chúng tôi luôn hổ trợ </w:t>
      </w:r>
      <w:commentRangeStart w:id="683"/>
      <w:r>
        <w:rPr>
          <w:sz w:val="24"/>
          <w:shd w:color="auto" w:val="clear" w:fill="FFF59D"/>
        </w:rPr>
        <w:t>khách hang</w:t>
      </w:r>
      <w:commentRangeEnd w:id="683"/>
      <w:r>
        <w:rPr>
          <w:sz w:val="24"/>
          <w:shd w:color="auto" w:val="clear" w:fill="FFF59D"/>
        </w:rPr>
        <w:commentReference w:id="6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D">
      <w:r>
        <w:rPr>
          <w:sz w:val="24"/>
        </w:rPr>
        <w:t xml:space="preserve">Chúng tôi luôn hổ trợ </w:t>
      </w:r>
      <w:commentRangeStart w:id="684"/>
      <w:r>
        <w:rPr>
          <w:sz w:val="24"/>
          <w:shd w:color="auto" w:val="clear" w:fill="FFF59D"/>
        </w:rPr>
        <w:t>khách hang</w:t>
      </w:r>
      <w:commentRangeEnd w:id="684"/>
      <w:r>
        <w:rPr>
          <w:sz w:val="24"/>
          <w:shd w:color="auto" w:val="clear" w:fill="FFF59D"/>
        </w:rPr>
        <w:commentReference w:id="6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E">
      <w:r>
        <w:rPr>
          <w:sz w:val="24"/>
        </w:rPr>
        <w:t xml:space="preserve">Chúng tôi luôn hổ trợ </w:t>
      </w:r>
      <w:commentRangeStart w:id="685"/>
      <w:r>
        <w:rPr>
          <w:sz w:val="24"/>
          <w:shd w:color="auto" w:val="clear" w:fill="FFF59D"/>
        </w:rPr>
        <w:t>khách hang</w:t>
      </w:r>
      <w:commentRangeEnd w:id="685"/>
      <w:r>
        <w:rPr>
          <w:sz w:val="24"/>
          <w:shd w:color="auto" w:val="clear" w:fill="FFF59D"/>
        </w:rPr>
        <w:commentReference w:id="6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F">
      <w:r>
        <w:rPr>
          <w:sz w:val="24"/>
        </w:rPr>
        <w:t xml:space="preserve">Chúng tôi luôn hổ trợ </w:t>
      </w:r>
      <w:commentRangeStart w:id="686"/>
      <w:r>
        <w:rPr>
          <w:sz w:val="24"/>
          <w:shd w:color="auto" w:val="clear" w:fill="FFF59D"/>
        </w:rPr>
        <w:t>khách hang</w:t>
      </w:r>
      <w:commentRangeEnd w:id="686"/>
      <w:r>
        <w:rPr>
          <w:sz w:val="24"/>
          <w:shd w:color="auto" w:val="clear" w:fill="FFF59D"/>
        </w:rPr>
        <w:commentReference w:id="6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0">
      <w:r>
        <w:rPr>
          <w:sz w:val="24"/>
        </w:rPr>
        <w:t xml:space="preserve">Chúng tôi luôn hổ trợ </w:t>
      </w:r>
      <w:commentRangeStart w:id="687"/>
      <w:r>
        <w:rPr>
          <w:sz w:val="24"/>
          <w:shd w:color="auto" w:val="clear" w:fill="FFF59D"/>
        </w:rPr>
        <w:t>khách hang</w:t>
      </w:r>
      <w:commentRangeEnd w:id="687"/>
      <w:r>
        <w:rPr>
          <w:sz w:val="24"/>
          <w:shd w:color="auto" w:val="clear" w:fill="FFF59D"/>
        </w:rPr>
        <w:commentReference w:id="6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1">
      <w:r>
        <w:rPr>
          <w:sz w:val="24"/>
        </w:rPr>
        <w:t xml:space="preserve">Chúng tôi luôn hổ trợ </w:t>
      </w:r>
      <w:commentRangeStart w:id="688"/>
      <w:r>
        <w:rPr>
          <w:sz w:val="24"/>
          <w:shd w:color="auto" w:val="clear" w:fill="FFF59D"/>
        </w:rPr>
        <w:t>khách hang</w:t>
      </w:r>
      <w:commentRangeEnd w:id="688"/>
      <w:r>
        <w:rPr>
          <w:sz w:val="24"/>
          <w:shd w:color="auto" w:val="clear" w:fill="FFF59D"/>
        </w:rPr>
        <w:commentReference w:id="6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2">
      <w:r>
        <w:rPr>
          <w:sz w:val="24"/>
        </w:rPr>
        <w:t xml:space="preserve">Chúng tôi luôn hổ trợ </w:t>
      </w:r>
      <w:commentRangeStart w:id="689"/>
      <w:r>
        <w:rPr>
          <w:sz w:val="24"/>
          <w:shd w:color="auto" w:val="clear" w:fill="FFF59D"/>
        </w:rPr>
        <w:t>khách hang</w:t>
      </w:r>
      <w:commentRangeEnd w:id="689"/>
      <w:r>
        <w:rPr>
          <w:sz w:val="24"/>
          <w:shd w:color="auto" w:val="clear" w:fill="FFF59D"/>
        </w:rPr>
        <w:commentReference w:id="6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3">
      <w:r>
        <w:rPr>
          <w:sz w:val="24"/>
        </w:rPr>
        <w:t xml:space="preserve">Chúng tôi luôn hổ trợ </w:t>
      </w:r>
      <w:commentRangeStart w:id="690"/>
      <w:r>
        <w:rPr>
          <w:sz w:val="24"/>
          <w:shd w:color="auto" w:val="clear" w:fill="FFF59D"/>
        </w:rPr>
        <w:t>khách hang</w:t>
      </w:r>
      <w:commentRangeEnd w:id="690"/>
      <w:r>
        <w:rPr>
          <w:sz w:val="24"/>
          <w:shd w:color="auto" w:val="clear" w:fill="FFF59D"/>
        </w:rPr>
        <w:commentReference w:id="6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4">
      <w:r>
        <w:rPr>
          <w:sz w:val="24"/>
        </w:rPr>
        <w:t xml:space="preserve">Chúng tôi luôn hổ trợ </w:t>
      </w:r>
      <w:commentRangeStart w:id="691"/>
      <w:r>
        <w:rPr>
          <w:sz w:val="24"/>
          <w:shd w:color="auto" w:val="clear" w:fill="FFF59D"/>
        </w:rPr>
        <w:t>khách hang</w:t>
      </w:r>
      <w:commentRangeEnd w:id="691"/>
      <w:r>
        <w:rPr>
          <w:sz w:val="24"/>
          <w:shd w:color="auto" w:val="clear" w:fill="FFF59D"/>
        </w:rPr>
        <w:commentReference w:id="6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5">
      <w:r>
        <w:rPr>
          <w:sz w:val="24"/>
        </w:rPr>
        <w:t xml:space="preserve">Chúng tôi luôn hổ trợ </w:t>
      </w:r>
      <w:commentRangeStart w:id="692"/>
      <w:r>
        <w:rPr>
          <w:sz w:val="24"/>
          <w:shd w:color="auto" w:val="clear" w:fill="FFF59D"/>
        </w:rPr>
        <w:t>khách hang</w:t>
      </w:r>
      <w:commentRangeEnd w:id="692"/>
      <w:r>
        <w:rPr>
          <w:sz w:val="24"/>
          <w:shd w:color="auto" w:val="clear" w:fill="FFF59D"/>
        </w:rPr>
        <w:commentReference w:id="6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6">
      <w:r>
        <w:rPr>
          <w:sz w:val="24"/>
        </w:rPr>
        <w:t xml:space="preserve">Chúng tôi luôn hổ trợ </w:t>
      </w:r>
      <w:commentRangeStart w:id="693"/>
      <w:r>
        <w:rPr>
          <w:sz w:val="24"/>
          <w:shd w:color="auto" w:val="clear" w:fill="FFF59D"/>
        </w:rPr>
        <w:t>khách hang</w:t>
      </w:r>
      <w:commentRangeEnd w:id="693"/>
      <w:r>
        <w:rPr>
          <w:sz w:val="24"/>
          <w:shd w:color="auto" w:val="clear" w:fill="FFF59D"/>
        </w:rPr>
        <w:commentReference w:id="6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7">
      <w:r>
        <w:rPr>
          <w:sz w:val="24"/>
        </w:rPr>
        <w:t xml:space="preserve">Chúng tôi luôn hổ trợ </w:t>
      </w:r>
      <w:commentRangeStart w:id="694"/>
      <w:r>
        <w:rPr>
          <w:sz w:val="24"/>
          <w:shd w:color="auto" w:val="clear" w:fill="FFF59D"/>
        </w:rPr>
        <w:t>khách hang</w:t>
      </w:r>
      <w:commentRangeEnd w:id="694"/>
      <w:r>
        <w:rPr>
          <w:sz w:val="24"/>
          <w:shd w:color="auto" w:val="clear" w:fill="FFF59D"/>
        </w:rPr>
        <w:commentReference w:id="6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8">
      <w:r>
        <w:rPr>
          <w:sz w:val="24"/>
        </w:rPr>
        <w:t xml:space="preserve">Chúng tôi luôn hổ trợ </w:t>
      </w:r>
      <w:commentRangeStart w:id="695"/>
      <w:r>
        <w:rPr>
          <w:sz w:val="24"/>
          <w:shd w:color="auto" w:val="clear" w:fill="FFF59D"/>
        </w:rPr>
        <w:t>khách hang</w:t>
      </w:r>
      <w:commentRangeEnd w:id="695"/>
      <w:r>
        <w:rPr>
          <w:sz w:val="24"/>
          <w:shd w:color="auto" w:val="clear" w:fill="FFF59D"/>
        </w:rPr>
        <w:commentReference w:id="6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9">
      <w:r>
        <w:rPr>
          <w:sz w:val="24"/>
        </w:rPr>
        <w:t xml:space="preserve">Chúng tôi luôn hổ trợ </w:t>
      </w:r>
      <w:commentRangeStart w:id="696"/>
      <w:r>
        <w:rPr>
          <w:sz w:val="24"/>
          <w:shd w:color="auto" w:val="clear" w:fill="FFF59D"/>
        </w:rPr>
        <w:t>khách hang</w:t>
      </w:r>
      <w:commentRangeEnd w:id="696"/>
      <w:r>
        <w:rPr>
          <w:sz w:val="24"/>
          <w:shd w:color="auto" w:val="clear" w:fill="FFF59D"/>
        </w:rPr>
        <w:commentReference w:id="6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A">
      <w:r>
        <w:rPr>
          <w:sz w:val="24"/>
        </w:rPr>
        <w:t xml:space="preserve">Chúng tôi luôn hổ trợ </w:t>
      </w:r>
      <w:commentRangeStart w:id="697"/>
      <w:r>
        <w:rPr>
          <w:sz w:val="24"/>
          <w:shd w:color="auto" w:val="clear" w:fill="FFF59D"/>
        </w:rPr>
        <w:t>khách hang</w:t>
      </w:r>
      <w:commentRangeEnd w:id="697"/>
      <w:r>
        <w:rPr>
          <w:sz w:val="24"/>
          <w:shd w:color="auto" w:val="clear" w:fill="FFF59D"/>
        </w:rPr>
        <w:commentReference w:id="6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B">
      <w:r>
        <w:rPr>
          <w:sz w:val="24"/>
        </w:rPr>
        <w:t xml:space="preserve">Chúng tôi luôn hổ trợ </w:t>
      </w:r>
      <w:commentRangeStart w:id="698"/>
      <w:r>
        <w:rPr>
          <w:sz w:val="24"/>
          <w:shd w:color="auto" w:val="clear" w:fill="FFF59D"/>
        </w:rPr>
        <w:t>khách hang</w:t>
      </w:r>
      <w:commentRangeEnd w:id="698"/>
      <w:r>
        <w:rPr>
          <w:sz w:val="24"/>
          <w:shd w:color="auto" w:val="clear" w:fill="FFF59D"/>
        </w:rPr>
        <w:commentReference w:id="6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C">
      <w:r>
        <w:rPr>
          <w:sz w:val="24"/>
        </w:rPr>
        <w:t xml:space="preserve">Chúng tôi luôn hổ trợ </w:t>
      </w:r>
      <w:commentRangeStart w:id="699"/>
      <w:r>
        <w:rPr>
          <w:sz w:val="24"/>
          <w:shd w:color="auto" w:val="clear" w:fill="FFF59D"/>
        </w:rPr>
        <w:t>khách hang</w:t>
      </w:r>
      <w:commentRangeEnd w:id="699"/>
      <w:r>
        <w:rPr>
          <w:sz w:val="24"/>
          <w:shd w:color="auto" w:val="clear" w:fill="FFF59D"/>
        </w:rPr>
        <w:commentReference w:id="6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D">
      <w:r>
        <w:rPr>
          <w:sz w:val="24"/>
        </w:rPr>
        <w:t xml:space="preserve">Chúng tôi luôn hổ trợ </w:t>
      </w:r>
      <w:commentRangeStart w:id="700"/>
      <w:r>
        <w:rPr>
          <w:sz w:val="24"/>
          <w:shd w:color="auto" w:val="clear" w:fill="FFF59D"/>
        </w:rPr>
        <w:t>khách hang</w:t>
      </w:r>
      <w:commentRangeEnd w:id="700"/>
      <w:r>
        <w:rPr>
          <w:sz w:val="24"/>
          <w:shd w:color="auto" w:val="clear" w:fill="FFF59D"/>
        </w:rPr>
        <w:commentReference w:id="7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E">
      <w:r>
        <w:rPr>
          <w:sz w:val="24"/>
        </w:rPr>
        <w:t xml:space="preserve">Chúng tôi luôn hổ trợ </w:t>
      </w:r>
      <w:commentRangeStart w:id="701"/>
      <w:r>
        <w:rPr>
          <w:sz w:val="24"/>
          <w:shd w:color="auto" w:val="clear" w:fill="FFF59D"/>
        </w:rPr>
        <w:t>khách hang</w:t>
      </w:r>
      <w:commentRangeEnd w:id="701"/>
      <w:r>
        <w:rPr>
          <w:sz w:val="24"/>
          <w:shd w:color="auto" w:val="clear" w:fill="FFF59D"/>
        </w:rPr>
        <w:commentReference w:id="7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F">
      <w:pPr>
        <w:pStyle w:val="Heading1"/>
      </w:pPr>
      <w:r>
        <w:t xml:space="preserve">Chương 28: Báo cáo hệ thông và </w:t>
      </w:r>
      <w:commentRangeStart w:id="702"/>
      <w:r>
        <w:rPr>
          <w:color w:val="365F91"/>
          <w:shd w:color="auto" w:val="clear" w:fill="FFF59D"/>
        </w:rPr>
        <w:t>dử liệu</w:t>
      </w:r>
      <w:commentRangeEnd w:id="702"/>
      <w:r>
        <w:rPr>
          <w:color w:val="365F91"/>
          <w:shd w:color="auto" w:val="clear" w:fill="FFF59D"/>
        </w:rPr>
        <w:commentReference w:id="702"/>
      </w:r>
    </w:p>
    <w:p w14:paraId="000002C0">
      <w:r>
        <w:rPr>
          <w:sz w:val="24"/>
        </w:rPr>
        <w:t xml:space="preserve">Chúng tôi luôn hổ trợ </w:t>
      </w:r>
      <w:commentRangeStart w:id="703"/>
      <w:r>
        <w:rPr>
          <w:sz w:val="24"/>
          <w:shd w:color="auto" w:val="clear" w:fill="FFF59D"/>
        </w:rPr>
        <w:t>khách hang</w:t>
      </w:r>
      <w:commentRangeEnd w:id="703"/>
      <w:r>
        <w:rPr>
          <w:sz w:val="24"/>
          <w:shd w:color="auto" w:val="clear" w:fill="FFF59D"/>
        </w:rPr>
        <w:commentReference w:id="7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1">
      <w:r>
        <w:rPr>
          <w:sz w:val="24"/>
        </w:rPr>
        <w:t xml:space="preserve">Chúng tôi luôn hổ trợ </w:t>
      </w:r>
      <w:commentRangeStart w:id="704"/>
      <w:r>
        <w:rPr>
          <w:sz w:val="24"/>
          <w:shd w:color="auto" w:val="clear" w:fill="FFF59D"/>
        </w:rPr>
        <w:t>khách hang</w:t>
      </w:r>
      <w:commentRangeEnd w:id="704"/>
      <w:r>
        <w:rPr>
          <w:sz w:val="24"/>
          <w:shd w:color="auto" w:val="clear" w:fill="FFF59D"/>
        </w:rPr>
        <w:commentReference w:id="7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2">
      <w:r>
        <w:rPr>
          <w:sz w:val="24"/>
        </w:rPr>
        <w:t xml:space="preserve">Chúng tôi luôn hổ trợ </w:t>
      </w:r>
      <w:commentRangeStart w:id="705"/>
      <w:r>
        <w:rPr>
          <w:sz w:val="24"/>
          <w:shd w:color="auto" w:val="clear" w:fill="FFF59D"/>
        </w:rPr>
        <w:t>khách hang</w:t>
      </w:r>
      <w:commentRangeEnd w:id="705"/>
      <w:r>
        <w:rPr>
          <w:sz w:val="24"/>
          <w:shd w:color="auto" w:val="clear" w:fill="FFF59D"/>
        </w:rPr>
        <w:commentReference w:id="7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3">
      <w:r>
        <w:rPr>
          <w:sz w:val="24"/>
        </w:rPr>
        <w:t xml:space="preserve">Chúng tôi luôn hổ trợ </w:t>
      </w:r>
      <w:commentRangeStart w:id="706"/>
      <w:r>
        <w:rPr>
          <w:sz w:val="24"/>
          <w:shd w:color="auto" w:val="clear" w:fill="FFF59D"/>
        </w:rPr>
        <w:t>khách hang</w:t>
      </w:r>
      <w:commentRangeEnd w:id="706"/>
      <w:r>
        <w:rPr>
          <w:sz w:val="24"/>
          <w:shd w:color="auto" w:val="clear" w:fill="FFF59D"/>
        </w:rPr>
        <w:commentReference w:id="7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4">
      <w:r>
        <w:rPr>
          <w:sz w:val="24"/>
        </w:rPr>
        <w:t xml:space="preserve">Chúng tôi luôn hổ trợ </w:t>
      </w:r>
      <w:commentRangeStart w:id="707"/>
      <w:r>
        <w:rPr>
          <w:sz w:val="24"/>
          <w:shd w:color="auto" w:val="clear" w:fill="FFF59D"/>
        </w:rPr>
        <w:t>khách hang</w:t>
      </w:r>
      <w:commentRangeEnd w:id="707"/>
      <w:r>
        <w:rPr>
          <w:sz w:val="24"/>
          <w:shd w:color="auto" w:val="clear" w:fill="FFF59D"/>
        </w:rPr>
        <w:commentReference w:id="7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5">
      <w:r>
        <w:rPr>
          <w:sz w:val="24"/>
        </w:rPr>
        <w:t xml:space="preserve">Chúng tôi luôn hổ trợ </w:t>
      </w:r>
      <w:commentRangeStart w:id="708"/>
      <w:r>
        <w:rPr>
          <w:sz w:val="24"/>
          <w:shd w:color="auto" w:val="clear" w:fill="FFF59D"/>
        </w:rPr>
        <w:t>khách hang</w:t>
      </w:r>
      <w:commentRangeEnd w:id="708"/>
      <w:r>
        <w:rPr>
          <w:sz w:val="24"/>
          <w:shd w:color="auto" w:val="clear" w:fill="FFF59D"/>
        </w:rPr>
        <w:commentReference w:id="7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6">
      <w:r>
        <w:rPr>
          <w:sz w:val="24"/>
        </w:rPr>
        <w:t xml:space="preserve">Chúng tôi luôn hổ trợ </w:t>
      </w:r>
      <w:commentRangeStart w:id="709"/>
      <w:r>
        <w:rPr>
          <w:sz w:val="24"/>
          <w:shd w:color="auto" w:val="clear" w:fill="FFF59D"/>
        </w:rPr>
        <w:t>khách hang</w:t>
      </w:r>
      <w:commentRangeEnd w:id="709"/>
      <w:r>
        <w:rPr>
          <w:sz w:val="24"/>
          <w:shd w:color="auto" w:val="clear" w:fill="FFF59D"/>
        </w:rPr>
        <w:commentReference w:id="7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7">
      <w:r>
        <w:rPr>
          <w:sz w:val="24"/>
        </w:rPr>
        <w:t xml:space="preserve">Chúng tôi luôn hổ trợ </w:t>
      </w:r>
      <w:commentRangeStart w:id="710"/>
      <w:r>
        <w:rPr>
          <w:sz w:val="24"/>
          <w:shd w:color="auto" w:val="clear" w:fill="FFF59D"/>
        </w:rPr>
        <w:t>khách hang</w:t>
      </w:r>
      <w:commentRangeEnd w:id="710"/>
      <w:r>
        <w:rPr>
          <w:sz w:val="24"/>
          <w:shd w:color="auto" w:val="clear" w:fill="FFF59D"/>
        </w:rPr>
        <w:commentReference w:id="7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8">
      <w:r>
        <w:rPr>
          <w:sz w:val="24"/>
        </w:rPr>
        <w:t xml:space="preserve">Chúng tôi luôn hổ trợ </w:t>
      </w:r>
      <w:commentRangeStart w:id="711"/>
      <w:r>
        <w:rPr>
          <w:sz w:val="24"/>
          <w:shd w:color="auto" w:val="clear" w:fill="FFF59D"/>
        </w:rPr>
        <w:t>khách hang</w:t>
      </w:r>
      <w:commentRangeEnd w:id="711"/>
      <w:r>
        <w:rPr>
          <w:sz w:val="24"/>
          <w:shd w:color="auto" w:val="clear" w:fill="FFF59D"/>
        </w:rPr>
        <w:commentReference w:id="7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9">
      <w:r>
        <w:rPr>
          <w:sz w:val="24"/>
        </w:rPr>
        <w:t xml:space="preserve">Chúng tôi luôn hổ trợ </w:t>
      </w:r>
      <w:commentRangeStart w:id="712"/>
      <w:r>
        <w:rPr>
          <w:sz w:val="24"/>
          <w:shd w:color="auto" w:val="clear" w:fill="FFF59D"/>
        </w:rPr>
        <w:t>khách hang</w:t>
      </w:r>
      <w:commentRangeEnd w:id="712"/>
      <w:r>
        <w:rPr>
          <w:sz w:val="24"/>
          <w:shd w:color="auto" w:val="clear" w:fill="FFF59D"/>
        </w:rPr>
        <w:commentReference w:id="7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A">
      <w:r>
        <w:rPr>
          <w:sz w:val="24"/>
        </w:rPr>
        <w:t xml:space="preserve">Chúng tôi luôn hổ trợ </w:t>
      </w:r>
      <w:commentRangeStart w:id="713"/>
      <w:r>
        <w:rPr>
          <w:sz w:val="24"/>
          <w:shd w:color="auto" w:val="clear" w:fill="FFF59D"/>
        </w:rPr>
        <w:t>khách hang</w:t>
      </w:r>
      <w:commentRangeEnd w:id="713"/>
      <w:r>
        <w:rPr>
          <w:sz w:val="24"/>
          <w:shd w:color="auto" w:val="clear" w:fill="FFF59D"/>
        </w:rPr>
        <w:commentReference w:id="7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B">
      <w:r>
        <w:rPr>
          <w:sz w:val="24"/>
        </w:rPr>
        <w:t xml:space="preserve">Chúng tôi luôn hổ trợ </w:t>
      </w:r>
      <w:commentRangeStart w:id="714"/>
      <w:r>
        <w:rPr>
          <w:sz w:val="24"/>
          <w:shd w:color="auto" w:val="clear" w:fill="FFF59D"/>
        </w:rPr>
        <w:t>khách hang</w:t>
      </w:r>
      <w:commentRangeEnd w:id="714"/>
      <w:r>
        <w:rPr>
          <w:sz w:val="24"/>
          <w:shd w:color="auto" w:val="clear" w:fill="FFF59D"/>
        </w:rPr>
        <w:commentReference w:id="7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C">
      <w:r>
        <w:rPr>
          <w:sz w:val="24"/>
        </w:rPr>
        <w:t xml:space="preserve">Chúng tôi luôn hổ trợ </w:t>
      </w:r>
      <w:commentRangeStart w:id="715"/>
      <w:r>
        <w:rPr>
          <w:sz w:val="24"/>
          <w:shd w:color="auto" w:val="clear" w:fill="FFF59D"/>
        </w:rPr>
        <w:t>khách hang</w:t>
      </w:r>
      <w:commentRangeEnd w:id="715"/>
      <w:r>
        <w:rPr>
          <w:sz w:val="24"/>
          <w:shd w:color="auto" w:val="clear" w:fill="FFF59D"/>
        </w:rPr>
        <w:commentReference w:id="7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D">
      <w:r>
        <w:rPr>
          <w:sz w:val="24"/>
        </w:rPr>
        <w:t xml:space="preserve">Chúng tôi luôn hổ trợ </w:t>
      </w:r>
      <w:commentRangeStart w:id="716"/>
      <w:r>
        <w:rPr>
          <w:sz w:val="24"/>
          <w:shd w:color="auto" w:val="clear" w:fill="FFF59D"/>
        </w:rPr>
        <w:t>khách hang</w:t>
      </w:r>
      <w:commentRangeEnd w:id="716"/>
      <w:r>
        <w:rPr>
          <w:sz w:val="24"/>
          <w:shd w:color="auto" w:val="clear" w:fill="FFF59D"/>
        </w:rPr>
        <w:commentReference w:id="7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E">
      <w:r>
        <w:rPr>
          <w:sz w:val="24"/>
        </w:rPr>
        <w:t xml:space="preserve">Chúng tôi luôn hổ trợ </w:t>
      </w:r>
      <w:commentRangeStart w:id="717"/>
      <w:r>
        <w:rPr>
          <w:sz w:val="24"/>
          <w:shd w:color="auto" w:val="clear" w:fill="FFF59D"/>
        </w:rPr>
        <w:t>khách hang</w:t>
      </w:r>
      <w:commentRangeEnd w:id="717"/>
      <w:r>
        <w:rPr>
          <w:sz w:val="24"/>
          <w:shd w:color="auto" w:val="clear" w:fill="FFF59D"/>
        </w:rPr>
        <w:commentReference w:id="7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F">
      <w:r>
        <w:rPr>
          <w:sz w:val="24"/>
        </w:rPr>
        <w:t xml:space="preserve">Chúng tôi luôn hổ trợ </w:t>
      </w:r>
      <w:commentRangeStart w:id="718"/>
      <w:r>
        <w:rPr>
          <w:sz w:val="24"/>
          <w:shd w:color="auto" w:val="clear" w:fill="FFF59D"/>
        </w:rPr>
        <w:t>khách hang</w:t>
      </w:r>
      <w:commentRangeEnd w:id="718"/>
      <w:r>
        <w:rPr>
          <w:sz w:val="24"/>
          <w:shd w:color="auto" w:val="clear" w:fill="FFF59D"/>
        </w:rPr>
        <w:commentReference w:id="7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0">
      <w:r>
        <w:rPr>
          <w:sz w:val="24"/>
        </w:rPr>
        <w:t xml:space="preserve">Chúng tôi luôn hổ trợ </w:t>
      </w:r>
      <w:commentRangeStart w:id="719"/>
      <w:r>
        <w:rPr>
          <w:sz w:val="24"/>
          <w:shd w:color="auto" w:val="clear" w:fill="FFF59D"/>
        </w:rPr>
        <w:t>khách hang</w:t>
      </w:r>
      <w:commentRangeEnd w:id="719"/>
      <w:r>
        <w:rPr>
          <w:sz w:val="24"/>
          <w:shd w:color="auto" w:val="clear" w:fill="FFF59D"/>
        </w:rPr>
        <w:commentReference w:id="7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1">
      <w:r>
        <w:rPr>
          <w:sz w:val="24"/>
        </w:rPr>
        <w:t xml:space="preserve">Chúng tôi luôn hổ trợ </w:t>
      </w:r>
      <w:commentRangeStart w:id="720"/>
      <w:r>
        <w:rPr>
          <w:sz w:val="24"/>
          <w:shd w:color="auto" w:val="clear" w:fill="FFF59D"/>
        </w:rPr>
        <w:t>khách hang</w:t>
      </w:r>
      <w:commentRangeEnd w:id="720"/>
      <w:r>
        <w:rPr>
          <w:sz w:val="24"/>
          <w:shd w:color="auto" w:val="clear" w:fill="FFF59D"/>
        </w:rPr>
        <w:commentReference w:id="7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2">
      <w:r>
        <w:rPr>
          <w:sz w:val="24"/>
        </w:rPr>
        <w:t xml:space="preserve">Chúng tôi luôn hổ trợ </w:t>
      </w:r>
      <w:commentRangeStart w:id="721"/>
      <w:r>
        <w:rPr>
          <w:sz w:val="24"/>
          <w:shd w:color="auto" w:val="clear" w:fill="FFF59D"/>
        </w:rPr>
        <w:t>khách hang</w:t>
      </w:r>
      <w:commentRangeEnd w:id="721"/>
      <w:r>
        <w:rPr>
          <w:sz w:val="24"/>
          <w:shd w:color="auto" w:val="clear" w:fill="FFF59D"/>
        </w:rPr>
        <w:commentReference w:id="7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3">
      <w:r>
        <w:rPr>
          <w:sz w:val="24"/>
        </w:rPr>
        <w:t xml:space="preserve">Chúng tôi luôn hổ trợ </w:t>
      </w:r>
      <w:commentRangeStart w:id="722"/>
      <w:r>
        <w:rPr>
          <w:sz w:val="24"/>
          <w:shd w:color="auto" w:val="clear" w:fill="FFF59D"/>
        </w:rPr>
        <w:t>khách hang</w:t>
      </w:r>
      <w:commentRangeEnd w:id="722"/>
      <w:r>
        <w:rPr>
          <w:sz w:val="24"/>
          <w:shd w:color="auto" w:val="clear" w:fill="FFF59D"/>
        </w:rPr>
        <w:commentReference w:id="7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4">
      <w:r>
        <w:rPr>
          <w:sz w:val="24"/>
        </w:rPr>
        <w:t xml:space="preserve">Chúng tôi luôn hổ trợ </w:t>
      </w:r>
      <w:commentRangeStart w:id="723"/>
      <w:r>
        <w:rPr>
          <w:sz w:val="24"/>
          <w:shd w:color="auto" w:val="clear" w:fill="FFF59D"/>
        </w:rPr>
        <w:t>khách hang</w:t>
      </w:r>
      <w:commentRangeEnd w:id="723"/>
      <w:r>
        <w:rPr>
          <w:sz w:val="24"/>
          <w:shd w:color="auto" w:val="clear" w:fill="FFF59D"/>
        </w:rPr>
        <w:commentReference w:id="7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5">
      <w:r>
        <w:rPr>
          <w:sz w:val="24"/>
        </w:rPr>
        <w:t xml:space="preserve">Chúng tôi luôn hổ trợ </w:t>
      </w:r>
      <w:commentRangeStart w:id="724"/>
      <w:r>
        <w:rPr>
          <w:sz w:val="24"/>
          <w:shd w:color="auto" w:val="clear" w:fill="FFF59D"/>
        </w:rPr>
        <w:t>khách hang</w:t>
      </w:r>
      <w:commentRangeEnd w:id="724"/>
      <w:r>
        <w:rPr>
          <w:sz w:val="24"/>
          <w:shd w:color="auto" w:val="clear" w:fill="FFF59D"/>
        </w:rPr>
        <w:commentReference w:id="7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6">
      <w:r>
        <w:rPr>
          <w:sz w:val="24"/>
        </w:rPr>
        <w:t xml:space="preserve">Chúng tôi luôn hổ trợ </w:t>
      </w:r>
      <w:commentRangeStart w:id="725"/>
      <w:r>
        <w:rPr>
          <w:sz w:val="24"/>
          <w:shd w:color="auto" w:val="clear" w:fill="FFF59D"/>
        </w:rPr>
        <w:t>khách hang</w:t>
      </w:r>
      <w:commentRangeEnd w:id="725"/>
      <w:r>
        <w:rPr>
          <w:sz w:val="24"/>
          <w:shd w:color="auto" w:val="clear" w:fill="FFF59D"/>
        </w:rPr>
        <w:commentReference w:id="7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7">
      <w:r>
        <w:rPr>
          <w:sz w:val="24"/>
        </w:rPr>
        <w:t xml:space="preserve">Chúng tôi luôn hổ trợ </w:t>
      </w:r>
      <w:commentRangeStart w:id="726"/>
      <w:r>
        <w:rPr>
          <w:sz w:val="24"/>
          <w:shd w:color="auto" w:val="clear" w:fill="FFF59D"/>
        </w:rPr>
        <w:t>khách hang</w:t>
      </w:r>
      <w:commentRangeEnd w:id="726"/>
      <w:r>
        <w:rPr>
          <w:sz w:val="24"/>
          <w:shd w:color="auto" w:val="clear" w:fill="FFF59D"/>
        </w:rPr>
        <w:commentReference w:id="7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8">
      <w:r>
        <w:rPr>
          <w:sz w:val="24"/>
        </w:rPr>
        <w:t xml:space="preserve">Chúng tôi luôn hổ trợ </w:t>
      </w:r>
      <w:commentRangeStart w:id="727"/>
      <w:r>
        <w:rPr>
          <w:sz w:val="24"/>
          <w:shd w:color="auto" w:val="clear" w:fill="FFF59D"/>
        </w:rPr>
        <w:t>khách hang</w:t>
      </w:r>
      <w:commentRangeEnd w:id="727"/>
      <w:r>
        <w:rPr>
          <w:sz w:val="24"/>
          <w:shd w:color="auto" w:val="clear" w:fill="FFF59D"/>
        </w:rPr>
        <w:commentReference w:id="7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9">
      <w:pPr>
        <w:pStyle w:val="Heading1"/>
      </w:pPr>
      <w:r>
        <w:t xml:space="preserve">Chương 29: Báo cáo hệ thông và </w:t>
      </w:r>
      <w:commentRangeStart w:id="728"/>
      <w:r>
        <w:rPr>
          <w:color w:val="365F91"/>
          <w:shd w:color="auto" w:val="clear" w:fill="FFF59D"/>
        </w:rPr>
        <w:t>dử liệu</w:t>
      </w:r>
      <w:commentRangeEnd w:id="728"/>
      <w:r>
        <w:rPr>
          <w:color w:val="365F91"/>
          <w:shd w:color="auto" w:val="clear" w:fill="FFF59D"/>
        </w:rPr>
        <w:commentReference w:id="728"/>
      </w:r>
    </w:p>
    <w:p w14:paraId="000002DA">
      <w:r>
        <w:rPr>
          <w:sz w:val="24"/>
        </w:rPr>
        <w:t xml:space="preserve">Chúng tôi luôn hổ trợ </w:t>
      </w:r>
      <w:commentRangeStart w:id="729"/>
      <w:r>
        <w:rPr>
          <w:sz w:val="24"/>
          <w:shd w:color="auto" w:val="clear" w:fill="FFF59D"/>
        </w:rPr>
        <w:t>khách hang</w:t>
      </w:r>
      <w:commentRangeEnd w:id="729"/>
      <w:r>
        <w:rPr>
          <w:sz w:val="24"/>
          <w:shd w:color="auto" w:val="clear" w:fill="FFF59D"/>
        </w:rPr>
        <w:commentReference w:id="7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B">
      <w:r>
        <w:rPr>
          <w:sz w:val="24"/>
        </w:rPr>
        <w:t xml:space="preserve">Chúng tôi luôn hổ trợ </w:t>
      </w:r>
      <w:commentRangeStart w:id="730"/>
      <w:r>
        <w:rPr>
          <w:sz w:val="24"/>
          <w:shd w:color="auto" w:val="clear" w:fill="FFF59D"/>
        </w:rPr>
        <w:t>khách hang</w:t>
      </w:r>
      <w:commentRangeEnd w:id="730"/>
      <w:r>
        <w:rPr>
          <w:sz w:val="24"/>
          <w:shd w:color="auto" w:val="clear" w:fill="FFF59D"/>
        </w:rPr>
        <w:commentReference w:id="7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C">
      <w:r>
        <w:rPr>
          <w:sz w:val="24"/>
        </w:rPr>
        <w:t xml:space="preserve">Chúng tôi luôn hổ trợ </w:t>
      </w:r>
      <w:commentRangeStart w:id="731"/>
      <w:r>
        <w:rPr>
          <w:sz w:val="24"/>
          <w:shd w:color="auto" w:val="clear" w:fill="FFF59D"/>
        </w:rPr>
        <w:t>khách hang</w:t>
      </w:r>
      <w:commentRangeEnd w:id="731"/>
      <w:r>
        <w:rPr>
          <w:sz w:val="24"/>
          <w:shd w:color="auto" w:val="clear" w:fill="FFF59D"/>
        </w:rPr>
        <w:commentReference w:id="7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D">
      <w:r>
        <w:rPr>
          <w:sz w:val="24"/>
        </w:rPr>
        <w:t xml:space="preserve">Chúng tôi luôn hổ trợ </w:t>
      </w:r>
      <w:commentRangeStart w:id="732"/>
      <w:r>
        <w:rPr>
          <w:sz w:val="24"/>
          <w:shd w:color="auto" w:val="clear" w:fill="FFF59D"/>
        </w:rPr>
        <w:t>khách hang</w:t>
      </w:r>
      <w:commentRangeEnd w:id="732"/>
      <w:r>
        <w:rPr>
          <w:sz w:val="24"/>
          <w:shd w:color="auto" w:val="clear" w:fill="FFF59D"/>
        </w:rPr>
        <w:commentReference w:id="7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E">
      <w:r>
        <w:rPr>
          <w:sz w:val="24"/>
        </w:rPr>
        <w:t xml:space="preserve">Chúng tôi luôn hổ trợ </w:t>
      </w:r>
      <w:commentRangeStart w:id="733"/>
      <w:r>
        <w:rPr>
          <w:sz w:val="24"/>
          <w:shd w:color="auto" w:val="clear" w:fill="FFF59D"/>
        </w:rPr>
        <w:t>khách hang</w:t>
      </w:r>
      <w:commentRangeEnd w:id="733"/>
      <w:r>
        <w:rPr>
          <w:sz w:val="24"/>
          <w:shd w:color="auto" w:val="clear" w:fill="FFF59D"/>
        </w:rPr>
        <w:commentReference w:id="7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F">
      <w:r>
        <w:rPr>
          <w:sz w:val="24"/>
        </w:rPr>
        <w:t xml:space="preserve">Chúng tôi luôn hổ trợ </w:t>
      </w:r>
      <w:commentRangeStart w:id="734"/>
      <w:r>
        <w:rPr>
          <w:sz w:val="24"/>
          <w:shd w:color="auto" w:val="clear" w:fill="FFF59D"/>
        </w:rPr>
        <w:t>khách hang</w:t>
      </w:r>
      <w:commentRangeEnd w:id="734"/>
      <w:r>
        <w:rPr>
          <w:sz w:val="24"/>
          <w:shd w:color="auto" w:val="clear" w:fill="FFF59D"/>
        </w:rPr>
        <w:commentReference w:id="7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0">
      <w:r>
        <w:rPr>
          <w:sz w:val="24"/>
        </w:rPr>
        <w:t xml:space="preserve">Chúng tôi luôn hổ trợ </w:t>
      </w:r>
      <w:commentRangeStart w:id="735"/>
      <w:r>
        <w:rPr>
          <w:sz w:val="24"/>
          <w:shd w:color="auto" w:val="clear" w:fill="FFF59D"/>
        </w:rPr>
        <w:t>khách hang</w:t>
      </w:r>
      <w:commentRangeEnd w:id="735"/>
      <w:r>
        <w:rPr>
          <w:sz w:val="24"/>
          <w:shd w:color="auto" w:val="clear" w:fill="FFF59D"/>
        </w:rPr>
        <w:commentReference w:id="7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1">
      <w:r>
        <w:rPr>
          <w:sz w:val="24"/>
        </w:rPr>
        <w:t xml:space="preserve">Chúng tôi luôn hổ trợ </w:t>
      </w:r>
      <w:commentRangeStart w:id="736"/>
      <w:r>
        <w:rPr>
          <w:sz w:val="24"/>
          <w:shd w:color="auto" w:val="clear" w:fill="FFF59D"/>
        </w:rPr>
        <w:t>khách hang</w:t>
      </w:r>
      <w:commentRangeEnd w:id="736"/>
      <w:r>
        <w:rPr>
          <w:sz w:val="24"/>
          <w:shd w:color="auto" w:val="clear" w:fill="FFF59D"/>
        </w:rPr>
        <w:commentReference w:id="7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2">
      <w:r>
        <w:rPr>
          <w:sz w:val="24"/>
        </w:rPr>
        <w:t xml:space="preserve">Chúng tôi luôn hổ trợ </w:t>
      </w:r>
      <w:commentRangeStart w:id="737"/>
      <w:r>
        <w:rPr>
          <w:sz w:val="24"/>
          <w:shd w:color="auto" w:val="clear" w:fill="FFF59D"/>
        </w:rPr>
        <w:t>khách hang</w:t>
      </w:r>
      <w:commentRangeEnd w:id="737"/>
      <w:r>
        <w:rPr>
          <w:sz w:val="24"/>
          <w:shd w:color="auto" w:val="clear" w:fill="FFF59D"/>
        </w:rPr>
        <w:commentReference w:id="7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3">
      <w:r>
        <w:rPr>
          <w:sz w:val="24"/>
        </w:rPr>
        <w:t xml:space="preserve">Chúng tôi luôn hổ trợ </w:t>
      </w:r>
      <w:commentRangeStart w:id="738"/>
      <w:r>
        <w:rPr>
          <w:sz w:val="24"/>
          <w:shd w:color="auto" w:val="clear" w:fill="FFF59D"/>
        </w:rPr>
        <w:t>khách hang</w:t>
      </w:r>
      <w:commentRangeEnd w:id="738"/>
      <w:r>
        <w:rPr>
          <w:sz w:val="24"/>
          <w:shd w:color="auto" w:val="clear" w:fill="FFF59D"/>
        </w:rPr>
        <w:commentReference w:id="7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4">
      <w:r>
        <w:rPr>
          <w:sz w:val="24"/>
        </w:rPr>
        <w:t xml:space="preserve">Chúng tôi luôn hổ trợ </w:t>
      </w:r>
      <w:commentRangeStart w:id="739"/>
      <w:r>
        <w:rPr>
          <w:sz w:val="24"/>
          <w:shd w:color="auto" w:val="clear" w:fill="FFF59D"/>
        </w:rPr>
        <w:t>khách hang</w:t>
      </w:r>
      <w:commentRangeEnd w:id="739"/>
      <w:r>
        <w:rPr>
          <w:sz w:val="24"/>
          <w:shd w:color="auto" w:val="clear" w:fill="FFF59D"/>
        </w:rPr>
        <w:commentReference w:id="7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5">
      <w:r>
        <w:rPr>
          <w:sz w:val="24"/>
        </w:rPr>
        <w:t xml:space="preserve">Chúng tôi luôn hổ trợ </w:t>
      </w:r>
      <w:commentRangeStart w:id="740"/>
      <w:r>
        <w:rPr>
          <w:sz w:val="24"/>
          <w:shd w:color="auto" w:val="clear" w:fill="FFF59D"/>
        </w:rPr>
        <w:t>khách hang</w:t>
      </w:r>
      <w:commentRangeEnd w:id="740"/>
      <w:r>
        <w:rPr>
          <w:sz w:val="24"/>
          <w:shd w:color="auto" w:val="clear" w:fill="FFF59D"/>
        </w:rPr>
        <w:commentReference w:id="7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6">
      <w:r>
        <w:rPr>
          <w:sz w:val="24"/>
        </w:rPr>
        <w:t xml:space="preserve">Chúng tôi luôn hổ trợ </w:t>
      </w:r>
      <w:commentRangeStart w:id="741"/>
      <w:r>
        <w:rPr>
          <w:sz w:val="24"/>
          <w:shd w:color="auto" w:val="clear" w:fill="FFF59D"/>
        </w:rPr>
        <w:t>khách hang</w:t>
      </w:r>
      <w:commentRangeEnd w:id="741"/>
      <w:r>
        <w:rPr>
          <w:sz w:val="24"/>
          <w:shd w:color="auto" w:val="clear" w:fill="FFF59D"/>
        </w:rPr>
        <w:commentReference w:id="7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7">
      <w:r>
        <w:rPr>
          <w:sz w:val="24"/>
        </w:rPr>
        <w:t xml:space="preserve">Chúng tôi luôn hổ trợ </w:t>
      </w:r>
      <w:commentRangeStart w:id="742"/>
      <w:r>
        <w:rPr>
          <w:sz w:val="24"/>
          <w:shd w:color="auto" w:val="clear" w:fill="FFF59D"/>
        </w:rPr>
        <w:t>khách hang</w:t>
      </w:r>
      <w:commentRangeEnd w:id="742"/>
      <w:r>
        <w:rPr>
          <w:sz w:val="24"/>
          <w:shd w:color="auto" w:val="clear" w:fill="FFF59D"/>
        </w:rPr>
        <w:commentReference w:id="7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8">
      <w:r>
        <w:rPr>
          <w:sz w:val="24"/>
        </w:rPr>
        <w:t xml:space="preserve">Chúng tôi luôn hổ trợ </w:t>
      </w:r>
      <w:commentRangeStart w:id="743"/>
      <w:r>
        <w:rPr>
          <w:sz w:val="24"/>
          <w:shd w:color="auto" w:val="clear" w:fill="FFF59D"/>
        </w:rPr>
        <w:t>khách hang</w:t>
      </w:r>
      <w:commentRangeEnd w:id="743"/>
      <w:r>
        <w:rPr>
          <w:sz w:val="24"/>
          <w:shd w:color="auto" w:val="clear" w:fill="FFF59D"/>
        </w:rPr>
        <w:commentReference w:id="7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9">
      <w:r>
        <w:rPr>
          <w:sz w:val="24"/>
        </w:rPr>
        <w:t xml:space="preserve">Chúng tôi luôn hổ trợ </w:t>
      </w:r>
      <w:commentRangeStart w:id="744"/>
      <w:r>
        <w:rPr>
          <w:sz w:val="24"/>
          <w:shd w:color="auto" w:val="clear" w:fill="FFF59D"/>
        </w:rPr>
        <w:t>khách hang</w:t>
      </w:r>
      <w:commentRangeEnd w:id="744"/>
      <w:r>
        <w:rPr>
          <w:sz w:val="24"/>
          <w:shd w:color="auto" w:val="clear" w:fill="FFF59D"/>
        </w:rPr>
        <w:commentReference w:id="7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A">
      <w:r>
        <w:rPr>
          <w:sz w:val="24"/>
        </w:rPr>
        <w:t xml:space="preserve">Chúng tôi luôn hổ trợ </w:t>
      </w:r>
      <w:commentRangeStart w:id="745"/>
      <w:r>
        <w:rPr>
          <w:sz w:val="24"/>
          <w:shd w:color="auto" w:val="clear" w:fill="FFF59D"/>
        </w:rPr>
        <w:t>khách hang</w:t>
      </w:r>
      <w:commentRangeEnd w:id="745"/>
      <w:r>
        <w:rPr>
          <w:sz w:val="24"/>
          <w:shd w:color="auto" w:val="clear" w:fill="FFF59D"/>
        </w:rPr>
        <w:commentReference w:id="7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B">
      <w:r>
        <w:rPr>
          <w:sz w:val="24"/>
        </w:rPr>
        <w:t xml:space="preserve">Chúng tôi luôn hổ trợ </w:t>
      </w:r>
      <w:commentRangeStart w:id="746"/>
      <w:r>
        <w:rPr>
          <w:sz w:val="24"/>
          <w:shd w:color="auto" w:val="clear" w:fill="FFF59D"/>
        </w:rPr>
        <w:t>khách hang</w:t>
      </w:r>
      <w:commentRangeEnd w:id="746"/>
      <w:r>
        <w:rPr>
          <w:sz w:val="24"/>
          <w:shd w:color="auto" w:val="clear" w:fill="FFF59D"/>
        </w:rPr>
        <w:commentReference w:id="7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C">
      <w:r>
        <w:rPr>
          <w:sz w:val="24"/>
        </w:rPr>
        <w:t xml:space="preserve">Chúng tôi luôn hổ trợ </w:t>
      </w:r>
      <w:commentRangeStart w:id="747"/>
      <w:r>
        <w:rPr>
          <w:sz w:val="24"/>
          <w:shd w:color="auto" w:val="clear" w:fill="FFF59D"/>
        </w:rPr>
        <w:t>khách hang</w:t>
      </w:r>
      <w:commentRangeEnd w:id="747"/>
      <w:r>
        <w:rPr>
          <w:sz w:val="24"/>
          <w:shd w:color="auto" w:val="clear" w:fill="FFF59D"/>
        </w:rPr>
        <w:commentReference w:id="7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D">
      <w:r>
        <w:rPr>
          <w:sz w:val="24"/>
        </w:rPr>
        <w:t xml:space="preserve">Chúng tôi luôn hổ trợ </w:t>
      </w:r>
      <w:commentRangeStart w:id="748"/>
      <w:r>
        <w:rPr>
          <w:sz w:val="24"/>
          <w:shd w:color="auto" w:val="clear" w:fill="FFF59D"/>
        </w:rPr>
        <w:t>khách hang</w:t>
      </w:r>
      <w:commentRangeEnd w:id="748"/>
      <w:r>
        <w:rPr>
          <w:sz w:val="24"/>
          <w:shd w:color="auto" w:val="clear" w:fill="FFF59D"/>
        </w:rPr>
        <w:commentReference w:id="7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E">
      <w:r>
        <w:rPr>
          <w:sz w:val="24"/>
        </w:rPr>
        <w:t xml:space="preserve">Chúng tôi luôn hổ trợ </w:t>
      </w:r>
      <w:commentRangeStart w:id="749"/>
      <w:r>
        <w:rPr>
          <w:sz w:val="24"/>
          <w:shd w:color="auto" w:val="clear" w:fill="FFF59D"/>
        </w:rPr>
        <w:t>khách hang</w:t>
      </w:r>
      <w:commentRangeEnd w:id="749"/>
      <w:r>
        <w:rPr>
          <w:sz w:val="24"/>
          <w:shd w:color="auto" w:val="clear" w:fill="FFF59D"/>
        </w:rPr>
        <w:commentReference w:id="7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F">
      <w:r>
        <w:rPr>
          <w:sz w:val="24"/>
        </w:rPr>
        <w:t xml:space="preserve">Chúng tôi luôn hổ trợ </w:t>
      </w:r>
      <w:commentRangeStart w:id="750"/>
      <w:r>
        <w:rPr>
          <w:sz w:val="24"/>
          <w:shd w:color="auto" w:val="clear" w:fill="FFF59D"/>
        </w:rPr>
        <w:t>khách hang</w:t>
      </w:r>
      <w:commentRangeEnd w:id="750"/>
      <w:r>
        <w:rPr>
          <w:sz w:val="24"/>
          <w:shd w:color="auto" w:val="clear" w:fill="FFF59D"/>
        </w:rPr>
        <w:commentReference w:id="7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0">
      <w:r>
        <w:rPr>
          <w:sz w:val="24"/>
        </w:rPr>
        <w:t xml:space="preserve">Chúng tôi luôn hổ trợ </w:t>
      </w:r>
      <w:commentRangeStart w:id="751"/>
      <w:r>
        <w:rPr>
          <w:sz w:val="24"/>
          <w:shd w:color="auto" w:val="clear" w:fill="FFF59D"/>
        </w:rPr>
        <w:t>khách hang</w:t>
      </w:r>
      <w:commentRangeEnd w:id="751"/>
      <w:r>
        <w:rPr>
          <w:sz w:val="24"/>
          <w:shd w:color="auto" w:val="clear" w:fill="FFF59D"/>
        </w:rPr>
        <w:commentReference w:id="7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1">
      <w:r>
        <w:rPr>
          <w:sz w:val="24"/>
        </w:rPr>
        <w:t xml:space="preserve">Chúng tôi luôn hổ trợ </w:t>
      </w:r>
      <w:commentRangeStart w:id="752"/>
      <w:r>
        <w:rPr>
          <w:sz w:val="24"/>
          <w:shd w:color="auto" w:val="clear" w:fill="FFF59D"/>
        </w:rPr>
        <w:t>khách hang</w:t>
      </w:r>
      <w:commentRangeEnd w:id="752"/>
      <w:r>
        <w:rPr>
          <w:sz w:val="24"/>
          <w:shd w:color="auto" w:val="clear" w:fill="FFF59D"/>
        </w:rPr>
        <w:commentReference w:id="7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2">
      <w:r>
        <w:rPr>
          <w:sz w:val="24"/>
        </w:rPr>
        <w:t xml:space="preserve">Chúng tôi luôn hổ trợ </w:t>
      </w:r>
      <w:commentRangeStart w:id="753"/>
      <w:r>
        <w:rPr>
          <w:sz w:val="24"/>
          <w:shd w:color="auto" w:val="clear" w:fill="FFF59D"/>
        </w:rPr>
        <w:t>khách hang</w:t>
      </w:r>
      <w:commentRangeEnd w:id="753"/>
      <w:r>
        <w:rPr>
          <w:sz w:val="24"/>
          <w:shd w:color="auto" w:val="clear" w:fill="FFF59D"/>
        </w:rPr>
        <w:commentReference w:id="7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3">
      <w:pPr>
        <w:pStyle w:val="Heading1"/>
      </w:pPr>
      <w:r>
        <w:t xml:space="preserve">Chương 30: Báo cáo hệ thông và </w:t>
      </w:r>
      <w:commentRangeStart w:id="754"/>
      <w:r>
        <w:rPr>
          <w:color w:val="365F91"/>
          <w:shd w:color="auto" w:val="clear" w:fill="FFF59D"/>
        </w:rPr>
        <w:t>dử liệu</w:t>
      </w:r>
      <w:commentRangeEnd w:id="754"/>
      <w:r>
        <w:rPr>
          <w:color w:val="365F91"/>
          <w:shd w:color="auto" w:val="clear" w:fill="FFF59D"/>
        </w:rPr>
        <w:commentReference w:id="754"/>
      </w:r>
    </w:p>
    <w:p w14:paraId="000002F4">
      <w:r>
        <w:rPr>
          <w:sz w:val="24"/>
        </w:rPr>
        <w:t xml:space="preserve">Chúng tôi luôn hổ trợ </w:t>
      </w:r>
      <w:commentRangeStart w:id="755"/>
      <w:r>
        <w:rPr>
          <w:sz w:val="24"/>
          <w:shd w:color="auto" w:val="clear" w:fill="FFF59D"/>
        </w:rPr>
        <w:t>khách hang</w:t>
      </w:r>
      <w:commentRangeEnd w:id="755"/>
      <w:r>
        <w:rPr>
          <w:sz w:val="24"/>
          <w:shd w:color="auto" w:val="clear" w:fill="FFF59D"/>
        </w:rPr>
        <w:commentReference w:id="7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5">
      <w:r>
        <w:rPr>
          <w:sz w:val="24"/>
        </w:rPr>
        <w:t xml:space="preserve">Chúng tôi luôn hổ trợ </w:t>
      </w:r>
      <w:commentRangeStart w:id="756"/>
      <w:r>
        <w:rPr>
          <w:sz w:val="24"/>
          <w:shd w:color="auto" w:val="clear" w:fill="FFF59D"/>
        </w:rPr>
        <w:t>khách hang</w:t>
      </w:r>
      <w:commentRangeEnd w:id="756"/>
      <w:r>
        <w:rPr>
          <w:sz w:val="24"/>
          <w:shd w:color="auto" w:val="clear" w:fill="FFF59D"/>
        </w:rPr>
        <w:commentReference w:id="7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6">
      <w:r>
        <w:rPr>
          <w:sz w:val="24"/>
        </w:rPr>
        <w:t xml:space="preserve">Chúng tôi luôn hổ trợ </w:t>
      </w:r>
      <w:commentRangeStart w:id="757"/>
      <w:r>
        <w:rPr>
          <w:sz w:val="24"/>
          <w:shd w:color="auto" w:val="clear" w:fill="FFF59D"/>
        </w:rPr>
        <w:t>khách hang</w:t>
      </w:r>
      <w:commentRangeEnd w:id="757"/>
      <w:r>
        <w:rPr>
          <w:sz w:val="24"/>
          <w:shd w:color="auto" w:val="clear" w:fill="FFF59D"/>
        </w:rPr>
        <w:commentReference w:id="7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7">
      <w:r>
        <w:rPr>
          <w:sz w:val="24"/>
        </w:rPr>
        <w:t xml:space="preserve">Chúng tôi luôn hổ trợ </w:t>
      </w:r>
      <w:commentRangeStart w:id="758"/>
      <w:r>
        <w:rPr>
          <w:sz w:val="24"/>
          <w:shd w:color="auto" w:val="clear" w:fill="FFF59D"/>
        </w:rPr>
        <w:t>khách hang</w:t>
      </w:r>
      <w:commentRangeEnd w:id="758"/>
      <w:r>
        <w:rPr>
          <w:sz w:val="24"/>
          <w:shd w:color="auto" w:val="clear" w:fill="FFF59D"/>
        </w:rPr>
        <w:commentReference w:id="7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8">
      <w:r>
        <w:rPr>
          <w:sz w:val="24"/>
        </w:rPr>
        <w:t xml:space="preserve">Chúng tôi luôn hổ trợ </w:t>
      </w:r>
      <w:commentRangeStart w:id="759"/>
      <w:r>
        <w:rPr>
          <w:sz w:val="24"/>
          <w:shd w:color="auto" w:val="clear" w:fill="FFF59D"/>
        </w:rPr>
        <w:t>khách hang</w:t>
      </w:r>
      <w:commentRangeEnd w:id="759"/>
      <w:r>
        <w:rPr>
          <w:sz w:val="24"/>
          <w:shd w:color="auto" w:val="clear" w:fill="FFF59D"/>
        </w:rPr>
        <w:commentReference w:id="7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9">
      <w:r>
        <w:rPr>
          <w:sz w:val="24"/>
        </w:rPr>
        <w:t xml:space="preserve">Chúng tôi luôn hổ trợ </w:t>
      </w:r>
      <w:commentRangeStart w:id="760"/>
      <w:r>
        <w:rPr>
          <w:sz w:val="24"/>
          <w:shd w:color="auto" w:val="clear" w:fill="FFF59D"/>
        </w:rPr>
        <w:t>khách hang</w:t>
      </w:r>
      <w:commentRangeEnd w:id="760"/>
      <w:r>
        <w:rPr>
          <w:sz w:val="24"/>
          <w:shd w:color="auto" w:val="clear" w:fill="FFF59D"/>
        </w:rPr>
        <w:commentReference w:id="7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A">
      <w:r>
        <w:rPr>
          <w:sz w:val="24"/>
        </w:rPr>
        <w:t xml:space="preserve">Chúng tôi luôn hổ trợ </w:t>
      </w:r>
      <w:commentRangeStart w:id="761"/>
      <w:r>
        <w:rPr>
          <w:sz w:val="24"/>
          <w:shd w:color="auto" w:val="clear" w:fill="FFF59D"/>
        </w:rPr>
        <w:t>khách hang</w:t>
      </w:r>
      <w:commentRangeEnd w:id="761"/>
      <w:r>
        <w:rPr>
          <w:sz w:val="24"/>
          <w:shd w:color="auto" w:val="clear" w:fill="FFF59D"/>
        </w:rPr>
        <w:commentReference w:id="7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B">
      <w:r>
        <w:rPr>
          <w:sz w:val="24"/>
        </w:rPr>
        <w:t xml:space="preserve">Chúng tôi luôn hổ trợ </w:t>
      </w:r>
      <w:commentRangeStart w:id="762"/>
      <w:r>
        <w:rPr>
          <w:sz w:val="24"/>
          <w:shd w:color="auto" w:val="clear" w:fill="FFF59D"/>
        </w:rPr>
        <w:t>khách hang</w:t>
      </w:r>
      <w:commentRangeEnd w:id="762"/>
      <w:r>
        <w:rPr>
          <w:sz w:val="24"/>
          <w:shd w:color="auto" w:val="clear" w:fill="FFF59D"/>
        </w:rPr>
        <w:commentReference w:id="7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C">
      <w:r>
        <w:rPr>
          <w:sz w:val="24"/>
        </w:rPr>
        <w:t xml:space="preserve">Chúng tôi luôn hổ trợ </w:t>
      </w:r>
      <w:commentRangeStart w:id="763"/>
      <w:r>
        <w:rPr>
          <w:sz w:val="24"/>
          <w:shd w:color="auto" w:val="clear" w:fill="FFF59D"/>
        </w:rPr>
        <w:t>khách hang</w:t>
      </w:r>
      <w:commentRangeEnd w:id="763"/>
      <w:r>
        <w:rPr>
          <w:sz w:val="24"/>
          <w:shd w:color="auto" w:val="clear" w:fill="FFF59D"/>
        </w:rPr>
        <w:commentReference w:id="7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D">
      <w:r>
        <w:rPr>
          <w:sz w:val="24"/>
        </w:rPr>
        <w:t xml:space="preserve">Chúng tôi luôn hổ trợ </w:t>
      </w:r>
      <w:commentRangeStart w:id="764"/>
      <w:r>
        <w:rPr>
          <w:sz w:val="24"/>
          <w:shd w:color="auto" w:val="clear" w:fill="FFF59D"/>
        </w:rPr>
        <w:t>khách hang</w:t>
      </w:r>
      <w:commentRangeEnd w:id="764"/>
      <w:r>
        <w:rPr>
          <w:sz w:val="24"/>
          <w:shd w:color="auto" w:val="clear" w:fill="FFF59D"/>
        </w:rPr>
        <w:commentReference w:id="7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E">
      <w:r>
        <w:rPr>
          <w:sz w:val="24"/>
        </w:rPr>
        <w:t xml:space="preserve">Chúng tôi luôn hổ trợ </w:t>
      </w:r>
      <w:commentRangeStart w:id="765"/>
      <w:r>
        <w:rPr>
          <w:sz w:val="24"/>
          <w:shd w:color="auto" w:val="clear" w:fill="FFF59D"/>
        </w:rPr>
        <w:t>khách hang</w:t>
      </w:r>
      <w:commentRangeEnd w:id="765"/>
      <w:r>
        <w:rPr>
          <w:sz w:val="24"/>
          <w:shd w:color="auto" w:val="clear" w:fill="FFF59D"/>
        </w:rPr>
        <w:commentReference w:id="7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F">
      <w:r>
        <w:rPr>
          <w:sz w:val="24"/>
        </w:rPr>
        <w:t xml:space="preserve">Chúng tôi luôn hổ trợ </w:t>
      </w:r>
      <w:commentRangeStart w:id="766"/>
      <w:r>
        <w:rPr>
          <w:sz w:val="24"/>
          <w:shd w:color="auto" w:val="clear" w:fill="FFF59D"/>
        </w:rPr>
        <w:t>khách hang</w:t>
      </w:r>
      <w:commentRangeEnd w:id="766"/>
      <w:r>
        <w:rPr>
          <w:sz w:val="24"/>
          <w:shd w:color="auto" w:val="clear" w:fill="FFF59D"/>
        </w:rPr>
        <w:commentReference w:id="7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0">
      <w:r>
        <w:rPr>
          <w:sz w:val="24"/>
        </w:rPr>
        <w:t xml:space="preserve">Chúng tôi luôn hổ trợ </w:t>
      </w:r>
      <w:commentRangeStart w:id="767"/>
      <w:r>
        <w:rPr>
          <w:sz w:val="24"/>
          <w:shd w:color="auto" w:val="clear" w:fill="FFF59D"/>
        </w:rPr>
        <w:t>khách hang</w:t>
      </w:r>
      <w:commentRangeEnd w:id="767"/>
      <w:r>
        <w:rPr>
          <w:sz w:val="24"/>
          <w:shd w:color="auto" w:val="clear" w:fill="FFF59D"/>
        </w:rPr>
        <w:commentReference w:id="7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1">
      <w:r>
        <w:rPr>
          <w:sz w:val="24"/>
        </w:rPr>
        <w:t xml:space="preserve">Chúng tôi luôn hổ trợ </w:t>
      </w:r>
      <w:commentRangeStart w:id="768"/>
      <w:r>
        <w:rPr>
          <w:sz w:val="24"/>
          <w:shd w:color="auto" w:val="clear" w:fill="FFF59D"/>
        </w:rPr>
        <w:t>khách hang</w:t>
      </w:r>
      <w:commentRangeEnd w:id="768"/>
      <w:r>
        <w:rPr>
          <w:sz w:val="24"/>
          <w:shd w:color="auto" w:val="clear" w:fill="FFF59D"/>
        </w:rPr>
        <w:commentReference w:id="7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2">
      <w:r>
        <w:rPr>
          <w:sz w:val="24"/>
        </w:rPr>
        <w:t xml:space="preserve">Chúng tôi luôn hổ trợ </w:t>
      </w:r>
      <w:commentRangeStart w:id="769"/>
      <w:r>
        <w:rPr>
          <w:sz w:val="24"/>
          <w:shd w:color="auto" w:val="clear" w:fill="FFF59D"/>
        </w:rPr>
        <w:t>khách hang</w:t>
      </w:r>
      <w:commentRangeEnd w:id="769"/>
      <w:r>
        <w:rPr>
          <w:sz w:val="24"/>
          <w:shd w:color="auto" w:val="clear" w:fill="FFF59D"/>
        </w:rPr>
        <w:commentReference w:id="7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3">
      <w:r>
        <w:rPr>
          <w:sz w:val="24"/>
        </w:rPr>
        <w:t xml:space="preserve">Chúng tôi luôn hổ trợ </w:t>
      </w:r>
      <w:commentRangeStart w:id="770"/>
      <w:r>
        <w:rPr>
          <w:sz w:val="24"/>
          <w:shd w:color="auto" w:val="clear" w:fill="FFF59D"/>
        </w:rPr>
        <w:t>khách hang</w:t>
      </w:r>
      <w:commentRangeEnd w:id="770"/>
      <w:r>
        <w:rPr>
          <w:sz w:val="24"/>
          <w:shd w:color="auto" w:val="clear" w:fill="FFF59D"/>
        </w:rPr>
        <w:commentReference w:id="7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4">
      <w:r>
        <w:rPr>
          <w:sz w:val="24"/>
        </w:rPr>
        <w:t xml:space="preserve">Chúng tôi luôn hổ trợ </w:t>
      </w:r>
      <w:commentRangeStart w:id="771"/>
      <w:r>
        <w:rPr>
          <w:sz w:val="24"/>
          <w:shd w:color="auto" w:val="clear" w:fill="FFF59D"/>
        </w:rPr>
        <w:t>khách hang</w:t>
      </w:r>
      <w:commentRangeEnd w:id="771"/>
      <w:r>
        <w:rPr>
          <w:sz w:val="24"/>
          <w:shd w:color="auto" w:val="clear" w:fill="FFF59D"/>
        </w:rPr>
        <w:commentReference w:id="7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5">
      <w:r>
        <w:rPr>
          <w:sz w:val="24"/>
        </w:rPr>
        <w:t xml:space="preserve">Chúng tôi luôn hổ trợ </w:t>
      </w:r>
      <w:commentRangeStart w:id="772"/>
      <w:r>
        <w:rPr>
          <w:sz w:val="24"/>
          <w:shd w:color="auto" w:val="clear" w:fill="FFF59D"/>
        </w:rPr>
        <w:t>khách hang</w:t>
      </w:r>
      <w:commentRangeEnd w:id="772"/>
      <w:r>
        <w:rPr>
          <w:sz w:val="24"/>
          <w:shd w:color="auto" w:val="clear" w:fill="FFF59D"/>
        </w:rPr>
        <w:commentReference w:id="7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6">
      <w:r>
        <w:rPr>
          <w:sz w:val="24"/>
        </w:rPr>
        <w:t xml:space="preserve">Chúng tôi luôn hổ trợ </w:t>
      </w:r>
      <w:commentRangeStart w:id="773"/>
      <w:r>
        <w:rPr>
          <w:sz w:val="24"/>
          <w:shd w:color="auto" w:val="clear" w:fill="FFF59D"/>
        </w:rPr>
        <w:t>khách hang</w:t>
      </w:r>
      <w:commentRangeEnd w:id="773"/>
      <w:r>
        <w:rPr>
          <w:sz w:val="24"/>
          <w:shd w:color="auto" w:val="clear" w:fill="FFF59D"/>
        </w:rPr>
        <w:commentReference w:id="7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7">
      <w:r>
        <w:rPr>
          <w:sz w:val="24"/>
        </w:rPr>
        <w:t xml:space="preserve">Chúng tôi luôn hổ trợ </w:t>
      </w:r>
      <w:commentRangeStart w:id="774"/>
      <w:r>
        <w:rPr>
          <w:sz w:val="24"/>
          <w:shd w:color="auto" w:val="clear" w:fill="FFF59D"/>
        </w:rPr>
        <w:t>khách hang</w:t>
      </w:r>
      <w:commentRangeEnd w:id="774"/>
      <w:r>
        <w:rPr>
          <w:sz w:val="24"/>
          <w:shd w:color="auto" w:val="clear" w:fill="FFF59D"/>
        </w:rPr>
        <w:commentReference w:id="7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8">
      <w:r>
        <w:rPr>
          <w:sz w:val="24"/>
        </w:rPr>
        <w:t xml:space="preserve">Chúng tôi luôn hổ trợ </w:t>
      </w:r>
      <w:commentRangeStart w:id="775"/>
      <w:r>
        <w:rPr>
          <w:sz w:val="24"/>
          <w:shd w:color="auto" w:val="clear" w:fill="FFF59D"/>
        </w:rPr>
        <w:t>khách hang</w:t>
      </w:r>
      <w:commentRangeEnd w:id="775"/>
      <w:r>
        <w:rPr>
          <w:sz w:val="24"/>
          <w:shd w:color="auto" w:val="clear" w:fill="FFF59D"/>
        </w:rPr>
        <w:commentReference w:id="7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9">
      <w:r>
        <w:rPr>
          <w:sz w:val="24"/>
        </w:rPr>
        <w:t xml:space="preserve">Chúng tôi luôn hổ trợ </w:t>
      </w:r>
      <w:commentRangeStart w:id="776"/>
      <w:r>
        <w:rPr>
          <w:sz w:val="24"/>
          <w:shd w:color="auto" w:val="clear" w:fill="FFF59D"/>
        </w:rPr>
        <w:t>khách hang</w:t>
      </w:r>
      <w:commentRangeEnd w:id="776"/>
      <w:r>
        <w:rPr>
          <w:sz w:val="24"/>
          <w:shd w:color="auto" w:val="clear" w:fill="FFF59D"/>
        </w:rPr>
        <w:commentReference w:id="7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A">
      <w:r>
        <w:rPr>
          <w:sz w:val="24"/>
        </w:rPr>
        <w:t xml:space="preserve">Chúng tôi luôn hổ trợ </w:t>
      </w:r>
      <w:commentRangeStart w:id="777"/>
      <w:r>
        <w:rPr>
          <w:sz w:val="24"/>
          <w:shd w:color="auto" w:val="clear" w:fill="FFF59D"/>
        </w:rPr>
        <w:t>khách hang</w:t>
      </w:r>
      <w:commentRangeEnd w:id="777"/>
      <w:r>
        <w:rPr>
          <w:sz w:val="24"/>
          <w:shd w:color="auto" w:val="clear" w:fill="FFF59D"/>
        </w:rPr>
        <w:commentReference w:id="7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B">
      <w:r>
        <w:rPr>
          <w:sz w:val="24"/>
        </w:rPr>
        <w:t xml:space="preserve">Chúng tôi luôn hổ trợ </w:t>
      </w:r>
      <w:commentRangeStart w:id="778"/>
      <w:r>
        <w:rPr>
          <w:sz w:val="24"/>
          <w:shd w:color="auto" w:val="clear" w:fill="FFF59D"/>
        </w:rPr>
        <w:t>khách hang</w:t>
      </w:r>
      <w:commentRangeEnd w:id="778"/>
      <w:r>
        <w:rPr>
          <w:sz w:val="24"/>
          <w:shd w:color="auto" w:val="clear" w:fill="FFF59D"/>
        </w:rPr>
        <w:commentReference w:id="7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C">
      <w:r>
        <w:rPr>
          <w:sz w:val="24"/>
        </w:rPr>
        <w:t xml:space="preserve">Chúng tôi luôn hổ trợ </w:t>
      </w:r>
      <w:commentRangeStart w:id="779"/>
      <w:r>
        <w:rPr>
          <w:sz w:val="24"/>
          <w:shd w:color="auto" w:val="clear" w:fill="FFF59D"/>
        </w:rPr>
        <w:t>khách hang</w:t>
      </w:r>
      <w:commentRangeEnd w:id="779"/>
      <w:r>
        <w:rPr>
          <w:sz w:val="24"/>
          <w:shd w:color="auto" w:val="clear" w:fill="FFF59D"/>
        </w:rPr>
        <w:commentReference w:id="7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D">
      <w:pPr>
        <w:pStyle w:val="Heading1"/>
      </w:pPr>
      <w:r>
        <w:t xml:space="preserve">Chương 31: Báo cáo hệ thông và </w:t>
      </w:r>
      <w:commentRangeStart w:id="780"/>
      <w:r>
        <w:rPr>
          <w:color w:val="365F91"/>
          <w:shd w:color="auto" w:val="clear" w:fill="FFF59D"/>
        </w:rPr>
        <w:t>dử liệu</w:t>
      </w:r>
      <w:commentRangeEnd w:id="780"/>
      <w:r>
        <w:rPr>
          <w:color w:val="365F91"/>
          <w:shd w:color="auto" w:val="clear" w:fill="FFF59D"/>
        </w:rPr>
        <w:commentReference w:id="780"/>
      </w:r>
    </w:p>
    <w:p w14:paraId="0000030E">
      <w:r>
        <w:rPr>
          <w:sz w:val="24"/>
        </w:rPr>
        <w:t xml:space="preserve">Chúng tôi luôn hổ trợ </w:t>
      </w:r>
      <w:commentRangeStart w:id="781"/>
      <w:r>
        <w:rPr>
          <w:sz w:val="24"/>
          <w:shd w:color="auto" w:val="clear" w:fill="FFF59D"/>
        </w:rPr>
        <w:t>khách hang</w:t>
      </w:r>
      <w:commentRangeEnd w:id="781"/>
      <w:r>
        <w:rPr>
          <w:sz w:val="24"/>
          <w:shd w:color="auto" w:val="clear" w:fill="FFF59D"/>
        </w:rPr>
        <w:commentReference w:id="7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F">
      <w:r>
        <w:rPr>
          <w:sz w:val="24"/>
        </w:rPr>
        <w:t xml:space="preserve">Chúng tôi luôn hổ trợ </w:t>
      </w:r>
      <w:commentRangeStart w:id="782"/>
      <w:r>
        <w:rPr>
          <w:sz w:val="24"/>
          <w:shd w:color="auto" w:val="clear" w:fill="FFF59D"/>
        </w:rPr>
        <w:t>khách hang</w:t>
      </w:r>
      <w:commentRangeEnd w:id="782"/>
      <w:r>
        <w:rPr>
          <w:sz w:val="24"/>
          <w:shd w:color="auto" w:val="clear" w:fill="FFF59D"/>
        </w:rPr>
        <w:commentReference w:id="7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0">
      <w:r>
        <w:rPr>
          <w:sz w:val="24"/>
        </w:rPr>
        <w:t xml:space="preserve">Chúng tôi luôn hổ trợ </w:t>
      </w:r>
      <w:commentRangeStart w:id="783"/>
      <w:r>
        <w:rPr>
          <w:sz w:val="24"/>
          <w:shd w:color="auto" w:val="clear" w:fill="FFF59D"/>
        </w:rPr>
        <w:t>khách hang</w:t>
      </w:r>
      <w:commentRangeEnd w:id="783"/>
      <w:r>
        <w:rPr>
          <w:sz w:val="24"/>
          <w:shd w:color="auto" w:val="clear" w:fill="FFF59D"/>
        </w:rPr>
        <w:commentReference w:id="7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1">
      <w:r>
        <w:rPr>
          <w:sz w:val="24"/>
        </w:rPr>
        <w:t xml:space="preserve">Chúng tôi luôn hổ trợ </w:t>
      </w:r>
      <w:commentRangeStart w:id="784"/>
      <w:r>
        <w:rPr>
          <w:sz w:val="24"/>
          <w:shd w:color="auto" w:val="clear" w:fill="FFF59D"/>
        </w:rPr>
        <w:t>khách hang</w:t>
      </w:r>
      <w:commentRangeEnd w:id="784"/>
      <w:r>
        <w:rPr>
          <w:sz w:val="24"/>
          <w:shd w:color="auto" w:val="clear" w:fill="FFF59D"/>
        </w:rPr>
        <w:commentReference w:id="7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2">
      <w:r>
        <w:rPr>
          <w:sz w:val="24"/>
        </w:rPr>
        <w:t xml:space="preserve">Chúng tôi luôn hổ trợ </w:t>
      </w:r>
      <w:commentRangeStart w:id="785"/>
      <w:r>
        <w:rPr>
          <w:sz w:val="24"/>
          <w:shd w:color="auto" w:val="clear" w:fill="FFF59D"/>
        </w:rPr>
        <w:t>khách hang</w:t>
      </w:r>
      <w:commentRangeEnd w:id="785"/>
      <w:r>
        <w:rPr>
          <w:sz w:val="24"/>
          <w:shd w:color="auto" w:val="clear" w:fill="FFF59D"/>
        </w:rPr>
        <w:commentReference w:id="7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3">
      <w:r>
        <w:rPr>
          <w:sz w:val="24"/>
        </w:rPr>
        <w:t xml:space="preserve">Chúng tôi luôn hổ trợ </w:t>
      </w:r>
      <w:commentRangeStart w:id="786"/>
      <w:r>
        <w:rPr>
          <w:sz w:val="24"/>
          <w:shd w:color="auto" w:val="clear" w:fill="FFF59D"/>
        </w:rPr>
        <w:t>khách hang</w:t>
      </w:r>
      <w:commentRangeEnd w:id="786"/>
      <w:r>
        <w:rPr>
          <w:sz w:val="24"/>
          <w:shd w:color="auto" w:val="clear" w:fill="FFF59D"/>
        </w:rPr>
        <w:commentReference w:id="7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4">
      <w:r>
        <w:rPr>
          <w:sz w:val="24"/>
        </w:rPr>
        <w:t xml:space="preserve">Chúng tôi luôn hổ trợ </w:t>
      </w:r>
      <w:commentRangeStart w:id="787"/>
      <w:r>
        <w:rPr>
          <w:sz w:val="24"/>
          <w:shd w:color="auto" w:val="clear" w:fill="FFF59D"/>
        </w:rPr>
        <w:t>khách hang</w:t>
      </w:r>
      <w:commentRangeEnd w:id="787"/>
      <w:r>
        <w:rPr>
          <w:sz w:val="24"/>
          <w:shd w:color="auto" w:val="clear" w:fill="FFF59D"/>
        </w:rPr>
        <w:commentReference w:id="7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5">
      <w:r>
        <w:rPr>
          <w:sz w:val="24"/>
        </w:rPr>
        <w:t xml:space="preserve">Chúng tôi luôn hổ trợ </w:t>
      </w:r>
      <w:commentRangeStart w:id="788"/>
      <w:r>
        <w:rPr>
          <w:sz w:val="24"/>
          <w:shd w:color="auto" w:val="clear" w:fill="FFF59D"/>
        </w:rPr>
        <w:t>khách hang</w:t>
      </w:r>
      <w:commentRangeEnd w:id="788"/>
      <w:r>
        <w:rPr>
          <w:sz w:val="24"/>
          <w:shd w:color="auto" w:val="clear" w:fill="FFF59D"/>
        </w:rPr>
        <w:commentReference w:id="7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6">
      <w:r>
        <w:rPr>
          <w:sz w:val="24"/>
        </w:rPr>
        <w:t xml:space="preserve">Chúng tôi luôn hổ trợ </w:t>
      </w:r>
      <w:commentRangeStart w:id="789"/>
      <w:r>
        <w:rPr>
          <w:sz w:val="24"/>
          <w:shd w:color="auto" w:val="clear" w:fill="FFF59D"/>
        </w:rPr>
        <w:t>khách hang</w:t>
      </w:r>
      <w:commentRangeEnd w:id="789"/>
      <w:r>
        <w:rPr>
          <w:sz w:val="24"/>
          <w:shd w:color="auto" w:val="clear" w:fill="FFF59D"/>
        </w:rPr>
        <w:commentReference w:id="7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7">
      <w:r>
        <w:rPr>
          <w:sz w:val="24"/>
        </w:rPr>
        <w:t xml:space="preserve">Chúng tôi luôn hổ trợ </w:t>
      </w:r>
      <w:commentRangeStart w:id="790"/>
      <w:r>
        <w:rPr>
          <w:sz w:val="24"/>
          <w:shd w:color="auto" w:val="clear" w:fill="FFF59D"/>
        </w:rPr>
        <w:t>khách hang</w:t>
      </w:r>
      <w:commentRangeEnd w:id="790"/>
      <w:r>
        <w:rPr>
          <w:sz w:val="24"/>
          <w:shd w:color="auto" w:val="clear" w:fill="FFF59D"/>
        </w:rPr>
        <w:commentReference w:id="7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8">
      <w:r>
        <w:rPr>
          <w:sz w:val="24"/>
        </w:rPr>
        <w:t xml:space="preserve">Chúng tôi luôn hổ trợ </w:t>
      </w:r>
      <w:commentRangeStart w:id="791"/>
      <w:r>
        <w:rPr>
          <w:sz w:val="24"/>
          <w:shd w:color="auto" w:val="clear" w:fill="FFF59D"/>
        </w:rPr>
        <w:t>khách hang</w:t>
      </w:r>
      <w:commentRangeEnd w:id="791"/>
      <w:r>
        <w:rPr>
          <w:sz w:val="24"/>
          <w:shd w:color="auto" w:val="clear" w:fill="FFF59D"/>
        </w:rPr>
        <w:commentReference w:id="7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9">
      <w:r>
        <w:rPr>
          <w:sz w:val="24"/>
        </w:rPr>
        <w:t xml:space="preserve">Chúng tôi luôn hổ trợ </w:t>
      </w:r>
      <w:commentRangeStart w:id="792"/>
      <w:r>
        <w:rPr>
          <w:sz w:val="24"/>
          <w:shd w:color="auto" w:val="clear" w:fill="FFF59D"/>
        </w:rPr>
        <w:t>khách hang</w:t>
      </w:r>
      <w:commentRangeEnd w:id="792"/>
      <w:r>
        <w:rPr>
          <w:sz w:val="24"/>
          <w:shd w:color="auto" w:val="clear" w:fill="FFF59D"/>
        </w:rPr>
        <w:commentReference w:id="7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A">
      <w:r>
        <w:rPr>
          <w:sz w:val="24"/>
        </w:rPr>
        <w:t xml:space="preserve">Chúng tôi luôn hổ trợ </w:t>
      </w:r>
      <w:commentRangeStart w:id="793"/>
      <w:r>
        <w:rPr>
          <w:sz w:val="24"/>
          <w:shd w:color="auto" w:val="clear" w:fill="FFF59D"/>
        </w:rPr>
        <w:t>khách hang</w:t>
      </w:r>
      <w:commentRangeEnd w:id="793"/>
      <w:r>
        <w:rPr>
          <w:sz w:val="24"/>
          <w:shd w:color="auto" w:val="clear" w:fill="FFF59D"/>
        </w:rPr>
        <w:commentReference w:id="7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B">
      <w:r>
        <w:rPr>
          <w:sz w:val="24"/>
        </w:rPr>
        <w:t xml:space="preserve">Chúng tôi luôn hổ trợ </w:t>
      </w:r>
      <w:commentRangeStart w:id="794"/>
      <w:r>
        <w:rPr>
          <w:sz w:val="24"/>
          <w:shd w:color="auto" w:val="clear" w:fill="FFF59D"/>
        </w:rPr>
        <w:t>khách hang</w:t>
      </w:r>
      <w:commentRangeEnd w:id="794"/>
      <w:r>
        <w:rPr>
          <w:sz w:val="24"/>
          <w:shd w:color="auto" w:val="clear" w:fill="FFF59D"/>
        </w:rPr>
        <w:commentReference w:id="7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C">
      <w:r>
        <w:rPr>
          <w:sz w:val="24"/>
        </w:rPr>
        <w:t xml:space="preserve">Chúng tôi luôn hổ trợ </w:t>
      </w:r>
      <w:commentRangeStart w:id="795"/>
      <w:r>
        <w:rPr>
          <w:sz w:val="24"/>
          <w:shd w:color="auto" w:val="clear" w:fill="FFF59D"/>
        </w:rPr>
        <w:t>khách hang</w:t>
      </w:r>
      <w:commentRangeEnd w:id="795"/>
      <w:r>
        <w:rPr>
          <w:sz w:val="24"/>
          <w:shd w:color="auto" w:val="clear" w:fill="FFF59D"/>
        </w:rPr>
        <w:commentReference w:id="7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D">
      <w:r>
        <w:rPr>
          <w:sz w:val="24"/>
        </w:rPr>
        <w:t xml:space="preserve">Chúng tôi luôn hổ trợ </w:t>
      </w:r>
      <w:commentRangeStart w:id="796"/>
      <w:r>
        <w:rPr>
          <w:sz w:val="24"/>
          <w:shd w:color="auto" w:val="clear" w:fill="FFF59D"/>
        </w:rPr>
        <w:t>khách hang</w:t>
      </w:r>
      <w:commentRangeEnd w:id="796"/>
      <w:r>
        <w:rPr>
          <w:sz w:val="24"/>
          <w:shd w:color="auto" w:val="clear" w:fill="FFF59D"/>
        </w:rPr>
        <w:commentReference w:id="7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E">
      <w:r>
        <w:rPr>
          <w:sz w:val="24"/>
        </w:rPr>
        <w:t xml:space="preserve">Chúng tôi luôn hổ trợ </w:t>
      </w:r>
      <w:commentRangeStart w:id="797"/>
      <w:r>
        <w:rPr>
          <w:sz w:val="24"/>
          <w:shd w:color="auto" w:val="clear" w:fill="FFF59D"/>
        </w:rPr>
        <w:t>khách hang</w:t>
      </w:r>
      <w:commentRangeEnd w:id="797"/>
      <w:r>
        <w:rPr>
          <w:sz w:val="24"/>
          <w:shd w:color="auto" w:val="clear" w:fill="FFF59D"/>
        </w:rPr>
        <w:commentReference w:id="7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F">
      <w:r>
        <w:rPr>
          <w:sz w:val="24"/>
        </w:rPr>
        <w:t xml:space="preserve">Chúng tôi luôn hổ trợ </w:t>
      </w:r>
      <w:commentRangeStart w:id="798"/>
      <w:r>
        <w:rPr>
          <w:sz w:val="24"/>
          <w:shd w:color="auto" w:val="clear" w:fill="FFF59D"/>
        </w:rPr>
        <w:t>khách hang</w:t>
      </w:r>
      <w:commentRangeEnd w:id="798"/>
      <w:r>
        <w:rPr>
          <w:sz w:val="24"/>
          <w:shd w:color="auto" w:val="clear" w:fill="FFF59D"/>
        </w:rPr>
        <w:commentReference w:id="7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0">
      <w:r>
        <w:rPr>
          <w:sz w:val="24"/>
        </w:rPr>
        <w:t xml:space="preserve">Chúng tôi luôn hổ trợ </w:t>
      </w:r>
      <w:commentRangeStart w:id="799"/>
      <w:r>
        <w:rPr>
          <w:sz w:val="24"/>
          <w:shd w:color="auto" w:val="clear" w:fill="FFF59D"/>
        </w:rPr>
        <w:t>khách hang</w:t>
      </w:r>
      <w:commentRangeEnd w:id="799"/>
      <w:r>
        <w:rPr>
          <w:sz w:val="24"/>
          <w:shd w:color="auto" w:val="clear" w:fill="FFF59D"/>
        </w:rPr>
        <w:commentReference w:id="7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1">
      <w:r>
        <w:rPr>
          <w:sz w:val="24"/>
        </w:rPr>
        <w:t xml:space="preserve">Chúng tôi luôn hổ trợ </w:t>
      </w:r>
      <w:commentRangeStart w:id="800"/>
      <w:r>
        <w:rPr>
          <w:sz w:val="24"/>
          <w:shd w:color="auto" w:val="clear" w:fill="FFF59D"/>
        </w:rPr>
        <w:t>khách hang</w:t>
      </w:r>
      <w:commentRangeEnd w:id="800"/>
      <w:r>
        <w:rPr>
          <w:sz w:val="24"/>
          <w:shd w:color="auto" w:val="clear" w:fill="FFF59D"/>
        </w:rPr>
        <w:commentReference w:id="8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2">
      <w:r>
        <w:rPr>
          <w:sz w:val="24"/>
        </w:rPr>
        <w:t xml:space="preserve">Chúng tôi luôn hổ trợ </w:t>
      </w:r>
      <w:commentRangeStart w:id="801"/>
      <w:r>
        <w:rPr>
          <w:sz w:val="24"/>
          <w:shd w:color="auto" w:val="clear" w:fill="FFF59D"/>
        </w:rPr>
        <w:t>khách hang</w:t>
      </w:r>
      <w:commentRangeEnd w:id="801"/>
      <w:r>
        <w:rPr>
          <w:sz w:val="24"/>
          <w:shd w:color="auto" w:val="clear" w:fill="FFF59D"/>
        </w:rPr>
        <w:commentReference w:id="8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3">
      <w:r>
        <w:rPr>
          <w:sz w:val="24"/>
        </w:rPr>
        <w:t xml:space="preserve">Chúng tôi luôn hổ trợ </w:t>
      </w:r>
      <w:commentRangeStart w:id="802"/>
      <w:r>
        <w:rPr>
          <w:sz w:val="24"/>
          <w:shd w:color="auto" w:val="clear" w:fill="FFF59D"/>
        </w:rPr>
        <w:t>khách hang</w:t>
      </w:r>
      <w:commentRangeEnd w:id="802"/>
      <w:r>
        <w:rPr>
          <w:sz w:val="24"/>
          <w:shd w:color="auto" w:val="clear" w:fill="FFF59D"/>
        </w:rPr>
        <w:commentReference w:id="8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4">
      <w:r>
        <w:rPr>
          <w:sz w:val="24"/>
        </w:rPr>
        <w:t xml:space="preserve">Chúng tôi luôn hổ trợ </w:t>
      </w:r>
      <w:commentRangeStart w:id="803"/>
      <w:r>
        <w:rPr>
          <w:sz w:val="24"/>
          <w:shd w:color="auto" w:val="clear" w:fill="FFF59D"/>
        </w:rPr>
        <w:t>khách hang</w:t>
      </w:r>
      <w:commentRangeEnd w:id="803"/>
      <w:r>
        <w:rPr>
          <w:sz w:val="24"/>
          <w:shd w:color="auto" w:val="clear" w:fill="FFF59D"/>
        </w:rPr>
        <w:commentReference w:id="8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5">
      <w:r>
        <w:rPr>
          <w:sz w:val="24"/>
        </w:rPr>
        <w:t xml:space="preserve">Chúng tôi luôn hổ trợ </w:t>
      </w:r>
      <w:commentRangeStart w:id="804"/>
      <w:r>
        <w:rPr>
          <w:sz w:val="24"/>
          <w:shd w:color="auto" w:val="clear" w:fill="FFF59D"/>
        </w:rPr>
        <w:t>khách hang</w:t>
      </w:r>
      <w:commentRangeEnd w:id="804"/>
      <w:r>
        <w:rPr>
          <w:sz w:val="24"/>
          <w:shd w:color="auto" w:val="clear" w:fill="FFF59D"/>
        </w:rPr>
        <w:commentReference w:id="8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6">
      <w:r>
        <w:rPr>
          <w:sz w:val="24"/>
        </w:rPr>
        <w:t xml:space="preserve">Chúng tôi luôn hổ trợ </w:t>
      </w:r>
      <w:commentRangeStart w:id="805"/>
      <w:r>
        <w:rPr>
          <w:sz w:val="24"/>
          <w:shd w:color="auto" w:val="clear" w:fill="FFF59D"/>
        </w:rPr>
        <w:t>khách hang</w:t>
      </w:r>
      <w:commentRangeEnd w:id="805"/>
      <w:r>
        <w:rPr>
          <w:sz w:val="24"/>
          <w:shd w:color="auto" w:val="clear" w:fill="FFF59D"/>
        </w:rPr>
        <w:commentReference w:id="8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7">
      <w:pPr>
        <w:pStyle w:val="Heading1"/>
      </w:pPr>
      <w:r>
        <w:t xml:space="preserve">Chương 32: Báo cáo hệ thông và </w:t>
      </w:r>
      <w:commentRangeStart w:id="806"/>
      <w:r>
        <w:rPr>
          <w:color w:val="365F91"/>
          <w:shd w:color="auto" w:val="clear" w:fill="FFF59D"/>
        </w:rPr>
        <w:t>dử liệu</w:t>
      </w:r>
      <w:commentRangeEnd w:id="806"/>
      <w:r>
        <w:rPr>
          <w:color w:val="365F91"/>
          <w:shd w:color="auto" w:val="clear" w:fill="FFF59D"/>
        </w:rPr>
        <w:commentReference w:id="806"/>
      </w:r>
    </w:p>
    <w:p w14:paraId="00000328">
      <w:r>
        <w:rPr>
          <w:sz w:val="24"/>
        </w:rPr>
        <w:t xml:space="preserve">Chúng tôi luôn hổ trợ </w:t>
      </w:r>
      <w:commentRangeStart w:id="807"/>
      <w:r>
        <w:rPr>
          <w:sz w:val="24"/>
          <w:shd w:color="auto" w:val="clear" w:fill="FFF59D"/>
        </w:rPr>
        <w:t>khách hang</w:t>
      </w:r>
      <w:commentRangeEnd w:id="807"/>
      <w:r>
        <w:rPr>
          <w:sz w:val="24"/>
          <w:shd w:color="auto" w:val="clear" w:fill="FFF59D"/>
        </w:rPr>
        <w:commentReference w:id="8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9">
      <w:r>
        <w:rPr>
          <w:sz w:val="24"/>
        </w:rPr>
        <w:t xml:space="preserve">Chúng tôi luôn hổ trợ </w:t>
      </w:r>
      <w:commentRangeStart w:id="808"/>
      <w:r>
        <w:rPr>
          <w:sz w:val="24"/>
          <w:shd w:color="auto" w:val="clear" w:fill="FFF59D"/>
        </w:rPr>
        <w:t>khách hang</w:t>
      </w:r>
      <w:commentRangeEnd w:id="808"/>
      <w:r>
        <w:rPr>
          <w:sz w:val="24"/>
          <w:shd w:color="auto" w:val="clear" w:fill="FFF59D"/>
        </w:rPr>
        <w:commentReference w:id="8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A">
      <w:r>
        <w:rPr>
          <w:sz w:val="24"/>
        </w:rPr>
        <w:t xml:space="preserve">Chúng tôi luôn hổ trợ </w:t>
      </w:r>
      <w:commentRangeStart w:id="809"/>
      <w:r>
        <w:rPr>
          <w:sz w:val="24"/>
          <w:shd w:color="auto" w:val="clear" w:fill="FFF59D"/>
        </w:rPr>
        <w:t>khách hang</w:t>
      </w:r>
      <w:commentRangeEnd w:id="809"/>
      <w:r>
        <w:rPr>
          <w:sz w:val="24"/>
          <w:shd w:color="auto" w:val="clear" w:fill="FFF59D"/>
        </w:rPr>
        <w:commentReference w:id="8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B">
      <w:r>
        <w:rPr>
          <w:sz w:val="24"/>
        </w:rPr>
        <w:t xml:space="preserve">Chúng tôi luôn hổ trợ </w:t>
      </w:r>
      <w:commentRangeStart w:id="810"/>
      <w:r>
        <w:rPr>
          <w:sz w:val="24"/>
          <w:shd w:color="auto" w:val="clear" w:fill="FFF59D"/>
        </w:rPr>
        <w:t>khách hang</w:t>
      </w:r>
      <w:commentRangeEnd w:id="810"/>
      <w:r>
        <w:rPr>
          <w:sz w:val="24"/>
          <w:shd w:color="auto" w:val="clear" w:fill="FFF59D"/>
        </w:rPr>
        <w:commentReference w:id="8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C">
      <w:r>
        <w:rPr>
          <w:sz w:val="24"/>
        </w:rPr>
        <w:t xml:space="preserve">Chúng tôi luôn hổ trợ </w:t>
      </w:r>
      <w:commentRangeStart w:id="811"/>
      <w:r>
        <w:rPr>
          <w:sz w:val="24"/>
          <w:shd w:color="auto" w:val="clear" w:fill="FFF59D"/>
        </w:rPr>
        <w:t>khách hang</w:t>
      </w:r>
      <w:commentRangeEnd w:id="811"/>
      <w:r>
        <w:rPr>
          <w:sz w:val="24"/>
          <w:shd w:color="auto" w:val="clear" w:fill="FFF59D"/>
        </w:rPr>
        <w:commentReference w:id="8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D">
      <w:r>
        <w:rPr>
          <w:sz w:val="24"/>
        </w:rPr>
        <w:t xml:space="preserve">Chúng tôi luôn hổ trợ </w:t>
      </w:r>
      <w:commentRangeStart w:id="812"/>
      <w:r>
        <w:rPr>
          <w:sz w:val="24"/>
          <w:shd w:color="auto" w:val="clear" w:fill="FFF59D"/>
        </w:rPr>
        <w:t>khách hang</w:t>
      </w:r>
      <w:commentRangeEnd w:id="812"/>
      <w:r>
        <w:rPr>
          <w:sz w:val="24"/>
          <w:shd w:color="auto" w:val="clear" w:fill="FFF59D"/>
        </w:rPr>
        <w:commentReference w:id="8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E">
      <w:r>
        <w:rPr>
          <w:sz w:val="24"/>
        </w:rPr>
        <w:t xml:space="preserve">Chúng tôi luôn hổ trợ </w:t>
      </w:r>
      <w:commentRangeStart w:id="813"/>
      <w:r>
        <w:rPr>
          <w:sz w:val="24"/>
          <w:shd w:color="auto" w:val="clear" w:fill="FFF59D"/>
        </w:rPr>
        <w:t>khách hang</w:t>
      </w:r>
      <w:commentRangeEnd w:id="813"/>
      <w:r>
        <w:rPr>
          <w:sz w:val="24"/>
          <w:shd w:color="auto" w:val="clear" w:fill="FFF59D"/>
        </w:rPr>
        <w:commentReference w:id="8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F">
      <w:r>
        <w:rPr>
          <w:sz w:val="24"/>
        </w:rPr>
        <w:t xml:space="preserve">Chúng tôi luôn hổ trợ </w:t>
      </w:r>
      <w:commentRangeStart w:id="814"/>
      <w:r>
        <w:rPr>
          <w:sz w:val="24"/>
          <w:shd w:color="auto" w:val="clear" w:fill="FFF59D"/>
        </w:rPr>
        <w:t>khách hang</w:t>
      </w:r>
      <w:commentRangeEnd w:id="814"/>
      <w:r>
        <w:rPr>
          <w:sz w:val="24"/>
          <w:shd w:color="auto" w:val="clear" w:fill="FFF59D"/>
        </w:rPr>
        <w:commentReference w:id="8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0">
      <w:r>
        <w:rPr>
          <w:sz w:val="24"/>
        </w:rPr>
        <w:t xml:space="preserve">Chúng tôi luôn hổ trợ </w:t>
      </w:r>
      <w:commentRangeStart w:id="815"/>
      <w:r>
        <w:rPr>
          <w:sz w:val="24"/>
          <w:shd w:color="auto" w:val="clear" w:fill="FFF59D"/>
        </w:rPr>
        <w:t>khách hang</w:t>
      </w:r>
      <w:commentRangeEnd w:id="815"/>
      <w:r>
        <w:rPr>
          <w:sz w:val="24"/>
          <w:shd w:color="auto" w:val="clear" w:fill="FFF59D"/>
        </w:rPr>
        <w:commentReference w:id="8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1">
      <w:r>
        <w:rPr>
          <w:sz w:val="24"/>
        </w:rPr>
        <w:t xml:space="preserve">Chúng tôi luôn hổ trợ </w:t>
      </w:r>
      <w:commentRangeStart w:id="816"/>
      <w:r>
        <w:rPr>
          <w:sz w:val="24"/>
          <w:shd w:color="auto" w:val="clear" w:fill="FFF59D"/>
        </w:rPr>
        <w:t>khách hang</w:t>
      </w:r>
      <w:commentRangeEnd w:id="816"/>
      <w:r>
        <w:rPr>
          <w:sz w:val="24"/>
          <w:shd w:color="auto" w:val="clear" w:fill="FFF59D"/>
        </w:rPr>
        <w:commentReference w:id="8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2">
      <w:r>
        <w:rPr>
          <w:sz w:val="24"/>
        </w:rPr>
        <w:t xml:space="preserve">Chúng tôi luôn hổ trợ </w:t>
      </w:r>
      <w:commentRangeStart w:id="817"/>
      <w:r>
        <w:rPr>
          <w:sz w:val="24"/>
          <w:shd w:color="auto" w:val="clear" w:fill="FFF59D"/>
        </w:rPr>
        <w:t>khách hang</w:t>
      </w:r>
      <w:commentRangeEnd w:id="817"/>
      <w:r>
        <w:rPr>
          <w:sz w:val="24"/>
          <w:shd w:color="auto" w:val="clear" w:fill="FFF59D"/>
        </w:rPr>
        <w:commentReference w:id="8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3">
      <w:r>
        <w:rPr>
          <w:sz w:val="24"/>
        </w:rPr>
        <w:t xml:space="preserve">Chúng tôi luôn hổ trợ </w:t>
      </w:r>
      <w:commentRangeStart w:id="818"/>
      <w:r>
        <w:rPr>
          <w:sz w:val="24"/>
          <w:shd w:color="auto" w:val="clear" w:fill="FFF59D"/>
        </w:rPr>
        <w:t>khách hang</w:t>
      </w:r>
      <w:commentRangeEnd w:id="818"/>
      <w:r>
        <w:rPr>
          <w:sz w:val="24"/>
          <w:shd w:color="auto" w:val="clear" w:fill="FFF59D"/>
        </w:rPr>
        <w:commentReference w:id="8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4">
      <w:r>
        <w:rPr>
          <w:sz w:val="24"/>
        </w:rPr>
        <w:t xml:space="preserve">Chúng tôi luôn hổ trợ </w:t>
      </w:r>
      <w:commentRangeStart w:id="819"/>
      <w:r>
        <w:rPr>
          <w:sz w:val="24"/>
          <w:shd w:color="auto" w:val="clear" w:fill="FFF59D"/>
        </w:rPr>
        <w:t>khách hang</w:t>
      </w:r>
      <w:commentRangeEnd w:id="819"/>
      <w:r>
        <w:rPr>
          <w:sz w:val="24"/>
          <w:shd w:color="auto" w:val="clear" w:fill="FFF59D"/>
        </w:rPr>
        <w:commentReference w:id="8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5">
      <w:r>
        <w:rPr>
          <w:sz w:val="24"/>
        </w:rPr>
        <w:t xml:space="preserve">Chúng tôi luôn hổ trợ </w:t>
      </w:r>
      <w:commentRangeStart w:id="820"/>
      <w:r>
        <w:rPr>
          <w:sz w:val="24"/>
          <w:shd w:color="auto" w:val="clear" w:fill="FFF59D"/>
        </w:rPr>
        <w:t>khách hang</w:t>
      </w:r>
      <w:commentRangeEnd w:id="820"/>
      <w:r>
        <w:rPr>
          <w:sz w:val="24"/>
          <w:shd w:color="auto" w:val="clear" w:fill="FFF59D"/>
        </w:rPr>
        <w:commentReference w:id="8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6">
      <w:r>
        <w:rPr>
          <w:sz w:val="24"/>
        </w:rPr>
        <w:t xml:space="preserve">Chúng tôi luôn hổ trợ </w:t>
      </w:r>
      <w:commentRangeStart w:id="821"/>
      <w:r>
        <w:rPr>
          <w:sz w:val="24"/>
          <w:shd w:color="auto" w:val="clear" w:fill="FFF59D"/>
        </w:rPr>
        <w:t>khách hang</w:t>
      </w:r>
      <w:commentRangeEnd w:id="821"/>
      <w:r>
        <w:rPr>
          <w:sz w:val="24"/>
          <w:shd w:color="auto" w:val="clear" w:fill="FFF59D"/>
        </w:rPr>
        <w:commentReference w:id="8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7">
      <w:r>
        <w:rPr>
          <w:sz w:val="24"/>
        </w:rPr>
        <w:t xml:space="preserve">Chúng tôi luôn hổ trợ </w:t>
      </w:r>
      <w:commentRangeStart w:id="822"/>
      <w:r>
        <w:rPr>
          <w:sz w:val="24"/>
          <w:shd w:color="auto" w:val="clear" w:fill="FFF59D"/>
        </w:rPr>
        <w:t>khách hang</w:t>
      </w:r>
      <w:commentRangeEnd w:id="822"/>
      <w:r>
        <w:rPr>
          <w:sz w:val="24"/>
          <w:shd w:color="auto" w:val="clear" w:fill="FFF59D"/>
        </w:rPr>
        <w:commentReference w:id="8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8">
      <w:r>
        <w:rPr>
          <w:sz w:val="24"/>
        </w:rPr>
        <w:t xml:space="preserve">Chúng tôi luôn hổ trợ </w:t>
      </w:r>
      <w:commentRangeStart w:id="823"/>
      <w:r>
        <w:rPr>
          <w:sz w:val="24"/>
          <w:shd w:color="auto" w:val="clear" w:fill="FFF59D"/>
        </w:rPr>
        <w:t>khách hang</w:t>
      </w:r>
      <w:commentRangeEnd w:id="823"/>
      <w:r>
        <w:rPr>
          <w:sz w:val="24"/>
          <w:shd w:color="auto" w:val="clear" w:fill="FFF59D"/>
        </w:rPr>
        <w:commentReference w:id="8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9">
      <w:r>
        <w:rPr>
          <w:sz w:val="24"/>
        </w:rPr>
        <w:t xml:space="preserve">Chúng tôi luôn hổ trợ </w:t>
      </w:r>
      <w:commentRangeStart w:id="824"/>
      <w:r>
        <w:rPr>
          <w:sz w:val="24"/>
          <w:shd w:color="auto" w:val="clear" w:fill="FFF59D"/>
        </w:rPr>
        <w:t>khách hang</w:t>
      </w:r>
      <w:commentRangeEnd w:id="824"/>
      <w:r>
        <w:rPr>
          <w:sz w:val="24"/>
          <w:shd w:color="auto" w:val="clear" w:fill="FFF59D"/>
        </w:rPr>
        <w:commentReference w:id="8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A">
      <w:r>
        <w:rPr>
          <w:sz w:val="24"/>
        </w:rPr>
        <w:t xml:space="preserve">Chúng tôi luôn hổ trợ </w:t>
      </w:r>
      <w:commentRangeStart w:id="825"/>
      <w:r>
        <w:rPr>
          <w:sz w:val="24"/>
          <w:shd w:color="auto" w:val="clear" w:fill="FFF59D"/>
        </w:rPr>
        <w:t>khách hang</w:t>
      </w:r>
      <w:commentRangeEnd w:id="825"/>
      <w:r>
        <w:rPr>
          <w:sz w:val="24"/>
          <w:shd w:color="auto" w:val="clear" w:fill="FFF59D"/>
        </w:rPr>
        <w:commentReference w:id="8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B">
      <w:r>
        <w:rPr>
          <w:sz w:val="24"/>
        </w:rPr>
        <w:t xml:space="preserve">Chúng tôi luôn hổ trợ </w:t>
      </w:r>
      <w:commentRangeStart w:id="826"/>
      <w:r>
        <w:rPr>
          <w:sz w:val="24"/>
          <w:shd w:color="auto" w:val="clear" w:fill="FFF59D"/>
        </w:rPr>
        <w:t>khách hang</w:t>
      </w:r>
      <w:commentRangeEnd w:id="826"/>
      <w:r>
        <w:rPr>
          <w:sz w:val="24"/>
          <w:shd w:color="auto" w:val="clear" w:fill="FFF59D"/>
        </w:rPr>
        <w:commentReference w:id="8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C">
      <w:r>
        <w:rPr>
          <w:sz w:val="24"/>
        </w:rPr>
        <w:t xml:space="preserve">Chúng tôi luôn hổ trợ </w:t>
      </w:r>
      <w:commentRangeStart w:id="827"/>
      <w:r>
        <w:rPr>
          <w:sz w:val="24"/>
          <w:shd w:color="auto" w:val="clear" w:fill="FFF59D"/>
        </w:rPr>
        <w:t>khách hang</w:t>
      </w:r>
      <w:commentRangeEnd w:id="827"/>
      <w:r>
        <w:rPr>
          <w:sz w:val="24"/>
          <w:shd w:color="auto" w:val="clear" w:fill="FFF59D"/>
        </w:rPr>
        <w:commentReference w:id="8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D">
      <w:r>
        <w:rPr>
          <w:sz w:val="24"/>
        </w:rPr>
        <w:t xml:space="preserve">Chúng tôi luôn hổ trợ </w:t>
      </w:r>
      <w:commentRangeStart w:id="828"/>
      <w:r>
        <w:rPr>
          <w:sz w:val="24"/>
          <w:shd w:color="auto" w:val="clear" w:fill="FFF59D"/>
        </w:rPr>
        <w:t>khách hang</w:t>
      </w:r>
      <w:commentRangeEnd w:id="828"/>
      <w:r>
        <w:rPr>
          <w:sz w:val="24"/>
          <w:shd w:color="auto" w:val="clear" w:fill="FFF59D"/>
        </w:rPr>
        <w:commentReference w:id="8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E">
      <w:r>
        <w:rPr>
          <w:sz w:val="24"/>
        </w:rPr>
        <w:t xml:space="preserve">Chúng tôi luôn hổ trợ </w:t>
      </w:r>
      <w:commentRangeStart w:id="829"/>
      <w:r>
        <w:rPr>
          <w:sz w:val="24"/>
          <w:shd w:color="auto" w:val="clear" w:fill="FFF59D"/>
        </w:rPr>
        <w:t>khách hang</w:t>
      </w:r>
      <w:commentRangeEnd w:id="829"/>
      <w:r>
        <w:rPr>
          <w:sz w:val="24"/>
          <w:shd w:color="auto" w:val="clear" w:fill="FFF59D"/>
        </w:rPr>
        <w:commentReference w:id="8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F">
      <w:r>
        <w:rPr>
          <w:sz w:val="24"/>
        </w:rPr>
        <w:t xml:space="preserve">Chúng tôi luôn hổ trợ </w:t>
      </w:r>
      <w:commentRangeStart w:id="830"/>
      <w:r>
        <w:rPr>
          <w:sz w:val="24"/>
          <w:shd w:color="auto" w:val="clear" w:fill="FFF59D"/>
        </w:rPr>
        <w:t>khách hang</w:t>
      </w:r>
      <w:commentRangeEnd w:id="830"/>
      <w:r>
        <w:rPr>
          <w:sz w:val="24"/>
          <w:shd w:color="auto" w:val="clear" w:fill="FFF59D"/>
        </w:rPr>
        <w:commentReference w:id="8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0">
      <w:r>
        <w:rPr>
          <w:sz w:val="24"/>
        </w:rPr>
        <w:t xml:space="preserve">Chúng tôi luôn hổ trợ </w:t>
      </w:r>
      <w:commentRangeStart w:id="831"/>
      <w:r>
        <w:rPr>
          <w:sz w:val="24"/>
          <w:shd w:color="auto" w:val="clear" w:fill="FFF59D"/>
        </w:rPr>
        <w:t>khách hang</w:t>
      </w:r>
      <w:commentRangeEnd w:id="831"/>
      <w:r>
        <w:rPr>
          <w:sz w:val="24"/>
          <w:shd w:color="auto" w:val="clear" w:fill="FFF59D"/>
        </w:rPr>
        <w:commentReference w:id="8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1">
      <w:pPr>
        <w:pStyle w:val="Heading1"/>
      </w:pPr>
      <w:r>
        <w:t xml:space="preserve">Chương 33: Báo cáo hệ thông và </w:t>
      </w:r>
      <w:commentRangeStart w:id="832"/>
      <w:r>
        <w:rPr>
          <w:color w:val="365F91"/>
          <w:shd w:color="auto" w:val="clear" w:fill="FFF59D"/>
        </w:rPr>
        <w:t>dử liệu</w:t>
      </w:r>
      <w:commentRangeEnd w:id="832"/>
      <w:r>
        <w:rPr>
          <w:color w:val="365F91"/>
          <w:shd w:color="auto" w:val="clear" w:fill="FFF59D"/>
        </w:rPr>
        <w:commentReference w:id="832"/>
      </w:r>
    </w:p>
    <w:p w14:paraId="00000342">
      <w:r>
        <w:rPr>
          <w:sz w:val="24"/>
        </w:rPr>
        <w:t xml:space="preserve">Chúng tôi luôn hổ trợ </w:t>
      </w:r>
      <w:commentRangeStart w:id="833"/>
      <w:r>
        <w:rPr>
          <w:sz w:val="24"/>
          <w:shd w:color="auto" w:val="clear" w:fill="FFF59D"/>
        </w:rPr>
        <w:t>khách hang</w:t>
      </w:r>
      <w:commentRangeEnd w:id="833"/>
      <w:r>
        <w:rPr>
          <w:sz w:val="24"/>
          <w:shd w:color="auto" w:val="clear" w:fill="FFF59D"/>
        </w:rPr>
        <w:commentReference w:id="8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3">
      <w:r>
        <w:rPr>
          <w:sz w:val="24"/>
        </w:rPr>
        <w:t xml:space="preserve">Chúng tôi luôn hổ trợ </w:t>
      </w:r>
      <w:commentRangeStart w:id="834"/>
      <w:r>
        <w:rPr>
          <w:sz w:val="24"/>
          <w:shd w:color="auto" w:val="clear" w:fill="FFF59D"/>
        </w:rPr>
        <w:t>khách hang</w:t>
      </w:r>
      <w:commentRangeEnd w:id="834"/>
      <w:r>
        <w:rPr>
          <w:sz w:val="24"/>
          <w:shd w:color="auto" w:val="clear" w:fill="FFF59D"/>
        </w:rPr>
        <w:commentReference w:id="8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4">
      <w:r>
        <w:rPr>
          <w:sz w:val="24"/>
        </w:rPr>
        <w:t xml:space="preserve">Chúng tôi luôn hổ trợ </w:t>
      </w:r>
      <w:commentRangeStart w:id="835"/>
      <w:r>
        <w:rPr>
          <w:sz w:val="24"/>
          <w:shd w:color="auto" w:val="clear" w:fill="FFF59D"/>
        </w:rPr>
        <w:t>khách hang</w:t>
      </w:r>
      <w:commentRangeEnd w:id="835"/>
      <w:r>
        <w:rPr>
          <w:sz w:val="24"/>
          <w:shd w:color="auto" w:val="clear" w:fill="FFF59D"/>
        </w:rPr>
        <w:commentReference w:id="8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5">
      <w:r>
        <w:rPr>
          <w:sz w:val="24"/>
        </w:rPr>
        <w:t xml:space="preserve">Chúng tôi luôn hổ trợ </w:t>
      </w:r>
      <w:commentRangeStart w:id="836"/>
      <w:r>
        <w:rPr>
          <w:sz w:val="24"/>
          <w:shd w:color="auto" w:val="clear" w:fill="FFF59D"/>
        </w:rPr>
        <w:t>khách hang</w:t>
      </w:r>
      <w:commentRangeEnd w:id="836"/>
      <w:r>
        <w:rPr>
          <w:sz w:val="24"/>
          <w:shd w:color="auto" w:val="clear" w:fill="FFF59D"/>
        </w:rPr>
        <w:commentReference w:id="8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6">
      <w:r>
        <w:rPr>
          <w:sz w:val="24"/>
        </w:rPr>
        <w:t xml:space="preserve">Chúng tôi luôn hổ trợ </w:t>
      </w:r>
      <w:commentRangeStart w:id="837"/>
      <w:r>
        <w:rPr>
          <w:sz w:val="24"/>
          <w:shd w:color="auto" w:val="clear" w:fill="FFF59D"/>
        </w:rPr>
        <w:t>khách hang</w:t>
      </w:r>
      <w:commentRangeEnd w:id="837"/>
      <w:r>
        <w:rPr>
          <w:sz w:val="24"/>
          <w:shd w:color="auto" w:val="clear" w:fill="FFF59D"/>
        </w:rPr>
        <w:commentReference w:id="8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7">
      <w:r>
        <w:rPr>
          <w:sz w:val="24"/>
        </w:rPr>
        <w:t xml:space="preserve">Chúng tôi luôn hổ trợ </w:t>
      </w:r>
      <w:commentRangeStart w:id="838"/>
      <w:r>
        <w:rPr>
          <w:sz w:val="24"/>
          <w:shd w:color="auto" w:val="clear" w:fill="FFF59D"/>
        </w:rPr>
        <w:t>khách hang</w:t>
      </w:r>
      <w:commentRangeEnd w:id="838"/>
      <w:r>
        <w:rPr>
          <w:sz w:val="24"/>
          <w:shd w:color="auto" w:val="clear" w:fill="FFF59D"/>
        </w:rPr>
        <w:commentReference w:id="8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8">
      <w:r>
        <w:rPr>
          <w:sz w:val="24"/>
        </w:rPr>
        <w:t xml:space="preserve">Chúng tôi luôn hổ trợ </w:t>
      </w:r>
      <w:commentRangeStart w:id="839"/>
      <w:r>
        <w:rPr>
          <w:sz w:val="24"/>
          <w:shd w:color="auto" w:val="clear" w:fill="FFF59D"/>
        </w:rPr>
        <w:t>khách hang</w:t>
      </w:r>
      <w:commentRangeEnd w:id="839"/>
      <w:r>
        <w:rPr>
          <w:sz w:val="24"/>
          <w:shd w:color="auto" w:val="clear" w:fill="FFF59D"/>
        </w:rPr>
        <w:commentReference w:id="8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9">
      <w:r>
        <w:rPr>
          <w:sz w:val="24"/>
        </w:rPr>
        <w:t xml:space="preserve">Chúng tôi luôn hổ trợ </w:t>
      </w:r>
      <w:commentRangeStart w:id="840"/>
      <w:r>
        <w:rPr>
          <w:sz w:val="24"/>
          <w:shd w:color="auto" w:val="clear" w:fill="FFF59D"/>
        </w:rPr>
        <w:t>khách hang</w:t>
      </w:r>
      <w:commentRangeEnd w:id="840"/>
      <w:r>
        <w:rPr>
          <w:sz w:val="24"/>
          <w:shd w:color="auto" w:val="clear" w:fill="FFF59D"/>
        </w:rPr>
        <w:commentReference w:id="8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A">
      <w:r>
        <w:rPr>
          <w:sz w:val="24"/>
        </w:rPr>
        <w:t xml:space="preserve">Chúng tôi luôn hổ trợ </w:t>
      </w:r>
      <w:commentRangeStart w:id="841"/>
      <w:r>
        <w:rPr>
          <w:sz w:val="24"/>
          <w:shd w:color="auto" w:val="clear" w:fill="FFF59D"/>
        </w:rPr>
        <w:t>khách hang</w:t>
      </w:r>
      <w:commentRangeEnd w:id="841"/>
      <w:r>
        <w:rPr>
          <w:sz w:val="24"/>
          <w:shd w:color="auto" w:val="clear" w:fill="FFF59D"/>
        </w:rPr>
        <w:commentReference w:id="8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B">
      <w:r>
        <w:rPr>
          <w:sz w:val="24"/>
        </w:rPr>
        <w:t xml:space="preserve">Chúng tôi luôn hổ trợ </w:t>
      </w:r>
      <w:commentRangeStart w:id="842"/>
      <w:r>
        <w:rPr>
          <w:sz w:val="24"/>
          <w:shd w:color="auto" w:val="clear" w:fill="FFF59D"/>
        </w:rPr>
        <w:t>khách hang</w:t>
      </w:r>
      <w:commentRangeEnd w:id="842"/>
      <w:r>
        <w:rPr>
          <w:sz w:val="24"/>
          <w:shd w:color="auto" w:val="clear" w:fill="FFF59D"/>
        </w:rPr>
        <w:commentReference w:id="8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C">
      <w:r>
        <w:rPr>
          <w:sz w:val="24"/>
        </w:rPr>
        <w:t xml:space="preserve">Chúng tôi luôn hổ trợ </w:t>
      </w:r>
      <w:commentRangeStart w:id="843"/>
      <w:r>
        <w:rPr>
          <w:sz w:val="24"/>
          <w:shd w:color="auto" w:val="clear" w:fill="FFF59D"/>
        </w:rPr>
        <w:t>khách hang</w:t>
      </w:r>
      <w:commentRangeEnd w:id="843"/>
      <w:r>
        <w:rPr>
          <w:sz w:val="24"/>
          <w:shd w:color="auto" w:val="clear" w:fill="FFF59D"/>
        </w:rPr>
        <w:commentReference w:id="8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D">
      <w:r>
        <w:rPr>
          <w:sz w:val="24"/>
        </w:rPr>
        <w:t xml:space="preserve">Chúng tôi luôn hổ trợ </w:t>
      </w:r>
      <w:commentRangeStart w:id="844"/>
      <w:r>
        <w:rPr>
          <w:sz w:val="24"/>
          <w:shd w:color="auto" w:val="clear" w:fill="FFF59D"/>
        </w:rPr>
        <w:t>khách hang</w:t>
      </w:r>
      <w:commentRangeEnd w:id="844"/>
      <w:r>
        <w:rPr>
          <w:sz w:val="24"/>
          <w:shd w:color="auto" w:val="clear" w:fill="FFF59D"/>
        </w:rPr>
        <w:commentReference w:id="8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E">
      <w:r>
        <w:rPr>
          <w:sz w:val="24"/>
        </w:rPr>
        <w:t xml:space="preserve">Chúng tôi luôn hổ trợ </w:t>
      </w:r>
      <w:commentRangeStart w:id="845"/>
      <w:r>
        <w:rPr>
          <w:sz w:val="24"/>
          <w:shd w:color="auto" w:val="clear" w:fill="FFF59D"/>
        </w:rPr>
        <w:t>khách hang</w:t>
      </w:r>
      <w:commentRangeEnd w:id="845"/>
      <w:r>
        <w:rPr>
          <w:sz w:val="24"/>
          <w:shd w:color="auto" w:val="clear" w:fill="FFF59D"/>
        </w:rPr>
        <w:commentReference w:id="8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F">
      <w:r>
        <w:rPr>
          <w:sz w:val="24"/>
        </w:rPr>
        <w:t xml:space="preserve">Chúng tôi luôn hổ trợ </w:t>
      </w:r>
      <w:commentRangeStart w:id="846"/>
      <w:r>
        <w:rPr>
          <w:sz w:val="24"/>
          <w:shd w:color="auto" w:val="clear" w:fill="FFF59D"/>
        </w:rPr>
        <w:t>khách hang</w:t>
      </w:r>
      <w:commentRangeEnd w:id="846"/>
      <w:r>
        <w:rPr>
          <w:sz w:val="24"/>
          <w:shd w:color="auto" w:val="clear" w:fill="FFF59D"/>
        </w:rPr>
        <w:commentReference w:id="8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0">
      <w:r>
        <w:rPr>
          <w:sz w:val="24"/>
        </w:rPr>
        <w:t xml:space="preserve">Chúng tôi luôn hổ trợ </w:t>
      </w:r>
      <w:commentRangeStart w:id="847"/>
      <w:r>
        <w:rPr>
          <w:sz w:val="24"/>
          <w:shd w:color="auto" w:val="clear" w:fill="FFF59D"/>
        </w:rPr>
        <w:t>khách hang</w:t>
      </w:r>
      <w:commentRangeEnd w:id="847"/>
      <w:r>
        <w:rPr>
          <w:sz w:val="24"/>
          <w:shd w:color="auto" w:val="clear" w:fill="FFF59D"/>
        </w:rPr>
        <w:commentReference w:id="8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1">
      <w:r>
        <w:rPr>
          <w:sz w:val="24"/>
        </w:rPr>
        <w:t xml:space="preserve">Chúng tôi luôn hổ trợ </w:t>
      </w:r>
      <w:commentRangeStart w:id="848"/>
      <w:r>
        <w:rPr>
          <w:sz w:val="24"/>
          <w:shd w:color="auto" w:val="clear" w:fill="FFF59D"/>
        </w:rPr>
        <w:t>khách hang</w:t>
      </w:r>
      <w:commentRangeEnd w:id="848"/>
      <w:r>
        <w:rPr>
          <w:sz w:val="24"/>
          <w:shd w:color="auto" w:val="clear" w:fill="FFF59D"/>
        </w:rPr>
        <w:commentReference w:id="8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2">
      <w:r>
        <w:rPr>
          <w:sz w:val="24"/>
        </w:rPr>
        <w:t xml:space="preserve">Chúng tôi luôn hổ trợ </w:t>
      </w:r>
      <w:commentRangeStart w:id="849"/>
      <w:r>
        <w:rPr>
          <w:sz w:val="24"/>
          <w:shd w:color="auto" w:val="clear" w:fill="FFF59D"/>
        </w:rPr>
        <w:t>khách hang</w:t>
      </w:r>
      <w:commentRangeEnd w:id="849"/>
      <w:r>
        <w:rPr>
          <w:sz w:val="24"/>
          <w:shd w:color="auto" w:val="clear" w:fill="FFF59D"/>
        </w:rPr>
        <w:commentReference w:id="8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3">
      <w:r>
        <w:rPr>
          <w:sz w:val="24"/>
        </w:rPr>
        <w:t xml:space="preserve">Chúng tôi luôn hổ trợ </w:t>
      </w:r>
      <w:commentRangeStart w:id="850"/>
      <w:r>
        <w:rPr>
          <w:sz w:val="24"/>
          <w:shd w:color="auto" w:val="clear" w:fill="FFF59D"/>
        </w:rPr>
        <w:t>khách hang</w:t>
      </w:r>
      <w:commentRangeEnd w:id="850"/>
      <w:r>
        <w:rPr>
          <w:sz w:val="24"/>
          <w:shd w:color="auto" w:val="clear" w:fill="FFF59D"/>
        </w:rPr>
        <w:commentReference w:id="8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4">
      <w:r>
        <w:rPr>
          <w:sz w:val="24"/>
        </w:rPr>
        <w:t xml:space="preserve">Chúng tôi luôn hổ trợ </w:t>
      </w:r>
      <w:commentRangeStart w:id="851"/>
      <w:r>
        <w:rPr>
          <w:sz w:val="24"/>
          <w:shd w:color="auto" w:val="clear" w:fill="FFF59D"/>
        </w:rPr>
        <w:t>khách hang</w:t>
      </w:r>
      <w:commentRangeEnd w:id="851"/>
      <w:r>
        <w:rPr>
          <w:sz w:val="24"/>
          <w:shd w:color="auto" w:val="clear" w:fill="FFF59D"/>
        </w:rPr>
        <w:commentReference w:id="8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5">
      <w:r>
        <w:rPr>
          <w:sz w:val="24"/>
        </w:rPr>
        <w:t xml:space="preserve">Chúng tôi luôn hổ trợ </w:t>
      </w:r>
      <w:commentRangeStart w:id="852"/>
      <w:r>
        <w:rPr>
          <w:sz w:val="24"/>
          <w:shd w:color="auto" w:val="clear" w:fill="FFF59D"/>
        </w:rPr>
        <w:t>khách hang</w:t>
      </w:r>
      <w:commentRangeEnd w:id="852"/>
      <w:r>
        <w:rPr>
          <w:sz w:val="24"/>
          <w:shd w:color="auto" w:val="clear" w:fill="FFF59D"/>
        </w:rPr>
        <w:commentReference w:id="8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6">
      <w:r>
        <w:rPr>
          <w:sz w:val="24"/>
        </w:rPr>
        <w:t xml:space="preserve">Chúng tôi luôn hổ trợ </w:t>
      </w:r>
      <w:commentRangeStart w:id="853"/>
      <w:r>
        <w:rPr>
          <w:sz w:val="24"/>
          <w:shd w:color="auto" w:val="clear" w:fill="FFF59D"/>
        </w:rPr>
        <w:t>khách hang</w:t>
      </w:r>
      <w:commentRangeEnd w:id="853"/>
      <w:r>
        <w:rPr>
          <w:sz w:val="24"/>
          <w:shd w:color="auto" w:val="clear" w:fill="FFF59D"/>
        </w:rPr>
        <w:commentReference w:id="8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7">
      <w:r>
        <w:rPr>
          <w:sz w:val="24"/>
        </w:rPr>
        <w:t xml:space="preserve">Chúng tôi luôn hổ trợ </w:t>
      </w:r>
      <w:commentRangeStart w:id="854"/>
      <w:r>
        <w:rPr>
          <w:sz w:val="24"/>
          <w:shd w:color="auto" w:val="clear" w:fill="FFF59D"/>
        </w:rPr>
        <w:t>khách hang</w:t>
      </w:r>
      <w:commentRangeEnd w:id="854"/>
      <w:r>
        <w:rPr>
          <w:sz w:val="24"/>
          <w:shd w:color="auto" w:val="clear" w:fill="FFF59D"/>
        </w:rPr>
        <w:commentReference w:id="8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8">
      <w:r>
        <w:rPr>
          <w:sz w:val="24"/>
        </w:rPr>
        <w:t xml:space="preserve">Chúng tôi luôn hổ trợ </w:t>
      </w:r>
      <w:commentRangeStart w:id="855"/>
      <w:r>
        <w:rPr>
          <w:sz w:val="24"/>
          <w:shd w:color="auto" w:val="clear" w:fill="FFF59D"/>
        </w:rPr>
        <w:t>khách hang</w:t>
      </w:r>
      <w:commentRangeEnd w:id="855"/>
      <w:r>
        <w:rPr>
          <w:sz w:val="24"/>
          <w:shd w:color="auto" w:val="clear" w:fill="FFF59D"/>
        </w:rPr>
        <w:commentReference w:id="8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9">
      <w:r>
        <w:rPr>
          <w:sz w:val="24"/>
        </w:rPr>
        <w:t xml:space="preserve">Chúng tôi luôn hổ trợ </w:t>
      </w:r>
      <w:commentRangeStart w:id="856"/>
      <w:r>
        <w:rPr>
          <w:sz w:val="24"/>
          <w:shd w:color="auto" w:val="clear" w:fill="FFF59D"/>
        </w:rPr>
        <w:t>khách hang</w:t>
      </w:r>
      <w:commentRangeEnd w:id="856"/>
      <w:r>
        <w:rPr>
          <w:sz w:val="24"/>
          <w:shd w:color="auto" w:val="clear" w:fill="FFF59D"/>
        </w:rPr>
        <w:commentReference w:id="8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A">
      <w:r>
        <w:rPr>
          <w:sz w:val="24"/>
        </w:rPr>
        <w:t xml:space="preserve">Chúng tôi luôn hổ trợ </w:t>
      </w:r>
      <w:commentRangeStart w:id="857"/>
      <w:r>
        <w:rPr>
          <w:sz w:val="24"/>
          <w:shd w:color="auto" w:val="clear" w:fill="FFF59D"/>
        </w:rPr>
        <w:t>khách hang</w:t>
      </w:r>
      <w:commentRangeEnd w:id="857"/>
      <w:r>
        <w:rPr>
          <w:sz w:val="24"/>
          <w:shd w:color="auto" w:val="clear" w:fill="FFF59D"/>
        </w:rPr>
        <w:commentReference w:id="8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B">
      <w:pPr>
        <w:pStyle w:val="Heading1"/>
      </w:pPr>
      <w:r>
        <w:t xml:space="preserve">Chương 34: Báo cáo hệ thông và </w:t>
      </w:r>
      <w:commentRangeStart w:id="858"/>
      <w:r>
        <w:rPr>
          <w:color w:val="365F91"/>
          <w:shd w:color="auto" w:val="clear" w:fill="FFF59D"/>
        </w:rPr>
        <w:t>dử liệu</w:t>
      </w:r>
      <w:commentRangeEnd w:id="858"/>
      <w:r>
        <w:rPr>
          <w:color w:val="365F91"/>
          <w:shd w:color="auto" w:val="clear" w:fill="FFF59D"/>
        </w:rPr>
        <w:commentReference w:id="858"/>
      </w:r>
    </w:p>
    <w:p w14:paraId="0000035C">
      <w:r>
        <w:rPr>
          <w:sz w:val="24"/>
        </w:rPr>
        <w:t xml:space="preserve">Chúng tôi luôn hổ trợ </w:t>
      </w:r>
      <w:commentRangeStart w:id="859"/>
      <w:r>
        <w:rPr>
          <w:sz w:val="24"/>
          <w:shd w:color="auto" w:val="clear" w:fill="FFF59D"/>
        </w:rPr>
        <w:t>khách hang</w:t>
      </w:r>
      <w:commentRangeEnd w:id="859"/>
      <w:r>
        <w:rPr>
          <w:sz w:val="24"/>
          <w:shd w:color="auto" w:val="clear" w:fill="FFF59D"/>
        </w:rPr>
        <w:commentReference w:id="8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D">
      <w:r>
        <w:rPr>
          <w:sz w:val="24"/>
        </w:rPr>
        <w:t xml:space="preserve">Chúng tôi luôn hổ trợ </w:t>
      </w:r>
      <w:commentRangeStart w:id="860"/>
      <w:r>
        <w:rPr>
          <w:sz w:val="24"/>
          <w:shd w:color="auto" w:val="clear" w:fill="FFF59D"/>
        </w:rPr>
        <w:t>khách hang</w:t>
      </w:r>
      <w:commentRangeEnd w:id="860"/>
      <w:r>
        <w:rPr>
          <w:sz w:val="24"/>
          <w:shd w:color="auto" w:val="clear" w:fill="FFF59D"/>
        </w:rPr>
        <w:commentReference w:id="8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E">
      <w:r>
        <w:rPr>
          <w:sz w:val="24"/>
        </w:rPr>
        <w:t xml:space="preserve">Chúng tôi luôn hổ trợ </w:t>
      </w:r>
      <w:commentRangeStart w:id="861"/>
      <w:r>
        <w:rPr>
          <w:sz w:val="24"/>
          <w:shd w:color="auto" w:val="clear" w:fill="FFF59D"/>
        </w:rPr>
        <w:t>khách hang</w:t>
      </w:r>
      <w:commentRangeEnd w:id="861"/>
      <w:r>
        <w:rPr>
          <w:sz w:val="24"/>
          <w:shd w:color="auto" w:val="clear" w:fill="FFF59D"/>
        </w:rPr>
        <w:commentReference w:id="8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F">
      <w:r>
        <w:rPr>
          <w:sz w:val="24"/>
        </w:rPr>
        <w:t xml:space="preserve">Chúng tôi luôn hổ trợ </w:t>
      </w:r>
      <w:commentRangeStart w:id="862"/>
      <w:r>
        <w:rPr>
          <w:sz w:val="24"/>
          <w:shd w:color="auto" w:val="clear" w:fill="FFF59D"/>
        </w:rPr>
        <w:t>khách hang</w:t>
      </w:r>
      <w:commentRangeEnd w:id="862"/>
      <w:r>
        <w:rPr>
          <w:sz w:val="24"/>
          <w:shd w:color="auto" w:val="clear" w:fill="FFF59D"/>
        </w:rPr>
        <w:commentReference w:id="8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0">
      <w:r>
        <w:rPr>
          <w:sz w:val="24"/>
        </w:rPr>
        <w:t xml:space="preserve">Chúng tôi luôn hổ trợ </w:t>
      </w:r>
      <w:commentRangeStart w:id="863"/>
      <w:r>
        <w:rPr>
          <w:sz w:val="24"/>
          <w:shd w:color="auto" w:val="clear" w:fill="FFF59D"/>
        </w:rPr>
        <w:t>khách hang</w:t>
      </w:r>
      <w:commentRangeEnd w:id="863"/>
      <w:r>
        <w:rPr>
          <w:sz w:val="24"/>
          <w:shd w:color="auto" w:val="clear" w:fill="FFF59D"/>
        </w:rPr>
        <w:commentReference w:id="8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1">
      <w:r>
        <w:rPr>
          <w:sz w:val="24"/>
        </w:rPr>
        <w:t xml:space="preserve">Chúng tôi luôn hổ trợ </w:t>
      </w:r>
      <w:commentRangeStart w:id="864"/>
      <w:r>
        <w:rPr>
          <w:sz w:val="24"/>
          <w:shd w:color="auto" w:val="clear" w:fill="FFF59D"/>
        </w:rPr>
        <w:t>khách hang</w:t>
      </w:r>
      <w:commentRangeEnd w:id="864"/>
      <w:r>
        <w:rPr>
          <w:sz w:val="24"/>
          <w:shd w:color="auto" w:val="clear" w:fill="FFF59D"/>
        </w:rPr>
        <w:commentReference w:id="8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2">
      <w:r>
        <w:rPr>
          <w:sz w:val="24"/>
        </w:rPr>
        <w:t xml:space="preserve">Chúng tôi luôn hổ trợ </w:t>
      </w:r>
      <w:commentRangeStart w:id="865"/>
      <w:r>
        <w:rPr>
          <w:sz w:val="24"/>
          <w:shd w:color="auto" w:val="clear" w:fill="FFF59D"/>
        </w:rPr>
        <w:t>khách hang</w:t>
      </w:r>
      <w:commentRangeEnd w:id="865"/>
      <w:r>
        <w:rPr>
          <w:sz w:val="24"/>
          <w:shd w:color="auto" w:val="clear" w:fill="FFF59D"/>
        </w:rPr>
        <w:commentReference w:id="8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3">
      <w:r>
        <w:rPr>
          <w:sz w:val="24"/>
        </w:rPr>
        <w:t xml:space="preserve">Chúng tôi luôn hổ trợ </w:t>
      </w:r>
      <w:commentRangeStart w:id="866"/>
      <w:r>
        <w:rPr>
          <w:sz w:val="24"/>
          <w:shd w:color="auto" w:val="clear" w:fill="FFF59D"/>
        </w:rPr>
        <w:t>khách hang</w:t>
      </w:r>
      <w:commentRangeEnd w:id="866"/>
      <w:r>
        <w:rPr>
          <w:sz w:val="24"/>
          <w:shd w:color="auto" w:val="clear" w:fill="FFF59D"/>
        </w:rPr>
        <w:commentReference w:id="8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4">
      <w:r>
        <w:rPr>
          <w:sz w:val="24"/>
        </w:rPr>
        <w:t xml:space="preserve">Chúng tôi luôn hổ trợ </w:t>
      </w:r>
      <w:commentRangeStart w:id="867"/>
      <w:r>
        <w:rPr>
          <w:sz w:val="24"/>
          <w:shd w:color="auto" w:val="clear" w:fill="FFF59D"/>
        </w:rPr>
        <w:t>khách hang</w:t>
      </w:r>
      <w:commentRangeEnd w:id="867"/>
      <w:r>
        <w:rPr>
          <w:sz w:val="24"/>
          <w:shd w:color="auto" w:val="clear" w:fill="FFF59D"/>
        </w:rPr>
        <w:commentReference w:id="8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5">
      <w:r>
        <w:rPr>
          <w:sz w:val="24"/>
        </w:rPr>
        <w:t xml:space="preserve">Chúng tôi luôn hổ trợ </w:t>
      </w:r>
      <w:commentRangeStart w:id="868"/>
      <w:r>
        <w:rPr>
          <w:sz w:val="24"/>
          <w:shd w:color="auto" w:val="clear" w:fill="FFF59D"/>
        </w:rPr>
        <w:t>khách hang</w:t>
      </w:r>
      <w:commentRangeEnd w:id="868"/>
      <w:r>
        <w:rPr>
          <w:sz w:val="24"/>
          <w:shd w:color="auto" w:val="clear" w:fill="FFF59D"/>
        </w:rPr>
        <w:commentReference w:id="8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6">
      <w:r>
        <w:rPr>
          <w:sz w:val="24"/>
        </w:rPr>
        <w:t xml:space="preserve">Chúng tôi luôn hổ trợ </w:t>
      </w:r>
      <w:commentRangeStart w:id="869"/>
      <w:r>
        <w:rPr>
          <w:sz w:val="24"/>
          <w:shd w:color="auto" w:val="clear" w:fill="FFF59D"/>
        </w:rPr>
        <w:t>khách hang</w:t>
      </w:r>
      <w:commentRangeEnd w:id="869"/>
      <w:r>
        <w:rPr>
          <w:sz w:val="24"/>
          <w:shd w:color="auto" w:val="clear" w:fill="FFF59D"/>
        </w:rPr>
        <w:commentReference w:id="8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7">
      <w:r>
        <w:rPr>
          <w:sz w:val="24"/>
        </w:rPr>
        <w:t xml:space="preserve">Chúng tôi luôn hổ trợ </w:t>
      </w:r>
      <w:commentRangeStart w:id="870"/>
      <w:r>
        <w:rPr>
          <w:sz w:val="24"/>
          <w:shd w:color="auto" w:val="clear" w:fill="FFF59D"/>
        </w:rPr>
        <w:t>khách hang</w:t>
      </w:r>
      <w:commentRangeEnd w:id="870"/>
      <w:r>
        <w:rPr>
          <w:sz w:val="24"/>
          <w:shd w:color="auto" w:val="clear" w:fill="FFF59D"/>
        </w:rPr>
        <w:commentReference w:id="8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8">
      <w:r>
        <w:rPr>
          <w:sz w:val="24"/>
        </w:rPr>
        <w:t xml:space="preserve">Chúng tôi luôn hổ trợ </w:t>
      </w:r>
      <w:commentRangeStart w:id="871"/>
      <w:r>
        <w:rPr>
          <w:sz w:val="24"/>
          <w:shd w:color="auto" w:val="clear" w:fill="FFF59D"/>
        </w:rPr>
        <w:t>khách hang</w:t>
      </w:r>
      <w:commentRangeEnd w:id="871"/>
      <w:r>
        <w:rPr>
          <w:sz w:val="24"/>
          <w:shd w:color="auto" w:val="clear" w:fill="FFF59D"/>
        </w:rPr>
        <w:commentReference w:id="8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9">
      <w:r>
        <w:rPr>
          <w:sz w:val="24"/>
        </w:rPr>
        <w:t xml:space="preserve">Chúng tôi luôn hổ trợ </w:t>
      </w:r>
      <w:commentRangeStart w:id="872"/>
      <w:r>
        <w:rPr>
          <w:sz w:val="24"/>
          <w:shd w:color="auto" w:val="clear" w:fill="FFF59D"/>
        </w:rPr>
        <w:t>khách hang</w:t>
      </w:r>
      <w:commentRangeEnd w:id="872"/>
      <w:r>
        <w:rPr>
          <w:sz w:val="24"/>
          <w:shd w:color="auto" w:val="clear" w:fill="FFF59D"/>
        </w:rPr>
        <w:commentReference w:id="8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A">
      <w:r>
        <w:rPr>
          <w:sz w:val="24"/>
        </w:rPr>
        <w:t xml:space="preserve">Chúng tôi luôn hổ trợ </w:t>
      </w:r>
      <w:commentRangeStart w:id="873"/>
      <w:r>
        <w:rPr>
          <w:sz w:val="24"/>
          <w:shd w:color="auto" w:val="clear" w:fill="FFF59D"/>
        </w:rPr>
        <w:t>khách hang</w:t>
      </w:r>
      <w:commentRangeEnd w:id="873"/>
      <w:r>
        <w:rPr>
          <w:sz w:val="24"/>
          <w:shd w:color="auto" w:val="clear" w:fill="FFF59D"/>
        </w:rPr>
        <w:commentReference w:id="8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B">
      <w:r>
        <w:rPr>
          <w:sz w:val="24"/>
        </w:rPr>
        <w:t xml:space="preserve">Chúng tôi luôn hổ trợ </w:t>
      </w:r>
      <w:commentRangeStart w:id="874"/>
      <w:r>
        <w:rPr>
          <w:sz w:val="24"/>
          <w:shd w:color="auto" w:val="clear" w:fill="FFF59D"/>
        </w:rPr>
        <w:t>khách hang</w:t>
      </w:r>
      <w:commentRangeEnd w:id="874"/>
      <w:r>
        <w:rPr>
          <w:sz w:val="24"/>
          <w:shd w:color="auto" w:val="clear" w:fill="FFF59D"/>
        </w:rPr>
        <w:commentReference w:id="8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C">
      <w:r>
        <w:rPr>
          <w:sz w:val="24"/>
        </w:rPr>
        <w:t xml:space="preserve">Chúng tôi luôn hổ trợ </w:t>
      </w:r>
      <w:commentRangeStart w:id="875"/>
      <w:r>
        <w:rPr>
          <w:sz w:val="24"/>
          <w:shd w:color="auto" w:val="clear" w:fill="FFF59D"/>
        </w:rPr>
        <w:t>khách hang</w:t>
      </w:r>
      <w:commentRangeEnd w:id="875"/>
      <w:r>
        <w:rPr>
          <w:sz w:val="24"/>
          <w:shd w:color="auto" w:val="clear" w:fill="FFF59D"/>
        </w:rPr>
        <w:commentReference w:id="8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D">
      <w:r>
        <w:rPr>
          <w:sz w:val="24"/>
        </w:rPr>
        <w:t xml:space="preserve">Chúng tôi luôn hổ trợ </w:t>
      </w:r>
      <w:commentRangeStart w:id="876"/>
      <w:r>
        <w:rPr>
          <w:sz w:val="24"/>
          <w:shd w:color="auto" w:val="clear" w:fill="FFF59D"/>
        </w:rPr>
        <w:t>khách hang</w:t>
      </w:r>
      <w:commentRangeEnd w:id="876"/>
      <w:r>
        <w:rPr>
          <w:sz w:val="24"/>
          <w:shd w:color="auto" w:val="clear" w:fill="FFF59D"/>
        </w:rPr>
        <w:commentReference w:id="8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E">
      <w:r>
        <w:rPr>
          <w:sz w:val="24"/>
        </w:rPr>
        <w:t xml:space="preserve">Chúng tôi luôn hổ trợ </w:t>
      </w:r>
      <w:commentRangeStart w:id="877"/>
      <w:r>
        <w:rPr>
          <w:sz w:val="24"/>
          <w:shd w:color="auto" w:val="clear" w:fill="FFF59D"/>
        </w:rPr>
        <w:t>khách hang</w:t>
      </w:r>
      <w:commentRangeEnd w:id="877"/>
      <w:r>
        <w:rPr>
          <w:sz w:val="24"/>
          <w:shd w:color="auto" w:val="clear" w:fill="FFF59D"/>
        </w:rPr>
        <w:commentReference w:id="8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F">
      <w:r>
        <w:rPr>
          <w:sz w:val="24"/>
        </w:rPr>
        <w:t xml:space="preserve">Chúng tôi luôn hổ trợ </w:t>
      </w:r>
      <w:commentRangeStart w:id="878"/>
      <w:r>
        <w:rPr>
          <w:sz w:val="24"/>
          <w:shd w:color="auto" w:val="clear" w:fill="FFF59D"/>
        </w:rPr>
        <w:t>khách hang</w:t>
      </w:r>
      <w:commentRangeEnd w:id="878"/>
      <w:r>
        <w:rPr>
          <w:sz w:val="24"/>
          <w:shd w:color="auto" w:val="clear" w:fill="FFF59D"/>
        </w:rPr>
        <w:commentReference w:id="8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0">
      <w:r>
        <w:rPr>
          <w:sz w:val="24"/>
        </w:rPr>
        <w:t xml:space="preserve">Chúng tôi luôn hổ trợ </w:t>
      </w:r>
      <w:commentRangeStart w:id="879"/>
      <w:r>
        <w:rPr>
          <w:sz w:val="24"/>
          <w:shd w:color="auto" w:val="clear" w:fill="FFF59D"/>
        </w:rPr>
        <w:t>khách hang</w:t>
      </w:r>
      <w:commentRangeEnd w:id="879"/>
      <w:r>
        <w:rPr>
          <w:sz w:val="24"/>
          <w:shd w:color="auto" w:val="clear" w:fill="FFF59D"/>
        </w:rPr>
        <w:commentReference w:id="8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1">
      <w:r>
        <w:rPr>
          <w:sz w:val="24"/>
        </w:rPr>
        <w:t xml:space="preserve">Chúng tôi luôn hổ trợ </w:t>
      </w:r>
      <w:commentRangeStart w:id="880"/>
      <w:r>
        <w:rPr>
          <w:sz w:val="24"/>
          <w:shd w:color="auto" w:val="clear" w:fill="FFF59D"/>
        </w:rPr>
        <w:t>khách hang</w:t>
      </w:r>
      <w:commentRangeEnd w:id="880"/>
      <w:r>
        <w:rPr>
          <w:sz w:val="24"/>
          <w:shd w:color="auto" w:val="clear" w:fill="FFF59D"/>
        </w:rPr>
        <w:commentReference w:id="8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2">
      <w:r>
        <w:rPr>
          <w:sz w:val="24"/>
        </w:rPr>
        <w:t xml:space="preserve">Chúng tôi luôn hổ trợ </w:t>
      </w:r>
      <w:commentRangeStart w:id="881"/>
      <w:r>
        <w:rPr>
          <w:sz w:val="24"/>
          <w:shd w:color="auto" w:val="clear" w:fill="FFF59D"/>
        </w:rPr>
        <w:t>khách hang</w:t>
      </w:r>
      <w:commentRangeEnd w:id="881"/>
      <w:r>
        <w:rPr>
          <w:sz w:val="24"/>
          <w:shd w:color="auto" w:val="clear" w:fill="FFF59D"/>
        </w:rPr>
        <w:commentReference w:id="8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3">
      <w:r>
        <w:rPr>
          <w:sz w:val="24"/>
        </w:rPr>
        <w:t xml:space="preserve">Chúng tôi luôn hổ trợ </w:t>
      </w:r>
      <w:commentRangeStart w:id="882"/>
      <w:r>
        <w:rPr>
          <w:sz w:val="24"/>
          <w:shd w:color="auto" w:val="clear" w:fill="FFF59D"/>
        </w:rPr>
        <w:t>khách hang</w:t>
      </w:r>
      <w:commentRangeEnd w:id="882"/>
      <w:r>
        <w:rPr>
          <w:sz w:val="24"/>
          <w:shd w:color="auto" w:val="clear" w:fill="FFF59D"/>
        </w:rPr>
        <w:commentReference w:id="8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4">
      <w:r>
        <w:rPr>
          <w:sz w:val="24"/>
        </w:rPr>
        <w:t xml:space="preserve">Chúng tôi luôn hổ trợ </w:t>
      </w:r>
      <w:commentRangeStart w:id="883"/>
      <w:r>
        <w:rPr>
          <w:sz w:val="24"/>
          <w:shd w:color="auto" w:val="clear" w:fill="FFF59D"/>
        </w:rPr>
        <w:t>khách hang</w:t>
      </w:r>
      <w:commentRangeEnd w:id="883"/>
      <w:r>
        <w:rPr>
          <w:sz w:val="24"/>
          <w:shd w:color="auto" w:val="clear" w:fill="FFF59D"/>
        </w:rPr>
        <w:commentReference w:id="8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5">
      <w:pPr>
        <w:pStyle w:val="Heading1"/>
      </w:pPr>
      <w:r>
        <w:t xml:space="preserve">Chương 35: Báo cáo hệ thông và </w:t>
      </w:r>
      <w:commentRangeStart w:id="884"/>
      <w:r>
        <w:rPr>
          <w:color w:val="365F91"/>
          <w:shd w:color="auto" w:val="clear" w:fill="FFF59D"/>
        </w:rPr>
        <w:t>dử liệu</w:t>
      </w:r>
      <w:commentRangeEnd w:id="884"/>
      <w:r>
        <w:rPr>
          <w:color w:val="365F91"/>
          <w:shd w:color="auto" w:val="clear" w:fill="FFF59D"/>
        </w:rPr>
        <w:commentReference w:id="884"/>
      </w:r>
    </w:p>
    <w:p w14:paraId="00000376">
      <w:r>
        <w:rPr>
          <w:sz w:val="24"/>
        </w:rPr>
        <w:t xml:space="preserve">Chúng tôi luôn hổ trợ </w:t>
      </w:r>
      <w:commentRangeStart w:id="885"/>
      <w:r>
        <w:rPr>
          <w:sz w:val="24"/>
          <w:shd w:color="auto" w:val="clear" w:fill="FFF59D"/>
        </w:rPr>
        <w:t>khách hang</w:t>
      </w:r>
      <w:commentRangeEnd w:id="885"/>
      <w:r>
        <w:rPr>
          <w:sz w:val="24"/>
          <w:shd w:color="auto" w:val="clear" w:fill="FFF59D"/>
        </w:rPr>
        <w:commentReference w:id="8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7">
      <w:r>
        <w:rPr>
          <w:sz w:val="24"/>
        </w:rPr>
        <w:t xml:space="preserve">Chúng tôi luôn hổ trợ </w:t>
      </w:r>
      <w:commentRangeStart w:id="886"/>
      <w:r>
        <w:rPr>
          <w:sz w:val="24"/>
          <w:shd w:color="auto" w:val="clear" w:fill="FFF59D"/>
        </w:rPr>
        <w:t>khách hang</w:t>
      </w:r>
      <w:commentRangeEnd w:id="886"/>
      <w:r>
        <w:rPr>
          <w:sz w:val="24"/>
          <w:shd w:color="auto" w:val="clear" w:fill="FFF59D"/>
        </w:rPr>
        <w:commentReference w:id="8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8">
      <w:r>
        <w:rPr>
          <w:sz w:val="24"/>
        </w:rPr>
        <w:t xml:space="preserve">Chúng tôi luôn hổ trợ </w:t>
      </w:r>
      <w:commentRangeStart w:id="887"/>
      <w:r>
        <w:rPr>
          <w:sz w:val="24"/>
          <w:shd w:color="auto" w:val="clear" w:fill="FFF59D"/>
        </w:rPr>
        <w:t>khách hang</w:t>
      </w:r>
      <w:commentRangeEnd w:id="887"/>
      <w:r>
        <w:rPr>
          <w:sz w:val="24"/>
          <w:shd w:color="auto" w:val="clear" w:fill="FFF59D"/>
        </w:rPr>
        <w:commentReference w:id="8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9">
      <w:r>
        <w:rPr>
          <w:sz w:val="24"/>
        </w:rPr>
        <w:t xml:space="preserve">Chúng tôi luôn hổ trợ </w:t>
      </w:r>
      <w:commentRangeStart w:id="888"/>
      <w:r>
        <w:rPr>
          <w:sz w:val="24"/>
          <w:shd w:color="auto" w:val="clear" w:fill="FFF59D"/>
        </w:rPr>
        <w:t>khách hang</w:t>
      </w:r>
      <w:commentRangeEnd w:id="888"/>
      <w:r>
        <w:rPr>
          <w:sz w:val="24"/>
          <w:shd w:color="auto" w:val="clear" w:fill="FFF59D"/>
        </w:rPr>
        <w:commentReference w:id="8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A">
      <w:r>
        <w:rPr>
          <w:sz w:val="24"/>
        </w:rPr>
        <w:t xml:space="preserve">Chúng tôi luôn hổ trợ </w:t>
      </w:r>
      <w:commentRangeStart w:id="889"/>
      <w:r>
        <w:rPr>
          <w:sz w:val="24"/>
          <w:shd w:color="auto" w:val="clear" w:fill="FFF59D"/>
        </w:rPr>
        <w:t>khách hang</w:t>
      </w:r>
      <w:commentRangeEnd w:id="889"/>
      <w:r>
        <w:rPr>
          <w:sz w:val="24"/>
          <w:shd w:color="auto" w:val="clear" w:fill="FFF59D"/>
        </w:rPr>
        <w:commentReference w:id="8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B">
      <w:r>
        <w:rPr>
          <w:sz w:val="24"/>
        </w:rPr>
        <w:t xml:space="preserve">Chúng tôi luôn hổ trợ </w:t>
      </w:r>
      <w:commentRangeStart w:id="890"/>
      <w:r>
        <w:rPr>
          <w:sz w:val="24"/>
          <w:shd w:color="auto" w:val="clear" w:fill="FFF59D"/>
        </w:rPr>
        <w:t>khách hang</w:t>
      </w:r>
      <w:commentRangeEnd w:id="890"/>
      <w:r>
        <w:rPr>
          <w:sz w:val="24"/>
          <w:shd w:color="auto" w:val="clear" w:fill="FFF59D"/>
        </w:rPr>
        <w:commentReference w:id="8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C">
      <w:r>
        <w:rPr>
          <w:sz w:val="24"/>
        </w:rPr>
        <w:t xml:space="preserve">Chúng tôi luôn hổ trợ </w:t>
      </w:r>
      <w:commentRangeStart w:id="891"/>
      <w:r>
        <w:rPr>
          <w:sz w:val="24"/>
          <w:shd w:color="auto" w:val="clear" w:fill="FFF59D"/>
        </w:rPr>
        <w:t>khách hang</w:t>
      </w:r>
      <w:commentRangeEnd w:id="891"/>
      <w:r>
        <w:rPr>
          <w:sz w:val="24"/>
          <w:shd w:color="auto" w:val="clear" w:fill="FFF59D"/>
        </w:rPr>
        <w:commentReference w:id="8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D">
      <w:r>
        <w:rPr>
          <w:sz w:val="24"/>
        </w:rPr>
        <w:t xml:space="preserve">Chúng tôi luôn hổ trợ </w:t>
      </w:r>
      <w:commentRangeStart w:id="892"/>
      <w:r>
        <w:rPr>
          <w:sz w:val="24"/>
          <w:shd w:color="auto" w:val="clear" w:fill="FFF59D"/>
        </w:rPr>
        <w:t>khách hang</w:t>
      </w:r>
      <w:commentRangeEnd w:id="892"/>
      <w:r>
        <w:rPr>
          <w:sz w:val="24"/>
          <w:shd w:color="auto" w:val="clear" w:fill="FFF59D"/>
        </w:rPr>
        <w:commentReference w:id="8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E">
      <w:r>
        <w:rPr>
          <w:sz w:val="24"/>
        </w:rPr>
        <w:t xml:space="preserve">Chúng tôi luôn hổ trợ </w:t>
      </w:r>
      <w:commentRangeStart w:id="893"/>
      <w:r>
        <w:rPr>
          <w:sz w:val="24"/>
          <w:shd w:color="auto" w:val="clear" w:fill="FFF59D"/>
        </w:rPr>
        <w:t>khách hang</w:t>
      </w:r>
      <w:commentRangeEnd w:id="893"/>
      <w:r>
        <w:rPr>
          <w:sz w:val="24"/>
          <w:shd w:color="auto" w:val="clear" w:fill="FFF59D"/>
        </w:rPr>
        <w:commentReference w:id="8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F">
      <w:r>
        <w:rPr>
          <w:sz w:val="24"/>
        </w:rPr>
        <w:t xml:space="preserve">Chúng tôi luôn hổ trợ </w:t>
      </w:r>
      <w:commentRangeStart w:id="894"/>
      <w:r>
        <w:rPr>
          <w:sz w:val="24"/>
          <w:shd w:color="auto" w:val="clear" w:fill="FFF59D"/>
        </w:rPr>
        <w:t>khách hang</w:t>
      </w:r>
      <w:commentRangeEnd w:id="894"/>
      <w:r>
        <w:rPr>
          <w:sz w:val="24"/>
          <w:shd w:color="auto" w:val="clear" w:fill="FFF59D"/>
        </w:rPr>
        <w:commentReference w:id="8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0">
      <w:r>
        <w:rPr>
          <w:sz w:val="24"/>
        </w:rPr>
        <w:t xml:space="preserve">Chúng tôi luôn hổ trợ </w:t>
      </w:r>
      <w:commentRangeStart w:id="895"/>
      <w:r>
        <w:rPr>
          <w:sz w:val="24"/>
          <w:shd w:color="auto" w:val="clear" w:fill="FFF59D"/>
        </w:rPr>
        <w:t>khách hang</w:t>
      </w:r>
      <w:commentRangeEnd w:id="895"/>
      <w:r>
        <w:rPr>
          <w:sz w:val="24"/>
          <w:shd w:color="auto" w:val="clear" w:fill="FFF59D"/>
        </w:rPr>
        <w:commentReference w:id="8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1">
      <w:r>
        <w:rPr>
          <w:sz w:val="24"/>
        </w:rPr>
        <w:t xml:space="preserve">Chúng tôi luôn hổ trợ </w:t>
      </w:r>
      <w:commentRangeStart w:id="896"/>
      <w:r>
        <w:rPr>
          <w:sz w:val="24"/>
          <w:shd w:color="auto" w:val="clear" w:fill="FFF59D"/>
        </w:rPr>
        <w:t>khách hang</w:t>
      </w:r>
      <w:commentRangeEnd w:id="896"/>
      <w:r>
        <w:rPr>
          <w:sz w:val="24"/>
          <w:shd w:color="auto" w:val="clear" w:fill="FFF59D"/>
        </w:rPr>
        <w:commentReference w:id="8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2">
      <w:r>
        <w:rPr>
          <w:sz w:val="24"/>
        </w:rPr>
        <w:t xml:space="preserve">Chúng tôi luôn hổ trợ </w:t>
      </w:r>
      <w:commentRangeStart w:id="897"/>
      <w:r>
        <w:rPr>
          <w:sz w:val="24"/>
          <w:shd w:color="auto" w:val="clear" w:fill="FFF59D"/>
        </w:rPr>
        <w:t>khách hang</w:t>
      </w:r>
      <w:commentRangeEnd w:id="897"/>
      <w:r>
        <w:rPr>
          <w:sz w:val="24"/>
          <w:shd w:color="auto" w:val="clear" w:fill="FFF59D"/>
        </w:rPr>
        <w:commentReference w:id="8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3">
      <w:r>
        <w:rPr>
          <w:sz w:val="24"/>
        </w:rPr>
        <w:t xml:space="preserve">Chúng tôi luôn hổ trợ </w:t>
      </w:r>
      <w:commentRangeStart w:id="898"/>
      <w:r>
        <w:rPr>
          <w:sz w:val="24"/>
          <w:shd w:color="auto" w:val="clear" w:fill="FFF59D"/>
        </w:rPr>
        <w:t>khách hang</w:t>
      </w:r>
      <w:commentRangeEnd w:id="898"/>
      <w:r>
        <w:rPr>
          <w:sz w:val="24"/>
          <w:shd w:color="auto" w:val="clear" w:fill="FFF59D"/>
        </w:rPr>
        <w:commentReference w:id="8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4">
      <w:r>
        <w:rPr>
          <w:sz w:val="24"/>
        </w:rPr>
        <w:t xml:space="preserve">Chúng tôi luôn hổ trợ </w:t>
      </w:r>
      <w:commentRangeStart w:id="899"/>
      <w:r>
        <w:rPr>
          <w:sz w:val="24"/>
          <w:shd w:color="auto" w:val="clear" w:fill="FFF59D"/>
        </w:rPr>
        <w:t>khách hang</w:t>
      </w:r>
      <w:commentRangeEnd w:id="899"/>
      <w:r>
        <w:rPr>
          <w:sz w:val="24"/>
          <w:shd w:color="auto" w:val="clear" w:fill="FFF59D"/>
        </w:rPr>
        <w:commentReference w:id="8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5">
      <w:r>
        <w:rPr>
          <w:sz w:val="24"/>
        </w:rPr>
        <w:t xml:space="preserve">Chúng tôi luôn hổ trợ </w:t>
      </w:r>
      <w:commentRangeStart w:id="900"/>
      <w:r>
        <w:rPr>
          <w:sz w:val="24"/>
          <w:shd w:color="auto" w:val="clear" w:fill="FFF59D"/>
        </w:rPr>
        <w:t>khách hang</w:t>
      </w:r>
      <w:commentRangeEnd w:id="900"/>
      <w:r>
        <w:rPr>
          <w:sz w:val="24"/>
          <w:shd w:color="auto" w:val="clear" w:fill="FFF59D"/>
        </w:rPr>
        <w:commentReference w:id="9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6">
      <w:r>
        <w:rPr>
          <w:sz w:val="24"/>
        </w:rPr>
        <w:t xml:space="preserve">Chúng tôi luôn hổ trợ </w:t>
      </w:r>
      <w:commentRangeStart w:id="901"/>
      <w:r>
        <w:rPr>
          <w:sz w:val="24"/>
          <w:shd w:color="auto" w:val="clear" w:fill="FFF59D"/>
        </w:rPr>
        <w:t>khách hang</w:t>
      </w:r>
      <w:commentRangeEnd w:id="901"/>
      <w:r>
        <w:rPr>
          <w:sz w:val="24"/>
          <w:shd w:color="auto" w:val="clear" w:fill="FFF59D"/>
        </w:rPr>
        <w:commentReference w:id="9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7">
      <w:r>
        <w:rPr>
          <w:sz w:val="24"/>
        </w:rPr>
        <w:t xml:space="preserve">Chúng tôi luôn hổ trợ </w:t>
      </w:r>
      <w:commentRangeStart w:id="902"/>
      <w:r>
        <w:rPr>
          <w:sz w:val="24"/>
          <w:shd w:color="auto" w:val="clear" w:fill="FFF59D"/>
        </w:rPr>
        <w:t>khách hang</w:t>
      </w:r>
      <w:commentRangeEnd w:id="902"/>
      <w:r>
        <w:rPr>
          <w:sz w:val="24"/>
          <w:shd w:color="auto" w:val="clear" w:fill="FFF59D"/>
        </w:rPr>
        <w:commentReference w:id="9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8">
      <w:r>
        <w:rPr>
          <w:sz w:val="24"/>
        </w:rPr>
        <w:t xml:space="preserve">Chúng tôi luôn hổ trợ </w:t>
      </w:r>
      <w:commentRangeStart w:id="903"/>
      <w:r>
        <w:rPr>
          <w:sz w:val="24"/>
          <w:shd w:color="auto" w:val="clear" w:fill="FFF59D"/>
        </w:rPr>
        <w:t>khách hang</w:t>
      </w:r>
      <w:commentRangeEnd w:id="903"/>
      <w:r>
        <w:rPr>
          <w:sz w:val="24"/>
          <w:shd w:color="auto" w:val="clear" w:fill="FFF59D"/>
        </w:rPr>
        <w:commentReference w:id="9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9">
      <w:r>
        <w:rPr>
          <w:sz w:val="24"/>
        </w:rPr>
        <w:t xml:space="preserve">Chúng tôi luôn hổ trợ </w:t>
      </w:r>
      <w:commentRangeStart w:id="904"/>
      <w:r>
        <w:rPr>
          <w:sz w:val="24"/>
          <w:shd w:color="auto" w:val="clear" w:fill="FFF59D"/>
        </w:rPr>
        <w:t>khách hang</w:t>
      </w:r>
      <w:commentRangeEnd w:id="904"/>
      <w:r>
        <w:rPr>
          <w:sz w:val="24"/>
          <w:shd w:color="auto" w:val="clear" w:fill="FFF59D"/>
        </w:rPr>
        <w:commentReference w:id="9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A">
      <w:r>
        <w:rPr>
          <w:sz w:val="24"/>
        </w:rPr>
        <w:t xml:space="preserve">Chúng tôi luôn hổ trợ </w:t>
      </w:r>
      <w:commentRangeStart w:id="905"/>
      <w:r>
        <w:rPr>
          <w:sz w:val="24"/>
          <w:shd w:color="auto" w:val="clear" w:fill="FFF59D"/>
        </w:rPr>
        <w:t>khách hang</w:t>
      </w:r>
      <w:commentRangeEnd w:id="905"/>
      <w:r>
        <w:rPr>
          <w:sz w:val="24"/>
          <w:shd w:color="auto" w:val="clear" w:fill="FFF59D"/>
        </w:rPr>
        <w:commentReference w:id="9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B">
      <w:r>
        <w:rPr>
          <w:sz w:val="24"/>
        </w:rPr>
        <w:t xml:space="preserve">Chúng tôi luôn hổ trợ </w:t>
      </w:r>
      <w:commentRangeStart w:id="906"/>
      <w:r>
        <w:rPr>
          <w:sz w:val="24"/>
          <w:shd w:color="auto" w:val="clear" w:fill="FFF59D"/>
        </w:rPr>
        <w:t>khách hang</w:t>
      </w:r>
      <w:commentRangeEnd w:id="906"/>
      <w:r>
        <w:rPr>
          <w:sz w:val="24"/>
          <w:shd w:color="auto" w:val="clear" w:fill="FFF59D"/>
        </w:rPr>
        <w:commentReference w:id="9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C">
      <w:r>
        <w:rPr>
          <w:sz w:val="24"/>
        </w:rPr>
        <w:t xml:space="preserve">Chúng tôi luôn hổ trợ </w:t>
      </w:r>
      <w:commentRangeStart w:id="907"/>
      <w:r>
        <w:rPr>
          <w:sz w:val="24"/>
          <w:shd w:color="auto" w:val="clear" w:fill="FFF59D"/>
        </w:rPr>
        <w:t>khách hang</w:t>
      </w:r>
      <w:commentRangeEnd w:id="907"/>
      <w:r>
        <w:rPr>
          <w:sz w:val="24"/>
          <w:shd w:color="auto" w:val="clear" w:fill="FFF59D"/>
        </w:rPr>
        <w:commentReference w:id="9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D">
      <w:r>
        <w:rPr>
          <w:sz w:val="24"/>
        </w:rPr>
        <w:t xml:space="preserve">Chúng tôi luôn hổ trợ </w:t>
      </w:r>
      <w:commentRangeStart w:id="908"/>
      <w:r>
        <w:rPr>
          <w:sz w:val="24"/>
          <w:shd w:color="auto" w:val="clear" w:fill="FFF59D"/>
        </w:rPr>
        <w:t>khách hang</w:t>
      </w:r>
      <w:commentRangeEnd w:id="908"/>
      <w:r>
        <w:rPr>
          <w:sz w:val="24"/>
          <w:shd w:color="auto" w:val="clear" w:fill="FFF59D"/>
        </w:rPr>
        <w:commentReference w:id="9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E">
      <w:r>
        <w:rPr>
          <w:sz w:val="24"/>
        </w:rPr>
        <w:t xml:space="preserve">Chúng tôi luôn hổ trợ </w:t>
      </w:r>
      <w:commentRangeStart w:id="909"/>
      <w:r>
        <w:rPr>
          <w:sz w:val="24"/>
          <w:shd w:color="auto" w:val="clear" w:fill="FFF59D"/>
        </w:rPr>
        <w:t>khách hang</w:t>
      </w:r>
      <w:commentRangeEnd w:id="909"/>
      <w:r>
        <w:rPr>
          <w:sz w:val="24"/>
          <w:shd w:color="auto" w:val="clear" w:fill="FFF59D"/>
        </w:rPr>
        <w:commentReference w:id="9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F">
      <w:pPr>
        <w:pStyle w:val="Heading1"/>
      </w:pPr>
      <w:r>
        <w:t xml:space="preserve">Chương 36: Báo cáo hệ thông và </w:t>
      </w:r>
      <w:commentRangeStart w:id="910"/>
      <w:r>
        <w:rPr>
          <w:color w:val="365F91"/>
          <w:shd w:color="auto" w:val="clear" w:fill="FFF59D"/>
        </w:rPr>
        <w:t>dử liệu</w:t>
      </w:r>
      <w:commentRangeEnd w:id="910"/>
      <w:r>
        <w:rPr>
          <w:color w:val="365F91"/>
          <w:shd w:color="auto" w:val="clear" w:fill="FFF59D"/>
        </w:rPr>
        <w:commentReference w:id="910"/>
      </w:r>
    </w:p>
    <w:p w14:paraId="00000390">
      <w:r>
        <w:rPr>
          <w:sz w:val="24"/>
        </w:rPr>
        <w:t xml:space="preserve">Chúng tôi luôn hổ trợ </w:t>
      </w:r>
      <w:commentRangeStart w:id="911"/>
      <w:r>
        <w:rPr>
          <w:sz w:val="24"/>
          <w:shd w:color="auto" w:val="clear" w:fill="FFF59D"/>
        </w:rPr>
        <w:t>khách hang</w:t>
      </w:r>
      <w:commentRangeEnd w:id="911"/>
      <w:r>
        <w:rPr>
          <w:sz w:val="24"/>
          <w:shd w:color="auto" w:val="clear" w:fill="FFF59D"/>
        </w:rPr>
        <w:commentReference w:id="9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1">
      <w:r>
        <w:rPr>
          <w:sz w:val="24"/>
        </w:rPr>
        <w:t xml:space="preserve">Chúng tôi luôn hổ trợ </w:t>
      </w:r>
      <w:commentRangeStart w:id="912"/>
      <w:r>
        <w:rPr>
          <w:sz w:val="24"/>
          <w:shd w:color="auto" w:val="clear" w:fill="FFF59D"/>
        </w:rPr>
        <w:t>khách hang</w:t>
      </w:r>
      <w:commentRangeEnd w:id="912"/>
      <w:r>
        <w:rPr>
          <w:sz w:val="24"/>
          <w:shd w:color="auto" w:val="clear" w:fill="FFF59D"/>
        </w:rPr>
        <w:commentReference w:id="9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2">
      <w:r>
        <w:rPr>
          <w:sz w:val="24"/>
        </w:rPr>
        <w:t xml:space="preserve">Chúng tôi luôn hổ trợ </w:t>
      </w:r>
      <w:commentRangeStart w:id="913"/>
      <w:r>
        <w:rPr>
          <w:sz w:val="24"/>
          <w:shd w:color="auto" w:val="clear" w:fill="FFF59D"/>
        </w:rPr>
        <w:t>khách hang</w:t>
      </w:r>
      <w:commentRangeEnd w:id="913"/>
      <w:r>
        <w:rPr>
          <w:sz w:val="24"/>
          <w:shd w:color="auto" w:val="clear" w:fill="FFF59D"/>
        </w:rPr>
        <w:commentReference w:id="9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3">
      <w:r>
        <w:rPr>
          <w:sz w:val="24"/>
        </w:rPr>
        <w:t xml:space="preserve">Chúng tôi luôn hổ trợ </w:t>
      </w:r>
      <w:commentRangeStart w:id="914"/>
      <w:r>
        <w:rPr>
          <w:sz w:val="24"/>
          <w:shd w:color="auto" w:val="clear" w:fill="FFF59D"/>
        </w:rPr>
        <w:t>khách hang</w:t>
      </w:r>
      <w:commentRangeEnd w:id="914"/>
      <w:r>
        <w:rPr>
          <w:sz w:val="24"/>
          <w:shd w:color="auto" w:val="clear" w:fill="FFF59D"/>
        </w:rPr>
        <w:commentReference w:id="9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4">
      <w:r>
        <w:rPr>
          <w:sz w:val="24"/>
        </w:rPr>
        <w:t xml:space="preserve">Chúng tôi luôn hổ trợ </w:t>
      </w:r>
      <w:commentRangeStart w:id="915"/>
      <w:r>
        <w:rPr>
          <w:sz w:val="24"/>
          <w:shd w:color="auto" w:val="clear" w:fill="FFF59D"/>
        </w:rPr>
        <w:t>khách hang</w:t>
      </w:r>
      <w:commentRangeEnd w:id="915"/>
      <w:r>
        <w:rPr>
          <w:sz w:val="24"/>
          <w:shd w:color="auto" w:val="clear" w:fill="FFF59D"/>
        </w:rPr>
        <w:commentReference w:id="9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5">
      <w:r>
        <w:rPr>
          <w:sz w:val="24"/>
        </w:rPr>
        <w:t xml:space="preserve">Chúng tôi luôn hổ trợ </w:t>
      </w:r>
      <w:commentRangeStart w:id="916"/>
      <w:r>
        <w:rPr>
          <w:sz w:val="24"/>
          <w:shd w:color="auto" w:val="clear" w:fill="FFF59D"/>
        </w:rPr>
        <w:t>khách hang</w:t>
      </w:r>
      <w:commentRangeEnd w:id="916"/>
      <w:r>
        <w:rPr>
          <w:sz w:val="24"/>
          <w:shd w:color="auto" w:val="clear" w:fill="FFF59D"/>
        </w:rPr>
        <w:commentReference w:id="9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6">
      <w:r>
        <w:rPr>
          <w:sz w:val="24"/>
        </w:rPr>
        <w:t xml:space="preserve">Chúng tôi luôn hổ trợ </w:t>
      </w:r>
      <w:commentRangeStart w:id="917"/>
      <w:r>
        <w:rPr>
          <w:sz w:val="24"/>
          <w:shd w:color="auto" w:val="clear" w:fill="FFF59D"/>
        </w:rPr>
        <w:t>khách hang</w:t>
      </w:r>
      <w:commentRangeEnd w:id="917"/>
      <w:r>
        <w:rPr>
          <w:sz w:val="24"/>
          <w:shd w:color="auto" w:val="clear" w:fill="FFF59D"/>
        </w:rPr>
        <w:commentReference w:id="9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7">
      <w:r>
        <w:rPr>
          <w:sz w:val="24"/>
        </w:rPr>
        <w:t xml:space="preserve">Chúng tôi luôn hổ trợ </w:t>
      </w:r>
      <w:commentRangeStart w:id="918"/>
      <w:r>
        <w:rPr>
          <w:sz w:val="24"/>
          <w:shd w:color="auto" w:val="clear" w:fill="FFF59D"/>
        </w:rPr>
        <w:t>khách hang</w:t>
      </w:r>
      <w:commentRangeEnd w:id="918"/>
      <w:r>
        <w:rPr>
          <w:sz w:val="24"/>
          <w:shd w:color="auto" w:val="clear" w:fill="FFF59D"/>
        </w:rPr>
        <w:commentReference w:id="9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8">
      <w:r>
        <w:rPr>
          <w:sz w:val="24"/>
        </w:rPr>
        <w:t xml:space="preserve">Chúng tôi luôn hổ trợ </w:t>
      </w:r>
      <w:commentRangeStart w:id="919"/>
      <w:r>
        <w:rPr>
          <w:sz w:val="24"/>
          <w:shd w:color="auto" w:val="clear" w:fill="FFF59D"/>
        </w:rPr>
        <w:t>khách hang</w:t>
      </w:r>
      <w:commentRangeEnd w:id="919"/>
      <w:r>
        <w:rPr>
          <w:sz w:val="24"/>
          <w:shd w:color="auto" w:val="clear" w:fill="FFF59D"/>
        </w:rPr>
        <w:commentReference w:id="9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9">
      <w:r>
        <w:rPr>
          <w:sz w:val="24"/>
        </w:rPr>
        <w:t xml:space="preserve">Chúng tôi luôn hổ trợ </w:t>
      </w:r>
      <w:commentRangeStart w:id="920"/>
      <w:r>
        <w:rPr>
          <w:sz w:val="24"/>
          <w:shd w:color="auto" w:val="clear" w:fill="FFF59D"/>
        </w:rPr>
        <w:t>khách hang</w:t>
      </w:r>
      <w:commentRangeEnd w:id="920"/>
      <w:r>
        <w:rPr>
          <w:sz w:val="24"/>
          <w:shd w:color="auto" w:val="clear" w:fill="FFF59D"/>
        </w:rPr>
        <w:commentReference w:id="9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A">
      <w:r>
        <w:rPr>
          <w:sz w:val="24"/>
        </w:rPr>
        <w:t xml:space="preserve">Chúng tôi luôn hổ trợ </w:t>
      </w:r>
      <w:commentRangeStart w:id="921"/>
      <w:r>
        <w:rPr>
          <w:sz w:val="24"/>
          <w:shd w:color="auto" w:val="clear" w:fill="FFF59D"/>
        </w:rPr>
        <w:t>khách hang</w:t>
      </w:r>
      <w:commentRangeEnd w:id="921"/>
      <w:r>
        <w:rPr>
          <w:sz w:val="24"/>
          <w:shd w:color="auto" w:val="clear" w:fill="FFF59D"/>
        </w:rPr>
        <w:commentReference w:id="9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B">
      <w:r>
        <w:rPr>
          <w:sz w:val="24"/>
        </w:rPr>
        <w:t xml:space="preserve">Chúng tôi luôn hổ trợ </w:t>
      </w:r>
      <w:commentRangeStart w:id="922"/>
      <w:r>
        <w:rPr>
          <w:sz w:val="24"/>
          <w:shd w:color="auto" w:val="clear" w:fill="FFF59D"/>
        </w:rPr>
        <w:t>khách hang</w:t>
      </w:r>
      <w:commentRangeEnd w:id="922"/>
      <w:r>
        <w:rPr>
          <w:sz w:val="24"/>
          <w:shd w:color="auto" w:val="clear" w:fill="FFF59D"/>
        </w:rPr>
        <w:commentReference w:id="9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C">
      <w:r>
        <w:rPr>
          <w:sz w:val="24"/>
        </w:rPr>
        <w:t xml:space="preserve">Chúng tôi luôn hổ trợ </w:t>
      </w:r>
      <w:commentRangeStart w:id="923"/>
      <w:r>
        <w:rPr>
          <w:sz w:val="24"/>
          <w:shd w:color="auto" w:val="clear" w:fill="FFF59D"/>
        </w:rPr>
        <w:t>khách hang</w:t>
      </w:r>
      <w:commentRangeEnd w:id="923"/>
      <w:r>
        <w:rPr>
          <w:sz w:val="24"/>
          <w:shd w:color="auto" w:val="clear" w:fill="FFF59D"/>
        </w:rPr>
        <w:commentReference w:id="9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D">
      <w:r>
        <w:rPr>
          <w:sz w:val="24"/>
        </w:rPr>
        <w:t xml:space="preserve">Chúng tôi luôn hổ trợ </w:t>
      </w:r>
      <w:commentRangeStart w:id="924"/>
      <w:r>
        <w:rPr>
          <w:sz w:val="24"/>
          <w:shd w:color="auto" w:val="clear" w:fill="FFF59D"/>
        </w:rPr>
        <w:t>khách hang</w:t>
      </w:r>
      <w:commentRangeEnd w:id="924"/>
      <w:r>
        <w:rPr>
          <w:sz w:val="24"/>
          <w:shd w:color="auto" w:val="clear" w:fill="FFF59D"/>
        </w:rPr>
        <w:commentReference w:id="9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E">
      <w:r>
        <w:rPr>
          <w:sz w:val="24"/>
        </w:rPr>
        <w:t xml:space="preserve">Chúng tôi luôn hổ trợ </w:t>
      </w:r>
      <w:commentRangeStart w:id="925"/>
      <w:r>
        <w:rPr>
          <w:sz w:val="24"/>
          <w:shd w:color="auto" w:val="clear" w:fill="FFF59D"/>
        </w:rPr>
        <w:t>khách hang</w:t>
      </w:r>
      <w:commentRangeEnd w:id="925"/>
      <w:r>
        <w:rPr>
          <w:sz w:val="24"/>
          <w:shd w:color="auto" w:val="clear" w:fill="FFF59D"/>
        </w:rPr>
        <w:commentReference w:id="9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F">
      <w:r>
        <w:rPr>
          <w:sz w:val="24"/>
        </w:rPr>
        <w:t xml:space="preserve">Chúng tôi luôn hổ trợ </w:t>
      </w:r>
      <w:commentRangeStart w:id="926"/>
      <w:r>
        <w:rPr>
          <w:sz w:val="24"/>
          <w:shd w:color="auto" w:val="clear" w:fill="FFF59D"/>
        </w:rPr>
        <w:t>khách hang</w:t>
      </w:r>
      <w:commentRangeEnd w:id="926"/>
      <w:r>
        <w:rPr>
          <w:sz w:val="24"/>
          <w:shd w:color="auto" w:val="clear" w:fill="FFF59D"/>
        </w:rPr>
        <w:commentReference w:id="9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0">
      <w:r>
        <w:rPr>
          <w:sz w:val="24"/>
        </w:rPr>
        <w:t xml:space="preserve">Chúng tôi luôn hổ trợ </w:t>
      </w:r>
      <w:commentRangeStart w:id="927"/>
      <w:r>
        <w:rPr>
          <w:sz w:val="24"/>
          <w:shd w:color="auto" w:val="clear" w:fill="FFF59D"/>
        </w:rPr>
        <w:t>khách hang</w:t>
      </w:r>
      <w:commentRangeEnd w:id="927"/>
      <w:r>
        <w:rPr>
          <w:sz w:val="24"/>
          <w:shd w:color="auto" w:val="clear" w:fill="FFF59D"/>
        </w:rPr>
        <w:commentReference w:id="9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1">
      <w:r>
        <w:rPr>
          <w:sz w:val="24"/>
        </w:rPr>
        <w:t xml:space="preserve">Chúng tôi luôn hổ trợ </w:t>
      </w:r>
      <w:commentRangeStart w:id="928"/>
      <w:r>
        <w:rPr>
          <w:sz w:val="24"/>
          <w:shd w:color="auto" w:val="clear" w:fill="FFF59D"/>
        </w:rPr>
        <w:t>khách hang</w:t>
      </w:r>
      <w:commentRangeEnd w:id="928"/>
      <w:r>
        <w:rPr>
          <w:sz w:val="24"/>
          <w:shd w:color="auto" w:val="clear" w:fill="FFF59D"/>
        </w:rPr>
        <w:commentReference w:id="9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2">
      <w:r>
        <w:rPr>
          <w:sz w:val="24"/>
        </w:rPr>
        <w:t xml:space="preserve">Chúng tôi luôn hổ trợ </w:t>
      </w:r>
      <w:commentRangeStart w:id="929"/>
      <w:r>
        <w:rPr>
          <w:sz w:val="24"/>
          <w:shd w:color="auto" w:val="clear" w:fill="FFF59D"/>
        </w:rPr>
        <w:t>khách hang</w:t>
      </w:r>
      <w:commentRangeEnd w:id="929"/>
      <w:r>
        <w:rPr>
          <w:sz w:val="24"/>
          <w:shd w:color="auto" w:val="clear" w:fill="FFF59D"/>
        </w:rPr>
        <w:commentReference w:id="9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3">
      <w:r>
        <w:rPr>
          <w:sz w:val="24"/>
        </w:rPr>
        <w:t xml:space="preserve">Chúng tôi luôn hổ trợ </w:t>
      </w:r>
      <w:commentRangeStart w:id="930"/>
      <w:r>
        <w:rPr>
          <w:sz w:val="24"/>
          <w:shd w:color="auto" w:val="clear" w:fill="FFF59D"/>
        </w:rPr>
        <w:t>khách hang</w:t>
      </w:r>
      <w:commentRangeEnd w:id="930"/>
      <w:r>
        <w:rPr>
          <w:sz w:val="24"/>
          <w:shd w:color="auto" w:val="clear" w:fill="FFF59D"/>
        </w:rPr>
        <w:commentReference w:id="9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4">
      <w:r>
        <w:rPr>
          <w:sz w:val="24"/>
        </w:rPr>
        <w:t xml:space="preserve">Chúng tôi luôn hổ trợ </w:t>
      </w:r>
      <w:commentRangeStart w:id="931"/>
      <w:r>
        <w:rPr>
          <w:sz w:val="24"/>
          <w:shd w:color="auto" w:val="clear" w:fill="FFF59D"/>
        </w:rPr>
        <w:t>khách hang</w:t>
      </w:r>
      <w:commentRangeEnd w:id="931"/>
      <w:r>
        <w:rPr>
          <w:sz w:val="24"/>
          <w:shd w:color="auto" w:val="clear" w:fill="FFF59D"/>
        </w:rPr>
        <w:commentReference w:id="9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5">
      <w:r>
        <w:rPr>
          <w:sz w:val="24"/>
        </w:rPr>
        <w:t xml:space="preserve">Chúng tôi luôn hổ trợ </w:t>
      </w:r>
      <w:commentRangeStart w:id="932"/>
      <w:r>
        <w:rPr>
          <w:sz w:val="24"/>
          <w:shd w:color="auto" w:val="clear" w:fill="FFF59D"/>
        </w:rPr>
        <w:t>khách hang</w:t>
      </w:r>
      <w:commentRangeEnd w:id="932"/>
      <w:r>
        <w:rPr>
          <w:sz w:val="24"/>
          <w:shd w:color="auto" w:val="clear" w:fill="FFF59D"/>
        </w:rPr>
        <w:commentReference w:id="9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6">
      <w:r>
        <w:rPr>
          <w:sz w:val="24"/>
        </w:rPr>
        <w:t xml:space="preserve">Chúng tôi luôn hổ trợ </w:t>
      </w:r>
      <w:commentRangeStart w:id="933"/>
      <w:r>
        <w:rPr>
          <w:sz w:val="24"/>
          <w:shd w:color="auto" w:val="clear" w:fill="FFF59D"/>
        </w:rPr>
        <w:t>khách hang</w:t>
      </w:r>
      <w:commentRangeEnd w:id="933"/>
      <w:r>
        <w:rPr>
          <w:sz w:val="24"/>
          <w:shd w:color="auto" w:val="clear" w:fill="FFF59D"/>
        </w:rPr>
        <w:commentReference w:id="9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7">
      <w:r>
        <w:rPr>
          <w:sz w:val="24"/>
        </w:rPr>
        <w:t xml:space="preserve">Chúng tôi luôn hổ trợ </w:t>
      </w:r>
      <w:commentRangeStart w:id="934"/>
      <w:r>
        <w:rPr>
          <w:sz w:val="24"/>
          <w:shd w:color="auto" w:val="clear" w:fill="FFF59D"/>
        </w:rPr>
        <w:t>khách hang</w:t>
      </w:r>
      <w:commentRangeEnd w:id="934"/>
      <w:r>
        <w:rPr>
          <w:sz w:val="24"/>
          <w:shd w:color="auto" w:val="clear" w:fill="FFF59D"/>
        </w:rPr>
        <w:commentReference w:id="9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8">
      <w:r>
        <w:rPr>
          <w:sz w:val="24"/>
        </w:rPr>
        <w:t xml:space="preserve">Chúng tôi luôn hổ trợ </w:t>
      </w:r>
      <w:commentRangeStart w:id="935"/>
      <w:r>
        <w:rPr>
          <w:sz w:val="24"/>
          <w:shd w:color="auto" w:val="clear" w:fill="FFF59D"/>
        </w:rPr>
        <w:t>khách hang</w:t>
      </w:r>
      <w:commentRangeEnd w:id="935"/>
      <w:r>
        <w:rPr>
          <w:sz w:val="24"/>
          <w:shd w:color="auto" w:val="clear" w:fill="FFF59D"/>
        </w:rPr>
        <w:commentReference w:id="9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9">
      <w:pPr>
        <w:pStyle w:val="Heading1"/>
      </w:pPr>
      <w:r>
        <w:t xml:space="preserve">Chương 37: Báo cáo hệ thông và </w:t>
      </w:r>
      <w:commentRangeStart w:id="936"/>
      <w:r>
        <w:rPr>
          <w:color w:val="365F91"/>
          <w:shd w:color="auto" w:val="clear" w:fill="FFF59D"/>
        </w:rPr>
        <w:t>dử liệu</w:t>
      </w:r>
      <w:commentRangeEnd w:id="936"/>
      <w:r>
        <w:rPr>
          <w:color w:val="365F91"/>
          <w:shd w:color="auto" w:val="clear" w:fill="FFF59D"/>
        </w:rPr>
        <w:commentReference w:id="936"/>
      </w:r>
    </w:p>
    <w:p w14:paraId="000003AA">
      <w:r>
        <w:rPr>
          <w:sz w:val="24"/>
        </w:rPr>
        <w:t xml:space="preserve">Chúng tôi luôn hổ trợ </w:t>
      </w:r>
      <w:commentRangeStart w:id="937"/>
      <w:r>
        <w:rPr>
          <w:sz w:val="24"/>
          <w:shd w:color="auto" w:val="clear" w:fill="FFF59D"/>
        </w:rPr>
        <w:t>khách hang</w:t>
      </w:r>
      <w:commentRangeEnd w:id="937"/>
      <w:r>
        <w:rPr>
          <w:sz w:val="24"/>
          <w:shd w:color="auto" w:val="clear" w:fill="FFF59D"/>
        </w:rPr>
        <w:commentReference w:id="9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B">
      <w:r>
        <w:rPr>
          <w:sz w:val="24"/>
        </w:rPr>
        <w:t xml:space="preserve">Chúng tôi luôn hổ trợ </w:t>
      </w:r>
      <w:commentRangeStart w:id="938"/>
      <w:r>
        <w:rPr>
          <w:sz w:val="24"/>
          <w:shd w:color="auto" w:val="clear" w:fill="FFF59D"/>
        </w:rPr>
        <w:t>khách hang</w:t>
      </w:r>
      <w:commentRangeEnd w:id="938"/>
      <w:r>
        <w:rPr>
          <w:sz w:val="24"/>
          <w:shd w:color="auto" w:val="clear" w:fill="FFF59D"/>
        </w:rPr>
        <w:commentReference w:id="9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C">
      <w:r>
        <w:rPr>
          <w:sz w:val="24"/>
        </w:rPr>
        <w:t xml:space="preserve">Chúng tôi luôn hổ trợ </w:t>
      </w:r>
      <w:commentRangeStart w:id="939"/>
      <w:r>
        <w:rPr>
          <w:sz w:val="24"/>
          <w:shd w:color="auto" w:val="clear" w:fill="FFF59D"/>
        </w:rPr>
        <w:t>khách hang</w:t>
      </w:r>
      <w:commentRangeEnd w:id="939"/>
      <w:r>
        <w:rPr>
          <w:sz w:val="24"/>
          <w:shd w:color="auto" w:val="clear" w:fill="FFF59D"/>
        </w:rPr>
        <w:commentReference w:id="9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D">
      <w:r>
        <w:rPr>
          <w:sz w:val="24"/>
        </w:rPr>
        <w:t xml:space="preserve">Chúng tôi luôn hổ trợ </w:t>
      </w:r>
      <w:commentRangeStart w:id="940"/>
      <w:r>
        <w:rPr>
          <w:sz w:val="24"/>
          <w:shd w:color="auto" w:val="clear" w:fill="FFF59D"/>
        </w:rPr>
        <w:t>khách hang</w:t>
      </w:r>
      <w:commentRangeEnd w:id="940"/>
      <w:r>
        <w:rPr>
          <w:sz w:val="24"/>
          <w:shd w:color="auto" w:val="clear" w:fill="FFF59D"/>
        </w:rPr>
        <w:commentReference w:id="9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E">
      <w:r>
        <w:rPr>
          <w:sz w:val="24"/>
        </w:rPr>
        <w:t xml:space="preserve">Chúng tôi luôn hổ trợ </w:t>
      </w:r>
      <w:commentRangeStart w:id="941"/>
      <w:r>
        <w:rPr>
          <w:sz w:val="24"/>
          <w:shd w:color="auto" w:val="clear" w:fill="FFF59D"/>
        </w:rPr>
        <w:t>khách hang</w:t>
      </w:r>
      <w:commentRangeEnd w:id="941"/>
      <w:r>
        <w:rPr>
          <w:sz w:val="24"/>
          <w:shd w:color="auto" w:val="clear" w:fill="FFF59D"/>
        </w:rPr>
        <w:commentReference w:id="9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F">
      <w:r>
        <w:rPr>
          <w:sz w:val="24"/>
        </w:rPr>
        <w:t xml:space="preserve">Chúng tôi luôn hổ trợ </w:t>
      </w:r>
      <w:commentRangeStart w:id="942"/>
      <w:r>
        <w:rPr>
          <w:sz w:val="24"/>
          <w:shd w:color="auto" w:val="clear" w:fill="FFF59D"/>
        </w:rPr>
        <w:t>khách hang</w:t>
      </w:r>
      <w:commentRangeEnd w:id="942"/>
      <w:r>
        <w:rPr>
          <w:sz w:val="24"/>
          <w:shd w:color="auto" w:val="clear" w:fill="FFF59D"/>
        </w:rPr>
        <w:commentReference w:id="9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0">
      <w:r>
        <w:rPr>
          <w:sz w:val="24"/>
        </w:rPr>
        <w:t xml:space="preserve">Chúng tôi luôn hổ trợ </w:t>
      </w:r>
      <w:commentRangeStart w:id="943"/>
      <w:r>
        <w:rPr>
          <w:sz w:val="24"/>
          <w:shd w:color="auto" w:val="clear" w:fill="FFF59D"/>
        </w:rPr>
        <w:t>khách hang</w:t>
      </w:r>
      <w:commentRangeEnd w:id="943"/>
      <w:r>
        <w:rPr>
          <w:sz w:val="24"/>
          <w:shd w:color="auto" w:val="clear" w:fill="FFF59D"/>
        </w:rPr>
        <w:commentReference w:id="9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1">
      <w:r>
        <w:rPr>
          <w:sz w:val="24"/>
        </w:rPr>
        <w:t xml:space="preserve">Chúng tôi luôn hổ trợ </w:t>
      </w:r>
      <w:commentRangeStart w:id="944"/>
      <w:r>
        <w:rPr>
          <w:sz w:val="24"/>
          <w:shd w:color="auto" w:val="clear" w:fill="FFF59D"/>
        </w:rPr>
        <w:t>khách hang</w:t>
      </w:r>
      <w:commentRangeEnd w:id="944"/>
      <w:r>
        <w:rPr>
          <w:sz w:val="24"/>
          <w:shd w:color="auto" w:val="clear" w:fill="FFF59D"/>
        </w:rPr>
        <w:commentReference w:id="9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2">
      <w:r>
        <w:rPr>
          <w:sz w:val="24"/>
        </w:rPr>
        <w:t xml:space="preserve">Chúng tôi luôn hổ trợ </w:t>
      </w:r>
      <w:commentRangeStart w:id="945"/>
      <w:r>
        <w:rPr>
          <w:sz w:val="24"/>
          <w:shd w:color="auto" w:val="clear" w:fill="FFF59D"/>
        </w:rPr>
        <w:t>khách hang</w:t>
      </w:r>
      <w:commentRangeEnd w:id="945"/>
      <w:r>
        <w:rPr>
          <w:sz w:val="24"/>
          <w:shd w:color="auto" w:val="clear" w:fill="FFF59D"/>
        </w:rPr>
        <w:commentReference w:id="9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3">
      <w:r>
        <w:rPr>
          <w:sz w:val="24"/>
        </w:rPr>
        <w:t xml:space="preserve">Chúng tôi luôn hổ trợ </w:t>
      </w:r>
      <w:commentRangeStart w:id="946"/>
      <w:r>
        <w:rPr>
          <w:sz w:val="24"/>
          <w:shd w:color="auto" w:val="clear" w:fill="FFF59D"/>
        </w:rPr>
        <w:t>khách hang</w:t>
      </w:r>
      <w:commentRangeEnd w:id="946"/>
      <w:r>
        <w:rPr>
          <w:sz w:val="24"/>
          <w:shd w:color="auto" w:val="clear" w:fill="FFF59D"/>
        </w:rPr>
        <w:commentReference w:id="9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4">
      <w:r>
        <w:rPr>
          <w:sz w:val="24"/>
        </w:rPr>
        <w:t xml:space="preserve">Chúng tôi luôn hổ trợ </w:t>
      </w:r>
      <w:commentRangeStart w:id="947"/>
      <w:r>
        <w:rPr>
          <w:sz w:val="24"/>
          <w:shd w:color="auto" w:val="clear" w:fill="FFF59D"/>
        </w:rPr>
        <w:t>khách hang</w:t>
      </w:r>
      <w:commentRangeEnd w:id="947"/>
      <w:r>
        <w:rPr>
          <w:sz w:val="24"/>
          <w:shd w:color="auto" w:val="clear" w:fill="FFF59D"/>
        </w:rPr>
        <w:commentReference w:id="9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5">
      <w:r>
        <w:rPr>
          <w:sz w:val="24"/>
        </w:rPr>
        <w:t xml:space="preserve">Chúng tôi luôn hổ trợ </w:t>
      </w:r>
      <w:commentRangeStart w:id="948"/>
      <w:r>
        <w:rPr>
          <w:sz w:val="24"/>
          <w:shd w:color="auto" w:val="clear" w:fill="FFF59D"/>
        </w:rPr>
        <w:t>khách hang</w:t>
      </w:r>
      <w:commentRangeEnd w:id="948"/>
      <w:r>
        <w:rPr>
          <w:sz w:val="24"/>
          <w:shd w:color="auto" w:val="clear" w:fill="FFF59D"/>
        </w:rPr>
        <w:commentReference w:id="9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6">
      <w:r>
        <w:rPr>
          <w:sz w:val="24"/>
        </w:rPr>
        <w:t xml:space="preserve">Chúng tôi luôn hổ trợ </w:t>
      </w:r>
      <w:commentRangeStart w:id="949"/>
      <w:r>
        <w:rPr>
          <w:sz w:val="24"/>
          <w:shd w:color="auto" w:val="clear" w:fill="FFF59D"/>
        </w:rPr>
        <w:t>khách hang</w:t>
      </w:r>
      <w:commentRangeEnd w:id="949"/>
      <w:r>
        <w:rPr>
          <w:sz w:val="24"/>
          <w:shd w:color="auto" w:val="clear" w:fill="FFF59D"/>
        </w:rPr>
        <w:commentReference w:id="9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7">
      <w:r>
        <w:rPr>
          <w:sz w:val="24"/>
        </w:rPr>
        <w:t xml:space="preserve">Chúng tôi luôn hổ trợ </w:t>
      </w:r>
      <w:commentRangeStart w:id="950"/>
      <w:r>
        <w:rPr>
          <w:sz w:val="24"/>
          <w:shd w:color="auto" w:val="clear" w:fill="FFF59D"/>
        </w:rPr>
        <w:t>khách hang</w:t>
      </w:r>
      <w:commentRangeEnd w:id="950"/>
      <w:r>
        <w:rPr>
          <w:sz w:val="24"/>
          <w:shd w:color="auto" w:val="clear" w:fill="FFF59D"/>
        </w:rPr>
        <w:commentReference w:id="9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8">
      <w:r>
        <w:rPr>
          <w:sz w:val="24"/>
        </w:rPr>
        <w:t xml:space="preserve">Chúng tôi luôn hổ trợ </w:t>
      </w:r>
      <w:commentRangeStart w:id="951"/>
      <w:r>
        <w:rPr>
          <w:sz w:val="24"/>
          <w:shd w:color="auto" w:val="clear" w:fill="FFF59D"/>
        </w:rPr>
        <w:t>khách hang</w:t>
      </w:r>
      <w:commentRangeEnd w:id="951"/>
      <w:r>
        <w:rPr>
          <w:sz w:val="24"/>
          <w:shd w:color="auto" w:val="clear" w:fill="FFF59D"/>
        </w:rPr>
        <w:commentReference w:id="9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9">
      <w:r>
        <w:rPr>
          <w:sz w:val="24"/>
        </w:rPr>
        <w:t xml:space="preserve">Chúng tôi luôn hổ trợ </w:t>
      </w:r>
      <w:commentRangeStart w:id="952"/>
      <w:r>
        <w:rPr>
          <w:sz w:val="24"/>
          <w:shd w:color="auto" w:val="clear" w:fill="FFF59D"/>
        </w:rPr>
        <w:t>khách hang</w:t>
      </w:r>
      <w:commentRangeEnd w:id="952"/>
      <w:r>
        <w:rPr>
          <w:sz w:val="24"/>
          <w:shd w:color="auto" w:val="clear" w:fill="FFF59D"/>
        </w:rPr>
        <w:commentReference w:id="9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A">
      <w:r>
        <w:rPr>
          <w:sz w:val="24"/>
        </w:rPr>
        <w:t xml:space="preserve">Chúng tôi luôn hổ trợ </w:t>
      </w:r>
      <w:commentRangeStart w:id="953"/>
      <w:r>
        <w:rPr>
          <w:sz w:val="24"/>
          <w:shd w:color="auto" w:val="clear" w:fill="FFF59D"/>
        </w:rPr>
        <w:t>khách hang</w:t>
      </w:r>
      <w:commentRangeEnd w:id="953"/>
      <w:r>
        <w:rPr>
          <w:sz w:val="24"/>
          <w:shd w:color="auto" w:val="clear" w:fill="FFF59D"/>
        </w:rPr>
        <w:commentReference w:id="9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B">
      <w:r>
        <w:rPr>
          <w:sz w:val="24"/>
        </w:rPr>
        <w:t xml:space="preserve">Chúng tôi luôn hổ trợ </w:t>
      </w:r>
      <w:commentRangeStart w:id="954"/>
      <w:r>
        <w:rPr>
          <w:sz w:val="24"/>
          <w:shd w:color="auto" w:val="clear" w:fill="FFF59D"/>
        </w:rPr>
        <w:t>khách hang</w:t>
      </w:r>
      <w:commentRangeEnd w:id="954"/>
      <w:r>
        <w:rPr>
          <w:sz w:val="24"/>
          <w:shd w:color="auto" w:val="clear" w:fill="FFF59D"/>
        </w:rPr>
        <w:commentReference w:id="9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C">
      <w:r>
        <w:rPr>
          <w:sz w:val="24"/>
        </w:rPr>
        <w:t xml:space="preserve">Chúng tôi luôn hổ trợ </w:t>
      </w:r>
      <w:commentRangeStart w:id="955"/>
      <w:r>
        <w:rPr>
          <w:sz w:val="24"/>
          <w:shd w:color="auto" w:val="clear" w:fill="FFF59D"/>
        </w:rPr>
        <w:t>khách hang</w:t>
      </w:r>
      <w:commentRangeEnd w:id="955"/>
      <w:r>
        <w:rPr>
          <w:sz w:val="24"/>
          <w:shd w:color="auto" w:val="clear" w:fill="FFF59D"/>
        </w:rPr>
        <w:commentReference w:id="9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D">
      <w:r>
        <w:rPr>
          <w:sz w:val="24"/>
        </w:rPr>
        <w:t xml:space="preserve">Chúng tôi luôn hổ trợ </w:t>
      </w:r>
      <w:commentRangeStart w:id="956"/>
      <w:r>
        <w:rPr>
          <w:sz w:val="24"/>
          <w:shd w:color="auto" w:val="clear" w:fill="FFF59D"/>
        </w:rPr>
        <w:t>khách hang</w:t>
      </w:r>
      <w:commentRangeEnd w:id="956"/>
      <w:r>
        <w:rPr>
          <w:sz w:val="24"/>
          <w:shd w:color="auto" w:val="clear" w:fill="FFF59D"/>
        </w:rPr>
        <w:commentReference w:id="9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E">
      <w:r>
        <w:rPr>
          <w:sz w:val="24"/>
        </w:rPr>
        <w:t xml:space="preserve">Chúng tôi luôn hổ trợ </w:t>
      </w:r>
      <w:commentRangeStart w:id="957"/>
      <w:r>
        <w:rPr>
          <w:sz w:val="24"/>
          <w:shd w:color="auto" w:val="clear" w:fill="FFF59D"/>
        </w:rPr>
        <w:t>khách hang</w:t>
      </w:r>
      <w:commentRangeEnd w:id="957"/>
      <w:r>
        <w:rPr>
          <w:sz w:val="24"/>
          <w:shd w:color="auto" w:val="clear" w:fill="FFF59D"/>
        </w:rPr>
        <w:commentReference w:id="9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F">
      <w:r>
        <w:rPr>
          <w:sz w:val="24"/>
        </w:rPr>
        <w:t xml:space="preserve">Chúng tôi luôn hổ trợ </w:t>
      </w:r>
      <w:commentRangeStart w:id="958"/>
      <w:r>
        <w:rPr>
          <w:sz w:val="24"/>
          <w:shd w:color="auto" w:val="clear" w:fill="FFF59D"/>
        </w:rPr>
        <w:t>khách hang</w:t>
      </w:r>
      <w:commentRangeEnd w:id="958"/>
      <w:r>
        <w:rPr>
          <w:sz w:val="24"/>
          <w:shd w:color="auto" w:val="clear" w:fill="FFF59D"/>
        </w:rPr>
        <w:commentReference w:id="9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0">
      <w:r>
        <w:rPr>
          <w:sz w:val="24"/>
        </w:rPr>
        <w:t xml:space="preserve">Chúng tôi luôn hổ trợ </w:t>
      </w:r>
      <w:commentRangeStart w:id="959"/>
      <w:r>
        <w:rPr>
          <w:sz w:val="24"/>
          <w:shd w:color="auto" w:val="clear" w:fill="FFF59D"/>
        </w:rPr>
        <w:t>khách hang</w:t>
      </w:r>
      <w:commentRangeEnd w:id="959"/>
      <w:r>
        <w:rPr>
          <w:sz w:val="24"/>
          <w:shd w:color="auto" w:val="clear" w:fill="FFF59D"/>
        </w:rPr>
        <w:commentReference w:id="9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1">
      <w:r>
        <w:rPr>
          <w:sz w:val="24"/>
        </w:rPr>
        <w:t xml:space="preserve">Chúng tôi luôn hổ trợ </w:t>
      </w:r>
      <w:commentRangeStart w:id="960"/>
      <w:r>
        <w:rPr>
          <w:sz w:val="24"/>
          <w:shd w:color="auto" w:val="clear" w:fill="FFF59D"/>
        </w:rPr>
        <w:t>khách hang</w:t>
      </w:r>
      <w:commentRangeEnd w:id="960"/>
      <w:r>
        <w:rPr>
          <w:sz w:val="24"/>
          <w:shd w:color="auto" w:val="clear" w:fill="FFF59D"/>
        </w:rPr>
        <w:commentReference w:id="9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2">
      <w:r>
        <w:rPr>
          <w:sz w:val="24"/>
        </w:rPr>
        <w:t xml:space="preserve">Chúng tôi luôn hổ trợ </w:t>
      </w:r>
      <w:commentRangeStart w:id="961"/>
      <w:r>
        <w:rPr>
          <w:sz w:val="24"/>
          <w:shd w:color="auto" w:val="clear" w:fill="FFF59D"/>
        </w:rPr>
        <w:t>khách hang</w:t>
      </w:r>
      <w:commentRangeEnd w:id="961"/>
      <w:r>
        <w:rPr>
          <w:sz w:val="24"/>
          <w:shd w:color="auto" w:val="clear" w:fill="FFF59D"/>
        </w:rPr>
        <w:commentReference w:id="9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3">
      <w:pPr>
        <w:pStyle w:val="Heading1"/>
      </w:pPr>
      <w:r>
        <w:t xml:space="preserve">Chương 38: Báo cáo hệ thông và </w:t>
      </w:r>
      <w:commentRangeStart w:id="962"/>
      <w:r>
        <w:rPr>
          <w:color w:val="365F91"/>
          <w:shd w:color="auto" w:val="clear" w:fill="FFF59D"/>
        </w:rPr>
        <w:t>dử liệu</w:t>
      </w:r>
      <w:commentRangeEnd w:id="962"/>
      <w:r>
        <w:rPr>
          <w:color w:val="365F91"/>
          <w:shd w:color="auto" w:val="clear" w:fill="FFF59D"/>
        </w:rPr>
        <w:commentReference w:id="962"/>
      </w:r>
    </w:p>
    <w:p w14:paraId="000003C4">
      <w:r>
        <w:rPr>
          <w:sz w:val="24"/>
        </w:rPr>
        <w:t xml:space="preserve">Chúng tôi luôn hổ trợ </w:t>
      </w:r>
      <w:commentRangeStart w:id="963"/>
      <w:r>
        <w:rPr>
          <w:sz w:val="24"/>
          <w:shd w:color="auto" w:val="clear" w:fill="FFF59D"/>
        </w:rPr>
        <w:t>khách hang</w:t>
      </w:r>
      <w:commentRangeEnd w:id="963"/>
      <w:r>
        <w:rPr>
          <w:sz w:val="24"/>
          <w:shd w:color="auto" w:val="clear" w:fill="FFF59D"/>
        </w:rPr>
        <w:commentReference w:id="9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5">
      <w:r>
        <w:rPr>
          <w:sz w:val="24"/>
        </w:rPr>
        <w:t xml:space="preserve">Chúng tôi luôn hổ trợ </w:t>
      </w:r>
      <w:commentRangeStart w:id="964"/>
      <w:r>
        <w:rPr>
          <w:sz w:val="24"/>
          <w:shd w:color="auto" w:val="clear" w:fill="FFF59D"/>
        </w:rPr>
        <w:t>khách hang</w:t>
      </w:r>
      <w:commentRangeEnd w:id="964"/>
      <w:r>
        <w:rPr>
          <w:sz w:val="24"/>
          <w:shd w:color="auto" w:val="clear" w:fill="FFF59D"/>
        </w:rPr>
        <w:commentReference w:id="9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6">
      <w:r>
        <w:rPr>
          <w:sz w:val="24"/>
        </w:rPr>
        <w:t xml:space="preserve">Chúng tôi luôn hổ trợ </w:t>
      </w:r>
      <w:commentRangeStart w:id="965"/>
      <w:r>
        <w:rPr>
          <w:sz w:val="24"/>
          <w:shd w:color="auto" w:val="clear" w:fill="FFF59D"/>
        </w:rPr>
        <w:t>khách hang</w:t>
      </w:r>
      <w:commentRangeEnd w:id="965"/>
      <w:r>
        <w:rPr>
          <w:sz w:val="24"/>
          <w:shd w:color="auto" w:val="clear" w:fill="FFF59D"/>
        </w:rPr>
        <w:commentReference w:id="9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7">
      <w:r>
        <w:rPr>
          <w:sz w:val="24"/>
        </w:rPr>
        <w:t xml:space="preserve">Chúng tôi luôn hổ trợ </w:t>
      </w:r>
      <w:commentRangeStart w:id="966"/>
      <w:r>
        <w:rPr>
          <w:sz w:val="24"/>
          <w:shd w:color="auto" w:val="clear" w:fill="FFF59D"/>
        </w:rPr>
        <w:t>khách hang</w:t>
      </w:r>
      <w:commentRangeEnd w:id="966"/>
      <w:r>
        <w:rPr>
          <w:sz w:val="24"/>
          <w:shd w:color="auto" w:val="clear" w:fill="FFF59D"/>
        </w:rPr>
        <w:commentReference w:id="9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8">
      <w:r>
        <w:rPr>
          <w:sz w:val="24"/>
        </w:rPr>
        <w:t xml:space="preserve">Chúng tôi luôn hổ trợ </w:t>
      </w:r>
      <w:commentRangeStart w:id="967"/>
      <w:r>
        <w:rPr>
          <w:sz w:val="24"/>
          <w:shd w:color="auto" w:val="clear" w:fill="FFF59D"/>
        </w:rPr>
        <w:t>khách hang</w:t>
      </w:r>
      <w:commentRangeEnd w:id="967"/>
      <w:r>
        <w:rPr>
          <w:sz w:val="24"/>
          <w:shd w:color="auto" w:val="clear" w:fill="FFF59D"/>
        </w:rPr>
        <w:commentReference w:id="9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9">
      <w:r>
        <w:rPr>
          <w:sz w:val="24"/>
        </w:rPr>
        <w:t xml:space="preserve">Chúng tôi luôn hổ trợ </w:t>
      </w:r>
      <w:commentRangeStart w:id="968"/>
      <w:r>
        <w:rPr>
          <w:sz w:val="24"/>
          <w:shd w:color="auto" w:val="clear" w:fill="FFF59D"/>
        </w:rPr>
        <w:t>khách hang</w:t>
      </w:r>
      <w:commentRangeEnd w:id="968"/>
      <w:r>
        <w:rPr>
          <w:sz w:val="24"/>
          <w:shd w:color="auto" w:val="clear" w:fill="FFF59D"/>
        </w:rPr>
        <w:commentReference w:id="9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A">
      <w:r>
        <w:rPr>
          <w:sz w:val="24"/>
        </w:rPr>
        <w:t xml:space="preserve">Chúng tôi luôn hổ trợ </w:t>
      </w:r>
      <w:commentRangeStart w:id="969"/>
      <w:r>
        <w:rPr>
          <w:sz w:val="24"/>
          <w:shd w:color="auto" w:val="clear" w:fill="FFF59D"/>
        </w:rPr>
        <w:t>khách hang</w:t>
      </w:r>
      <w:commentRangeEnd w:id="969"/>
      <w:r>
        <w:rPr>
          <w:sz w:val="24"/>
          <w:shd w:color="auto" w:val="clear" w:fill="FFF59D"/>
        </w:rPr>
        <w:commentReference w:id="9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B">
      <w:r>
        <w:rPr>
          <w:sz w:val="24"/>
        </w:rPr>
        <w:t xml:space="preserve">Chúng tôi luôn hổ trợ </w:t>
      </w:r>
      <w:commentRangeStart w:id="970"/>
      <w:r>
        <w:rPr>
          <w:sz w:val="24"/>
          <w:shd w:color="auto" w:val="clear" w:fill="FFF59D"/>
        </w:rPr>
        <w:t>khách hang</w:t>
      </w:r>
      <w:commentRangeEnd w:id="970"/>
      <w:r>
        <w:rPr>
          <w:sz w:val="24"/>
          <w:shd w:color="auto" w:val="clear" w:fill="FFF59D"/>
        </w:rPr>
        <w:commentReference w:id="9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C">
      <w:r>
        <w:rPr>
          <w:sz w:val="24"/>
        </w:rPr>
        <w:t xml:space="preserve">Chúng tôi luôn hổ trợ </w:t>
      </w:r>
      <w:commentRangeStart w:id="971"/>
      <w:r>
        <w:rPr>
          <w:sz w:val="24"/>
          <w:shd w:color="auto" w:val="clear" w:fill="FFF59D"/>
        </w:rPr>
        <w:t>khách hang</w:t>
      </w:r>
      <w:commentRangeEnd w:id="971"/>
      <w:r>
        <w:rPr>
          <w:sz w:val="24"/>
          <w:shd w:color="auto" w:val="clear" w:fill="FFF59D"/>
        </w:rPr>
        <w:commentReference w:id="9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D">
      <w:r>
        <w:rPr>
          <w:sz w:val="24"/>
        </w:rPr>
        <w:t xml:space="preserve">Chúng tôi luôn hổ trợ </w:t>
      </w:r>
      <w:commentRangeStart w:id="972"/>
      <w:r>
        <w:rPr>
          <w:sz w:val="24"/>
          <w:shd w:color="auto" w:val="clear" w:fill="FFF59D"/>
        </w:rPr>
        <w:t>khách hang</w:t>
      </w:r>
      <w:commentRangeEnd w:id="972"/>
      <w:r>
        <w:rPr>
          <w:sz w:val="24"/>
          <w:shd w:color="auto" w:val="clear" w:fill="FFF59D"/>
        </w:rPr>
        <w:commentReference w:id="9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E">
      <w:r>
        <w:rPr>
          <w:sz w:val="24"/>
        </w:rPr>
        <w:t xml:space="preserve">Chúng tôi luôn hổ trợ </w:t>
      </w:r>
      <w:commentRangeStart w:id="973"/>
      <w:r>
        <w:rPr>
          <w:sz w:val="24"/>
          <w:shd w:color="auto" w:val="clear" w:fill="FFF59D"/>
        </w:rPr>
        <w:t>khách hang</w:t>
      </w:r>
      <w:commentRangeEnd w:id="973"/>
      <w:r>
        <w:rPr>
          <w:sz w:val="24"/>
          <w:shd w:color="auto" w:val="clear" w:fill="FFF59D"/>
        </w:rPr>
        <w:commentReference w:id="9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F">
      <w:r>
        <w:rPr>
          <w:sz w:val="24"/>
        </w:rPr>
        <w:t xml:space="preserve">Chúng tôi luôn hổ trợ </w:t>
      </w:r>
      <w:commentRangeStart w:id="974"/>
      <w:r>
        <w:rPr>
          <w:sz w:val="24"/>
          <w:shd w:color="auto" w:val="clear" w:fill="FFF59D"/>
        </w:rPr>
        <w:t>khách hang</w:t>
      </w:r>
      <w:commentRangeEnd w:id="974"/>
      <w:r>
        <w:rPr>
          <w:sz w:val="24"/>
          <w:shd w:color="auto" w:val="clear" w:fill="FFF59D"/>
        </w:rPr>
        <w:commentReference w:id="9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0">
      <w:r>
        <w:rPr>
          <w:sz w:val="24"/>
        </w:rPr>
        <w:t xml:space="preserve">Chúng tôi luôn hổ trợ </w:t>
      </w:r>
      <w:commentRangeStart w:id="975"/>
      <w:r>
        <w:rPr>
          <w:sz w:val="24"/>
          <w:shd w:color="auto" w:val="clear" w:fill="FFF59D"/>
        </w:rPr>
        <w:t>khách hang</w:t>
      </w:r>
      <w:commentRangeEnd w:id="975"/>
      <w:r>
        <w:rPr>
          <w:sz w:val="24"/>
          <w:shd w:color="auto" w:val="clear" w:fill="FFF59D"/>
        </w:rPr>
        <w:commentReference w:id="9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1">
      <w:r>
        <w:rPr>
          <w:sz w:val="24"/>
        </w:rPr>
        <w:t xml:space="preserve">Chúng tôi luôn hổ trợ </w:t>
      </w:r>
      <w:commentRangeStart w:id="976"/>
      <w:r>
        <w:rPr>
          <w:sz w:val="24"/>
          <w:shd w:color="auto" w:val="clear" w:fill="FFF59D"/>
        </w:rPr>
        <w:t>khách hang</w:t>
      </w:r>
      <w:commentRangeEnd w:id="976"/>
      <w:r>
        <w:rPr>
          <w:sz w:val="24"/>
          <w:shd w:color="auto" w:val="clear" w:fill="FFF59D"/>
        </w:rPr>
        <w:commentReference w:id="9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2">
      <w:r>
        <w:rPr>
          <w:sz w:val="24"/>
        </w:rPr>
        <w:t xml:space="preserve">Chúng tôi luôn hổ trợ </w:t>
      </w:r>
      <w:commentRangeStart w:id="977"/>
      <w:r>
        <w:rPr>
          <w:sz w:val="24"/>
          <w:shd w:color="auto" w:val="clear" w:fill="FFF59D"/>
        </w:rPr>
        <w:t>khách hang</w:t>
      </w:r>
      <w:commentRangeEnd w:id="977"/>
      <w:r>
        <w:rPr>
          <w:sz w:val="24"/>
          <w:shd w:color="auto" w:val="clear" w:fill="FFF59D"/>
        </w:rPr>
        <w:commentReference w:id="9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3">
      <w:r>
        <w:rPr>
          <w:sz w:val="24"/>
        </w:rPr>
        <w:t xml:space="preserve">Chúng tôi luôn hổ trợ </w:t>
      </w:r>
      <w:commentRangeStart w:id="978"/>
      <w:r>
        <w:rPr>
          <w:sz w:val="24"/>
          <w:shd w:color="auto" w:val="clear" w:fill="FFF59D"/>
        </w:rPr>
        <w:t>khách hang</w:t>
      </w:r>
      <w:commentRangeEnd w:id="978"/>
      <w:r>
        <w:rPr>
          <w:sz w:val="24"/>
          <w:shd w:color="auto" w:val="clear" w:fill="FFF59D"/>
        </w:rPr>
        <w:commentReference w:id="9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4">
      <w:r>
        <w:rPr>
          <w:sz w:val="24"/>
        </w:rPr>
        <w:t xml:space="preserve">Chúng tôi luôn hổ trợ </w:t>
      </w:r>
      <w:commentRangeStart w:id="979"/>
      <w:r>
        <w:rPr>
          <w:sz w:val="24"/>
          <w:shd w:color="auto" w:val="clear" w:fill="FFF59D"/>
        </w:rPr>
        <w:t>khách hang</w:t>
      </w:r>
      <w:commentRangeEnd w:id="979"/>
      <w:r>
        <w:rPr>
          <w:sz w:val="24"/>
          <w:shd w:color="auto" w:val="clear" w:fill="FFF59D"/>
        </w:rPr>
        <w:commentReference w:id="9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5">
      <w:r>
        <w:rPr>
          <w:sz w:val="24"/>
        </w:rPr>
        <w:t xml:space="preserve">Chúng tôi luôn hổ trợ </w:t>
      </w:r>
      <w:commentRangeStart w:id="980"/>
      <w:r>
        <w:rPr>
          <w:sz w:val="24"/>
          <w:shd w:color="auto" w:val="clear" w:fill="FFF59D"/>
        </w:rPr>
        <w:t>khách hang</w:t>
      </w:r>
      <w:commentRangeEnd w:id="980"/>
      <w:r>
        <w:rPr>
          <w:sz w:val="24"/>
          <w:shd w:color="auto" w:val="clear" w:fill="FFF59D"/>
        </w:rPr>
        <w:commentReference w:id="9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6">
      <w:r>
        <w:rPr>
          <w:sz w:val="24"/>
        </w:rPr>
        <w:t xml:space="preserve">Chúng tôi luôn hổ trợ </w:t>
      </w:r>
      <w:commentRangeStart w:id="981"/>
      <w:r>
        <w:rPr>
          <w:sz w:val="24"/>
          <w:shd w:color="auto" w:val="clear" w:fill="FFF59D"/>
        </w:rPr>
        <w:t>khách hang</w:t>
      </w:r>
      <w:commentRangeEnd w:id="981"/>
      <w:r>
        <w:rPr>
          <w:sz w:val="24"/>
          <w:shd w:color="auto" w:val="clear" w:fill="FFF59D"/>
        </w:rPr>
        <w:commentReference w:id="9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7">
      <w:r>
        <w:rPr>
          <w:sz w:val="24"/>
        </w:rPr>
        <w:t xml:space="preserve">Chúng tôi luôn hổ trợ </w:t>
      </w:r>
      <w:commentRangeStart w:id="982"/>
      <w:r>
        <w:rPr>
          <w:sz w:val="24"/>
          <w:shd w:color="auto" w:val="clear" w:fill="FFF59D"/>
        </w:rPr>
        <w:t>khách hang</w:t>
      </w:r>
      <w:commentRangeEnd w:id="982"/>
      <w:r>
        <w:rPr>
          <w:sz w:val="24"/>
          <w:shd w:color="auto" w:val="clear" w:fill="FFF59D"/>
        </w:rPr>
        <w:commentReference w:id="9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8">
      <w:r>
        <w:rPr>
          <w:sz w:val="24"/>
        </w:rPr>
        <w:t xml:space="preserve">Chúng tôi luôn hổ trợ </w:t>
      </w:r>
      <w:commentRangeStart w:id="983"/>
      <w:r>
        <w:rPr>
          <w:sz w:val="24"/>
          <w:shd w:color="auto" w:val="clear" w:fill="FFF59D"/>
        </w:rPr>
        <w:t>khách hang</w:t>
      </w:r>
      <w:commentRangeEnd w:id="983"/>
      <w:r>
        <w:rPr>
          <w:sz w:val="24"/>
          <w:shd w:color="auto" w:val="clear" w:fill="FFF59D"/>
        </w:rPr>
        <w:commentReference w:id="9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9">
      <w:r>
        <w:rPr>
          <w:sz w:val="24"/>
        </w:rPr>
        <w:t xml:space="preserve">Chúng tôi luôn hổ trợ </w:t>
      </w:r>
      <w:commentRangeStart w:id="984"/>
      <w:r>
        <w:rPr>
          <w:sz w:val="24"/>
          <w:shd w:color="auto" w:val="clear" w:fill="FFF59D"/>
        </w:rPr>
        <w:t>khách hang</w:t>
      </w:r>
      <w:commentRangeEnd w:id="984"/>
      <w:r>
        <w:rPr>
          <w:sz w:val="24"/>
          <w:shd w:color="auto" w:val="clear" w:fill="FFF59D"/>
        </w:rPr>
        <w:commentReference w:id="9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A">
      <w:r>
        <w:rPr>
          <w:sz w:val="24"/>
        </w:rPr>
        <w:t xml:space="preserve">Chúng tôi luôn hổ trợ </w:t>
      </w:r>
      <w:commentRangeStart w:id="985"/>
      <w:r>
        <w:rPr>
          <w:sz w:val="24"/>
          <w:shd w:color="auto" w:val="clear" w:fill="FFF59D"/>
        </w:rPr>
        <w:t>khách hang</w:t>
      </w:r>
      <w:commentRangeEnd w:id="985"/>
      <w:r>
        <w:rPr>
          <w:sz w:val="24"/>
          <w:shd w:color="auto" w:val="clear" w:fill="FFF59D"/>
        </w:rPr>
        <w:commentReference w:id="9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B">
      <w:r>
        <w:rPr>
          <w:sz w:val="24"/>
        </w:rPr>
        <w:t xml:space="preserve">Chúng tôi luôn hổ trợ </w:t>
      </w:r>
      <w:commentRangeStart w:id="986"/>
      <w:r>
        <w:rPr>
          <w:sz w:val="24"/>
          <w:shd w:color="auto" w:val="clear" w:fill="FFF59D"/>
        </w:rPr>
        <w:t>khách hang</w:t>
      </w:r>
      <w:commentRangeEnd w:id="986"/>
      <w:r>
        <w:rPr>
          <w:sz w:val="24"/>
          <w:shd w:color="auto" w:val="clear" w:fill="FFF59D"/>
        </w:rPr>
        <w:commentReference w:id="9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C">
      <w:r>
        <w:rPr>
          <w:sz w:val="24"/>
        </w:rPr>
        <w:t xml:space="preserve">Chúng tôi luôn hổ trợ </w:t>
      </w:r>
      <w:commentRangeStart w:id="987"/>
      <w:r>
        <w:rPr>
          <w:sz w:val="24"/>
          <w:shd w:color="auto" w:val="clear" w:fill="FFF59D"/>
        </w:rPr>
        <w:t>khách hang</w:t>
      </w:r>
      <w:commentRangeEnd w:id="987"/>
      <w:r>
        <w:rPr>
          <w:sz w:val="24"/>
          <w:shd w:color="auto" w:val="clear" w:fill="FFF59D"/>
        </w:rPr>
        <w:commentReference w:id="9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D">
      <w:pPr>
        <w:pStyle w:val="Heading1"/>
      </w:pPr>
      <w:r>
        <w:t xml:space="preserve">Chương 39: Báo cáo hệ thông và </w:t>
      </w:r>
      <w:commentRangeStart w:id="988"/>
      <w:r>
        <w:rPr>
          <w:color w:val="365F91"/>
          <w:shd w:color="auto" w:val="clear" w:fill="FFF59D"/>
        </w:rPr>
        <w:t>dử liệu</w:t>
      </w:r>
      <w:commentRangeEnd w:id="988"/>
      <w:r>
        <w:rPr>
          <w:color w:val="365F91"/>
          <w:shd w:color="auto" w:val="clear" w:fill="FFF59D"/>
        </w:rPr>
        <w:commentReference w:id="988"/>
      </w:r>
    </w:p>
    <w:p w14:paraId="000003DE">
      <w:r>
        <w:rPr>
          <w:sz w:val="24"/>
        </w:rPr>
        <w:t xml:space="preserve">Chúng tôi luôn hổ trợ </w:t>
      </w:r>
      <w:commentRangeStart w:id="989"/>
      <w:r>
        <w:rPr>
          <w:sz w:val="24"/>
          <w:shd w:color="auto" w:val="clear" w:fill="FFF59D"/>
        </w:rPr>
        <w:t>khách hang</w:t>
      </w:r>
      <w:commentRangeEnd w:id="989"/>
      <w:r>
        <w:rPr>
          <w:sz w:val="24"/>
          <w:shd w:color="auto" w:val="clear" w:fill="FFF59D"/>
        </w:rPr>
        <w:commentReference w:id="9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F">
      <w:r>
        <w:rPr>
          <w:sz w:val="24"/>
        </w:rPr>
        <w:t xml:space="preserve">Chúng tôi luôn hổ trợ </w:t>
      </w:r>
      <w:commentRangeStart w:id="990"/>
      <w:r>
        <w:rPr>
          <w:sz w:val="24"/>
          <w:shd w:color="auto" w:val="clear" w:fill="FFF59D"/>
        </w:rPr>
        <w:t>khách hang</w:t>
      </w:r>
      <w:commentRangeEnd w:id="990"/>
      <w:r>
        <w:rPr>
          <w:sz w:val="24"/>
          <w:shd w:color="auto" w:val="clear" w:fill="FFF59D"/>
        </w:rPr>
        <w:commentReference w:id="9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0">
      <w:r>
        <w:rPr>
          <w:sz w:val="24"/>
        </w:rPr>
        <w:t xml:space="preserve">Chúng tôi luôn hổ trợ </w:t>
      </w:r>
      <w:commentRangeStart w:id="991"/>
      <w:r>
        <w:rPr>
          <w:sz w:val="24"/>
          <w:shd w:color="auto" w:val="clear" w:fill="FFF59D"/>
        </w:rPr>
        <w:t>khách hang</w:t>
      </w:r>
      <w:commentRangeEnd w:id="991"/>
      <w:r>
        <w:rPr>
          <w:sz w:val="24"/>
          <w:shd w:color="auto" w:val="clear" w:fill="FFF59D"/>
        </w:rPr>
        <w:commentReference w:id="9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1">
      <w:r>
        <w:rPr>
          <w:sz w:val="24"/>
        </w:rPr>
        <w:t xml:space="preserve">Chúng tôi luôn hổ trợ </w:t>
      </w:r>
      <w:commentRangeStart w:id="992"/>
      <w:r>
        <w:rPr>
          <w:sz w:val="24"/>
          <w:shd w:color="auto" w:val="clear" w:fill="FFF59D"/>
        </w:rPr>
        <w:t>khách hang</w:t>
      </w:r>
      <w:commentRangeEnd w:id="992"/>
      <w:r>
        <w:rPr>
          <w:sz w:val="24"/>
          <w:shd w:color="auto" w:val="clear" w:fill="FFF59D"/>
        </w:rPr>
        <w:commentReference w:id="9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2">
      <w:r>
        <w:rPr>
          <w:sz w:val="24"/>
        </w:rPr>
        <w:t xml:space="preserve">Chúng tôi luôn hổ trợ </w:t>
      </w:r>
      <w:commentRangeStart w:id="993"/>
      <w:r>
        <w:rPr>
          <w:sz w:val="24"/>
          <w:shd w:color="auto" w:val="clear" w:fill="FFF59D"/>
        </w:rPr>
        <w:t>khách hang</w:t>
      </w:r>
      <w:commentRangeEnd w:id="993"/>
      <w:r>
        <w:rPr>
          <w:sz w:val="24"/>
          <w:shd w:color="auto" w:val="clear" w:fill="FFF59D"/>
        </w:rPr>
        <w:commentReference w:id="9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3">
      <w:r>
        <w:rPr>
          <w:sz w:val="24"/>
        </w:rPr>
        <w:t xml:space="preserve">Chúng tôi luôn hổ trợ </w:t>
      </w:r>
      <w:commentRangeStart w:id="994"/>
      <w:r>
        <w:rPr>
          <w:sz w:val="24"/>
          <w:shd w:color="auto" w:val="clear" w:fill="FFF59D"/>
        </w:rPr>
        <w:t>khách hang</w:t>
      </w:r>
      <w:commentRangeEnd w:id="994"/>
      <w:r>
        <w:rPr>
          <w:sz w:val="24"/>
          <w:shd w:color="auto" w:val="clear" w:fill="FFF59D"/>
        </w:rPr>
        <w:commentReference w:id="9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4">
      <w:r>
        <w:rPr>
          <w:sz w:val="24"/>
        </w:rPr>
        <w:t xml:space="preserve">Chúng tôi luôn hổ trợ </w:t>
      </w:r>
      <w:commentRangeStart w:id="995"/>
      <w:r>
        <w:rPr>
          <w:sz w:val="24"/>
          <w:shd w:color="auto" w:val="clear" w:fill="FFF59D"/>
        </w:rPr>
        <w:t>khách hang</w:t>
      </w:r>
      <w:commentRangeEnd w:id="995"/>
      <w:r>
        <w:rPr>
          <w:sz w:val="24"/>
          <w:shd w:color="auto" w:val="clear" w:fill="FFF59D"/>
        </w:rPr>
        <w:commentReference w:id="9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5">
      <w:r>
        <w:rPr>
          <w:sz w:val="24"/>
        </w:rPr>
        <w:t xml:space="preserve">Chúng tôi luôn hổ trợ </w:t>
      </w:r>
      <w:commentRangeStart w:id="996"/>
      <w:r>
        <w:rPr>
          <w:sz w:val="24"/>
          <w:shd w:color="auto" w:val="clear" w:fill="FFF59D"/>
        </w:rPr>
        <w:t>khách hang</w:t>
      </w:r>
      <w:commentRangeEnd w:id="996"/>
      <w:r>
        <w:rPr>
          <w:sz w:val="24"/>
          <w:shd w:color="auto" w:val="clear" w:fill="FFF59D"/>
        </w:rPr>
        <w:commentReference w:id="9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6">
      <w:r>
        <w:rPr>
          <w:sz w:val="24"/>
        </w:rPr>
        <w:t xml:space="preserve">Chúng tôi luôn hổ trợ </w:t>
      </w:r>
      <w:commentRangeStart w:id="997"/>
      <w:r>
        <w:rPr>
          <w:sz w:val="24"/>
          <w:shd w:color="auto" w:val="clear" w:fill="FFF59D"/>
        </w:rPr>
        <w:t>khách hang</w:t>
      </w:r>
      <w:commentRangeEnd w:id="997"/>
      <w:r>
        <w:rPr>
          <w:sz w:val="24"/>
          <w:shd w:color="auto" w:val="clear" w:fill="FFF59D"/>
        </w:rPr>
        <w:commentReference w:id="9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7">
      <w:r>
        <w:rPr>
          <w:sz w:val="24"/>
        </w:rPr>
        <w:t xml:space="preserve">Chúng tôi luôn hổ trợ </w:t>
      </w:r>
      <w:commentRangeStart w:id="998"/>
      <w:r>
        <w:rPr>
          <w:sz w:val="24"/>
          <w:shd w:color="auto" w:val="clear" w:fill="FFF59D"/>
        </w:rPr>
        <w:t>khách hang</w:t>
      </w:r>
      <w:commentRangeEnd w:id="998"/>
      <w:r>
        <w:rPr>
          <w:sz w:val="24"/>
          <w:shd w:color="auto" w:val="clear" w:fill="FFF59D"/>
        </w:rPr>
        <w:commentReference w:id="9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8">
      <w:r>
        <w:rPr>
          <w:sz w:val="24"/>
        </w:rPr>
        <w:t xml:space="preserve">Chúng tôi luôn hổ trợ </w:t>
      </w:r>
      <w:commentRangeStart w:id="999"/>
      <w:r>
        <w:rPr>
          <w:sz w:val="24"/>
          <w:shd w:color="auto" w:val="clear" w:fill="FFF59D"/>
        </w:rPr>
        <w:t>khách hang</w:t>
      </w:r>
      <w:commentRangeEnd w:id="999"/>
      <w:r>
        <w:rPr>
          <w:sz w:val="24"/>
          <w:shd w:color="auto" w:val="clear" w:fill="FFF59D"/>
        </w:rPr>
        <w:commentReference w:id="9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7">
      <w:pPr>
        <w:pStyle w:val="Heading1"/>
      </w:pPr>
      <w:r>
        <w:t>Chương 40: Báo cáo hệ thông và dử liệu</w:t>
      </w:r>
    </w:p>
    <w:p w14:paraId="000003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1">
      <w:pPr>
        <w:pStyle w:val="Heading1"/>
      </w:pPr>
      <w:r>
        <w:t>Chương 41: Báo cáo hệ thông và dử liệu</w:t>
      </w:r>
    </w:p>
    <w:p w14:paraId="000004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B">
      <w:pPr>
        <w:pStyle w:val="Heading1"/>
      </w:pPr>
      <w:r>
        <w:t>Chương 42: Báo cáo hệ thông và dử liệu</w:t>
      </w:r>
    </w:p>
    <w:p w14:paraId="000004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5">
      <w:pPr>
        <w:pStyle w:val="Heading1"/>
      </w:pPr>
      <w:r>
        <w:t>Chương 43: Báo cáo hệ thông và dử liệu</w:t>
      </w:r>
    </w:p>
    <w:p w14:paraId="000004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F">
      <w:pPr>
        <w:pStyle w:val="Heading1"/>
      </w:pPr>
      <w:r>
        <w:t>Chương 44: Báo cáo hệ thông và dử liệu</w:t>
      </w:r>
    </w:p>
    <w:p w14:paraId="000004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9">
      <w:pPr>
        <w:pStyle w:val="Heading1"/>
      </w:pPr>
      <w:r>
        <w:t>Chương 45: Báo cáo hệ thông và dử liệu</w:t>
      </w:r>
    </w:p>
    <w:p w14:paraId="000004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3">
      <w:pPr>
        <w:pStyle w:val="Heading1"/>
      </w:pPr>
      <w:r>
        <w:t>Chương 46: Báo cáo hệ thông và dử liệu</w:t>
      </w:r>
    </w:p>
    <w:p w14:paraId="000004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D">
      <w:pPr>
        <w:pStyle w:val="Heading1"/>
      </w:pPr>
      <w:r>
        <w:t>Chương 47: Báo cáo hệ thông và dử liệu</w:t>
      </w:r>
    </w:p>
    <w:p w14:paraId="000004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7">
      <w:pPr>
        <w:pStyle w:val="Heading1"/>
      </w:pPr>
      <w:r>
        <w:t>Chương 48: Báo cáo hệ thông và dử liệu</w:t>
      </w:r>
    </w:p>
    <w:p w14:paraId="000004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1">
      <w:pPr>
        <w:pStyle w:val="Heading1"/>
      </w:pPr>
      <w:r>
        <w:t>Chương 49: Báo cáo hệ thông và dử liệu</w:t>
      </w:r>
    </w:p>
    <w:p w14:paraId="000004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B">
      <w:pPr>
        <w:pStyle w:val="Heading1"/>
      </w:pPr>
      <w:r>
        <w:t>Chương 50: Báo cáo hệ thông và dử liệu</w:t>
      </w:r>
    </w:p>
    <w:p w14:paraId="000004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5">
      <w:pPr>
        <w:pStyle w:val="Heading1"/>
      </w:pPr>
      <w:r>
        <w:t>Chương 51: Báo cáo hệ thông và dử liệu</w:t>
      </w:r>
    </w:p>
    <w:p w14:paraId="000005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F">
      <w:pPr>
        <w:pStyle w:val="Heading1"/>
      </w:pPr>
      <w:r>
        <w:t>Chương 52: Báo cáo hệ thông và dử liệu</w:t>
      </w:r>
    </w:p>
    <w:p w14:paraId="000005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9">
      <w:pPr>
        <w:pStyle w:val="Heading1"/>
      </w:pPr>
      <w:r>
        <w:t>Chương 53: Báo cáo hệ thông và dử liệu</w:t>
      </w:r>
    </w:p>
    <w:p w14:paraId="000005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3">
      <w:pPr>
        <w:pStyle w:val="Heading1"/>
      </w:pPr>
      <w:r>
        <w:t>Chương 54: Báo cáo hệ thông và dử liệu</w:t>
      </w:r>
    </w:p>
    <w:p w14:paraId="000005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D">
      <w:pPr>
        <w:pStyle w:val="Heading1"/>
      </w:pPr>
      <w:r>
        <w:t>Chương 55: Báo cáo hệ thông và dử liệu</w:t>
      </w:r>
    </w:p>
    <w:p w14:paraId="000005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7">
      <w:pPr>
        <w:pStyle w:val="Heading1"/>
      </w:pPr>
      <w:r>
        <w:t>Chương 56: Báo cáo hệ thông và dử liệu</w:t>
      </w:r>
    </w:p>
    <w:p w14:paraId="000005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1">
      <w:pPr>
        <w:pStyle w:val="Heading1"/>
      </w:pPr>
      <w:r>
        <w:t>Chương 57: Báo cáo hệ thông và dử liệu</w:t>
      </w:r>
    </w:p>
    <w:p w14:paraId="000005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B">
      <w:pPr>
        <w:pStyle w:val="Heading1"/>
      </w:pPr>
      <w:r>
        <w:t>Chương 58: Báo cáo hệ thông và dử liệu</w:t>
      </w:r>
    </w:p>
    <w:p w14:paraId="000005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5">
      <w:pPr>
        <w:pStyle w:val="Heading1"/>
      </w:pPr>
      <w:r>
        <w:t>Chương 59: Báo cáo hệ thông và dử liệu</w:t>
      </w:r>
    </w:p>
    <w:p w14:paraId="000005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F">
      <w:pPr>
        <w:pStyle w:val="Heading1"/>
      </w:pPr>
      <w:r>
        <w:t>Chương 60: Báo cáo hệ thông và dử liệu</w:t>
      </w:r>
    </w:p>
    <w:p w14:paraId="000006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9">
      <w:pPr>
        <w:pStyle w:val="Heading1"/>
      </w:pPr>
      <w:r>
        <w:t>Chương 61: Báo cáo hệ thông và dử liệu</w:t>
      </w:r>
    </w:p>
    <w:p w14:paraId="000006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3">
      <w:pPr>
        <w:pStyle w:val="Heading1"/>
      </w:pPr>
      <w:r>
        <w:t>Chương 62: Báo cáo hệ thông và dử liệu</w:t>
      </w:r>
    </w:p>
    <w:p w14:paraId="000006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D">
      <w:pPr>
        <w:pStyle w:val="Heading1"/>
      </w:pPr>
      <w:r>
        <w:t>Chương 63: Báo cáo hệ thông và dử liệu</w:t>
      </w:r>
    </w:p>
    <w:p w14:paraId="000006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7">
      <w:pPr>
        <w:pStyle w:val="Heading1"/>
      </w:pPr>
      <w:r>
        <w:t>Chương 64: Báo cáo hệ thông và dử liệu</w:t>
      </w:r>
    </w:p>
    <w:p w14:paraId="000006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1">
      <w:pPr>
        <w:pStyle w:val="Heading1"/>
      </w:pPr>
      <w:r>
        <w:t>Chương 65: Báo cáo hệ thông và dử liệu</w:t>
      </w:r>
    </w:p>
    <w:p w14:paraId="000006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B">
      <w:pPr>
        <w:pStyle w:val="Heading1"/>
      </w:pPr>
      <w:r>
        <w:t>Chương 66: Báo cáo hệ thông và dử liệu</w:t>
      </w:r>
    </w:p>
    <w:p w14:paraId="000006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5">
      <w:pPr>
        <w:pStyle w:val="Heading1"/>
      </w:pPr>
      <w:r>
        <w:t>Chương 67: Báo cáo hệ thông và dử liệu</w:t>
      </w:r>
    </w:p>
    <w:p w14:paraId="000006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F">
      <w:pPr>
        <w:pStyle w:val="Heading1"/>
      </w:pPr>
      <w:r>
        <w:t>Chương 68: Báo cáo hệ thông và dử liệu</w:t>
      </w:r>
    </w:p>
    <w:p w14:paraId="000006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9">
      <w:pPr>
        <w:pStyle w:val="Heading1"/>
      </w:pPr>
      <w:r>
        <w:t>Chương 69: Báo cáo hệ thông và dử liệu</w:t>
      </w:r>
    </w:p>
    <w:p w14:paraId="000006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3">
      <w:pPr>
        <w:pStyle w:val="Heading1"/>
      </w:pPr>
      <w:r>
        <w:t>Chương 70: Báo cáo hệ thông và dử liệu</w:t>
      </w:r>
    </w:p>
    <w:p w14:paraId="000007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D">
      <w:pPr>
        <w:pStyle w:val="Heading1"/>
      </w:pPr>
      <w:r>
        <w:t>Chương 71: Báo cáo hệ thông và dử liệu</w:t>
      </w:r>
    </w:p>
    <w:p w14:paraId="000007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7">
      <w:pPr>
        <w:pStyle w:val="Heading1"/>
      </w:pPr>
      <w:r>
        <w:t>Chương 72: Báo cáo hệ thông và dử liệu</w:t>
      </w:r>
    </w:p>
    <w:p w14:paraId="000007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1">
      <w:pPr>
        <w:pStyle w:val="Heading1"/>
      </w:pPr>
      <w:r>
        <w:t>Chương 73: Báo cáo hệ thông và dử liệu</w:t>
      </w:r>
    </w:p>
    <w:p w14:paraId="000007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B">
      <w:pPr>
        <w:pStyle w:val="Heading1"/>
      </w:pPr>
      <w:r>
        <w:t>Chương 74: Báo cáo hệ thông và dử liệu</w:t>
      </w:r>
    </w:p>
    <w:p w14:paraId="000007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5">
      <w:pPr>
        <w:pStyle w:val="Heading1"/>
      </w:pPr>
      <w:r>
        <w:t>Chương 75: Báo cáo hệ thông và dử liệu</w:t>
      </w:r>
    </w:p>
    <w:p w14:paraId="000007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F">
      <w:pPr>
        <w:pStyle w:val="Heading1"/>
      </w:pPr>
      <w:r>
        <w:t>Chương 76: Báo cáo hệ thông và dử liệu</w:t>
      </w:r>
    </w:p>
    <w:p w14:paraId="000007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9">
      <w:pPr>
        <w:pStyle w:val="Heading1"/>
      </w:pPr>
      <w:r>
        <w:t>Chương 77: Báo cáo hệ thông và dử liệu</w:t>
      </w:r>
    </w:p>
    <w:p w14:paraId="000007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3">
      <w:pPr>
        <w:pStyle w:val="Heading1"/>
      </w:pPr>
      <w:r>
        <w:t>Chương 78: Báo cáo hệ thông và dử liệu</w:t>
      </w:r>
    </w:p>
    <w:p w14:paraId="000007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D">
      <w:pPr>
        <w:pStyle w:val="Heading1"/>
      </w:pPr>
      <w:r>
        <w:t>Chương 79: Báo cáo hệ thông và dử liệu</w:t>
      </w:r>
    </w:p>
    <w:p w14:paraId="000007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7">
      <w:pPr>
        <w:pStyle w:val="Heading1"/>
      </w:pPr>
      <w:r>
        <w:t>Chương 80: Báo cáo hệ thông và dử liệu</w:t>
      </w:r>
    </w:p>
    <w:p w14:paraId="000008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1">
      <w:pPr>
        <w:pStyle w:val="Heading1"/>
      </w:pPr>
      <w:r>
        <w:t>Chương 81: Báo cáo hệ thông và dử liệu</w:t>
      </w:r>
    </w:p>
    <w:p w14:paraId="000008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B">
      <w:pPr>
        <w:pStyle w:val="Heading1"/>
      </w:pPr>
      <w:r>
        <w:t>Chương 82: Báo cáo hệ thông và dử liệu</w:t>
      </w:r>
    </w:p>
    <w:p w14:paraId="000008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5">
      <w:pPr>
        <w:pStyle w:val="Heading1"/>
      </w:pPr>
      <w:r>
        <w:t>Chương 83: Báo cáo hệ thông và dử liệu</w:t>
      </w:r>
    </w:p>
    <w:p w14:paraId="000008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F">
      <w:pPr>
        <w:pStyle w:val="Heading1"/>
      </w:pPr>
      <w:r>
        <w:t>Chương 84: Báo cáo hệ thông và dử liệu</w:t>
      </w:r>
    </w:p>
    <w:p w14:paraId="000008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9">
      <w:pPr>
        <w:pStyle w:val="Heading1"/>
      </w:pPr>
      <w:r>
        <w:t>Chương 85: Báo cáo hệ thông và dử liệu</w:t>
      </w:r>
    </w:p>
    <w:p w14:paraId="000008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3">
      <w:pPr>
        <w:pStyle w:val="Heading1"/>
      </w:pPr>
      <w:r>
        <w:t>Chương 86: Báo cáo hệ thông và dử liệu</w:t>
      </w:r>
    </w:p>
    <w:p w14:paraId="000008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D">
      <w:pPr>
        <w:pStyle w:val="Heading1"/>
      </w:pPr>
      <w:r>
        <w:t>Chương 87: Báo cáo hệ thông và dử liệu</w:t>
      </w:r>
    </w:p>
    <w:p w14:paraId="000008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7">
      <w:pPr>
        <w:pStyle w:val="Heading1"/>
      </w:pPr>
      <w:r>
        <w:t>Chương 88: Báo cáo hệ thông và dử liệu</w:t>
      </w:r>
    </w:p>
    <w:p w14:paraId="000008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1">
      <w:pPr>
        <w:pStyle w:val="Heading1"/>
      </w:pPr>
      <w:r>
        <w:t>Chương 89: Báo cáo hệ thông và dử liệu</w:t>
      </w:r>
    </w:p>
    <w:p w14:paraId="000008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B">
      <w:pPr>
        <w:pStyle w:val="Heading1"/>
      </w:pPr>
      <w:r>
        <w:t>Chương 90: Báo cáo hệ thông và dử liệu</w:t>
      </w:r>
    </w:p>
    <w:p w14:paraId="000009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5">
      <w:pPr>
        <w:pStyle w:val="Heading1"/>
      </w:pPr>
      <w:r>
        <w:t>Chương 91: Báo cáo hệ thông và dử liệu</w:t>
      </w:r>
    </w:p>
    <w:p w14:paraId="000009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F">
      <w:pPr>
        <w:pStyle w:val="Heading1"/>
      </w:pPr>
      <w:r>
        <w:t>Chương 92: Báo cáo hệ thông và dử liệu</w:t>
      </w:r>
    </w:p>
    <w:p w14:paraId="000009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9">
      <w:pPr>
        <w:pStyle w:val="Heading1"/>
      </w:pPr>
      <w:r>
        <w:t>Chương 93: Báo cáo hệ thông và dử liệu</w:t>
      </w:r>
    </w:p>
    <w:p w14:paraId="000009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3">
      <w:pPr>
        <w:pStyle w:val="Heading1"/>
      </w:pPr>
      <w:r>
        <w:t>Chương 94: Báo cáo hệ thông và dử liệu</w:t>
      </w:r>
    </w:p>
    <w:p w14:paraId="000009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D">
      <w:pPr>
        <w:pStyle w:val="Heading1"/>
      </w:pPr>
      <w:r>
        <w:t>Chương 95: Báo cáo hệ thông và dử liệu</w:t>
      </w:r>
    </w:p>
    <w:p w14:paraId="000009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7">
      <w:pPr>
        <w:pStyle w:val="Heading1"/>
      </w:pPr>
      <w:r>
        <w:t>Chương 96: Báo cáo hệ thông và dử liệu</w:t>
      </w:r>
    </w:p>
    <w:p w14:paraId="000009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1">
      <w:pPr>
        <w:pStyle w:val="Heading1"/>
      </w:pPr>
      <w:r>
        <w:t>Chương 97: Báo cáo hệ thông và dử liệu</w:t>
      </w:r>
    </w:p>
    <w:p w14:paraId="000009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B">
      <w:pPr>
        <w:pStyle w:val="Heading1"/>
      </w:pPr>
      <w:r>
        <w:t>Chương 98: Báo cáo hệ thông và dử liệu</w:t>
      </w:r>
    </w:p>
    <w:p w14:paraId="000009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5">
      <w:pPr>
        <w:pStyle w:val="Heading1"/>
      </w:pPr>
      <w:r>
        <w:t>Chương 99: Báo cáo hệ thông và dử liệu</w:t>
      </w:r>
    </w:p>
    <w:p w14:paraId="000009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F">
      <w:pPr>
        <w:pStyle w:val="Heading1"/>
      </w:pPr>
      <w:r>
        <w:t>Chương 100: Báo cáo hệ thông và dử liệu</w:t>
      </w:r>
    </w:p>
    <w:p w14:paraId="00000A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6T10:19:13Z" w:initials="ASC" custom:internalId="35ddc794-864b-48a9-94e6-a27a07246aea" custom:trackedChangeText="null" custom:trackedChangeDisplayType="null" custom:trackedDeletedText="null" custom:email="ai-checker@example.com">
    <w:p w14:paraId="160DCC76">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 w:author="AI Spelling Checker" w:date="2026-05-06T10:19:14Z" w:initials="ASC" custom:internalId="836294e0-ae0d-4cfd-a642-cd9232021ad8" custom:trackedChangeText="null" custom:trackedChangeDisplayType="null" custom:trackedDeletedText="null" custom:email="ai-checker@example.com">
    <w:p w14:paraId="013F0EE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 w:author="AI Spelling Checker" w:date="2026-05-06T10:19:14Z" w:initials="ASC" custom:internalId="b0bd7894-5960-4b15-9020-5211264e38d1" custom:trackedChangeText="null" custom:trackedChangeDisplayType="null" custom:trackedDeletedText="null" custom:email="ai-checker@example.com">
    <w:p w14:paraId="2732E44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 w:author="AI Spelling Checker" w:date="2026-05-06T10:19:14Z" w:initials="ASC" custom:internalId="114e99cd-1d61-4f02-aa7d-b92698cca300" custom:trackedChangeText="null" custom:trackedChangeDisplayType="null" custom:trackedDeletedText="null" custom:email="ai-checker@example.com">
    <w:p w14:paraId="1A86A42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 w:author="AI Spelling Checker" w:date="2026-05-06T10:19:15Z" w:initials="ASC" custom:internalId="4b745b92-663d-45ca-88dd-b697973f21d2" custom:trackedChangeText="null" custom:trackedChangeDisplayType="null" custom:trackedDeletedText="null" custom:email="ai-checker@example.com">
    <w:p w14:paraId="7760DDE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 w:author="AI Spelling Checker" w:date="2026-05-06T10:19:15Z" w:initials="ASC" custom:internalId="a207722e-43f2-4523-9b3f-5f657a2c988e" custom:trackedChangeText="null" custom:trackedChangeDisplayType="null" custom:trackedDeletedText="null" custom:email="ai-checker@example.com">
    <w:p w14:paraId="37F5C28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 w:author="AI Spelling Checker" w:date="2026-05-06T10:19:15Z" w:initials="ASC" custom:internalId="f13be150-9733-484b-b4cd-bdf4f303db39" custom:trackedChangeText="null" custom:trackedChangeDisplayType="null" custom:trackedDeletedText="null" custom:email="ai-checker@example.com">
    <w:p w14:paraId="37B1266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 w:author="AI Spelling Checker" w:date="2026-05-06T10:19:16Z" w:initials="ASC" custom:internalId="4df0663b-1300-4e54-bcad-7f1606dc01a9" custom:trackedChangeText="null" custom:trackedChangeDisplayType="null" custom:trackedDeletedText="null" custom:email="ai-checker@example.com">
    <w:p w14:paraId="3D5BD66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 w:author="AI Spelling Checker" w:date="2026-05-06T10:19:16Z" w:initials="ASC" custom:internalId="c2f88b35-a2cc-4b5d-a33f-b4c722873c7a" custom:trackedChangeText="null" custom:trackedChangeDisplayType="null" custom:trackedDeletedText="null" custom:email="ai-checker@example.com">
    <w:p w14:paraId="5A45DA2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 w:author="AI Spelling Checker" w:date="2026-05-06T10:19:16Z" w:initials="ASC" custom:internalId="be7fa14b-b975-4c86-ae7c-69a1055e4259" custom:trackedChangeText="null" custom:trackedChangeDisplayType="null" custom:trackedDeletedText="null" custom:email="ai-checker@example.com">
    <w:p w14:paraId="5490C24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 w:author="AI Spelling Checker" w:date="2026-05-06T10:19:17Z" w:initials="ASC" custom:internalId="aac8f3f4-1796-48b1-8c98-70d813fc962d" custom:trackedChangeText="null" custom:trackedChangeDisplayType="null" custom:trackedDeletedText="null" custom:email="ai-checker@example.com">
    <w:p w14:paraId="5DEEBEE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 w:author="AI Spelling Checker" w:date="2026-05-06T10:19:17Z" w:initials="ASC" custom:internalId="32573460-d47a-4f8b-8509-687fa5127720" custom:trackedChangeText="null" custom:trackedChangeDisplayType="null" custom:trackedDeletedText="null" custom:email="ai-checker@example.com">
    <w:p w14:paraId="6556098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 w:author="AI Spelling Checker" w:date="2026-05-06T10:19:17Z" w:initials="ASC" custom:internalId="e246f44f-4d03-4437-aeb5-cc97d8c03dff" custom:trackedChangeText="null" custom:trackedChangeDisplayType="null" custom:trackedDeletedText="null" custom:email="ai-checker@example.com">
    <w:p w14:paraId="7CE9183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 w:author="AI Spelling Checker" w:date="2026-05-06T10:19:18Z" w:initials="ASC" custom:internalId="ae7ff43b-ca28-4ec0-a44f-dfba05fdd420" custom:trackedChangeText="null" custom:trackedChangeDisplayType="null" custom:trackedDeletedText="null" custom:email="ai-checker@example.com">
    <w:p w14:paraId="50E0FBC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 w:author="AI Spelling Checker" w:date="2026-05-06T10:19:18Z" w:initials="ASC" custom:internalId="60e6b017-0a7b-4d15-98a7-4207848e8db3" custom:trackedChangeText="null" custom:trackedChangeDisplayType="null" custom:trackedDeletedText="null" custom:email="ai-checker@example.com">
    <w:p w14:paraId="72F7911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 w:author="AI Spelling Checker" w:date="2026-05-06T10:19:19Z" w:initials="ASC" custom:internalId="2110bcd8-59ea-48e4-bb99-c04d7bfef703" custom:trackedChangeText="null" custom:trackedChangeDisplayType="null" custom:trackedDeletedText="null" custom:email="ai-checker@example.com">
    <w:p w14:paraId="239448F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 w:author="AI Spelling Checker" w:date="2026-05-06T10:19:19Z" w:initials="ASC" custom:internalId="475c37ac-f3ee-4efb-b439-430af070f761" custom:trackedChangeText="null" custom:trackedChangeDisplayType="null" custom:trackedDeletedText="null" custom:email="ai-checker@example.com">
    <w:p w14:paraId="3D16240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 w:author="AI Spelling Checker" w:date="2026-05-06T10:19:19Z" w:initials="ASC" custom:internalId="fc05fc61-e3c2-48a9-a033-b67dc75bb001" custom:trackedChangeText="null" custom:trackedChangeDisplayType="null" custom:trackedDeletedText="null" custom:email="ai-checker@example.com">
    <w:p w14:paraId="143CF19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 w:author="AI Spelling Checker" w:date="2026-05-06T10:19:20Z" w:initials="ASC" custom:internalId="e4e6e895-2776-498f-9aa6-3231417527b2" custom:trackedChangeText="null" custom:trackedChangeDisplayType="null" custom:trackedDeletedText="null" custom:email="ai-checker@example.com">
    <w:p w14:paraId="18F3DA0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 w:author="AI Spelling Checker" w:date="2026-05-06T10:19:20Z" w:initials="ASC" custom:internalId="eacfd652-2e8e-435f-bccb-0611838c8284" custom:trackedChangeText="null" custom:trackedChangeDisplayType="null" custom:trackedDeletedText="null" custom:email="ai-checker@example.com">
    <w:p w14:paraId="7EC0AA0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 w:author="AI Spelling Checker" w:date="2026-05-06T10:19:20Z" w:initials="ASC" custom:internalId="382b0cfe-f322-42a4-91c6-492dde1604ff" custom:trackedChangeText="null" custom:trackedChangeDisplayType="null" custom:trackedDeletedText="null" custom:email="ai-checker@example.com">
    <w:p w14:paraId="65C839C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 w:author="AI Spelling Checker" w:date="2026-05-06T10:19:21Z" w:initials="ASC" custom:internalId="d80c3e9c-c892-441c-9183-0374d1c793da" custom:trackedChangeText="null" custom:trackedChangeDisplayType="null" custom:trackedDeletedText="null" custom:email="ai-checker@example.com">
    <w:p w14:paraId="5CFFCE6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 w:author="AI Spelling Checker" w:date="2026-05-06T10:19:21Z" w:initials="ASC" custom:internalId="26c30744-9f3f-418b-a5c2-7f9fa3a2a150" custom:trackedChangeText="null" custom:trackedChangeDisplayType="null" custom:trackedDeletedText="null" custom:email="ai-checker@example.com">
    <w:p w14:paraId="60800B5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 w:author="AI Spelling Checker" w:date="2026-05-06T10:19:21Z" w:initials="ASC" custom:internalId="e9d1eac3-fbfa-498c-93c6-555f08f876cc" custom:trackedChangeText="null" custom:trackedChangeDisplayType="null" custom:trackedDeletedText="null" custom:email="ai-checker@example.com">
    <w:p w14:paraId="11A840B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 w:author="AI Spelling Checker" w:date="2026-05-06T10:19:22Z" w:initials="ASC" custom:internalId="b54c9613-d8ff-4a9a-b2e0-f9a1262bad6f" custom:trackedChangeText="null" custom:trackedChangeDisplayType="null" custom:trackedDeletedText="null" custom:email="ai-checker@example.com">
    <w:p w14:paraId="60B9BB6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 w:author="AI Spelling Checker" w:date="2026-05-06T10:19:22Z" w:initials="ASC" custom:internalId="ec4da811-77f6-454b-a698-1a212ca62aef" custom:trackedChangeText="null" custom:trackedChangeDisplayType="null" custom:trackedDeletedText="null" custom:email="ai-checker@example.com">
    <w:p w14:paraId="38876A3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 w:author="AI Spelling Checker" w:date="2026-05-06T10:19:23Z" w:initials="ASC" custom:internalId="0d7ea1a3-6da6-496e-a2e0-7e8ef2c9d55c" custom:trackedChangeText="null" custom:trackedChangeDisplayType="null" custom:trackedDeletedText="null" custom:email="ai-checker@example.com">
    <w:p w14:paraId="0F5B456C">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7" w:author="AI Spelling Checker" w:date="2026-05-06T10:19:23Z" w:initials="ASC" custom:internalId="d00b0bbc-43a2-4ba0-9706-6cace85b468e" custom:trackedChangeText="null" custom:trackedChangeDisplayType="null" custom:trackedDeletedText="null" custom:email="ai-checker@example.com">
    <w:p w14:paraId="3940229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 w:author="AI Spelling Checker" w:date="2026-05-06T10:19:23Z" w:initials="ASC" custom:internalId="178e0066-69a7-4494-9681-e64fe16fa0df" custom:trackedChangeText="null" custom:trackedChangeDisplayType="null" custom:trackedDeletedText="null" custom:email="ai-checker@example.com">
    <w:p w14:paraId="7E3231D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 w:author="AI Spelling Checker" w:date="2026-05-06T10:19:24Z" w:initials="ASC" custom:internalId="5697d63f-6e91-434b-9bb0-c84234342e89" custom:trackedChangeText="null" custom:trackedChangeDisplayType="null" custom:trackedDeletedText="null" custom:email="ai-checker@example.com">
    <w:p w14:paraId="7A960C9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 w:author="AI Spelling Checker" w:date="2026-05-06T10:19:24Z" w:initials="ASC" custom:internalId="f2aab9d0-d44b-4df6-bcfe-5e0bfec96a36" custom:trackedChangeText="null" custom:trackedChangeDisplayType="null" custom:trackedDeletedText="null" custom:email="ai-checker@example.com">
    <w:p w14:paraId="05E0846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 w:author="AI Spelling Checker" w:date="2026-05-06T10:19:24Z" w:initials="ASC" custom:internalId="d1815511-aa4d-46e4-b733-ec0ca7e907b3" custom:trackedChangeText="null" custom:trackedChangeDisplayType="null" custom:trackedDeletedText="null" custom:email="ai-checker@example.com">
    <w:p w14:paraId="5E0BD8C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 w:author="AI Spelling Checker" w:date="2026-05-06T10:19:25Z" w:initials="ASC" custom:internalId="cdf8b1be-ecaf-44d4-9f7a-dd7926ea0b4f" custom:trackedChangeText="null" custom:trackedChangeDisplayType="null" custom:trackedDeletedText="null" custom:email="ai-checker@example.com">
    <w:p w14:paraId="5D11DA0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 w:author="AI Spelling Checker" w:date="2026-05-06T10:19:25Z" w:initials="ASC" custom:internalId="bb593f7a-0765-4afc-a8db-b38337fd6779" custom:trackedChangeText="null" custom:trackedChangeDisplayType="null" custom:trackedDeletedText="null" custom:email="ai-checker@example.com">
    <w:p w14:paraId="58FA6FD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 w:author="AI Spelling Checker" w:date="2026-05-06T10:19:25Z" w:initials="ASC" custom:internalId="c9ab5554-c28b-4d2f-aad2-7226af9f8dbe" custom:trackedChangeText="null" custom:trackedChangeDisplayType="null" custom:trackedDeletedText="null" custom:email="ai-checker@example.com">
    <w:p w14:paraId="7CBF051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 w:author="AI Spelling Checker" w:date="2026-05-06T10:19:26Z" w:initials="ASC" custom:internalId="98471e1f-f6d0-4508-927e-37a5eda68f11" custom:trackedChangeText="null" custom:trackedChangeDisplayType="null" custom:trackedDeletedText="null" custom:email="ai-checker@example.com">
    <w:p w14:paraId="3AA212E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 w:author="AI Spelling Checker" w:date="2026-05-06T10:19:26Z" w:initials="ASC" custom:internalId="d95d6385-31cc-4faf-b562-0dea633dbcd4" custom:trackedChangeText="null" custom:trackedChangeDisplayType="null" custom:trackedDeletedText="null" custom:email="ai-checker@example.com">
    <w:p w14:paraId="2DB4717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 w:author="AI Spelling Checker" w:date="2026-05-06T10:19:26Z" w:initials="ASC" custom:internalId="841fe228-59da-49a2-bcc6-c09d85384536" custom:trackedChangeText="null" custom:trackedChangeDisplayType="null" custom:trackedDeletedText="null" custom:email="ai-checker@example.com">
    <w:p w14:paraId="64DC985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 w:author="AI Spelling Checker" w:date="2026-05-06T10:19:27Z" w:initials="ASC" custom:internalId="3d5d9fe1-1b13-4a2a-bef4-2a2d76f3d594" custom:trackedChangeText="null" custom:trackedChangeDisplayType="null" custom:trackedDeletedText="null" custom:email="ai-checker@example.com">
    <w:p w14:paraId="0362923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 w:author="AI Spelling Checker" w:date="2026-05-06T10:19:27Z" w:initials="ASC" custom:internalId="48f685fd-c4bb-44b0-bf4b-40638fec4993" custom:trackedChangeText="null" custom:trackedChangeDisplayType="null" custom:trackedDeletedText="null" custom:email="ai-checker@example.com">
    <w:p w14:paraId="7B04B08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 w:author="AI Spelling Checker" w:date="2026-05-06T10:19:27Z" w:initials="ASC" custom:internalId="eb770aec-b136-46e9-9544-57e0867359b8" custom:trackedChangeText="null" custom:trackedChangeDisplayType="null" custom:trackedDeletedText="null" custom:email="ai-checker@example.com">
    <w:p w14:paraId="70F43B2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 w:author="AI Spelling Checker" w:date="2026-05-06T10:19:28Z" w:initials="ASC" custom:internalId="cf7a09de-20f6-4cc3-9753-f9d7240e135e" custom:trackedChangeText="null" custom:trackedChangeDisplayType="null" custom:trackedDeletedText="null" custom:email="ai-checker@example.com">
    <w:p w14:paraId="36595BB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 w:author="AI Spelling Checker" w:date="2026-05-06T10:19:28Z" w:initials="ASC" custom:internalId="ace9951f-953c-4006-895e-1a61183f3ede" custom:trackedChangeText="null" custom:trackedChangeDisplayType="null" custom:trackedDeletedText="null" custom:email="ai-checker@example.com">
    <w:p w14:paraId="1BC6672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 w:author="AI Spelling Checker" w:date="2026-05-06T10:19:28Z" w:initials="ASC" custom:internalId="a33aa9ab-5682-4f44-bd38-3c89fdefbd76" custom:trackedChangeText="null" custom:trackedChangeDisplayType="null" custom:trackedDeletedText="null" custom:email="ai-checker@example.com">
    <w:p w14:paraId="477A261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 w:author="AI Spelling Checker" w:date="2026-05-06T10:19:29Z" w:initials="ASC" custom:internalId="fc74e8ca-0d83-4f24-b858-a75850eb5a39" custom:trackedChangeText="null" custom:trackedChangeDisplayType="null" custom:trackedDeletedText="null" custom:email="ai-checker@example.com">
    <w:p w14:paraId="77B5835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 w:author="AI Spelling Checker" w:date="2026-05-06T10:19:29Z" w:initials="ASC" custom:internalId="1b524ecc-2686-4283-a3c2-a805c79d67c8" custom:trackedChangeText="null" custom:trackedChangeDisplayType="null" custom:trackedDeletedText="null" custom:email="ai-checker@example.com">
    <w:p w14:paraId="15634F7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 w:author="AI Spelling Checker" w:date="2026-05-06T10:19:30Z" w:initials="ASC" custom:internalId="178b660d-82e0-40f5-999a-91859fd6e62e" custom:trackedChangeText="null" custom:trackedChangeDisplayType="null" custom:trackedDeletedText="null" custom:email="ai-checker@example.com">
    <w:p w14:paraId="7393107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 w:author="AI Spelling Checker" w:date="2026-05-06T10:19:30Z" w:initials="ASC" custom:internalId="9d3cc8f6-6ae8-4ff1-b1d4-a420a7efb45f" custom:trackedChangeText="null" custom:trackedChangeDisplayType="null" custom:trackedDeletedText="null" custom:email="ai-checker@example.com">
    <w:p w14:paraId="1958079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 w:author="AI Spelling Checker" w:date="2026-05-06T10:19:30Z" w:initials="ASC" custom:internalId="337a95d1-2214-4604-a3a7-8e7047ce6aea" custom:trackedChangeText="null" custom:trackedChangeDisplayType="null" custom:trackedDeletedText="null" custom:email="ai-checker@example.com">
    <w:p w14:paraId="67C9D0E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 w:author="AI Spelling Checker" w:date="2026-05-06T10:19:31Z" w:initials="ASC" custom:internalId="3e0849fd-acf2-49b1-b471-25252cb5f12f" custom:trackedChangeText="null" custom:trackedChangeDisplayType="null" custom:trackedDeletedText="null" custom:email="ai-checker@example.com">
    <w:p w14:paraId="18D5ED7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 w:author="AI Spelling Checker" w:date="2026-05-06T10:19:31Z" w:initials="ASC" custom:internalId="a04353a8-3e20-4a1e-a33f-9a678349e70d" custom:trackedChangeText="null" custom:trackedChangeDisplayType="null" custom:trackedDeletedText="null" custom:email="ai-checker@example.com">
    <w:p w14:paraId="20DBA3C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 w:author="AI Spelling Checker" w:date="2026-05-06T10:19:31Z" w:initials="ASC" custom:internalId="80e950af-41f5-403e-9119-b70b85ee0ea3" custom:trackedChangeText="null" custom:trackedChangeDisplayType="null" custom:trackedDeletedText="null" custom:email="ai-checker@example.com">
    <w:p w14:paraId="4C840AA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 w:author="AI Spelling Checker" w:date="2026-05-06T10:19:32Z" w:initials="ASC" custom:internalId="b5d2a3cc-0276-42d9-a0a6-d089d79917cb" custom:trackedChangeText="null" custom:trackedChangeDisplayType="null" custom:trackedDeletedText="null" custom:email="ai-checker@example.com">
    <w:p w14:paraId="55F66617">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3" w:author="AI Spelling Checker" w:date="2026-05-06T10:19:32Z" w:initials="ASC" custom:internalId="d84d34f6-e391-4d9b-a033-e9638fb8cc01" custom:trackedChangeText="null" custom:trackedChangeDisplayType="null" custom:trackedDeletedText="null" custom:email="ai-checker@example.com">
    <w:p w14:paraId="5C9A652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 w:author="AI Spelling Checker" w:date="2026-05-06T10:19:33Z" w:initials="ASC" custom:internalId="64b7dcd7-fc31-4101-9d66-83b0e2474542" custom:trackedChangeText="null" custom:trackedChangeDisplayType="null" custom:trackedDeletedText="null" custom:email="ai-checker@example.com">
    <w:p w14:paraId="11AFBB8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 w:author="AI Spelling Checker" w:date="2026-05-06T10:19:33Z" w:initials="ASC" custom:internalId="7198d6fb-9994-495c-8b3b-e4f45bd983e9" custom:trackedChangeText="null" custom:trackedChangeDisplayType="null" custom:trackedDeletedText="null" custom:email="ai-checker@example.com">
    <w:p w14:paraId="45BFB74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 w:author="AI Spelling Checker" w:date="2026-05-06T10:19:33Z" w:initials="ASC" custom:internalId="e77a6328-a4c5-4d76-9ff2-a335c3e6cf04" custom:trackedChangeText="null" custom:trackedChangeDisplayType="null" custom:trackedDeletedText="null" custom:email="ai-checker@example.com">
    <w:p w14:paraId="7C86D92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 w:author="AI Spelling Checker" w:date="2026-05-06T10:19:34Z" w:initials="ASC" custom:internalId="2d888dbb-e3b5-48fb-950c-986e8ef0f4bc" custom:trackedChangeText="null" custom:trackedChangeDisplayType="null" custom:trackedDeletedText="null" custom:email="ai-checker@example.com">
    <w:p w14:paraId="17C811C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 w:author="AI Spelling Checker" w:date="2026-05-06T10:19:34Z" w:initials="ASC" custom:internalId="33875eb8-ff4a-4c9e-88cb-7a63fa350a33" custom:trackedChangeText="null" custom:trackedChangeDisplayType="null" custom:trackedDeletedText="null" custom:email="ai-checker@example.com">
    <w:p w14:paraId="28A7230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 w:author="AI Spelling Checker" w:date="2026-05-06T10:19:34Z" w:initials="ASC" custom:internalId="b091c4c4-8f88-4556-b74e-ab6ed6369e50" custom:trackedChangeText="null" custom:trackedChangeDisplayType="null" custom:trackedDeletedText="null" custom:email="ai-checker@example.com">
    <w:p w14:paraId="7270BD2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 w:author="AI Spelling Checker" w:date="2026-05-06T10:19:35Z" w:initials="ASC" custom:internalId="d434cf9b-2be3-4f0c-8f12-e3bdaf286a46" custom:trackedChangeText="null" custom:trackedChangeDisplayType="null" custom:trackedDeletedText="null" custom:email="ai-checker@example.com">
    <w:p w14:paraId="604F25C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 w:author="AI Spelling Checker" w:date="2026-05-06T10:19:35Z" w:initials="ASC" custom:internalId="8adc6a0d-0b5d-41b9-8158-c1fde64ea97f" custom:trackedChangeText="null" custom:trackedChangeDisplayType="null" custom:trackedDeletedText="null" custom:email="ai-checker@example.com">
    <w:p w14:paraId="19E7208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 w:author="AI Spelling Checker" w:date="2026-05-06T10:19:35Z" w:initials="ASC" custom:internalId="b2d7feec-6599-49d1-b8ae-45963e6dd41a" custom:trackedChangeText="null" custom:trackedChangeDisplayType="null" custom:trackedDeletedText="null" custom:email="ai-checker@example.com">
    <w:p w14:paraId="252CB9B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 w:author="AI Spelling Checker" w:date="2026-05-06T10:19:36Z" w:initials="ASC" custom:internalId="6014aecc-8a5f-4b38-9228-669d0708dd67" custom:trackedChangeText="null" custom:trackedChangeDisplayType="null" custom:trackedDeletedText="null" custom:email="ai-checker@example.com">
    <w:p w14:paraId="444E335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 w:author="AI Spelling Checker" w:date="2026-05-06T10:19:36Z" w:initials="ASC" custom:internalId="f26218a7-3c3b-4358-afd9-a40309319d15" custom:trackedChangeText="null" custom:trackedChangeDisplayType="null" custom:trackedDeletedText="null" custom:email="ai-checker@example.com">
    <w:p w14:paraId="4876D81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 w:author="AI Spelling Checker" w:date="2026-05-06T10:19:36Z" w:initials="ASC" custom:internalId="a18be70f-be77-4e72-bebd-1647b5de3836" custom:trackedChangeText="null" custom:trackedChangeDisplayType="null" custom:trackedDeletedText="null" custom:email="ai-checker@example.com">
    <w:p w14:paraId="5912664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 w:author="AI Spelling Checker" w:date="2026-05-06T10:19:37Z" w:initials="ASC" custom:internalId="190761b9-9d58-4b5b-8932-2f9e520ad9a8" custom:trackedChangeText="null" custom:trackedChangeDisplayType="null" custom:trackedDeletedText="null" custom:email="ai-checker@example.com">
    <w:p w14:paraId="61D9DF5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 w:author="AI Spelling Checker" w:date="2026-05-06T10:19:37Z" w:initials="ASC" custom:internalId="d858e6b4-b633-4c3a-ae7d-b1858cf8f13a" custom:trackedChangeText="null" custom:trackedChangeDisplayType="null" custom:trackedDeletedText="null" custom:email="ai-checker@example.com">
    <w:p w14:paraId="622480A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 w:author="AI Spelling Checker" w:date="2026-05-06T10:19:37Z" w:initials="ASC" custom:internalId="50a49628-a438-4b6b-84ac-bc50cd5e5e56" custom:trackedChangeText="null" custom:trackedChangeDisplayType="null" custom:trackedDeletedText="null" custom:email="ai-checker@example.com">
    <w:p w14:paraId="556332D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 w:author="AI Spelling Checker" w:date="2026-05-06T10:19:37Z" w:initials="ASC" custom:internalId="27405ca5-3e07-4f6c-93c7-d150a472579b" custom:trackedChangeText="null" custom:trackedChangeDisplayType="null" custom:trackedDeletedText="null" custom:email="ai-checker@example.com">
    <w:p w14:paraId="02D6906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 w:author="AI Spelling Checker" w:date="2026-05-06T10:19:38Z" w:initials="ASC" custom:internalId="a1be4b46-a643-46ee-af5f-322e564242e1" custom:trackedChangeText="null" custom:trackedChangeDisplayType="null" custom:trackedDeletedText="null" custom:email="ai-checker@example.com">
    <w:p w14:paraId="476C06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 w:author="AI Spelling Checker" w:date="2026-05-06T10:19:38Z" w:initials="ASC" custom:internalId="840ddffb-20b2-4def-9537-7c5e5d483688" custom:trackedChangeText="null" custom:trackedChangeDisplayType="null" custom:trackedDeletedText="null" custom:email="ai-checker@example.com">
    <w:p w14:paraId="15C28B8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 w:author="AI Spelling Checker" w:date="2026-05-06T10:19:38Z" w:initials="ASC" custom:internalId="d801efa2-d7bb-4752-908e-d61960e0f516" custom:trackedChangeText="null" custom:trackedChangeDisplayType="null" custom:trackedDeletedText="null" custom:email="ai-checker@example.com">
    <w:p w14:paraId="7C5274B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 w:author="AI Spelling Checker" w:date="2026-05-06T10:19:39Z" w:initials="ASC" custom:internalId="26b7bf24-20ff-481e-9ec1-cba31626f58a" custom:trackedChangeText="null" custom:trackedChangeDisplayType="null" custom:trackedDeletedText="null" custom:email="ai-checker@example.com">
    <w:p w14:paraId="25221FE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 w:author="AI Spelling Checker" w:date="2026-05-06T10:19:39Z" w:initials="ASC" custom:internalId="d6d46caf-3d6a-45db-85c3-3af244bc16a4" custom:trackedChangeText="null" custom:trackedChangeDisplayType="null" custom:trackedDeletedText="null" custom:email="ai-checker@example.com">
    <w:p w14:paraId="00BBD5F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 w:author="AI Spelling Checker" w:date="2026-05-06T10:19:39Z" w:initials="ASC" custom:internalId="d3b054a5-f90f-471f-ae45-c1d389bb7d2d" custom:trackedChangeText="null" custom:trackedChangeDisplayType="null" custom:trackedDeletedText="null" custom:email="ai-checker@example.com">
    <w:p w14:paraId="63D2AD9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 w:author="AI Spelling Checker" w:date="2026-05-06T10:19:40Z" w:initials="ASC" custom:internalId="2f759f27-1f03-4c1b-bf8c-17b2e7568423" custom:trackedChangeText="null" custom:trackedChangeDisplayType="null" custom:trackedDeletedText="null" custom:email="ai-checker@example.com">
    <w:p w14:paraId="623C9EC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 w:author="AI Spelling Checker" w:date="2026-05-06T10:19:40Z" w:initials="ASC" custom:internalId="b0308706-0678-4d14-8df4-9c6ef7dd251b" custom:trackedChangeText="null" custom:trackedChangeDisplayType="null" custom:trackedDeletedText="null" custom:email="ai-checker@example.com">
    <w:p w14:paraId="6EF6EA2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 w:author="AI Spelling Checker" w:date="2026-05-06T10:19:41Z" w:initials="ASC" custom:internalId="99281a1d-6149-4da2-8ee7-aeafca092736" custom:trackedChangeText="null" custom:trackedChangeDisplayType="null" custom:trackedDeletedText="null" custom:email="ai-checker@example.com">
    <w:p w14:paraId="668D9F01">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9" w:author="AI Spelling Checker" w:date="2026-05-06T10:19:41Z" w:initials="ASC" custom:internalId="18a9dba3-4622-49a3-98d2-ab1e60694f6d" custom:trackedChangeText="null" custom:trackedChangeDisplayType="null" custom:trackedDeletedText="null" custom:email="ai-checker@example.com">
    <w:p w14:paraId="10E8E52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 w:author="AI Spelling Checker" w:date="2026-05-06T10:19:42Z" w:initials="ASC" custom:internalId="a3e5a15a-8480-4152-9b7e-d6a7787e7a20" custom:trackedChangeText="null" custom:trackedChangeDisplayType="null" custom:trackedDeletedText="null" custom:email="ai-checker@example.com">
    <w:p w14:paraId="2A3CDC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 w:author="AI Spelling Checker" w:date="2026-05-06T10:19:42Z" w:initials="ASC" custom:internalId="b0eacc35-329a-4461-90a6-b435aa0c5c71" custom:trackedChangeText="null" custom:trackedChangeDisplayType="null" custom:trackedDeletedText="null" custom:email="ai-checker@example.com">
    <w:p w14:paraId="4781C5E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 w:author="AI Spelling Checker" w:date="2026-05-06T10:19:42Z" w:initials="ASC" custom:internalId="87d36a5e-de60-4420-ae40-272341594ceb" custom:trackedChangeText="null" custom:trackedChangeDisplayType="null" custom:trackedDeletedText="null" custom:email="ai-checker@example.com">
    <w:p w14:paraId="0A43FA5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 w:author="AI Spelling Checker" w:date="2026-05-06T10:19:43Z" w:initials="ASC" custom:internalId="35c10a83-e078-4772-afe9-3b9ea4486fc6" custom:trackedChangeText="null" custom:trackedChangeDisplayType="null" custom:trackedDeletedText="null" custom:email="ai-checker@example.com">
    <w:p w14:paraId="5AC763C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 w:author="AI Spelling Checker" w:date="2026-05-06T10:19:43Z" w:initials="ASC" custom:internalId="a7b9abd4-0cfe-4efe-96ed-eb97f1f9e807" custom:trackedChangeText="null" custom:trackedChangeDisplayType="null" custom:trackedDeletedText="null" custom:email="ai-checker@example.com">
    <w:p w14:paraId="78DB21F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 w:author="AI Spelling Checker" w:date="2026-05-06T10:19:43Z" w:initials="ASC" custom:internalId="e111a063-3666-4b1c-b7c3-6bceb3ac12ca" custom:trackedChangeText="null" custom:trackedChangeDisplayType="null" custom:trackedDeletedText="null" custom:email="ai-checker@example.com">
    <w:p w14:paraId="4327C90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 w:author="AI Spelling Checker" w:date="2026-05-06T10:19:44Z" w:initials="ASC" custom:internalId="4cac497e-8678-44c7-b2cb-facb32fb4ef0" custom:trackedChangeText="null" custom:trackedChangeDisplayType="null" custom:trackedDeletedText="null" custom:email="ai-checker@example.com">
    <w:p w14:paraId="55F0E09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 w:author="AI Spelling Checker" w:date="2026-05-06T10:19:44Z" w:initials="ASC" custom:internalId="c4bf282d-5cfa-4c04-994d-dba89ad8e600" custom:trackedChangeText="null" custom:trackedChangeDisplayType="null" custom:trackedDeletedText="null" custom:email="ai-checker@example.com">
    <w:p w14:paraId="1655A09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 w:author="AI Spelling Checker" w:date="2026-05-06T10:19:44Z" w:initials="ASC" custom:internalId="631d5fe5-e286-4ffd-b314-87a48f4f4c68" custom:trackedChangeText="null" custom:trackedChangeDisplayType="null" custom:trackedDeletedText="null" custom:email="ai-checker@example.com">
    <w:p w14:paraId="7ADD3CB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 w:author="AI Spelling Checker" w:date="2026-05-06T10:19:45Z" w:initials="ASC" custom:internalId="6c0284dd-2e09-4f13-baa7-2fe05af0294e" custom:trackedChangeText="null" custom:trackedChangeDisplayType="null" custom:trackedDeletedText="null" custom:email="ai-checker@example.com">
    <w:p w14:paraId="142C92B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 w:author="AI Spelling Checker" w:date="2026-05-06T10:19:45Z" w:initials="ASC" custom:internalId="68210a87-552a-462a-b9e4-f5475f3ca769" custom:trackedChangeText="null" custom:trackedChangeDisplayType="null" custom:trackedDeletedText="null" custom:email="ai-checker@example.com">
    <w:p w14:paraId="722AF22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 w:author="AI Spelling Checker" w:date="2026-05-06T10:19:45Z" w:initials="ASC" custom:internalId="42ca2991-1455-4000-b7f3-623ee53b26ec" custom:trackedChangeText="null" custom:trackedChangeDisplayType="null" custom:trackedDeletedText="null" custom:email="ai-checker@example.com">
    <w:p w14:paraId="77DA83C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 w:author="AI Spelling Checker" w:date="2026-05-06T10:19:46Z" w:initials="ASC" custom:internalId="4cdbcd68-5fd3-4aa7-b385-f28c64ba1a5d" custom:trackedChangeText="null" custom:trackedChangeDisplayType="null" custom:trackedDeletedText="null" custom:email="ai-checker@example.com">
    <w:p w14:paraId="716C573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 w:author="AI Spelling Checker" w:date="2026-05-06T10:19:46Z" w:initials="ASC" custom:internalId="dbfb157c-583f-4d49-ba32-04acbf9ba7ff" custom:trackedChangeText="null" custom:trackedChangeDisplayType="null" custom:trackedDeletedText="null" custom:email="ai-checker@example.com">
    <w:p w14:paraId="535DA4D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 w:author="AI Spelling Checker" w:date="2026-05-06T10:19:46Z" w:initials="ASC" custom:internalId="39bb72e4-8e69-4d15-9834-3681cb55fbec" custom:trackedChangeText="null" custom:trackedChangeDisplayType="null" custom:trackedDeletedText="null" custom:email="ai-checker@example.com">
    <w:p w14:paraId="3E24D6F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 w:author="AI Spelling Checker" w:date="2026-05-06T10:19:47Z" w:initials="ASC" custom:internalId="139a70f2-9b16-4682-948b-4b7a6d2277db" custom:trackedChangeText="null" custom:trackedChangeDisplayType="null" custom:trackedDeletedText="null" custom:email="ai-checker@example.com">
    <w:p w14:paraId="7A13EB1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 w:author="AI Spelling Checker" w:date="2026-05-06T10:19:47Z" w:initials="ASC" custom:internalId="7231b104-9e69-4a07-aadb-8cb1a487bedd" custom:trackedChangeText="null" custom:trackedChangeDisplayType="null" custom:trackedDeletedText="null" custom:email="ai-checker@example.com">
    <w:p w14:paraId="5167252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 w:author="AI Spelling Checker" w:date="2026-05-06T10:19:48Z" w:initials="ASC" custom:internalId="2161bcff-0eb0-456f-80e8-c3b13f3d275b" custom:trackedChangeText="null" custom:trackedChangeDisplayType="null" custom:trackedDeletedText="null" custom:email="ai-checker@example.com">
    <w:p w14:paraId="4E749CE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 w:author="AI Spelling Checker" w:date="2026-05-06T10:19:48Z" w:initials="ASC" custom:internalId="644e12fb-108d-4d97-b8f1-967d1d2cfbf8" custom:trackedChangeText="null" custom:trackedChangeDisplayType="null" custom:trackedDeletedText="null" custom:email="ai-checker@example.com">
    <w:p w14:paraId="039F087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 w:author="AI Spelling Checker" w:date="2026-05-06T10:19:48Z" w:initials="ASC" custom:internalId="b860cb13-041c-4aa1-9772-00cf4cb515f3" custom:trackedChangeText="null" custom:trackedChangeDisplayType="null" custom:trackedDeletedText="null" custom:email="ai-checker@example.com">
    <w:p w14:paraId="63E9F84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0" w:author="AI Spelling Checker" w:date="2026-05-06T10:19:49Z" w:initials="ASC" custom:internalId="ae545900-04cb-4327-84af-78787ed29a65" custom:trackedChangeText="null" custom:trackedChangeDisplayType="null" custom:trackedDeletedText="null" custom:email="ai-checker@example.com">
    <w:p w14:paraId="16C3402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1" w:author="AI Spelling Checker" w:date="2026-05-06T10:19:49Z" w:initials="ASC" custom:internalId="e5dbfdb5-13c6-469d-999a-0eb06e9ed078" custom:trackedChangeText="null" custom:trackedChangeDisplayType="null" custom:trackedDeletedText="null" custom:email="ai-checker@example.com">
    <w:p w14:paraId="523E14B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2" w:author="AI Spelling Checker" w:date="2026-05-06T10:19:49Z" w:initials="ASC" custom:internalId="67bdd300-ae62-4c00-82f2-c51c1680390c" custom:trackedChangeText="null" custom:trackedChangeDisplayType="null" custom:trackedDeletedText="null" custom:email="ai-checker@example.com">
    <w:p w14:paraId="44B7C50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3" w:author="AI Spelling Checker" w:date="2026-05-06T10:19:50Z" w:initials="ASC" custom:internalId="bb44e05a-1282-440c-93a0-5edfbd6959cd" custom:trackedChangeText="null" custom:trackedChangeDisplayType="null" custom:trackedDeletedText="null" custom:email="ai-checker@example.com">
    <w:p w14:paraId="1F64B94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4" w:author="AI Spelling Checker" w:date="2026-05-06T10:19:50Z" w:initials="ASC" custom:internalId="20ec22f1-62ec-4610-9605-2bb43429c619" custom:trackedChangeText="null" custom:trackedChangeDisplayType="null" custom:trackedDeletedText="null" custom:email="ai-checker@example.com">
    <w:p w14:paraId="5BF25974">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05" w:author="AI Spelling Checker" w:date="2026-05-06T10:19:51Z" w:initials="ASC" custom:internalId="15a82f8a-1a27-4b64-b7d9-a170d18bb082" custom:trackedChangeText="null" custom:trackedChangeDisplayType="null" custom:trackedDeletedText="null" custom:email="ai-checker@example.com">
    <w:p w14:paraId="6147234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6" w:author="AI Spelling Checker" w:date="2026-05-06T10:19:51Z" w:initials="ASC" custom:internalId="7095c189-1b66-4c5f-a835-d128e532f213" custom:trackedChangeText="null" custom:trackedChangeDisplayType="null" custom:trackedDeletedText="null" custom:email="ai-checker@example.com">
    <w:p w14:paraId="10D0E71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7" w:author="AI Spelling Checker" w:date="2026-05-06T10:19:52Z" w:initials="ASC" custom:internalId="ad5a7fb5-c3f3-4e35-9a72-599f2ea7d78a" custom:trackedChangeText="null" custom:trackedChangeDisplayType="null" custom:trackedDeletedText="null" custom:email="ai-checker@example.com">
    <w:p w14:paraId="483B716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8" w:author="AI Spelling Checker" w:date="2026-05-06T10:19:52Z" w:initials="ASC" custom:internalId="2e00a89d-9d0c-41c1-b0cf-c86e5a4de931" custom:trackedChangeText="null" custom:trackedChangeDisplayType="null" custom:trackedDeletedText="null" custom:email="ai-checker@example.com">
    <w:p w14:paraId="3FB8DEE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9" w:author="AI Spelling Checker" w:date="2026-05-06T10:19:53Z" w:initials="ASC" custom:internalId="eabaa3b8-fc3c-4931-905f-1e3889eb9f7f" custom:trackedChangeText="null" custom:trackedChangeDisplayType="null" custom:trackedDeletedText="null" custom:email="ai-checker@example.com">
    <w:p w14:paraId="49175FC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0" w:author="AI Spelling Checker" w:date="2026-05-06T10:19:53Z" w:initials="ASC" custom:internalId="110871e5-107c-405d-a673-06ad0e6ec610" custom:trackedChangeText="null" custom:trackedChangeDisplayType="null" custom:trackedDeletedText="null" custom:email="ai-checker@example.com">
    <w:p w14:paraId="010DB63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1" w:author="AI Spelling Checker" w:date="2026-05-06T10:19:54Z" w:initials="ASC" custom:internalId="39666e83-d6e5-491a-928f-96655d73ca54" custom:trackedChangeText="null" custom:trackedChangeDisplayType="null" custom:trackedDeletedText="null" custom:email="ai-checker@example.com">
    <w:p w14:paraId="571D373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2" w:author="AI Spelling Checker" w:date="2026-05-06T10:19:54Z" w:initials="ASC" custom:internalId="46a0d0eb-49de-4ad5-ad8d-be37db9ee3aa" custom:trackedChangeText="null" custom:trackedChangeDisplayType="null" custom:trackedDeletedText="null" custom:email="ai-checker@example.com">
    <w:p w14:paraId="73E9F48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3" w:author="AI Spelling Checker" w:date="2026-05-06T10:19:54Z" w:initials="ASC" custom:internalId="1cc47ae9-4a2b-493a-8aa2-5ff858b58a96" custom:trackedChangeText="null" custom:trackedChangeDisplayType="null" custom:trackedDeletedText="null" custom:email="ai-checker@example.com">
    <w:p w14:paraId="7F49990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4" w:author="AI Spelling Checker" w:date="2026-05-06T10:19:55Z" w:initials="ASC" custom:internalId="abf55f9e-0c3e-47d6-a072-159ae098657c" custom:trackedChangeText="null" custom:trackedChangeDisplayType="null" custom:trackedDeletedText="null" custom:email="ai-checker@example.com">
    <w:p w14:paraId="4996D24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5" w:author="AI Spelling Checker" w:date="2026-05-06T10:19:55Z" w:initials="ASC" custom:internalId="d20d108f-7321-4169-910b-051f8c6e4f97" custom:trackedChangeText="null" custom:trackedChangeDisplayType="null" custom:trackedDeletedText="null" custom:email="ai-checker@example.com">
    <w:p w14:paraId="2FBCDB4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6" w:author="AI Spelling Checker" w:date="2026-05-06T10:19:55Z" w:initials="ASC" custom:internalId="535c2b3f-e0ae-48d2-9734-0137b38ec949" custom:trackedChangeText="null" custom:trackedChangeDisplayType="null" custom:trackedDeletedText="null" custom:email="ai-checker@example.com">
    <w:p w14:paraId="229B382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7" w:author="AI Spelling Checker" w:date="2026-05-06T10:19:56Z" w:initials="ASC" custom:internalId="eab1aa78-f703-40b6-b37b-ff289d35aaba" custom:trackedChangeText="null" custom:trackedChangeDisplayType="null" custom:trackedDeletedText="null" custom:email="ai-checker@example.com">
    <w:p w14:paraId="14FDC04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8" w:author="AI Spelling Checker" w:date="2026-05-06T10:19:56Z" w:initials="ASC" custom:internalId="b6b1a7ea-5c10-4d11-ba9a-637039079c7b" custom:trackedChangeText="null" custom:trackedChangeDisplayType="null" custom:trackedDeletedText="null" custom:email="ai-checker@example.com">
    <w:p w14:paraId="7FFB643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9" w:author="AI Spelling Checker" w:date="2026-05-06T10:19:56Z" w:initials="ASC" custom:internalId="d32c5e5e-45f0-4b7d-be60-2016a579a915" custom:trackedChangeText="null" custom:trackedChangeDisplayType="null" custom:trackedDeletedText="null" custom:email="ai-checker@example.com">
    <w:p w14:paraId="4807889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0" w:author="AI Spelling Checker" w:date="2026-05-06T10:19:56Z" w:initials="ASC" custom:internalId="fa021544-6e84-4190-8286-e1e4ca23b8ad" custom:trackedChangeText="null" custom:trackedChangeDisplayType="null" custom:trackedDeletedText="null" custom:email="ai-checker@example.com">
    <w:p w14:paraId="2EC8F48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1" w:author="AI Spelling Checker" w:date="2026-05-06T10:19:57Z" w:initials="ASC" custom:internalId="be87badb-e3aa-40f3-a8c4-39448000dacb" custom:trackedChangeText="null" custom:trackedChangeDisplayType="null" custom:trackedDeletedText="null" custom:email="ai-checker@example.com">
    <w:p w14:paraId="53AD0BF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2" w:author="AI Spelling Checker" w:date="2026-05-06T10:19:57Z" w:initials="ASC" custom:internalId="b89ec1c0-3d76-4473-b491-ce39df326098" custom:trackedChangeText="null" custom:trackedChangeDisplayType="null" custom:trackedDeletedText="null" custom:email="ai-checker@example.com">
    <w:p w14:paraId="68D89CD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3" w:author="AI Spelling Checker" w:date="2026-05-06T10:19:57Z" w:initials="ASC" custom:internalId="3ab336dc-6c8f-4979-91c7-26e5ec0a9220" custom:trackedChangeText="null" custom:trackedChangeDisplayType="null" custom:trackedDeletedText="null" custom:email="ai-checker@example.com">
    <w:p w14:paraId="10DB8B0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4" w:author="AI Spelling Checker" w:date="2026-05-06T10:19:57Z" w:initials="ASC" custom:internalId="f8270a40-4406-49be-812f-4eb104e12a43" custom:trackedChangeText="null" custom:trackedChangeDisplayType="null" custom:trackedDeletedText="null" custom:email="ai-checker@example.com">
    <w:p w14:paraId="57A1DD3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5" w:author="AI Spelling Checker" w:date="2026-05-06T10:19:58Z" w:initials="ASC" custom:internalId="c0f03fa1-4a73-4b3e-a655-fed1b6c45253" custom:trackedChangeText="null" custom:trackedChangeDisplayType="null" custom:trackedDeletedText="null" custom:email="ai-checker@example.com">
    <w:p w14:paraId="52BC602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6" w:author="AI Spelling Checker" w:date="2026-05-06T10:19:58Z" w:initials="ASC" custom:internalId="2f8144a8-e28d-4b11-b1b3-96e151e0f0fb" custom:trackedChangeText="null" custom:trackedChangeDisplayType="null" custom:trackedDeletedText="null" custom:email="ai-checker@example.com">
    <w:p w14:paraId="5A3F145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7" w:author="AI Spelling Checker" w:date="2026-05-06T10:19:58Z" w:initials="ASC" custom:internalId="c1d8a04e-4224-4298-b52b-4e128c820e33" custom:trackedChangeText="null" custom:trackedChangeDisplayType="null" custom:trackedDeletedText="null" custom:email="ai-checker@example.com">
    <w:p w14:paraId="4044288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8" w:author="AI Spelling Checker" w:date="2026-05-06T10:19:59Z" w:initials="ASC" custom:internalId="a3515be6-2a2e-47b9-b19f-b7d4d8a9517b" custom:trackedChangeText="null" custom:trackedChangeDisplayType="null" custom:trackedDeletedText="null" custom:email="ai-checker@example.com">
    <w:p w14:paraId="3D0EC06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9" w:author="AI Spelling Checker" w:date="2026-05-06T10:19:59Z" w:initials="ASC" custom:internalId="59cb7b62-6010-49f7-8ce7-652caa6b9d75" custom:trackedChangeText="null" custom:trackedChangeDisplayType="null" custom:trackedDeletedText="null" custom:email="ai-checker@example.com">
    <w:p w14:paraId="46D1212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0" w:author="AI Spelling Checker" w:date="2026-05-06T10:19:59Z" w:initials="ASC" custom:internalId="e759a083-aefa-4076-ab7f-a8fbe7a0dad5" custom:trackedChangeText="null" custom:trackedChangeDisplayType="null" custom:trackedDeletedText="null" custom:email="ai-checker@example.com">
    <w:p w14:paraId="5C670EC9">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31" w:author="AI Spelling Checker" w:date="2026-05-06T10:20:00Z" w:initials="ASC" custom:internalId="6515aa3d-b903-48c8-a351-da5c7f062d49" custom:trackedChangeText="null" custom:trackedChangeDisplayType="null" custom:trackedDeletedText="null" custom:email="ai-checker@example.com">
    <w:p w14:paraId="4AD10AD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2" w:author="AI Spelling Checker" w:date="2026-05-06T10:20:00Z" w:initials="ASC" custom:internalId="6711f881-f30d-42a5-9c3d-c977994703c0" custom:trackedChangeText="null" custom:trackedChangeDisplayType="null" custom:trackedDeletedText="null" custom:email="ai-checker@example.com">
    <w:p w14:paraId="12B16C0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3" w:author="AI Spelling Checker" w:date="2026-05-06T10:20:01Z" w:initials="ASC" custom:internalId="df6de4e8-bc15-4f02-a610-f17f92bcad1a" custom:trackedChangeText="null" custom:trackedChangeDisplayType="null" custom:trackedDeletedText="null" custom:email="ai-checker@example.com">
    <w:p w14:paraId="5F8D36F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4" w:author="AI Spelling Checker" w:date="2026-05-06T10:20:01Z" w:initials="ASC" custom:internalId="c68d559f-8e21-46d1-8406-6c6801d470c4" custom:trackedChangeText="null" custom:trackedChangeDisplayType="null" custom:trackedDeletedText="null" custom:email="ai-checker@example.com">
    <w:p w14:paraId="44FC787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5" w:author="AI Spelling Checker" w:date="2026-05-06T10:20:01Z" w:initials="ASC" custom:internalId="a83b9052-8683-42be-bf5d-a1ff0f8a8149" custom:trackedChangeText="null" custom:trackedChangeDisplayType="null" custom:trackedDeletedText="null" custom:email="ai-checker@example.com">
    <w:p w14:paraId="60EBD37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6" w:author="AI Spelling Checker" w:date="2026-05-06T10:20:01Z" w:initials="ASC" custom:internalId="66cfd8b8-875d-4949-bb91-c944d2441c77" custom:trackedChangeText="null" custom:trackedChangeDisplayType="null" custom:trackedDeletedText="null" custom:email="ai-checker@example.com">
    <w:p w14:paraId="1EE5528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7" w:author="AI Spelling Checker" w:date="2026-05-06T10:20:02Z" w:initials="ASC" custom:internalId="45b9f88e-9efd-4a14-a111-4ae43ba51e25" custom:trackedChangeText="null" custom:trackedChangeDisplayType="null" custom:trackedDeletedText="null" custom:email="ai-checker@example.com">
    <w:p w14:paraId="413B211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8" w:author="AI Spelling Checker" w:date="2026-05-06T10:20:02Z" w:initials="ASC" custom:internalId="898ef94f-2a3a-4a13-a667-f52beb2e75a0" custom:trackedChangeText="null" custom:trackedChangeDisplayType="null" custom:trackedDeletedText="null" custom:email="ai-checker@example.com">
    <w:p w14:paraId="6595D31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9" w:author="AI Spelling Checker" w:date="2026-05-06T10:20:02Z" w:initials="ASC" custom:internalId="994e45cb-c5e8-4890-80f0-c845bca931eb" custom:trackedChangeText="null" custom:trackedChangeDisplayType="null" custom:trackedDeletedText="null" custom:email="ai-checker@example.com">
    <w:p w14:paraId="7206F8F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0" w:author="AI Spelling Checker" w:date="2026-05-06T10:20:03Z" w:initials="ASC" custom:internalId="6260e9e3-6772-4391-848d-6c8188fb1e92" custom:trackedChangeText="null" custom:trackedChangeDisplayType="null" custom:trackedDeletedText="null" custom:email="ai-checker@example.com">
    <w:p w14:paraId="59E8A73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1" w:author="AI Spelling Checker" w:date="2026-05-06T10:20:03Z" w:initials="ASC" custom:internalId="b39d41cc-ec9b-4bb0-bb29-da66d92db28d" custom:trackedChangeText="null" custom:trackedChangeDisplayType="null" custom:trackedDeletedText="null" custom:email="ai-checker@example.com">
    <w:p w14:paraId="60CB16B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2" w:author="AI Spelling Checker" w:date="2026-05-06T10:20:03Z" w:initials="ASC" custom:internalId="f0b93ff5-62fb-457c-ac21-c97a72feac46" custom:trackedChangeText="null" custom:trackedChangeDisplayType="null" custom:trackedDeletedText="null" custom:email="ai-checker@example.com">
    <w:p w14:paraId="3305F09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3" w:author="AI Spelling Checker" w:date="2026-05-06T10:20:03Z" w:initials="ASC" custom:internalId="2e928dc2-0695-4e14-8132-bc8e9da39bda" custom:trackedChangeText="null" custom:trackedChangeDisplayType="null" custom:trackedDeletedText="null" custom:email="ai-checker@example.com">
    <w:p w14:paraId="30FD24A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4" w:author="AI Spelling Checker" w:date="2026-05-06T10:20:04Z" w:initials="ASC" custom:internalId="9e651ec0-c34c-404d-b008-8817a27a4130" custom:trackedChangeText="null" custom:trackedChangeDisplayType="null" custom:trackedDeletedText="null" custom:email="ai-checker@example.com">
    <w:p w14:paraId="4E1DD95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5" w:author="AI Spelling Checker" w:date="2026-05-06T10:20:04Z" w:initials="ASC" custom:internalId="2d4ac2e4-36a8-4652-81fb-a412f3798c5d" custom:trackedChangeText="null" custom:trackedChangeDisplayType="null" custom:trackedDeletedText="null" custom:email="ai-checker@example.com">
    <w:p w14:paraId="71F6AD2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6" w:author="AI Spelling Checker" w:date="2026-05-06T10:20:04Z" w:initials="ASC" custom:internalId="2666c28d-102e-4d03-b6b0-ac9fd2675d06" custom:trackedChangeText="null" custom:trackedChangeDisplayType="null" custom:trackedDeletedText="null" custom:email="ai-checker@example.com">
    <w:p w14:paraId="36A2521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7" w:author="AI Spelling Checker" w:date="2026-05-06T10:20:05Z" w:initials="ASC" custom:internalId="153fc12f-d656-40b8-ab94-37fa3fbed356" custom:trackedChangeText="null" custom:trackedChangeDisplayType="null" custom:trackedDeletedText="null" custom:email="ai-checker@example.com">
    <w:p w14:paraId="3201B3D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8" w:author="AI Spelling Checker" w:date="2026-05-06T10:20:05Z" w:initials="ASC" custom:internalId="809631b5-a22f-4a2b-a6ec-179786aa8cff" custom:trackedChangeText="null" custom:trackedChangeDisplayType="null" custom:trackedDeletedText="null" custom:email="ai-checker@example.com">
    <w:p w14:paraId="688AE0E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9" w:author="AI Spelling Checker" w:date="2026-05-06T10:20:05Z" w:initials="ASC" custom:internalId="40cfbcbd-1e3f-44a0-b428-2e4006c10f4d" custom:trackedChangeText="null" custom:trackedChangeDisplayType="null" custom:trackedDeletedText="null" custom:email="ai-checker@example.com">
    <w:p w14:paraId="1AA4FB2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0" w:author="AI Spelling Checker" w:date="2026-05-06T10:20:05Z" w:initials="ASC" custom:internalId="f106517d-2b5c-45f7-8432-e0cbb4e67c17" custom:trackedChangeText="null" custom:trackedChangeDisplayType="null" custom:trackedDeletedText="null" custom:email="ai-checker@example.com">
    <w:p w14:paraId="3EA8857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1" w:author="AI Spelling Checker" w:date="2026-05-06T10:20:06Z" w:initials="ASC" custom:internalId="a300c04e-2101-4f07-a941-eed856a2f8c8" custom:trackedChangeText="null" custom:trackedChangeDisplayType="null" custom:trackedDeletedText="null" custom:email="ai-checker@example.com">
    <w:p w14:paraId="1A59F2F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2" w:author="AI Spelling Checker" w:date="2026-05-06T10:20:06Z" w:initials="ASC" custom:internalId="dcb0561e-bec3-4074-8d47-c0573496cdcf" custom:trackedChangeText="null" custom:trackedChangeDisplayType="null" custom:trackedDeletedText="null" custom:email="ai-checker@example.com">
    <w:p w14:paraId="15AFA45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3" w:author="AI Spelling Checker" w:date="2026-05-06T10:20:06Z" w:initials="ASC" custom:internalId="251e7b8c-8de6-4cc2-beb8-b8ca9012b11f" custom:trackedChangeText="null" custom:trackedChangeDisplayType="null" custom:trackedDeletedText="null" custom:email="ai-checker@example.com">
    <w:p w14:paraId="77131FF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4" w:author="AI Spelling Checker" w:date="2026-05-06T10:20:07Z" w:initials="ASC" custom:internalId="eb32fb09-c707-4f4a-9f79-a0a869e55ecd" custom:trackedChangeText="null" custom:trackedChangeDisplayType="null" custom:trackedDeletedText="null" custom:email="ai-checker@example.com">
    <w:p w14:paraId="3449F28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5" w:author="AI Spelling Checker" w:date="2026-05-06T10:20:07Z" w:initials="ASC" custom:internalId="04693eeb-b402-4fbc-a48b-be8340248fe0" custom:trackedChangeText="null" custom:trackedChangeDisplayType="null" custom:trackedDeletedText="null" custom:email="ai-checker@example.com">
    <w:p w14:paraId="3CD8D3D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6" w:author="AI Spelling Checker" w:date="2026-05-06T10:20:08Z" w:initials="ASC" custom:internalId="f09f1938-ab84-442e-b7b5-9cf170f2b015" custom:trackedChangeText="null" custom:trackedChangeDisplayType="null" custom:trackedDeletedText="null" custom:email="ai-checker@example.com">
    <w:p w14:paraId="4029324E">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57" w:author="AI Spelling Checker" w:date="2026-05-06T10:20:08Z" w:initials="ASC" custom:internalId="aaf1768f-d514-49d0-bddd-9395d00cf4ec" custom:trackedChangeText="null" custom:trackedChangeDisplayType="null" custom:trackedDeletedText="null" custom:email="ai-checker@example.com">
    <w:p w14:paraId="1B116BD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8" w:author="AI Spelling Checker" w:date="2026-05-06T10:20:09Z" w:initials="ASC" custom:internalId="8abd49f5-1dd5-4f4b-b28b-d91a6d8ec41c" custom:trackedChangeText="null" custom:trackedChangeDisplayType="null" custom:trackedDeletedText="null" custom:email="ai-checker@example.com">
    <w:p w14:paraId="7D55AB2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9" w:author="AI Spelling Checker" w:date="2026-05-06T10:20:09Z" w:initials="ASC" custom:internalId="828cee2f-7c3d-4e5f-84d6-2353199567f8" custom:trackedChangeText="null" custom:trackedChangeDisplayType="null" custom:trackedDeletedText="null" custom:email="ai-checker@example.com">
    <w:p w14:paraId="792DC08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0" w:author="AI Spelling Checker" w:date="2026-05-06T10:20:09Z" w:initials="ASC" custom:internalId="45622ec5-95dc-49b0-9f70-d910070b2e32" custom:trackedChangeText="null" custom:trackedChangeDisplayType="null" custom:trackedDeletedText="null" custom:email="ai-checker@example.com">
    <w:p w14:paraId="14A586A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1" w:author="AI Spelling Checker" w:date="2026-05-06T10:20:10Z" w:initials="ASC" custom:internalId="b0f905ef-f991-4063-ae48-c2b0eeeb8421" custom:trackedChangeText="null" custom:trackedChangeDisplayType="null" custom:trackedDeletedText="null" custom:email="ai-checker@example.com">
    <w:p w14:paraId="58C0BF6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2" w:author="AI Spelling Checker" w:date="2026-05-06T10:20:10Z" w:initials="ASC" custom:internalId="87d0b019-a386-4357-9d64-ebfe2dfac5a6" custom:trackedChangeText="null" custom:trackedChangeDisplayType="null" custom:trackedDeletedText="null" custom:email="ai-checker@example.com">
    <w:p w14:paraId="3942488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3" w:author="AI Spelling Checker" w:date="2026-05-06T10:20:11Z" w:initials="ASC" custom:internalId="2111bb2a-801b-4dd3-a302-b444112bc95a" custom:trackedChangeText="null" custom:trackedChangeDisplayType="null" custom:trackedDeletedText="null" custom:email="ai-checker@example.com">
    <w:p w14:paraId="1638EAF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4" w:author="AI Spelling Checker" w:date="2026-05-06T10:20:11Z" w:initials="ASC" custom:internalId="4f9cbb05-118a-4824-b17d-8ef88c201fc0" custom:trackedChangeText="null" custom:trackedChangeDisplayType="null" custom:trackedDeletedText="null" custom:email="ai-checker@example.com">
    <w:p w14:paraId="036028A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5" w:author="AI Spelling Checker" w:date="2026-05-06T10:20:11Z" w:initials="ASC" custom:internalId="cc43ea24-5755-40fc-b867-0539caedf00f" custom:trackedChangeText="null" custom:trackedChangeDisplayType="null" custom:trackedDeletedText="null" custom:email="ai-checker@example.com">
    <w:p w14:paraId="6DA454E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6" w:author="AI Spelling Checker" w:date="2026-05-06T10:20:12Z" w:initials="ASC" custom:internalId="a3d21b57-d99d-4abf-b4fa-08d5a74c881f" custom:trackedChangeText="null" custom:trackedChangeDisplayType="null" custom:trackedDeletedText="null" custom:email="ai-checker@example.com">
    <w:p w14:paraId="6E0D11F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7" w:author="AI Spelling Checker" w:date="2026-05-06T10:20:12Z" w:initials="ASC" custom:internalId="59a33970-6c29-4227-b955-7a53ed84ef32" custom:trackedChangeText="null" custom:trackedChangeDisplayType="null" custom:trackedDeletedText="null" custom:email="ai-checker@example.com">
    <w:p w14:paraId="7020479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8" w:author="AI Spelling Checker" w:date="2026-05-06T10:20:13Z" w:initials="ASC" custom:internalId="841dc9bb-ffcc-4896-92c5-772ff0aa6c13" custom:trackedChangeText="null" custom:trackedChangeDisplayType="null" custom:trackedDeletedText="null" custom:email="ai-checker@example.com">
    <w:p w14:paraId="08D1523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9" w:author="AI Spelling Checker" w:date="2026-05-06T10:20:13Z" w:initials="ASC" custom:internalId="2ed1f9c0-16b1-4539-bc9c-3c0c3e8f086c" custom:trackedChangeText="null" custom:trackedChangeDisplayType="null" custom:trackedDeletedText="null" custom:email="ai-checker@example.com">
    <w:p w14:paraId="400AF17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0" w:author="AI Spelling Checker" w:date="2026-05-06T10:20:14Z" w:initials="ASC" custom:internalId="c5378ee7-e9af-4ceb-9479-6719b2f221ba" custom:trackedChangeText="null" custom:trackedChangeDisplayType="null" custom:trackedDeletedText="null" custom:email="ai-checker@example.com">
    <w:p w14:paraId="1A73FF8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1" w:author="AI Spelling Checker" w:date="2026-05-06T10:20:14Z" w:initials="ASC" custom:internalId="74b2c325-f0e5-46b5-b411-9fadd9e8570f" custom:trackedChangeText="null" custom:trackedChangeDisplayType="null" custom:trackedDeletedText="null" custom:email="ai-checker@example.com">
    <w:p w14:paraId="1A7D53B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2" w:author="AI Spelling Checker" w:date="2026-05-06T10:20:15Z" w:initials="ASC" custom:internalId="77d58870-bf3c-4a7c-8f51-5ef9d83d583f" custom:trackedChangeText="null" custom:trackedChangeDisplayType="null" custom:trackedDeletedText="null" custom:email="ai-checker@example.com">
    <w:p w14:paraId="26570E9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3" w:author="AI Spelling Checker" w:date="2026-05-06T10:20:15Z" w:initials="ASC" custom:internalId="6ba25b27-4fa3-4fd0-9ed7-9298f004e378" custom:trackedChangeText="null" custom:trackedChangeDisplayType="null" custom:trackedDeletedText="null" custom:email="ai-checker@example.com">
    <w:p w14:paraId="2DD1AE3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4" w:author="AI Spelling Checker" w:date="2026-05-06T10:20:15Z" w:initials="ASC" custom:internalId="40db2b1c-0a1d-4c51-b00f-1c1f4322152c" custom:trackedChangeText="null" custom:trackedChangeDisplayType="null" custom:trackedDeletedText="null" custom:email="ai-checker@example.com">
    <w:p w14:paraId="3E2A18F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5" w:author="AI Spelling Checker" w:date="2026-05-06T10:20:16Z" w:initials="ASC" custom:internalId="0e111e0d-e5b1-42ef-b6c6-4daafd630134" custom:trackedChangeText="null" custom:trackedChangeDisplayType="null" custom:trackedDeletedText="null" custom:email="ai-checker@example.com">
    <w:p w14:paraId="7565B77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6" w:author="AI Spelling Checker" w:date="2026-05-06T10:20:16Z" w:initials="ASC" custom:internalId="08552e0f-1c62-4f72-959a-91bb45b1127e" custom:trackedChangeText="null" custom:trackedChangeDisplayType="null" custom:trackedDeletedText="null" custom:email="ai-checker@example.com">
    <w:p w14:paraId="5353420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7" w:author="AI Spelling Checker" w:date="2026-05-06T10:20:16Z" w:initials="ASC" custom:internalId="4efc073c-292a-4493-855f-a695e97ca156" custom:trackedChangeText="null" custom:trackedChangeDisplayType="null" custom:trackedDeletedText="null" custom:email="ai-checker@example.com">
    <w:p w14:paraId="06D4735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8" w:author="AI Spelling Checker" w:date="2026-05-06T10:20:17Z" w:initials="ASC" custom:internalId="a15ce91c-ae96-4fb1-9438-b1df852b32f7" custom:trackedChangeText="null" custom:trackedChangeDisplayType="null" custom:trackedDeletedText="null" custom:email="ai-checker@example.com">
    <w:p w14:paraId="2893D98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9" w:author="AI Spelling Checker" w:date="2026-05-06T10:20:17Z" w:initials="ASC" custom:internalId="85920768-e4d9-4a31-b62b-49e008e389b2" custom:trackedChangeText="null" custom:trackedChangeDisplayType="null" custom:trackedDeletedText="null" custom:email="ai-checker@example.com">
    <w:p w14:paraId="55A4689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0" w:author="AI Spelling Checker" w:date="2026-05-06T10:20:18Z" w:initials="ASC" custom:internalId="8f4ca655-a7fc-4cde-83bf-e1d1c1e3746b" custom:trackedChangeText="null" custom:trackedChangeDisplayType="null" custom:trackedDeletedText="null" custom:email="ai-checker@example.com">
    <w:p w14:paraId="73D6495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1" w:author="AI Spelling Checker" w:date="2026-05-06T10:20:19Z" w:initials="ASC" custom:internalId="be3129b4-67c7-4f08-b77b-b77167c64bba" custom:trackedChangeText="null" custom:trackedChangeDisplayType="null" custom:trackedDeletedText="null" custom:email="ai-checker@example.com">
    <w:p w14:paraId="5333D91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2" w:author="AI Spelling Checker" w:date="2026-05-06T10:20:19Z" w:initials="ASC" custom:internalId="e2101d14-fc7f-4001-a819-27135033e43d" custom:trackedChangeText="null" custom:trackedChangeDisplayType="null" custom:trackedDeletedText="null" custom:email="ai-checker@example.com">
    <w:p w14:paraId="7980CB9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83" w:author="AI Spelling Checker" w:date="2026-05-06T10:20:20Z" w:initials="ASC" custom:internalId="8ebe23ea-ce2c-469b-8507-f2e511a588b5" custom:trackedChangeText="null" custom:trackedChangeDisplayType="null" custom:trackedDeletedText="null" custom:email="ai-checker@example.com">
    <w:p w14:paraId="1B85698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4" w:author="AI Spelling Checker" w:date="2026-05-06T10:20:20Z" w:initials="ASC" custom:internalId="c4774685-f9bb-4c95-afca-cac93ddaf54e" custom:trackedChangeText="null" custom:trackedChangeDisplayType="null" custom:trackedDeletedText="null" custom:email="ai-checker@example.com">
    <w:p w14:paraId="5541A94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5" w:author="AI Spelling Checker" w:date="2026-05-06T10:20:20Z" w:initials="ASC" custom:internalId="e4e28895-9a91-43dd-8fc9-db4640d04ffc" custom:trackedChangeText="null" custom:trackedChangeDisplayType="null" custom:trackedDeletedText="null" custom:email="ai-checker@example.com">
    <w:p w14:paraId="7CE72EB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6" w:author="AI Spelling Checker" w:date="2026-05-06T10:20:21Z" w:initials="ASC" custom:internalId="2bea3628-7a1c-44b7-95cd-86320a5f563b" custom:trackedChangeText="null" custom:trackedChangeDisplayType="null" custom:trackedDeletedText="null" custom:email="ai-checker@example.com">
    <w:p w14:paraId="0AB45A4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7" w:author="AI Spelling Checker" w:date="2026-05-06T10:20:21Z" w:initials="ASC" custom:internalId="61daf84e-2060-4d7c-8dc3-1aa26392faf4" custom:trackedChangeText="null" custom:trackedChangeDisplayType="null" custom:trackedDeletedText="null" custom:email="ai-checker@example.com">
    <w:p w14:paraId="2DC4F95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8" w:author="AI Spelling Checker" w:date="2026-05-06T10:20:21Z" w:initials="ASC" custom:internalId="45f47284-f39a-43d9-934f-9099c0345ea9" custom:trackedChangeText="null" custom:trackedChangeDisplayType="null" custom:trackedDeletedText="null" custom:email="ai-checker@example.com">
    <w:p w14:paraId="5A1941C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9" w:author="AI Spelling Checker" w:date="2026-05-06T10:20:21Z" w:initials="ASC" custom:internalId="c38e9e44-18bf-4491-8d7b-2f1510af3d1b" custom:trackedChangeText="null" custom:trackedChangeDisplayType="null" custom:trackedDeletedText="null" custom:email="ai-checker@example.com">
    <w:p w14:paraId="05DA326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0" w:author="AI Spelling Checker" w:date="2026-05-06T10:20:22Z" w:initials="ASC" custom:internalId="5a63c74b-0992-42fe-a13b-7847b8b6b44f" custom:trackedChangeText="null" custom:trackedChangeDisplayType="null" custom:trackedDeletedText="null" custom:email="ai-checker@example.com">
    <w:p w14:paraId="2C634E9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1" w:author="AI Spelling Checker" w:date="2026-05-06T10:20:22Z" w:initials="ASC" custom:internalId="cf1586e5-8d2d-4eb8-be1c-b20fdd0562d8" custom:trackedChangeText="null" custom:trackedChangeDisplayType="null" custom:trackedDeletedText="null" custom:email="ai-checker@example.com">
    <w:p w14:paraId="6F06757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2" w:author="AI Spelling Checker" w:date="2026-05-06T10:20:22Z" w:initials="ASC" custom:internalId="3220c7ce-cdf0-42fc-8e43-94c37e05600b" custom:trackedChangeText="null" custom:trackedChangeDisplayType="null" custom:trackedDeletedText="null" custom:email="ai-checker@example.com">
    <w:p w14:paraId="16035AC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3" w:author="AI Spelling Checker" w:date="2026-05-06T10:20:23Z" w:initials="ASC" custom:internalId="8afad8bb-df0f-40b5-b42f-2ea12bcfd34e" custom:trackedChangeText="null" custom:trackedChangeDisplayType="null" custom:trackedDeletedText="null" custom:email="ai-checker@example.com">
    <w:p w14:paraId="631C52A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4" w:author="AI Spelling Checker" w:date="2026-05-06T10:20:23Z" w:initials="ASC" custom:internalId="c61a43b3-7819-4a0c-b8e0-c464c0df18a2" custom:trackedChangeText="null" custom:trackedChangeDisplayType="null" custom:trackedDeletedText="null" custom:email="ai-checker@example.com">
    <w:p w14:paraId="2CCEF0C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5" w:author="AI Spelling Checker" w:date="2026-05-06T10:20:23Z" w:initials="ASC" custom:internalId="ecdb894f-581a-42da-9c8e-095170ffe7e6" custom:trackedChangeText="null" custom:trackedChangeDisplayType="null" custom:trackedDeletedText="null" custom:email="ai-checker@example.com">
    <w:p w14:paraId="21291D7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6" w:author="AI Spelling Checker" w:date="2026-05-06T10:20:24Z" w:initials="ASC" custom:internalId="c29cdba2-f236-429b-ab33-eb21a871813c" custom:trackedChangeText="null" custom:trackedChangeDisplayType="null" custom:trackedDeletedText="null" custom:email="ai-checker@example.com">
    <w:p w14:paraId="4EC8F56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7" w:author="AI Spelling Checker" w:date="2026-05-06T10:20:24Z" w:initials="ASC" custom:internalId="f28b649a-b5ad-4694-8a47-78119cbdd58b" custom:trackedChangeText="null" custom:trackedChangeDisplayType="null" custom:trackedDeletedText="null" custom:email="ai-checker@example.com">
    <w:p w14:paraId="655D41E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8" w:author="AI Spelling Checker" w:date="2026-05-06T10:20:24Z" w:initials="ASC" custom:internalId="e118d29c-eb88-4125-94d0-9e51b1ab2f12" custom:trackedChangeText="null" custom:trackedChangeDisplayType="null" custom:trackedDeletedText="null" custom:email="ai-checker@example.com">
    <w:p w14:paraId="6E605C2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9" w:author="AI Spelling Checker" w:date="2026-05-06T10:20:25Z" w:initials="ASC" custom:internalId="4212342e-de74-43b4-89a5-2cabde0288f9" custom:trackedChangeText="null" custom:trackedChangeDisplayType="null" custom:trackedDeletedText="null" custom:email="ai-checker@example.com">
    <w:p w14:paraId="7D2FE0A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0" w:author="AI Spelling Checker" w:date="2026-05-06T10:20:25Z" w:initials="ASC" custom:internalId="3f92b8ca-aeff-4bc6-bb6e-4bd5fb851834" custom:trackedChangeText="null" custom:trackedChangeDisplayType="null" custom:trackedDeletedText="null" custom:email="ai-checker@example.com">
    <w:p w14:paraId="658A344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1" w:author="AI Spelling Checker" w:date="2026-05-06T10:20:25Z" w:initials="ASC" custom:internalId="de2c0661-294d-4f81-81c3-7995f8138a39" custom:trackedChangeText="null" custom:trackedChangeDisplayType="null" custom:trackedDeletedText="null" custom:email="ai-checker@example.com">
    <w:p w14:paraId="3BD08BC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2" w:author="AI Spelling Checker" w:date="2026-05-06T10:20:26Z" w:initials="ASC" custom:internalId="6848ade8-5c6e-4021-a87f-9a645dae075d" custom:trackedChangeText="null" custom:trackedChangeDisplayType="null" custom:trackedDeletedText="null" custom:email="ai-checker@example.com">
    <w:p w14:paraId="2F83CC8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3" w:author="AI Spelling Checker" w:date="2026-05-06T10:20:26Z" w:initials="ASC" custom:internalId="7407363d-32e4-4e0c-947b-353495a23ff9" custom:trackedChangeText="null" custom:trackedChangeDisplayType="null" custom:trackedDeletedText="null" custom:email="ai-checker@example.com">
    <w:p w14:paraId="4BBB26B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4" w:author="AI Spelling Checker" w:date="2026-05-06T10:20:26Z" w:initials="ASC" custom:internalId="a82bf58c-6688-4d68-963d-82c4efa7bd9e" custom:trackedChangeText="null" custom:trackedChangeDisplayType="null" custom:trackedDeletedText="null" custom:email="ai-checker@example.com">
    <w:p w14:paraId="5B347BC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5" w:author="AI Spelling Checker" w:date="2026-05-06T10:20:27Z" w:initials="ASC" custom:internalId="0c8fc8a8-0d87-4592-95ed-8cd1f1b1658a" custom:trackedChangeText="null" custom:trackedChangeDisplayType="null" custom:trackedDeletedText="null" custom:email="ai-checker@example.com">
    <w:p w14:paraId="69A76F2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6" w:author="AI Spelling Checker" w:date="2026-05-06T10:20:27Z" w:initials="ASC" custom:internalId="a4f69025-6c60-4713-bf42-8c8ee49ba8ce" custom:trackedChangeText="null" custom:trackedChangeDisplayType="null" custom:trackedDeletedText="null" custom:email="ai-checker@example.com">
    <w:p w14:paraId="363C0A8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7" w:author="AI Spelling Checker" w:date="2026-05-06T10:20:28Z" w:initials="ASC" custom:internalId="aadbfb01-5d69-4c27-be9c-bfd9d044a246" custom:trackedChangeText="null" custom:trackedChangeDisplayType="null" custom:trackedDeletedText="null" custom:email="ai-checker@example.com">
    <w:p w14:paraId="25B5C99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8" w:author="AI Spelling Checker" w:date="2026-05-06T10:20:28Z" w:initials="ASC" custom:internalId="e5c6f0e2-3367-410e-b1ad-0d71b81cc3c8" custom:trackedChangeText="null" custom:trackedChangeDisplayType="null" custom:trackedDeletedText="null" custom:email="ai-checker@example.com">
    <w:p w14:paraId="3C31808E">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09" w:author="AI Spelling Checker" w:date="2026-05-06T10:20:29Z" w:initials="ASC" custom:internalId="4cfc4114-69c1-4b25-bdf5-1024d6cbb787" custom:trackedChangeText="null" custom:trackedChangeDisplayType="null" custom:trackedDeletedText="null" custom:email="ai-checker@example.com">
    <w:p w14:paraId="3F5BFEA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0" w:author="AI Spelling Checker" w:date="2026-05-06T10:20:29Z" w:initials="ASC" custom:internalId="7614eb1d-56cf-4897-8beb-3088fc80fc44" custom:trackedChangeText="null" custom:trackedChangeDisplayType="null" custom:trackedDeletedText="null" custom:email="ai-checker@example.com">
    <w:p w14:paraId="3BF2229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1" w:author="AI Spelling Checker" w:date="2026-05-06T10:20:29Z" w:initials="ASC" custom:internalId="dcb73e91-2c02-4094-858b-5423eac4b6cd" custom:trackedChangeText="null" custom:trackedChangeDisplayType="null" custom:trackedDeletedText="null" custom:email="ai-checker@example.com">
    <w:p w14:paraId="26B9771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2" w:author="AI Spelling Checker" w:date="2026-05-06T10:20:30Z" w:initials="ASC" custom:internalId="c86430d7-f384-419a-bf98-70c6af64535e" custom:trackedChangeText="null" custom:trackedChangeDisplayType="null" custom:trackedDeletedText="null" custom:email="ai-checker@example.com">
    <w:p w14:paraId="3510AC1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3" w:author="AI Spelling Checker" w:date="2026-05-06T10:20:30Z" w:initials="ASC" custom:internalId="0eeeee61-3df6-4d88-8eaf-156f49b8b83a" custom:trackedChangeText="null" custom:trackedChangeDisplayType="null" custom:trackedDeletedText="null" custom:email="ai-checker@example.com">
    <w:p w14:paraId="7A834BE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4" w:author="AI Spelling Checker" w:date="2026-05-06T10:20:30Z" w:initials="ASC" custom:internalId="4bf9a0b6-c9d3-4eaf-b595-13dc43dbeee9" custom:trackedChangeText="null" custom:trackedChangeDisplayType="null" custom:trackedDeletedText="null" custom:email="ai-checker@example.com">
    <w:p w14:paraId="4085B17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5" w:author="AI Spelling Checker" w:date="2026-05-06T10:20:31Z" w:initials="ASC" custom:internalId="27b1b2ca-1ad4-49be-930d-c771b9106a03" custom:trackedChangeText="null" custom:trackedChangeDisplayType="null" custom:trackedDeletedText="null" custom:email="ai-checker@example.com">
    <w:p w14:paraId="5615AF6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6" w:author="AI Spelling Checker" w:date="2026-05-06T10:20:31Z" w:initials="ASC" custom:internalId="cca811d8-da26-427e-8a70-567522cfb107" custom:trackedChangeText="null" custom:trackedChangeDisplayType="null" custom:trackedDeletedText="null" custom:email="ai-checker@example.com">
    <w:p w14:paraId="5495A74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7" w:author="AI Spelling Checker" w:date="2026-05-06T10:20:31Z" w:initials="ASC" custom:internalId="9376e8b5-2c83-4b06-8eed-02db3be5933c" custom:trackedChangeText="null" custom:trackedChangeDisplayType="null" custom:trackedDeletedText="null" custom:email="ai-checker@example.com">
    <w:p w14:paraId="740ABB8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8" w:author="AI Spelling Checker" w:date="2026-05-06T10:20:32Z" w:initials="ASC" custom:internalId="0a0eedc7-4f2a-472b-80dd-37bf0a59ebe3" custom:trackedChangeText="null" custom:trackedChangeDisplayType="null" custom:trackedDeletedText="null" custom:email="ai-checker@example.com">
    <w:p w14:paraId="42D6A27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9" w:author="AI Spelling Checker" w:date="2026-05-06T10:20:32Z" w:initials="ASC" custom:internalId="b566890e-f4bc-475b-b58c-e2bbcca27178" custom:trackedChangeText="null" custom:trackedChangeDisplayType="null" custom:trackedDeletedText="null" custom:email="ai-checker@example.com">
    <w:p w14:paraId="07CE15A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0" w:author="AI Spelling Checker" w:date="2026-05-06T10:20:32Z" w:initials="ASC" custom:internalId="b2622796-c033-4538-8f99-ed60742c3f7c" custom:trackedChangeText="null" custom:trackedChangeDisplayType="null" custom:trackedDeletedText="null" custom:email="ai-checker@example.com">
    <w:p w14:paraId="091F196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1" w:author="AI Spelling Checker" w:date="2026-05-06T10:20:33Z" w:initials="ASC" custom:internalId="7e4ae744-a06a-4505-a271-0d7e66daec85" custom:trackedChangeText="null" custom:trackedChangeDisplayType="null" custom:trackedDeletedText="null" custom:email="ai-checker@example.com">
    <w:p w14:paraId="56ECC70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2" w:author="AI Spelling Checker" w:date="2026-05-06T10:20:33Z" w:initials="ASC" custom:internalId="a7f47bb7-6ce6-4b48-be9b-61146fb2ba86" custom:trackedChangeText="null" custom:trackedChangeDisplayType="null" custom:trackedDeletedText="null" custom:email="ai-checker@example.com">
    <w:p w14:paraId="5AC8271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3" w:author="AI Spelling Checker" w:date="2026-05-06T10:20:33Z" w:initials="ASC" custom:internalId="7abf046a-ed59-48bf-8d6b-0766f58fdaeb" custom:trackedChangeText="null" custom:trackedChangeDisplayType="null" custom:trackedDeletedText="null" custom:email="ai-checker@example.com">
    <w:p w14:paraId="04878AC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4" w:author="AI Spelling Checker" w:date="2026-05-06T10:20:34Z" w:initials="ASC" custom:internalId="65e64a2d-e08e-4e7d-bbcf-88e3bbb9dc8d" custom:trackedChangeText="null" custom:trackedChangeDisplayType="null" custom:trackedDeletedText="null" custom:email="ai-checker@example.com">
    <w:p w14:paraId="120572B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5" w:author="AI Spelling Checker" w:date="2026-05-06T10:20:34Z" w:initials="ASC" custom:internalId="d9ecd3f7-7f56-45b4-8ff1-0819709e9739" custom:trackedChangeText="null" custom:trackedChangeDisplayType="null" custom:trackedDeletedText="null" custom:email="ai-checker@example.com">
    <w:p w14:paraId="0576D33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6" w:author="AI Spelling Checker" w:date="2026-05-06T10:20:34Z" w:initials="ASC" custom:internalId="2144c1ef-710b-4f4b-af45-e5b2b5479dd3" custom:trackedChangeText="null" custom:trackedChangeDisplayType="null" custom:trackedDeletedText="null" custom:email="ai-checker@example.com">
    <w:p w14:paraId="1C5837C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7" w:author="AI Spelling Checker" w:date="2026-05-06T10:20:35Z" w:initials="ASC" custom:internalId="bc6ba842-ac3b-404e-a24e-7d4f76391c97" custom:trackedChangeText="null" custom:trackedChangeDisplayType="null" custom:trackedDeletedText="null" custom:email="ai-checker@example.com">
    <w:p w14:paraId="355AE87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8" w:author="AI Spelling Checker" w:date="2026-05-06T10:20:35Z" w:initials="ASC" custom:internalId="2267355f-06f8-4d03-beea-24419c8c6d85" custom:trackedChangeText="null" custom:trackedChangeDisplayType="null" custom:trackedDeletedText="null" custom:email="ai-checker@example.com">
    <w:p w14:paraId="3A2FDBB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9" w:author="AI Spelling Checker" w:date="2026-05-06T10:20:35Z" w:initials="ASC" custom:internalId="81eb619f-f669-481a-a23e-ba5b820b1f5a" custom:trackedChangeText="null" custom:trackedChangeDisplayType="null" custom:trackedDeletedText="null" custom:email="ai-checker@example.com">
    <w:p w14:paraId="499E04C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0" w:author="AI Spelling Checker" w:date="2026-05-06T10:20:36Z" w:initials="ASC" custom:internalId="38de80af-7c44-41b1-8b00-8e436fadde52" custom:trackedChangeText="null" custom:trackedChangeDisplayType="null" custom:trackedDeletedText="null" custom:email="ai-checker@example.com">
    <w:p w14:paraId="2F0D9C1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1" w:author="AI Spelling Checker" w:date="2026-05-06T10:20:36Z" w:initials="ASC" custom:internalId="fa12e3e7-8ef4-4504-b0f5-aa056c8a99eb" custom:trackedChangeText="null" custom:trackedChangeDisplayType="null" custom:trackedDeletedText="null" custom:email="ai-checker@example.com">
    <w:p w14:paraId="44816FC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2" w:author="AI Spelling Checker" w:date="2026-05-06T10:20:36Z" w:initials="ASC" custom:internalId="809b7df6-aa23-4bf7-9916-0ffaafba501e" custom:trackedChangeText="null" custom:trackedChangeDisplayType="null" custom:trackedDeletedText="null" custom:email="ai-checker@example.com">
    <w:p w14:paraId="7FF6DC1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3" w:author="AI Spelling Checker" w:date="2026-05-06T10:20:37Z" w:initials="ASC" custom:internalId="e8757563-b774-4b14-96b0-9c9a06218a05" custom:trackedChangeText="null" custom:trackedChangeDisplayType="null" custom:trackedDeletedText="null" custom:email="ai-checker@example.com">
    <w:p w14:paraId="561F54A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4" w:author="AI Spelling Checker" w:date="2026-05-06T10:20:37Z" w:initials="ASC" custom:internalId="582d0c66-f137-4a25-b504-cc651d58fe4c" custom:trackedChangeText="null" custom:trackedChangeDisplayType="null" custom:trackedDeletedText="null" custom:email="ai-checker@example.com">
    <w:p w14:paraId="5AB91A25">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35" w:author="AI Spelling Checker" w:date="2026-05-06T10:20:38Z" w:initials="ASC" custom:internalId="0cb27be5-43b7-43ac-a875-a0fd7d820c52" custom:trackedChangeText="null" custom:trackedChangeDisplayType="null" custom:trackedDeletedText="null" custom:email="ai-checker@example.com">
    <w:p w14:paraId="721BB5C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6" w:author="AI Spelling Checker" w:date="2026-05-06T10:20:38Z" w:initials="ASC" custom:internalId="c02d1481-607a-49cd-960f-cd1a0fc94dd0" custom:trackedChangeText="null" custom:trackedChangeDisplayType="null" custom:trackedDeletedText="null" custom:email="ai-checker@example.com">
    <w:p w14:paraId="281E032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7" w:author="AI Spelling Checker" w:date="2026-05-06T10:20:39Z" w:initials="ASC" custom:internalId="aa9c7062-c74b-4bf5-a248-64bf24bc1e6f" custom:trackedChangeText="null" custom:trackedChangeDisplayType="null" custom:trackedDeletedText="null" custom:email="ai-checker@example.com">
    <w:p w14:paraId="1261BDF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8" w:author="AI Spelling Checker" w:date="2026-05-06T10:20:39Z" w:initials="ASC" custom:internalId="bdb2607e-e41f-4000-aca1-b0648386e7e7" custom:trackedChangeText="null" custom:trackedChangeDisplayType="null" custom:trackedDeletedText="null" custom:email="ai-checker@example.com">
    <w:p w14:paraId="748775F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9" w:author="AI Spelling Checker" w:date="2026-05-06T10:20:39Z" w:initials="ASC" custom:internalId="29407947-bf94-4deb-b65e-5ca351d637c3" custom:trackedChangeText="null" custom:trackedChangeDisplayType="null" custom:trackedDeletedText="null" custom:email="ai-checker@example.com">
    <w:p w14:paraId="7EEB446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0" w:author="AI Spelling Checker" w:date="2026-05-06T10:20:39Z" w:initials="ASC" custom:internalId="60037a7b-e5d1-469f-b136-91ccae006433" custom:trackedChangeText="null" custom:trackedChangeDisplayType="null" custom:trackedDeletedText="null" custom:email="ai-checker@example.com">
    <w:p w14:paraId="110C31B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1" w:author="AI Spelling Checker" w:date="2026-05-06T10:20:40Z" w:initials="ASC" custom:internalId="39997958-9ada-4d4a-9a15-53f9e0fdda13" custom:trackedChangeText="null" custom:trackedChangeDisplayType="null" custom:trackedDeletedText="null" custom:email="ai-checker@example.com">
    <w:p w14:paraId="3E8F051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2" w:author="AI Spelling Checker" w:date="2026-05-06T10:20:40Z" w:initials="ASC" custom:internalId="4d5ead31-d975-4e69-8fa0-44fa795fb83a" custom:trackedChangeText="null" custom:trackedChangeDisplayType="null" custom:trackedDeletedText="null" custom:email="ai-checker@example.com">
    <w:p w14:paraId="5AFFEE8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3" w:author="AI Spelling Checker" w:date="2026-05-06T10:20:41Z" w:initials="ASC" custom:internalId="3a842912-6437-4dcc-909e-e32474bdc465" custom:trackedChangeText="null" custom:trackedChangeDisplayType="null" custom:trackedDeletedText="null" custom:email="ai-checker@example.com">
    <w:p w14:paraId="6CCE2A3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4" w:author="AI Spelling Checker" w:date="2026-05-06T10:20:41Z" w:initials="ASC" custom:internalId="dfd0050e-940a-4bc9-a50a-7d87827a608c" custom:trackedChangeText="null" custom:trackedChangeDisplayType="null" custom:trackedDeletedText="null" custom:email="ai-checker@example.com">
    <w:p w14:paraId="587D507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5" w:author="AI Spelling Checker" w:date="2026-05-06T10:20:41Z" w:initials="ASC" custom:internalId="f75538ed-2db6-46ab-9206-f4443f7aa6f8" custom:trackedChangeText="null" custom:trackedChangeDisplayType="null" custom:trackedDeletedText="null" custom:email="ai-checker@example.com">
    <w:p w14:paraId="12CF5F1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6" w:author="AI Spelling Checker" w:date="2026-05-06T10:20:42Z" w:initials="ASC" custom:internalId="44c12925-1870-47e7-81bb-90fbc5f63340" custom:trackedChangeText="null" custom:trackedChangeDisplayType="null" custom:trackedDeletedText="null" custom:email="ai-checker@example.com">
    <w:p w14:paraId="7AC288C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7" w:author="AI Spelling Checker" w:date="2026-05-06T10:20:42Z" w:initials="ASC" custom:internalId="d79f5648-0ef4-4954-9841-1f8df49426ad" custom:trackedChangeText="null" custom:trackedChangeDisplayType="null" custom:trackedDeletedText="null" custom:email="ai-checker@example.com">
    <w:p w14:paraId="6B60F3E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8" w:author="AI Spelling Checker" w:date="2026-05-06T10:20:42Z" w:initials="ASC" custom:internalId="c26706d3-16da-45f0-ac0d-4e8b4aaf536b" custom:trackedChangeText="null" custom:trackedChangeDisplayType="null" custom:trackedDeletedText="null" custom:email="ai-checker@example.com">
    <w:p w14:paraId="57BEAC2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9" w:author="AI Spelling Checker" w:date="2026-05-06T10:20:43Z" w:initials="ASC" custom:internalId="efe0e032-bca7-4bb0-a946-8ce82ee270bb" custom:trackedChangeText="null" custom:trackedChangeDisplayType="null" custom:trackedDeletedText="null" custom:email="ai-checker@example.com">
    <w:p w14:paraId="671BD7D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0" w:author="AI Spelling Checker" w:date="2026-05-06T10:20:43Z" w:initials="ASC" custom:internalId="1e6e2814-b415-4d72-81a2-acec50d4d270" custom:trackedChangeText="null" custom:trackedChangeDisplayType="null" custom:trackedDeletedText="null" custom:email="ai-checker@example.com">
    <w:p w14:paraId="33483F5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1" w:author="AI Spelling Checker" w:date="2026-05-06T10:20:43Z" w:initials="ASC" custom:internalId="804294f9-1bc1-4bf8-b16c-d3ad2ceb926d" custom:trackedChangeText="null" custom:trackedChangeDisplayType="null" custom:trackedDeletedText="null" custom:email="ai-checker@example.com">
    <w:p w14:paraId="004C13E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2" w:author="AI Spelling Checker" w:date="2026-05-06T10:20:43Z" w:initials="ASC" custom:internalId="992b37d1-cc25-4ff4-a93e-8d65035f5c31" custom:trackedChangeText="null" custom:trackedChangeDisplayType="null" custom:trackedDeletedText="null" custom:email="ai-checker@example.com">
    <w:p w14:paraId="1D7241F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3" w:author="AI Spelling Checker" w:date="2026-05-06T10:20:44Z" w:initials="ASC" custom:internalId="ae289e08-7a65-4078-804a-701f1eeddf2b" custom:trackedChangeText="null" custom:trackedChangeDisplayType="null" custom:trackedDeletedText="null" custom:email="ai-checker@example.com">
    <w:p w14:paraId="6F8F56C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4" w:author="AI Spelling Checker" w:date="2026-05-06T10:20:44Z" w:initials="ASC" custom:internalId="c2772c3d-3fee-4156-83d6-e8eeedb0a282" custom:trackedChangeText="null" custom:trackedChangeDisplayType="null" custom:trackedDeletedText="null" custom:email="ai-checker@example.com">
    <w:p w14:paraId="5681C83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5" w:author="AI Spelling Checker" w:date="2026-05-06T10:20:45Z" w:initials="ASC" custom:internalId="6e4a4f62-f1de-4d96-b3f3-0d74f8b0b7e1" custom:trackedChangeText="null" custom:trackedChangeDisplayType="null" custom:trackedDeletedText="null" custom:email="ai-checker@example.com">
    <w:p w14:paraId="5EAC817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6" w:author="AI Spelling Checker" w:date="2026-05-06T10:20:45Z" w:initials="ASC" custom:internalId="0282d2a4-0407-44ce-8e77-292ba900d762" custom:trackedChangeText="null" custom:trackedChangeDisplayType="null" custom:trackedDeletedText="null" custom:email="ai-checker@example.com">
    <w:p w14:paraId="247C5CF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7" w:author="AI Spelling Checker" w:date="2026-05-06T10:20:45Z" w:initials="ASC" custom:internalId="fdf74fa7-3ec5-4481-8b5f-a4af76ba8749" custom:trackedChangeText="null" custom:trackedChangeDisplayType="null" custom:trackedDeletedText="null" custom:email="ai-checker@example.com">
    <w:p w14:paraId="136F11F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8" w:author="AI Spelling Checker" w:date="2026-05-06T10:20:46Z" w:initials="ASC" custom:internalId="9428958a-36be-47e9-b775-544cd8517650" custom:trackedChangeText="null" custom:trackedChangeDisplayType="null" custom:trackedDeletedText="null" custom:email="ai-checker@example.com">
    <w:p w14:paraId="7BFF941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9" w:author="AI Spelling Checker" w:date="2026-05-06T10:20:46Z" w:initials="ASC" custom:internalId="7a196785-0f85-4dda-97df-d0161b8bb4a6" custom:trackedChangeText="null" custom:trackedChangeDisplayType="null" custom:trackedDeletedText="null" custom:email="ai-checker@example.com">
    <w:p w14:paraId="6449DAE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0" w:author="AI Spelling Checker" w:date="2026-05-06T10:20:46Z" w:initials="ASC" custom:internalId="5690000d-5262-4a04-b33a-2c71e88170a6" custom:trackedChangeText="null" custom:trackedChangeDisplayType="null" custom:trackedDeletedText="null" custom:email="ai-checker@example.com">
    <w:p w14:paraId="16C67091">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61" w:author="AI Spelling Checker" w:date="2026-05-06T10:20:47Z" w:initials="ASC" custom:internalId="eb1f7723-1696-4799-9f6d-42de2f459b9c" custom:trackedChangeText="null" custom:trackedChangeDisplayType="null" custom:trackedDeletedText="null" custom:email="ai-checker@example.com">
    <w:p w14:paraId="4F89CFD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2" w:author="AI Spelling Checker" w:date="2026-05-06T10:20:47Z" w:initials="ASC" custom:internalId="f89d94f1-216b-4472-97ff-1cd59f6001ea" custom:trackedChangeText="null" custom:trackedChangeDisplayType="null" custom:trackedDeletedText="null" custom:email="ai-checker@example.com">
    <w:p w14:paraId="710A9F4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3" w:author="AI Spelling Checker" w:date="2026-05-06T10:20:48Z" w:initials="ASC" custom:internalId="d9e7b101-66ce-430c-b0fd-c6a5803a4ecc" custom:trackedChangeText="null" custom:trackedChangeDisplayType="null" custom:trackedDeletedText="null" custom:email="ai-checker@example.com">
    <w:p w14:paraId="735CACB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4" w:author="AI Spelling Checker" w:date="2026-05-06T10:20:48Z" w:initials="ASC" custom:internalId="e37c9efc-d2d5-42d0-a867-946bd5c025fb" custom:trackedChangeText="null" custom:trackedChangeDisplayType="null" custom:trackedDeletedText="null" custom:email="ai-checker@example.com">
    <w:p w14:paraId="655A5EE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5" w:author="AI Spelling Checker" w:date="2026-05-06T10:20:49Z" w:initials="ASC" custom:internalId="3f707187-2006-434e-b8f7-6adff6adb415" custom:trackedChangeText="null" custom:trackedChangeDisplayType="null" custom:trackedDeletedText="null" custom:email="ai-checker@example.com">
    <w:p w14:paraId="082D73A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6" w:author="AI Spelling Checker" w:date="2026-05-06T10:20:49Z" w:initials="ASC" custom:internalId="8c4103a8-e28c-4f99-a902-8ae9e883633a" custom:trackedChangeText="null" custom:trackedChangeDisplayType="null" custom:trackedDeletedText="null" custom:email="ai-checker@example.com">
    <w:p w14:paraId="0E3AA30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7" w:author="AI Spelling Checker" w:date="2026-05-06T10:20:49Z" w:initials="ASC" custom:internalId="3b9308dd-bfbb-4130-90b8-1bc79e4ae6d0" custom:trackedChangeText="null" custom:trackedChangeDisplayType="null" custom:trackedDeletedText="null" custom:email="ai-checker@example.com">
    <w:p w14:paraId="50FEB58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8" w:author="AI Spelling Checker" w:date="2026-05-06T10:20:50Z" w:initials="ASC" custom:internalId="453570a0-eb85-468e-9d69-365375167d51" custom:trackedChangeText="null" custom:trackedChangeDisplayType="null" custom:trackedDeletedText="null" custom:email="ai-checker@example.com">
    <w:p w14:paraId="3A000F7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9" w:author="AI Spelling Checker" w:date="2026-05-06T10:20:50Z" w:initials="ASC" custom:internalId="5572c961-f051-4188-8a7a-0d56ef5d829d" custom:trackedChangeText="null" custom:trackedChangeDisplayType="null" custom:trackedDeletedText="null" custom:email="ai-checker@example.com">
    <w:p w14:paraId="2402D81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0" w:author="AI Spelling Checker" w:date="2026-05-06T10:20:50Z" w:initials="ASC" custom:internalId="53481015-f5fe-40f7-8bfc-528edbc63fd3" custom:trackedChangeText="null" custom:trackedChangeDisplayType="null" custom:trackedDeletedText="null" custom:email="ai-checker@example.com">
    <w:p w14:paraId="2715F0A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1" w:author="AI Spelling Checker" w:date="2026-05-06T10:20:51Z" w:initials="ASC" custom:internalId="809e84b4-1d7a-4a44-8b1d-bc7da97c6a2d" custom:trackedChangeText="null" custom:trackedChangeDisplayType="null" custom:trackedDeletedText="null" custom:email="ai-checker@example.com">
    <w:p w14:paraId="06EA90E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2" w:author="AI Spelling Checker" w:date="2026-05-06T10:20:51Z" w:initials="ASC" custom:internalId="ba6bc422-a3e5-4512-99df-59d05315c4d5" custom:trackedChangeText="null" custom:trackedChangeDisplayType="null" custom:trackedDeletedText="null" custom:email="ai-checker@example.com">
    <w:p w14:paraId="2A80D39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3" w:author="AI Spelling Checker" w:date="2026-05-06T10:20:51Z" w:initials="ASC" custom:internalId="1f00c61b-b7bb-41c8-b7d2-b6bea00ce488" custom:trackedChangeText="null" custom:trackedChangeDisplayType="null" custom:trackedDeletedText="null" custom:email="ai-checker@example.com">
    <w:p w14:paraId="1437083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4" w:author="AI Spelling Checker" w:date="2026-05-06T10:20:52Z" w:initials="ASC" custom:internalId="458ba831-9b29-45be-b815-180957c49f3f" custom:trackedChangeText="null" custom:trackedChangeDisplayType="null" custom:trackedDeletedText="null" custom:email="ai-checker@example.com">
    <w:p w14:paraId="2F10A9C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5" w:author="AI Spelling Checker" w:date="2026-05-06T10:20:52Z" w:initials="ASC" custom:internalId="a88a17a4-9132-417e-aac8-cad255a064aa" custom:trackedChangeText="null" custom:trackedChangeDisplayType="null" custom:trackedDeletedText="null" custom:email="ai-checker@example.com">
    <w:p w14:paraId="41856D7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6" w:author="AI Spelling Checker" w:date="2026-05-06T10:20:53Z" w:initials="ASC" custom:internalId="db1f72b6-a70e-4a7f-8e18-ea6490b9dc5c" custom:trackedChangeText="null" custom:trackedChangeDisplayType="null" custom:trackedDeletedText="null" custom:email="ai-checker@example.com">
    <w:p w14:paraId="28C1911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7" w:author="AI Spelling Checker" w:date="2026-05-06T10:20:53Z" w:initials="ASC" custom:internalId="543fef14-8057-4302-9dc7-c48cdd974e21" custom:trackedChangeText="null" custom:trackedChangeDisplayType="null" custom:trackedDeletedText="null" custom:email="ai-checker@example.com">
    <w:p w14:paraId="1E5B7DB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8" w:author="AI Spelling Checker" w:date="2026-05-06T10:20:53Z" w:initials="ASC" custom:internalId="9e0b0ee5-8208-49f5-84f3-581509b4e3ef" custom:trackedChangeText="null" custom:trackedChangeDisplayType="null" custom:trackedDeletedText="null" custom:email="ai-checker@example.com">
    <w:p w14:paraId="65D6014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9" w:author="AI Spelling Checker" w:date="2026-05-06T10:20:54Z" w:initials="ASC" custom:internalId="f9170cef-f427-4fe1-809d-6ab27674b74d" custom:trackedChangeText="null" custom:trackedChangeDisplayType="null" custom:trackedDeletedText="null" custom:email="ai-checker@example.com">
    <w:p w14:paraId="6593E3D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0" w:author="AI Spelling Checker" w:date="2026-05-06T10:20:54Z" w:initials="ASC" custom:internalId="1da31150-2009-48b8-81fc-c730368ab919" custom:trackedChangeText="null" custom:trackedChangeDisplayType="null" custom:trackedDeletedText="null" custom:email="ai-checker@example.com">
    <w:p w14:paraId="2310C00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1" w:author="AI Spelling Checker" w:date="2026-05-06T10:20:54Z" w:initials="ASC" custom:internalId="12ff64f5-f830-4bcb-a016-97a1ed61a374" custom:trackedChangeText="null" custom:trackedChangeDisplayType="null" custom:trackedDeletedText="null" custom:email="ai-checker@example.com">
    <w:p w14:paraId="2AEED1E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2" w:author="AI Spelling Checker" w:date="2026-05-06T10:20:55Z" w:initials="ASC" custom:internalId="4b0912bf-6331-462a-b462-f29cc471f70e" custom:trackedChangeText="null" custom:trackedChangeDisplayType="null" custom:trackedDeletedText="null" custom:email="ai-checker@example.com">
    <w:p w14:paraId="017DEAB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3" w:author="AI Spelling Checker" w:date="2026-05-06T10:20:55Z" w:initials="ASC" custom:internalId="1a558071-956d-4846-9615-d0c7871870e0" custom:trackedChangeText="null" custom:trackedChangeDisplayType="null" custom:trackedDeletedText="null" custom:email="ai-checker@example.com">
    <w:p w14:paraId="5FB2C21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4" w:author="AI Spelling Checker" w:date="2026-05-06T10:20:55Z" w:initials="ASC" custom:internalId="beb1d2aa-e344-47a1-9438-c52288ff9240" custom:trackedChangeText="null" custom:trackedChangeDisplayType="null" custom:trackedDeletedText="null" custom:email="ai-checker@example.com">
    <w:p w14:paraId="3EF5720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5" w:author="AI Spelling Checker" w:date="2026-05-06T10:20:56Z" w:initials="ASC" custom:internalId="4f75f0e1-2f65-482b-94b6-d694491ad3b3" custom:trackedChangeText="null" custom:trackedChangeDisplayType="null" custom:trackedDeletedText="null" custom:email="ai-checker@example.com">
    <w:p w14:paraId="57F693D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6" w:author="AI Spelling Checker" w:date="2026-05-06T10:20:56Z" w:initials="ASC" custom:internalId="39de4428-0916-4f1c-b01c-372e0cb1f2d4" custom:trackedChangeText="null" custom:trackedChangeDisplayType="null" custom:trackedDeletedText="null" custom:email="ai-checker@example.com">
    <w:p w14:paraId="17A4AB50">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87" w:author="AI Spelling Checker" w:date="2026-05-06T10:20:57Z" w:initials="ASC" custom:internalId="1b13898a-22dc-4766-a8bd-600726fda1ab" custom:trackedChangeText="null" custom:trackedChangeDisplayType="null" custom:trackedDeletedText="null" custom:email="ai-checker@example.com">
    <w:p w14:paraId="5487B24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8" w:author="AI Spelling Checker" w:date="2026-05-06T10:20:57Z" w:initials="ASC" custom:internalId="89539792-552c-428e-87ed-5fc29e53b978" custom:trackedChangeText="null" custom:trackedChangeDisplayType="null" custom:trackedDeletedText="null" custom:email="ai-checker@example.com">
    <w:p w14:paraId="157005A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9" w:author="AI Spelling Checker" w:date="2026-05-06T10:20:57Z" w:initials="ASC" custom:internalId="e2afb20e-4d2e-4551-8e05-66f523d4e13c" custom:trackedChangeText="null" custom:trackedChangeDisplayType="null" custom:trackedDeletedText="null" custom:email="ai-checker@example.com">
    <w:p w14:paraId="252D7BC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0" w:author="AI Spelling Checker" w:date="2026-05-06T10:20:58Z" w:initials="ASC" custom:internalId="01498c24-06f9-401f-9d55-8d3a46c2a55b" custom:trackedChangeText="null" custom:trackedChangeDisplayType="null" custom:trackedDeletedText="null" custom:email="ai-checker@example.com">
    <w:p w14:paraId="7F85A73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1" w:author="AI Spelling Checker" w:date="2026-05-06T10:20:58Z" w:initials="ASC" custom:internalId="46c8ad6f-146b-4b27-9cc8-22b1132b2f84" custom:trackedChangeText="null" custom:trackedChangeDisplayType="null" custom:trackedDeletedText="null" custom:email="ai-checker@example.com">
    <w:p w14:paraId="7376791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2" w:author="AI Spelling Checker" w:date="2026-05-06T10:20:59Z" w:initials="ASC" custom:internalId="bbcc374a-cc82-48f4-b3de-54c196b0da2e" custom:trackedChangeText="null" custom:trackedChangeDisplayType="null" custom:trackedDeletedText="null" custom:email="ai-checker@example.com">
    <w:p w14:paraId="6C6C419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3" w:author="AI Spelling Checker" w:date="2026-05-06T10:20:59Z" w:initials="ASC" custom:internalId="c89c9e44-3494-4544-a4a8-002d11bd1ce9" custom:trackedChangeText="null" custom:trackedChangeDisplayType="null" custom:trackedDeletedText="null" custom:email="ai-checker@example.com">
    <w:p w14:paraId="03B4E24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4" w:author="AI Spelling Checker" w:date="2026-05-06T10:20:59Z" w:initials="ASC" custom:internalId="8be09e9b-d75e-463a-ba46-de23a504fefd" custom:trackedChangeText="null" custom:trackedChangeDisplayType="null" custom:trackedDeletedText="null" custom:email="ai-checker@example.com">
    <w:p w14:paraId="41A3B29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5" w:author="AI Spelling Checker" w:date="2026-05-06T10:20:59Z" w:initials="ASC" custom:internalId="8e9cd75d-cbb4-47a2-b364-3f2c4ac4e858" custom:trackedChangeText="null" custom:trackedChangeDisplayType="null" custom:trackedDeletedText="null" custom:email="ai-checker@example.com">
    <w:p w14:paraId="223B95B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6" w:author="AI Spelling Checker" w:date="2026-05-06T10:21:00Z" w:initials="ASC" custom:internalId="f60d2360-5d70-4f8c-a5c5-c46ca1fc2749" custom:trackedChangeText="null" custom:trackedChangeDisplayType="null" custom:trackedDeletedText="null" custom:email="ai-checker@example.com">
    <w:p w14:paraId="4A3DFF9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7" w:author="AI Spelling Checker" w:date="2026-05-06T10:21:00Z" w:initials="ASC" custom:internalId="e41c4379-4982-45b2-af0f-49927c4920fb" custom:trackedChangeText="null" custom:trackedChangeDisplayType="null" custom:trackedDeletedText="null" custom:email="ai-checker@example.com">
    <w:p w14:paraId="40B11E7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8" w:author="AI Spelling Checker" w:date="2026-05-06T10:21:00Z" w:initials="ASC" custom:internalId="dfe8ca43-65a8-4175-9139-77de9c507cbe" custom:trackedChangeText="null" custom:trackedChangeDisplayType="null" custom:trackedDeletedText="null" custom:email="ai-checker@example.com">
    <w:p w14:paraId="42B3B2E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9" w:author="AI Spelling Checker" w:date="2026-05-06T10:21:01Z" w:initials="ASC" custom:internalId="568f5ea8-5561-4d70-a4a0-ff4b08eb4a2d" custom:trackedChangeText="null" custom:trackedChangeDisplayType="null" custom:trackedDeletedText="null" custom:email="ai-checker@example.com">
    <w:p w14:paraId="396C8CC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0" w:author="AI Spelling Checker" w:date="2026-05-06T10:21:01Z" w:initials="ASC" custom:internalId="d09e49b2-440d-412c-bdd3-94425fc8e7f8" custom:trackedChangeText="null" custom:trackedChangeDisplayType="null" custom:trackedDeletedText="null" custom:email="ai-checker@example.com">
    <w:p w14:paraId="061C197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1" w:author="AI Spelling Checker" w:date="2026-05-06T10:21:01Z" w:initials="ASC" custom:internalId="6f982b58-d91e-4b30-9849-11391c348237" custom:trackedChangeText="null" custom:trackedChangeDisplayType="null" custom:trackedDeletedText="null" custom:email="ai-checker@example.com">
    <w:p w14:paraId="60A1F06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2" w:author="AI Spelling Checker" w:date="2026-05-06T10:21:02Z" w:initials="ASC" custom:internalId="7332e1cf-e2bd-491f-8477-f0690191430f" custom:trackedChangeText="null" custom:trackedChangeDisplayType="null" custom:trackedDeletedText="null" custom:email="ai-checker@example.com">
    <w:p w14:paraId="1A52BC6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3" w:author="AI Spelling Checker" w:date="2026-05-06T10:21:02Z" w:initials="ASC" custom:internalId="8ae0ff4d-fdd2-4dd9-93ce-ded8198e3b3d" custom:trackedChangeText="null" custom:trackedChangeDisplayType="null" custom:trackedDeletedText="null" custom:email="ai-checker@example.com">
    <w:p w14:paraId="0BDB283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4" w:author="AI Spelling Checker" w:date="2026-05-06T10:21:02Z" w:initials="ASC" custom:internalId="405c2c67-c495-480a-b5e6-f3564f1f3a94" custom:trackedChangeText="null" custom:trackedChangeDisplayType="null" custom:trackedDeletedText="null" custom:email="ai-checker@example.com">
    <w:p w14:paraId="1F5CE31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5" w:author="AI Spelling Checker" w:date="2026-05-06T10:21:03Z" w:initials="ASC" custom:internalId="58b4de02-54b1-4ad7-afa7-b372bb073d3b" custom:trackedChangeText="null" custom:trackedChangeDisplayType="null" custom:trackedDeletedText="null" custom:email="ai-checker@example.com">
    <w:p w14:paraId="37944D8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6" w:author="AI Spelling Checker" w:date="2026-05-06T10:21:03Z" w:initials="ASC" custom:internalId="02d63cba-b46c-42eb-83b8-949849d18a8b" custom:trackedChangeText="null" custom:trackedChangeDisplayType="null" custom:trackedDeletedText="null" custom:email="ai-checker@example.com">
    <w:p w14:paraId="1EA87FB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7" w:author="AI Spelling Checker" w:date="2026-05-06T10:21:03Z" w:initials="ASC" custom:internalId="564dd86d-24ee-4678-8236-1816a826aafc" custom:trackedChangeText="null" custom:trackedChangeDisplayType="null" custom:trackedDeletedText="null" custom:email="ai-checker@example.com">
    <w:p w14:paraId="1F58F1C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8" w:author="AI Spelling Checker" w:date="2026-05-06T10:21:04Z" w:initials="ASC" custom:internalId="e3ba0a10-2593-443d-bf70-e718812c4f72" custom:trackedChangeText="null" custom:trackedChangeDisplayType="null" custom:trackedDeletedText="null" custom:email="ai-checker@example.com">
    <w:p w14:paraId="60FD2FF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9" w:author="AI Spelling Checker" w:date="2026-05-06T10:21:04Z" w:initials="ASC" custom:internalId="a9db37a0-6079-42e4-9447-20860f93f816" custom:trackedChangeText="null" custom:trackedChangeDisplayType="null" custom:trackedDeletedText="null" custom:email="ai-checker@example.com">
    <w:p w14:paraId="1A9C0D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0" w:author="AI Spelling Checker" w:date="2026-05-06T10:21:04Z" w:initials="ASC" custom:internalId="c924e643-d69c-47dd-ac2f-eaedc6aa4376" custom:trackedChangeText="null" custom:trackedChangeDisplayType="null" custom:trackedDeletedText="null" custom:email="ai-checker@example.com">
    <w:p w14:paraId="3870C28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1" w:author="AI Spelling Checker" w:date="2026-05-06T10:21:04Z" w:initials="ASC" custom:internalId="045ac804-bfca-4797-8763-fb2f42186317" custom:trackedChangeText="null" custom:trackedChangeDisplayType="null" custom:trackedDeletedText="null" custom:email="ai-checker@example.com">
    <w:p w14:paraId="702D3C2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2" w:author="AI Spelling Checker" w:date="2026-05-06T10:21:05Z" w:initials="ASC" custom:internalId="1cfbacc6-5108-421c-8d7d-ec079ed90463" custom:trackedChangeText="null" custom:trackedChangeDisplayType="null" custom:trackedDeletedText="null" custom:email="ai-checker@example.com">
    <w:p w14:paraId="76502425">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13" w:author="AI Spelling Checker" w:date="2026-05-06T10:21:05Z" w:initials="ASC" custom:internalId="889539a2-97b7-413d-ad63-f6f8f82de932" custom:trackedChangeText="null" custom:trackedChangeDisplayType="null" custom:trackedDeletedText="null" custom:email="ai-checker@example.com">
    <w:p w14:paraId="1191BB7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4" w:author="AI Spelling Checker" w:date="2026-05-06T10:21:06Z" w:initials="ASC" custom:internalId="c50b250e-b73e-49e5-95f9-619aefa37732" custom:trackedChangeText="null" custom:trackedChangeDisplayType="null" custom:trackedDeletedText="null" custom:email="ai-checker@example.com">
    <w:p w14:paraId="2F47984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5" w:author="AI Spelling Checker" w:date="2026-05-06T10:21:06Z" w:initials="ASC" custom:internalId="e49dda30-ce32-458e-bf18-76c05f8c7cc4" custom:trackedChangeText="null" custom:trackedChangeDisplayType="null" custom:trackedDeletedText="null" custom:email="ai-checker@example.com">
    <w:p w14:paraId="65755F1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6" w:author="AI Spelling Checker" w:date="2026-05-06T10:21:06Z" w:initials="ASC" custom:internalId="7ee0514e-719d-4813-aa98-97c4ff06c003" custom:trackedChangeText="null" custom:trackedChangeDisplayType="null" custom:trackedDeletedText="null" custom:email="ai-checker@example.com">
    <w:p w14:paraId="569448E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7" w:author="AI Spelling Checker" w:date="2026-05-06T10:21:07Z" w:initials="ASC" custom:internalId="c40aaa99-4654-4ede-8801-6c34528c35f3" custom:trackedChangeText="null" custom:trackedChangeDisplayType="null" custom:trackedDeletedText="null" custom:email="ai-checker@example.com">
    <w:p w14:paraId="6DEB1D8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8" w:author="AI Spelling Checker" w:date="2026-05-06T10:21:07Z" w:initials="ASC" custom:internalId="e30f27b8-5bd2-4e15-bc2f-85e5a44d2763" custom:trackedChangeText="null" custom:trackedChangeDisplayType="null" custom:trackedDeletedText="null" custom:email="ai-checker@example.com">
    <w:p w14:paraId="080FC40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9" w:author="AI Spelling Checker" w:date="2026-05-06T10:21:08Z" w:initials="ASC" custom:internalId="d4eb9bd6-507e-43f1-a475-075769d45d03" custom:trackedChangeText="null" custom:trackedChangeDisplayType="null" custom:trackedDeletedText="null" custom:email="ai-checker@example.com">
    <w:p w14:paraId="651774F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0" w:author="AI Spelling Checker" w:date="2026-05-06T10:21:08Z" w:initials="ASC" custom:internalId="27bba05e-d146-46f8-ab98-dd46c7575e81" custom:trackedChangeText="null" custom:trackedChangeDisplayType="null" custom:trackedDeletedText="null" custom:email="ai-checker@example.com">
    <w:p w14:paraId="60F6A1F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1" w:author="AI Spelling Checker" w:date="2026-05-06T10:21:08Z" w:initials="ASC" custom:internalId="94f26ad9-52fa-4fb1-a4ac-eac56bce0bdc" custom:trackedChangeText="null" custom:trackedChangeDisplayType="null" custom:trackedDeletedText="null" custom:email="ai-checker@example.com">
    <w:p w14:paraId="428A4C1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2" w:author="AI Spelling Checker" w:date="2026-05-06T10:21:09Z" w:initials="ASC" custom:internalId="fa0cbe54-df58-4091-ab93-f2abf335b201" custom:trackedChangeText="null" custom:trackedChangeDisplayType="null" custom:trackedDeletedText="null" custom:email="ai-checker@example.com">
    <w:p w14:paraId="5FA6372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3" w:author="AI Spelling Checker" w:date="2026-05-06T10:21:09Z" w:initials="ASC" custom:internalId="8e7a4cc1-ef04-49cf-9785-d4a81b76e4f7" custom:trackedChangeText="null" custom:trackedChangeDisplayType="null" custom:trackedDeletedText="null" custom:email="ai-checker@example.com">
    <w:p w14:paraId="5128A35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4" w:author="AI Spelling Checker" w:date="2026-05-06T10:21:09Z" w:initials="ASC" custom:internalId="6f8787bd-5989-48eb-96b5-d242a67104a7" custom:trackedChangeText="null" custom:trackedChangeDisplayType="null" custom:trackedDeletedText="null" custom:email="ai-checker@example.com">
    <w:p w14:paraId="3BFD511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5" w:author="AI Spelling Checker" w:date="2026-05-06T10:21:10Z" w:initials="ASC" custom:internalId="33ba9a35-1c26-4bc6-93c7-e170741a6bbf" custom:trackedChangeText="null" custom:trackedChangeDisplayType="null" custom:trackedDeletedText="null" custom:email="ai-checker@example.com">
    <w:p w14:paraId="366D356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6" w:author="AI Spelling Checker" w:date="2026-05-06T10:21:10Z" w:initials="ASC" custom:internalId="244f5ce4-36fe-40f2-b6a5-8947eaa756f8" custom:trackedChangeText="null" custom:trackedChangeDisplayType="null" custom:trackedDeletedText="null" custom:email="ai-checker@example.com">
    <w:p w14:paraId="6D3B83D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7" w:author="AI Spelling Checker" w:date="2026-05-06T10:21:11Z" w:initials="ASC" custom:internalId="92e6c052-6492-459f-9156-dba31ca32bc7" custom:trackedChangeText="null" custom:trackedChangeDisplayType="null" custom:trackedDeletedText="null" custom:email="ai-checker@example.com">
    <w:p w14:paraId="62D1C78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8" w:author="AI Spelling Checker" w:date="2026-05-06T10:21:11Z" w:initials="ASC" custom:internalId="882ec288-cc44-414a-8bb1-4f8baa65ac51" custom:trackedChangeText="null" custom:trackedChangeDisplayType="null" custom:trackedDeletedText="null" custom:email="ai-checker@example.com">
    <w:p w14:paraId="011D8A8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9" w:author="AI Spelling Checker" w:date="2026-05-06T10:21:12Z" w:initials="ASC" custom:internalId="01463477-72b9-4bca-b30d-7e63699be485" custom:trackedChangeText="null" custom:trackedChangeDisplayType="null" custom:trackedDeletedText="null" custom:email="ai-checker@example.com">
    <w:p w14:paraId="540E058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0" w:author="AI Spelling Checker" w:date="2026-05-06T10:21:12Z" w:initials="ASC" custom:internalId="061f8183-df58-4143-8688-e15e6965aa4d" custom:trackedChangeText="null" custom:trackedChangeDisplayType="null" custom:trackedDeletedText="null" custom:email="ai-checker@example.com">
    <w:p w14:paraId="5CE6273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1" w:author="AI Spelling Checker" w:date="2026-05-06T10:21:13Z" w:initials="ASC" custom:internalId="8fe57d30-5e06-4a18-945a-6f544d299b8b" custom:trackedChangeText="null" custom:trackedChangeDisplayType="null" custom:trackedDeletedText="null" custom:email="ai-checker@example.com">
    <w:p w14:paraId="02F6518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2" w:author="AI Spelling Checker" w:date="2026-05-06T10:21:13Z" w:initials="ASC" custom:internalId="35392880-3440-47a6-95d2-cc9344fc187b" custom:trackedChangeText="null" custom:trackedChangeDisplayType="null" custom:trackedDeletedText="null" custom:email="ai-checker@example.com">
    <w:p w14:paraId="07E721C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3" w:author="AI Spelling Checker" w:date="2026-05-06T10:21:14Z" w:initials="ASC" custom:internalId="6ebd7021-6a0d-4192-b788-6e7f62a52c94" custom:trackedChangeText="null" custom:trackedChangeDisplayType="null" custom:trackedDeletedText="null" custom:email="ai-checker@example.com">
    <w:p w14:paraId="2D48C7E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4" w:author="AI Spelling Checker" w:date="2026-05-06T10:21:14Z" w:initials="ASC" custom:internalId="06644ecf-5440-495b-ad58-e032f60572fe" custom:trackedChangeText="null" custom:trackedChangeDisplayType="null" custom:trackedDeletedText="null" custom:email="ai-checker@example.com">
    <w:p w14:paraId="5D32CAC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5" w:author="AI Spelling Checker" w:date="2026-05-06T10:21:15Z" w:initials="ASC" custom:internalId="91f26ff5-d059-4f31-b106-c81f0057cd73" custom:trackedChangeText="null" custom:trackedChangeDisplayType="null" custom:trackedDeletedText="null" custom:email="ai-checker@example.com">
    <w:p w14:paraId="7B7F1F4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6" w:author="AI Spelling Checker" w:date="2026-05-06T10:21:15Z" w:initials="ASC" custom:internalId="27323a1d-46d4-4f1d-80f2-72653e601c5a" custom:trackedChangeText="null" custom:trackedChangeDisplayType="null" custom:trackedDeletedText="null" custom:email="ai-checker@example.com">
    <w:p w14:paraId="42686CC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7" w:author="AI Spelling Checker" w:date="2026-05-06T10:21:16Z" w:initials="ASC" custom:internalId="47d32ff3-8590-468e-8d9b-ed85d7be3295" custom:trackedChangeText="null" custom:trackedChangeDisplayType="null" custom:trackedDeletedText="null" custom:email="ai-checker@example.com">
    <w:p w14:paraId="20FEF6B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8" w:author="AI Spelling Checker" w:date="2026-05-06T10:21:16Z" w:initials="ASC" custom:internalId="9d081667-e205-4958-aa6d-05433e6b4ea5" custom:trackedChangeText="null" custom:trackedChangeDisplayType="null" custom:trackedDeletedText="null" custom:email="ai-checker@example.com">
    <w:p w14:paraId="3B2C247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39" w:author="AI Spelling Checker" w:date="2026-05-06T10:21:17Z" w:initials="ASC" custom:internalId="3435ca4c-1e03-4d4e-a3b0-558f4d2247b7" custom:trackedChangeText="null" custom:trackedChangeDisplayType="null" custom:trackedDeletedText="null" custom:email="ai-checker@example.com">
    <w:p w14:paraId="485720F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0" w:author="AI Spelling Checker" w:date="2026-05-06T10:21:17Z" w:initials="ASC" custom:internalId="af9bbb46-dd8e-4f6a-b7e2-b84ef9426adb" custom:trackedChangeText="null" custom:trackedChangeDisplayType="null" custom:trackedDeletedText="null" custom:email="ai-checker@example.com">
    <w:p w14:paraId="4E17D96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1" w:author="AI Spelling Checker" w:date="2026-05-06T10:21:18Z" w:initials="ASC" custom:internalId="b76b8d06-605e-47da-9963-48c1630dd316" custom:trackedChangeText="null" custom:trackedChangeDisplayType="null" custom:trackedDeletedText="null" custom:email="ai-checker@example.com">
    <w:p w14:paraId="03041ED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2" w:author="AI Spelling Checker" w:date="2026-05-06T10:21:18Z" w:initials="ASC" custom:internalId="af5597b8-f01c-4312-9ef9-96eacf08df45" custom:trackedChangeText="null" custom:trackedChangeDisplayType="null" custom:trackedDeletedText="null" custom:email="ai-checker@example.com">
    <w:p w14:paraId="06C5B35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3" w:author="AI Spelling Checker" w:date="2026-05-06T10:21:19Z" w:initials="ASC" custom:internalId="7a125fef-eb32-45c0-ac59-f6faee028bd9" custom:trackedChangeText="null" custom:trackedChangeDisplayType="null" custom:trackedDeletedText="null" custom:email="ai-checker@example.com">
    <w:p w14:paraId="6FC8EE0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4" w:author="AI Spelling Checker" w:date="2026-05-06T10:21:19Z" w:initials="ASC" custom:internalId="5dbf0f43-de52-42f3-b3a3-d48c151662c5" custom:trackedChangeText="null" custom:trackedChangeDisplayType="null" custom:trackedDeletedText="null" custom:email="ai-checker@example.com">
    <w:p w14:paraId="3EA5498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5" w:author="AI Spelling Checker" w:date="2026-05-06T10:21:20Z" w:initials="ASC" custom:internalId="f8a73d93-7162-4a64-8fe9-219e84eac72b" custom:trackedChangeText="null" custom:trackedChangeDisplayType="null" custom:trackedDeletedText="null" custom:email="ai-checker@example.com">
    <w:p w14:paraId="4AD8932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6" w:author="AI Spelling Checker" w:date="2026-05-06T10:21:20Z" w:initials="ASC" custom:internalId="714306d2-4a53-43c6-8159-f8612a0c5cd3" custom:trackedChangeText="null" custom:trackedChangeDisplayType="null" custom:trackedDeletedText="null" custom:email="ai-checker@example.com">
    <w:p w14:paraId="4F748E3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7" w:author="AI Spelling Checker" w:date="2026-05-06T10:21:21Z" w:initials="ASC" custom:internalId="ad5899e9-0698-4dbb-a3dd-9bc7085e63f5" custom:trackedChangeText="null" custom:trackedChangeDisplayType="null" custom:trackedDeletedText="null" custom:email="ai-checker@example.com">
    <w:p w14:paraId="0AF7D61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8" w:author="AI Spelling Checker" w:date="2026-05-06T10:21:21Z" w:initials="ASC" custom:internalId="08fb661f-b5b0-400a-8f9d-68f5fb08073d" custom:trackedChangeText="null" custom:trackedChangeDisplayType="null" custom:trackedDeletedText="null" custom:email="ai-checker@example.com">
    <w:p w14:paraId="16A8840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9" w:author="AI Spelling Checker" w:date="2026-05-06T10:21:22Z" w:initials="ASC" custom:internalId="6b0a7dd4-2200-4b92-8de4-bd6a67d5ed40" custom:trackedChangeText="null" custom:trackedChangeDisplayType="null" custom:trackedDeletedText="null" custom:email="ai-checker@example.com">
    <w:p w14:paraId="4035983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0" w:author="AI Spelling Checker" w:date="2026-05-06T10:21:23Z" w:initials="ASC" custom:internalId="9206f442-5d79-4ceb-9f6e-d9423a2e851b" custom:trackedChangeText="null" custom:trackedChangeDisplayType="null" custom:trackedDeletedText="null" custom:email="ai-checker@example.com">
    <w:p w14:paraId="29BF763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1" w:author="AI Spelling Checker" w:date="2026-05-06T10:21:23Z" w:initials="ASC" custom:internalId="85bfa318-5053-4b71-8273-adb3d255a085" custom:trackedChangeText="null" custom:trackedChangeDisplayType="null" custom:trackedDeletedText="null" custom:email="ai-checker@example.com">
    <w:p w14:paraId="0160906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2" w:author="AI Spelling Checker" w:date="2026-05-06T10:21:24Z" w:initials="ASC" custom:internalId="89696926-abaf-4503-9707-1444d0fbdac5" custom:trackedChangeText="null" custom:trackedChangeDisplayType="null" custom:trackedDeletedText="null" custom:email="ai-checker@example.com">
    <w:p w14:paraId="3B4E21B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3" w:author="AI Spelling Checker" w:date="2026-05-06T10:21:24Z" w:initials="ASC" custom:internalId="96384684-c248-4477-9686-3dd8207c1772" custom:trackedChangeText="null" custom:trackedChangeDisplayType="null" custom:trackedDeletedText="null" custom:email="ai-checker@example.com">
    <w:p w14:paraId="1195954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4" w:author="AI Spelling Checker" w:date="2026-05-06T10:21:25Z" w:initials="ASC" custom:internalId="46743469-290f-41bc-995b-5a0fd083cb96" custom:trackedChangeText="null" custom:trackedChangeDisplayType="null" custom:trackedDeletedText="null" custom:email="ai-checker@example.com">
    <w:p w14:paraId="389B5EB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5" w:author="AI Spelling Checker" w:date="2026-05-06T10:21:25Z" w:initials="ASC" custom:internalId="07793e6c-986d-4b8f-b8ab-e32e7ef6a563" custom:trackedChangeText="null" custom:trackedChangeDisplayType="null" custom:trackedDeletedText="null" custom:email="ai-checker@example.com">
    <w:p w14:paraId="536518D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6" w:author="AI Spelling Checker" w:date="2026-05-06T10:21:26Z" w:initials="ASC" custom:internalId="cfcfbd3e-5c67-45f9-ac6d-cad1d5120201" custom:trackedChangeText="null" custom:trackedChangeDisplayType="null" custom:trackedDeletedText="null" custom:email="ai-checker@example.com">
    <w:p w14:paraId="7A3055D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7" w:author="AI Spelling Checker" w:date="2026-05-06T10:21:27Z" w:initials="ASC" custom:internalId="730aaf36-d1a1-4ff9-a4b3-b419273aae8e" custom:trackedChangeText="null" custom:trackedChangeDisplayType="null" custom:trackedDeletedText="null" custom:email="ai-checker@example.com">
    <w:p w14:paraId="35F860F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8" w:author="AI Spelling Checker" w:date="2026-05-06T10:21:27Z" w:initials="ASC" custom:internalId="8760f97c-5b85-433e-b8f7-d6c82970e82f" custom:trackedChangeText="null" custom:trackedChangeDisplayType="null" custom:trackedDeletedText="null" custom:email="ai-checker@example.com">
    <w:p w14:paraId="47CB1BE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9" w:author="AI Spelling Checker" w:date="2026-05-06T10:21:28Z" w:initials="ASC" custom:internalId="c8a0eba3-e575-4d27-a9c1-8ff40408e9e8" custom:trackedChangeText="null" custom:trackedChangeDisplayType="null" custom:trackedDeletedText="null" custom:email="ai-checker@example.com">
    <w:p w14:paraId="06221E3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0" w:author="AI Spelling Checker" w:date="2026-05-06T10:21:28Z" w:initials="ASC" custom:internalId="0e38d7bd-75ed-4a20-9baf-3c2747ce806b" custom:trackedChangeText="null" custom:trackedChangeDisplayType="null" custom:trackedDeletedText="null" custom:email="ai-checker@example.com">
    <w:p w14:paraId="2CBEC9A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1" w:author="AI Spelling Checker" w:date="2026-05-06T10:21:29Z" w:initials="ASC" custom:internalId="9cc1236c-7fd7-46c6-8675-001e221efd5d" custom:trackedChangeText="null" custom:trackedChangeDisplayType="null" custom:trackedDeletedText="null" custom:email="ai-checker@example.com">
    <w:p w14:paraId="04D2253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2" w:author="AI Spelling Checker" w:date="2026-05-06T10:21:29Z" w:initials="ASC" custom:internalId="702096cb-9a8a-43f5-b88d-b80d2643705d" custom:trackedChangeText="null" custom:trackedChangeDisplayType="null" custom:trackedDeletedText="null" custom:email="ai-checker@example.com">
    <w:p w14:paraId="6DAD182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3" w:author="AI Spelling Checker" w:date="2026-05-06T10:21:30Z" w:initials="ASC" custom:internalId="91d6d2ca-a4b1-4710-ae42-879d7829e8f0" custom:trackedChangeText="null" custom:trackedChangeDisplayType="null" custom:trackedDeletedText="null" custom:email="ai-checker@example.com">
    <w:p w14:paraId="0F59D44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4" w:author="AI Spelling Checker" w:date="2026-05-06T10:21:30Z" w:initials="ASC" custom:internalId="e7dbc19c-5318-4359-8156-2ea634dc4373" custom:trackedChangeText="null" custom:trackedChangeDisplayType="null" custom:trackedDeletedText="null" custom:email="ai-checker@example.com">
    <w:p w14:paraId="2E1EDDE2">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65" w:author="AI Spelling Checker" w:date="2026-05-06T10:21:31Z" w:initials="ASC" custom:internalId="9b1dad7f-8ef2-4f05-af22-ecf5173d049f" custom:trackedChangeText="null" custom:trackedChangeDisplayType="null" custom:trackedDeletedText="null" custom:email="ai-checker@example.com">
    <w:p w14:paraId="370335A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6" w:author="AI Spelling Checker" w:date="2026-05-06T10:21:32Z" w:initials="ASC" custom:internalId="8ef2cea7-9be8-4b7b-a776-c943c28870f2" custom:trackedChangeText="null" custom:trackedChangeDisplayType="null" custom:trackedDeletedText="null" custom:email="ai-checker@example.com">
    <w:p w14:paraId="19D5A8D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7" w:author="AI Spelling Checker" w:date="2026-05-06T10:21:32Z" w:initials="ASC" custom:internalId="c06e17fe-26e5-4d43-882e-0722bff3d65a" custom:trackedChangeText="null" custom:trackedChangeDisplayType="null" custom:trackedDeletedText="null" custom:email="ai-checker@example.com">
    <w:p w14:paraId="3BE3308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8" w:author="AI Spelling Checker" w:date="2026-05-06T10:21:33Z" w:initials="ASC" custom:internalId="e73ae8b3-265e-4db2-b7ab-39576192d79d" custom:trackedChangeText="null" custom:trackedChangeDisplayType="null" custom:trackedDeletedText="null" custom:email="ai-checker@example.com">
    <w:p w14:paraId="30D0CAB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9" w:author="AI Spelling Checker" w:date="2026-05-06T10:21:33Z" w:initials="ASC" custom:internalId="f2abc9bd-ed57-43c9-b2d6-15e06abded55" custom:trackedChangeText="null" custom:trackedChangeDisplayType="null" custom:trackedDeletedText="null" custom:email="ai-checker@example.com">
    <w:p w14:paraId="319ADFA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0" w:author="AI Spelling Checker" w:date="2026-05-06T10:21:33Z" w:initials="ASC" custom:internalId="32a7db07-7a98-42ea-b53b-14971961dd6d" custom:trackedChangeText="null" custom:trackedChangeDisplayType="null" custom:trackedDeletedText="null" custom:email="ai-checker@example.com">
    <w:p w14:paraId="1FF2F19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1" w:author="AI Spelling Checker" w:date="2026-05-06T10:21:34Z" w:initials="ASC" custom:internalId="a6f97529-a3f0-4f39-94f5-0edb50626246" custom:trackedChangeText="null" custom:trackedChangeDisplayType="null" custom:trackedDeletedText="null" custom:email="ai-checker@example.com">
    <w:p w14:paraId="593A87E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2" w:author="AI Spelling Checker" w:date="2026-05-06T10:21:35Z" w:initials="ASC" custom:internalId="548fc058-5b38-400d-80b5-98d01f639f76" custom:trackedChangeText="null" custom:trackedChangeDisplayType="null" custom:trackedDeletedText="null" custom:email="ai-checker@example.com">
    <w:p w14:paraId="4F74E2F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3" w:author="AI Spelling Checker" w:date="2026-05-06T10:21:35Z" w:initials="ASC" custom:internalId="233a7e9f-2415-4e58-8a7f-706bb5068ab6" custom:trackedChangeText="null" custom:trackedChangeDisplayType="null" custom:trackedDeletedText="null" custom:email="ai-checker@example.com">
    <w:p w14:paraId="0A7EA72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4" w:author="AI Spelling Checker" w:date="2026-05-06T10:21:35Z" w:initials="ASC" custom:internalId="daa4770d-0d1c-4367-a5e7-37075c7630b2" custom:trackedChangeText="null" custom:trackedChangeDisplayType="null" custom:trackedDeletedText="null" custom:email="ai-checker@example.com">
    <w:p w14:paraId="4224A5E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5" w:author="AI Spelling Checker" w:date="2026-05-06T10:21:36Z" w:initials="ASC" custom:internalId="f368fa61-ad48-4075-b700-7f338c24bb8c" custom:trackedChangeText="null" custom:trackedChangeDisplayType="null" custom:trackedDeletedText="null" custom:email="ai-checker@example.com">
    <w:p w14:paraId="29736E5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6" w:author="AI Spelling Checker" w:date="2026-05-06T10:21:36Z" w:initials="ASC" custom:internalId="1accd49c-cc7b-4b8d-bef2-e1347d466d65" custom:trackedChangeText="null" custom:trackedChangeDisplayType="null" custom:trackedDeletedText="null" custom:email="ai-checker@example.com">
    <w:p w14:paraId="13C8288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7" w:author="AI Spelling Checker" w:date="2026-05-06T10:21:36Z" w:initials="ASC" custom:internalId="fbc8eda1-1d74-408b-979d-0022255d1a89" custom:trackedChangeText="null" custom:trackedChangeDisplayType="null" custom:trackedDeletedText="null" custom:email="ai-checker@example.com">
    <w:p w14:paraId="72DBE95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8" w:author="AI Spelling Checker" w:date="2026-05-06T10:21:37Z" w:initials="ASC" custom:internalId="3cdd6e3b-8b34-440e-8d31-3b096682ea31" custom:trackedChangeText="null" custom:trackedChangeDisplayType="null" custom:trackedDeletedText="null" custom:email="ai-checker@example.com">
    <w:p w14:paraId="0231170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9" w:author="AI Spelling Checker" w:date="2026-05-06T10:21:38Z" w:initials="ASC" custom:internalId="a19fa926-3556-4b85-8bfb-1b496d2bd9ce" custom:trackedChangeText="null" custom:trackedChangeDisplayType="null" custom:trackedDeletedText="null" custom:email="ai-checker@example.com">
    <w:p w14:paraId="40A0497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0" w:author="AI Spelling Checker" w:date="2026-05-06T10:21:38Z" w:initials="ASC" custom:internalId="3f33d148-b189-4aac-9cc3-14a6a8aa6d6e" custom:trackedChangeText="null" custom:trackedChangeDisplayType="null" custom:trackedDeletedText="null" custom:email="ai-checker@example.com">
    <w:p w14:paraId="38F9E20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1" w:author="AI Spelling Checker" w:date="2026-05-06T10:21:38Z" w:initials="ASC" custom:internalId="e2ba0339-e9c0-4e1b-90d8-fa6d386d0c21" custom:trackedChangeText="null" custom:trackedChangeDisplayType="null" custom:trackedDeletedText="null" custom:email="ai-checker@example.com">
    <w:p w14:paraId="2A2928F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2" w:author="AI Spelling Checker" w:date="2026-05-06T10:21:39Z" w:initials="ASC" custom:internalId="10e0a877-73d8-485e-9b54-333304acb8f5" custom:trackedChangeText="null" custom:trackedChangeDisplayType="null" custom:trackedDeletedText="null" custom:email="ai-checker@example.com">
    <w:p w14:paraId="77F7280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3" w:author="AI Spelling Checker" w:date="2026-05-06T10:21:39Z" w:initials="ASC" custom:internalId="f2eee0a0-39f9-49f9-9f14-1d1a14717f7c" custom:trackedChangeText="null" custom:trackedChangeDisplayType="null" custom:trackedDeletedText="null" custom:email="ai-checker@example.com">
    <w:p w14:paraId="602384D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4" w:author="AI Spelling Checker" w:date="2026-05-06T10:21:39Z" w:initials="ASC" custom:internalId="b30d5c77-4b22-4ccb-8135-6a1085cedfb7" custom:trackedChangeText="null" custom:trackedChangeDisplayType="null" custom:trackedDeletedText="null" custom:email="ai-checker@example.com">
    <w:p w14:paraId="6613189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5" w:author="AI Spelling Checker" w:date="2026-05-06T10:21:40Z" w:initials="ASC" custom:internalId="db768e93-5aa2-42f7-bcf6-f7d9ff4cfc7b" custom:trackedChangeText="null" custom:trackedChangeDisplayType="null" custom:trackedDeletedText="null" custom:email="ai-checker@example.com">
    <w:p w14:paraId="5A8CB7B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6" w:author="AI Spelling Checker" w:date="2026-05-06T10:21:40Z" w:initials="ASC" custom:internalId="3b0af6b6-cb15-44f0-91e6-f79065bbe9bf" custom:trackedChangeText="null" custom:trackedChangeDisplayType="null" custom:trackedDeletedText="null" custom:email="ai-checker@example.com">
    <w:p w14:paraId="3F5DE6A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7" w:author="AI Spelling Checker" w:date="2026-05-06T10:21:41Z" w:initials="ASC" custom:internalId="051787ae-becd-4584-adca-edf5b6bd83c3" custom:trackedChangeText="null" custom:trackedChangeDisplayType="null" custom:trackedDeletedText="null" custom:email="ai-checker@example.com">
    <w:p w14:paraId="051921F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8" w:author="AI Spelling Checker" w:date="2026-05-06T10:21:41Z" w:initials="ASC" custom:internalId="788c859d-6556-4089-b795-1a89da2b297e" custom:trackedChangeText="null" custom:trackedChangeDisplayType="null" custom:trackedDeletedText="null" custom:email="ai-checker@example.com">
    <w:p w14:paraId="5C28710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9" w:author="AI Spelling Checker" w:date="2026-05-06T10:21:41Z" w:initials="ASC" custom:internalId="c1221289-860a-4446-ab1f-4fd7182f851d" custom:trackedChangeText="null" custom:trackedChangeDisplayType="null" custom:trackedDeletedText="null" custom:email="ai-checker@example.com">
    <w:p w14:paraId="54F9807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0" w:author="AI Spelling Checker" w:date="2026-05-06T10:21:42Z" w:initials="ASC" custom:internalId="56fab712-fe73-4ef8-b62b-5f10272a51d1" custom:trackedChangeText="null" custom:trackedChangeDisplayType="null" custom:trackedDeletedText="null" custom:email="ai-checker@example.com">
    <w:p w14:paraId="03AF918C">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91" w:author="AI Spelling Checker" w:date="2026-05-06T10:21:42Z" w:initials="ASC" custom:internalId="1581eee6-f185-47d7-b573-c7a261be87ad" custom:trackedChangeText="null" custom:trackedChangeDisplayType="null" custom:trackedDeletedText="null" custom:email="ai-checker@example.com">
    <w:p w14:paraId="7376E79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2" w:author="AI Spelling Checker" w:date="2026-05-06T10:21:42Z" w:initials="ASC" custom:internalId="69d35de5-da28-45f3-9ee0-07a27d1a768d" custom:trackedChangeText="null" custom:trackedChangeDisplayType="null" custom:trackedDeletedText="null" custom:email="ai-checker@example.com">
    <w:p w14:paraId="2E741AF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3" w:author="AI Spelling Checker" w:date="2026-05-06T10:21:43Z" w:initials="ASC" custom:internalId="7c69c150-69ea-41b0-8250-df497356455d" custom:trackedChangeText="null" custom:trackedChangeDisplayType="null" custom:trackedDeletedText="null" custom:email="ai-checker@example.com">
    <w:p w14:paraId="77DA708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4" w:author="AI Spelling Checker" w:date="2026-05-06T10:21:43Z" w:initials="ASC" custom:internalId="4f570183-d9f7-4eb7-ab41-629fed1e4bc7" custom:trackedChangeText="null" custom:trackedChangeDisplayType="null" custom:trackedDeletedText="null" custom:email="ai-checker@example.com">
    <w:p w14:paraId="605056D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5" w:author="AI Spelling Checker" w:date="2026-05-06T10:21:43Z" w:initials="ASC" custom:internalId="73657248-e770-44d7-a41c-4e4484d81478" custom:trackedChangeText="null" custom:trackedChangeDisplayType="null" custom:trackedDeletedText="null" custom:email="ai-checker@example.com">
    <w:p w14:paraId="24C6C4B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6" w:author="AI Spelling Checker" w:date="2026-05-06T10:21:43Z" w:initials="ASC" custom:internalId="da12cba1-dc16-4eda-96a8-5b9240e11387" custom:trackedChangeText="null" custom:trackedChangeDisplayType="null" custom:trackedDeletedText="null" custom:email="ai-checker@example.com">
    <w:p w14:paraId="097DC69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7" w:author="AI Spelling Checker" w:date="2026-05-06T10:21:44Z" w:initials="ASC" custom:internalId="b9c1b777-229f-4209-a6d1-07a513762ae6" custom:trackedChangeText="null" custom:trackedChangeDisplayType="null" custom:trackedDeletedText="null" custom:email="ai-checker@example.com">
    <w:p w14:paraId="4FC1AF7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8" w:author="AI Spelling Checker" w:date="2026-05-06T10:21:44Z" w:initials="ASC" custom:internalId="245dffc1-c702-4b88-aee7-705b74f43555" custom:trackedChangeText="null" custom:trackedChangeDisplayType="null" custom:trackedDeletedText="null" custom:email="ai-checker@example.com">
    <w:p w14:paraId="15FBFE1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9" w:author="AI Spelling Checker" w:date="2026-05-06T10:21:44Z" w:initials="ASC" custom:internalId="54294343-63ae-447e-ab94-6c313e202332" custom:trackedChangeText="null" custom:trackedChangeDisplayType="null" custom:trackedDeletedText="null" custom:email="ai-checker@example.com">
    <w:p w14:paraId="0042996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0" w:author="AI Spelling Checker" w:date="2026-05-06T10:21:45Z" w:initials="ASC" custom:internalId="38ae95ce-73ca-421a-a05b-cc26e7c57b4a" custom:trackedChangeText="null" custom:trackedChangeDisplayType="null" custom:trackedDeletedText="null" custom:email="ai-checker@example.com">
    <w:p w14:paraId="5BBC549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1" w:author="AI Spelling Checker" w:date="2026-05-06T10:21:45Z" w:initials="ASC" custom:internalId="a18ff0ae-2d55-42c1-b718-9ecfb5b07927" custom:trackedChangeText="null" custom:trackedChangeDisplayType="null" custom:trackedDeletedText="null" custom:email="ai-checker@example.com">
    <w:p w14:paraId="6D18487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2" w:author="AI Spelling Checker" w:date="2026-05-06T10:21:45Z" w:initials="ASC" custom:internalId="6665c2db-4851-48d0-96f9-f268efdabcde" custom:trackedChangeText="null" custom:trackedChangeDisplayType="null" custom:trackedDeletedText="null" custom:email="ai-checker@example.com">
    <w:p w14:paraId="5CEA838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3" w:author="AI Spelling Checker" w:date="2026-05-06T10:21:46Z" w:initials="ASC" custom:internalId="bfc73af7-a153-47e9-a77d-b551ada7c537" custom:trackedChangeText="null" custom:trackedChangeDisplayType="null" custom:trackedDeletedText="null" custom:email="ai-checker@example.com">
    <w:p w14:paraId="7977BCB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4" w:author="AI Spelling Checker" w:date="2026-05-06T10:21:46Z" w:initials="ASC" custom:internalId="172784da-32b4-46f2-814d-61830950e4c7" custom:trackedChangeText="null" custom:trackedChangeDisplayType="null" custom:trackedDeletedText="null" custom:email="ai-checker@example.com">
    <w:p w14:paraId="66EFD6A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5" w:author="AI Spelling Checker" w:date="2026-05-06T10:21:46Z" w:initials="ASC" custom:internalId="63bf1c7f-6102-49b7-ae6d-f701edeb65d3" custom:trackedChangeText="null" custom:trackedChangeDisplayType="null" custom:trackedDeletedText="null" custom:email="ai-checker@example.com">
    <w:p w14:paraId="55DF06A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6" w:author="AI Spelling Checker" w:date="2026-05-06T10:21:46Z" w:initials="ASC" custom:internalId="196f046c-3bcd-4d47-8e79-9d3b0805d028" custom:trackedChangeText="null" custom:trackedChangeDisplayType="null" custom:trackedDeletedText="null" custom:email="ai-checker@example.com">
    <w:p w14:paraId="0568D22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7" w:author="AI Spelling Checker" w:date="2026-05-06T10:21:47Z" w:initials="ASC" custom:internalId="abb49e05-5964-48b1-b2d7-a899bcf87312" custom:trackedChangeText="null" custom:trackedChangeDisplayType="null" custom:trackedDeletedText="null" custom:email="ai-checker@example.com">
    <w:p w14:paraId="5FE65E1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8" w:author="AI Spelling Checker" w:date="2026-05-06T10:21:47Z" w:initials="ASC" custom:internalId="767fd391-fcb3-4f40-9239-c5cb28bc40da" custom:trackedChangeText="null" custom:trackedChangeDisplayType="null" custom:trackedDeletedText="null" custom:email="ai-checker@example.com">
    <w:p w14:paraId="07B26A1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9" w:author="AI Spelling Checker" w:date="2026-05-06T10:21:47Z" w:initials="ASC" custom:internalId="2621f3a0-7f9c-4010-83a1-ca6a3bcac3f2" custom:trackedChangeText="null" custom:trackedChangeDisplayType="null" custom:trackedDeletedText="null" custom:email="ai-checker@example.com">
    <w:p w14:paraId="7A35C6B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0" w:author="AI Spelling Checker" w:date="2026-05-06T10:21:48Z" w:initials="ASC" custom:internalId="1cd395e7-eda0-43a5-87e4-bc736872afd2" custom:trackedChangeText="null" custom:trackedChangeDisplayType="null" custom:trackedDeletedText="null" custom:email="ai-checker@example.com">
    <w:p w14:paraId="6268A79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1" w:author="AI Spelling Checker" w:date="2026-05-06T10:21:48Z" w:initials="ASC" custom:internalId="d761f479-6c1c-47c8-8be7-297856586fcb" custom:trackedChangeText="null" custom:trackedChangeDisplayType="null" custom:trackedDeletedText="null" custom:email="ai-checker@example.com">
    <w:p w14:paraId="4CC15D7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2" w:author="AI Spelling Checker" w:date="2026-05-06T10:21:48Z" w:initials="ASC" custom:internalId="8d863303-dcd5-4265-ade6-1abf365716ff" custom:trackedChangeText="null" custom:trackedChangeDisplayType="null" custom:trackedDeletedText="null" custom:email="ai-checker@example.com">
    <w:p w14:paraId="141BA69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3" w:author="AI Spelling Checker" w:date="2026-05-06T10:21:49Z" w:initials="ASC" custom:internalId="4409344e-3acf-41a8-ae60-5a603d3b1359" custom:trackedChangeText="null" custom:trackedChangeDisplayType="null" custom:trackedDeletedText="null" custom:email="ai-checker@example.com">
    <w:p w14:paraId="15F9F98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4" w:author="AI Spelling Checker" w:date="2026-05-06T10:21:49Z" w:initials="ASC" custom:internalId="3fbb8e02-08af-4132-af4e-76995f7271df" custom:trackedChangeText="null" custom:trackedChangeDisplayType="null" custom:trackedDeletedText="null" custom:email="ai-checker@example.com">
    <w:p w14:paraId="5018B81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5" w:author="AI Spelling Checker" w:date="2026-05-06T10:21:49Z" w:initials="ASC" custom:internalId="21198d18-4240-48b7-8720-943b48d8d581" custom:trackedChangeText="null" custom:trackedChangeDisplayType="null" custom:trackedDeletedText="null" custom:email="ai-checker@example.com">
    <w:p w14:paraId="7430514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6" w:author="AI Spelling Checker" w:date="2026-05-06T10:21:50Z" w:initials="ASC" custom:internalId="794c24b2-4f11-4076-be70-9d09e477ffa8" custom:trackedChangeText="null" custom:trackedChangeDisplayType="null" custom:trackedDeletedText="null" custom:email="ai-checker@example.com">
    <w:p w14:paraId="2ECF5C3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17" w:author="AI Spelling Checker" w:date="2026-05-06T10:21:50Z" w:initials="ASC" custom:internalId="ff78c083-2d63-456c-87ad-50bf7fe4480d" custom:trackedChangeText="null" custom:trackedChangeDisplayType="null" custom:trackedDeletedText="null" custom:email="ai-checker@example.com">
    <w:p w14:paraId="5846FCB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8" w:author="AI Spelling Checker" w:date="2026-05-06T10:21:50Z" w:initials="ASC" custom:internalId="c901af82-fb4f-4a15-8a58-5fa0294b6ea5" custom:trackedChangeText="null" custom:trackedChangeDisplayType="null" custom:trackedDeletedText="null" custom:email="ai-checker@example.com">
    <w:p w14:paraId="07FDE19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9" w:author="AI Spelling Checker" w:date="2026-05-06T10:21:51Z" w:initials="ASC" custom:internalId="83e719ed-beac-4f61-b34c-be7f27bc78a2" custom:trackedChangeText="null" custom:trackedChangeDisplayType="null" custom:trackedDeletedText="null" custom:email="ai-checker@example.com">
    <w:p w14:paraId="651D3E6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0" w:author="AI Spelling Checker" w:date="2026-05-06T10:21:51Z" w:initials="ASC" custom:internalId="d8e28ae9-a595-4dd2-ad6c-87c27ef2c13b" custom:trackedChangeText="null" custom:trackedChangeDisplayType="null" custom:trackedDeletedText="null" custom:email="ai-checker@example.com">
    <w:p w14:paraId="293C5EC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1" w:author="AI Spelling Checker" w:date="2026-05-06T10:21:51Z" w:initials="ASC" custom:internalId="64e15b10-f6be-41e0-bd2e-8ee113296d94" custom:trackedChangeText="null" custom:trackedChangeDisplayType="null" custom:trackedDeletedText="null" custom:email="ai-checker@example.com">
    <w:p w14:paraId="531172D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2" w:author="AI Spelling Checker" w:date="2026-05-06T10:21:52Z" w:initials="ASC" custom:internalId="72cd566a-1a09-4807-b7bb-e6773a808951" custom:trackedChangeText="null" custom:trackedChangeDisplayType="null" custom:trackedDeletedText="null" custom:email="ai-checker@example.com">
    <w:p w14:paraId="227900E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3" w:author="AI Spelling Checker" w:date="2026-05-06T10:21:52Z" w:initials="ASC" custom:internalId="b89eea88-7bbf-4c5e-8eca-1ebacaf30e23" custom:trackedChangeText="null" custom:trackedChangeDisplayType="null" custom:trackedDeletedText="null" custom:email="ai-checker@example.com">
    <w:p w14:paraId="205CFC8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4" w:author="AI Spelling Checker" w:date="2026-05-06T10:21:52Z" w:initials="ASC" custom:internalId="9819e546-eca2-4ed7-83a1-d226ba5210d4" custom:trackedChangeText="null" custom:trackedChangeDisplayType="null" custom:trackedDeletedText="null" custom:email="ai-checker@example.com">
    <w:p w14:paraId="4397401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5" w:author="AI Spelling Checker" w:date="2026-05-06T10:21:52Z" w:initials="ASC" custom:internalId="b795946c-497a-4d2a-ab98-544ab6a676cc" custom:trackedChangeText="null" custom:trackedChangeDisplayType="null" custom:trackedDeletedText="null" custom:email="ai-checker@example.com">
    <w:p w14:paraId="66BF932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6" w:author="AI Spelling Checker" w:date="2026-05-06T10:21:53Z" w:initials="ASC" custom:internalId="fa848869-a6e6-4200-84c5-68d523f18067" custom:trackedChangeText="null" custom:trackedChangeDisplayType="null" custom:trackedDeletedText="null" custom:email="ai-checker@example.com">
    <w:p w14:paraId="6774683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7" w:author="AI Spelling Checker" w:date="2026-05-06T10:21:53Z" w:initials="ASC" custom:internalId="8aaa56f0-5d45-4fb0-abf7-ba24d629c044" custom:trackedChangeText="null" custom:trackedChangeDisplayType="null" custom:trackedDeletedText="null" custom:email="ai-checker@example.com">
    <w:p w14:paraId="5709410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8" w:author="AI Spelling Checker" w:date="2026-05-06T10:21:53Z" w:initials="ASC" custom:internalId="2c845ccf-f118-45a5-8c28-4f4da29c0ffb" custom:trackedChangeText="null" custom:trackedChangeDisplayType="null" custom:trackedDeletedText="null" custom:email="ai-checker@example.com">
    <w:p w14:paraId="0F075B8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9" w:author="AI Spelling Checker" w:date="2026-05-06T10:21:54Z" w:initials="ASC" custom:internalId="896c87f8-8e03-4e1a-96c4-b50c1e476d0d" custom:trackedChangeText="null" custom:trackedChangeDisplayType="null" custom:trackedDeletedText="null" custom:email="ai-checker@example.com">
    <w:p w14:paraId="2EBDC65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0" w:author="AI Spelling Checker" w:date="2026-05-06T10:21:54Z" w:initials="ASC" custom:internalId="8372935e-ed9a-4166-a829-dc819696b5c8" custom:trackedChangeText="null" custom:trackedChangeDisplayType="null" custom:trackedDeletedText="null" custom:email="ai-checker@example.com">
    <w:p w14:paraId="598FAB3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1" w:author="AI Spelling Checker" w:date="2026-05-06T10:21:54Z" w:initials="ASC" custom:internalId="0b8d5b19-a717-4c77-bebe-9f5b518a6df8" custom:trackedChangeText="null" custom:trackedChangeDisplayType="null" custom:trackedDeletedText="null" custom:email="ai-checker@example.com">
    <w:p w14:paraId="54B85B4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2" w:author="AI Spelling Checker" w:date="2026-05-06T10:21:54Z" w:initials="ASC" custom:internalId="10433ec8-5aff-4904-81c2-6a95446b9a1d" custom:trackedChangeText="null" custom:trackedChangeDisplayType="null" custom:trackedDeletedText="null" custom:email="ai-checker@example.com">
    <w:p w14:paraId="07444B5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3" w:author="AI Spelling Checker" w:date="2026-05-06T10:21:55Z" w:initials="ASC" custom:internalId="b95016e9-f056-4433-8f03-57b72cb17515" custom:trackedChangeText="null" custom:trackedChangeDisplayType="null" custom:trackedDeletedText="null" custom:email="ai-checker@example.com">
    <w:p w14:paraId="119B5EC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4" w:author="AI Spelling Checker" w:date="2026-05-06T10:21:55Z" w:initials="ASC" custom:internalId="606964ce-1f85-4c90-b166-fe07548ff7e1" custom:trackedChangeText="null" custom:trackedChangeDisplayType="null" custom:trackedDeletedText="null" custom:email="ai-checker@example.com">
    <w:p w14:paraId="416119C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5" w:author="AI Spelling Checker" w:date="2026-05-06T10:21:55Z" w:initials="ASC" custom:internalId="26014857-a2fd-4c7d-a45e-8404a1c3d98c" custom:trackedChangeText="null" custom:trackedChangeDisplayType="null" custom:trackedDeletedText="null" custom:email="ai-checker@example.com">
    <w:p w14:paraId="4D9EBE1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6" w:author="AI Spelling Checker" w:date="2026-05-06T10:21:56Z" w:initials="ASC" custom:internalId="b181ac99-41b7-4013-a24f-f904697d0584" custom:trackedChangeText="null" custom:trackedChangeDisplayType="null" custom:trackedDeletedText="null" custom:email="ai-checker@example.com">
    <w:p w14:paraId="714BC5E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7" w:author="AI Spelling Checker" w:date="2026-05-06T10:21:56Z" w:initials="ASC" custom:internalId="44be6fbd-3213-4568-9f1c-13afa5aabc96" custom:trackedChangeText="null" custom:trackedChangeDisplayType="null" custom:trackedDeletedText="null" custom:email="ai-checker@example.com">
    <w:p w14:paraId="72DFFA8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8" w:author="AI Spelling Checker" w:date="2026-05-06T10:21:56Z" w:initials="ASC" custom:internalId="8b83c0a7-955c-4e94-b3c2-a4b9f44119ce" custom:trackedChangeText="null" custom:trackedChangeDisplayType="null" custom:trackedDeletedText="null" custom:email="ai-checker@example.com">
    <w:p w14:paraId="7BB385C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9" w:author="AI Spelling Checker" w:date="2026-05-06T10:21:56Z" w:initials="ASC" custom:internalId="e4259aaf-afbd-406d-9dee-e89fb30c0e0f" custom:trackedChangeText="null" custom:trackedChangeDisplayType="null" custom:trackedDeletedText="null" custom:email="ai-checker@example.com">
    <w:p w14:paraId="3F670CA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0" w:author="AI Spelling Checker" w:date="2026-05-06T10:21:57Z" w:initials="ASC" custom:internalId="81958c32-c052-4b7b-ab0e-61c688d95b75" custom:trackedChangeText="null" custom:trackedChangeDisplayType="null" custom:trackedDeletedText="null" custom:email="ai-checker@example.com">
    <w:p w14:paraId="599A589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1" w:author="AI Spelling Checker" w:date="2026-05-06T10:21:57Z" w:initials="ASC" custom:internalId="5c97422a-e919-485d-acdc-a109468564bd" custom:trackedChangeText="null" custom:trackedChangeDisplayType="null" custom:trackedDeletedText="null" custom:email="ai-checker@example.com">
    <w:p w14:paraId="66608D8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2" w:author="AI Spelling Checker" w:date="2026-05-06T10:21:57Z" w:initials="ASC" custom:internalId="078fc57a-2fcc-45d6-9ea5-d2fbc5758688" custom:trackedChangeText="null" custom:trackedChangeDisplayType="null" custom:trackedDeletedText="null" custom:email="ai-checker@example.com">
    <w:p w14:paraId="549253C3">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43" w:author="AI Spelling Checker" w:date="2026-05-06T10:21:58Z" w:initials="ASC" custom:internalId="0a21970b-9171-42a3-8082-4e6b626a9cae" custom:trackedChangeText="null" custom:trackedChangeDisplayType="null" custom:trackedDeletedText="null" custom:email="ai-checker@example.com">
    <w:p w14:paraId="3011513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4" w:author="AI Spelling Checker" w:date="2026-05-06T10:21:58Z" w:initials="ASC" custom:internalId="f99182d6-6737-450e-a409-bfb8321683c5" custom:trackedChangeText="null" custom:trackedChangeDisplayType="null" custom:trackedDeletedText="null" custom:email="ai-checker@example.com">
    <w:p w14:paraId="3985235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5" w:author="AI Spelling Checker" w:date="2026-05-06T10:21:58Z" w:initials="ASC" custom:internalId="47d4176f-e81c-4e84-b884-f3c965133ad8" custom:trackedChangeText="null" custom:trackedChangeDisplayType="null" custom:trackedDeletedText="null" custom:email="ai-checker@example.com">
    <w:p w14:paraId="0566E0C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6" w:author="AI Spelling Checker" w:date="2026-05-06T10:21:59Z" w:initials="ASC" custom:internalId="d6b79746-f2ad-4124-8ff7-898848decedd" custom:trackedChangeText="null" custom:trackedChangeDisplayType="null" custom:trackedDeletedText="null" custom:email="ai-checker@example.com">
    <w:p w14:paraId="279C163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7" w:author="AI Spelling Checker" w:date="2026-05-06T10:21:59Z" w:initials="ASC" custom:internalId="e9bb85d2-8e36-474f-b52e-a23a5605d966" custom:trackedChangeText="null" custom:trackedChangeDisplayType="null" custom:trackedDeletedText="null" custom:email="ai-checker@example.com">
    <w:p w14:paraId="7AAF961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8" w:author="AI Spelling Checker" w:date="2026-05-06T10:21:59Z" w:initials="ASC" custom:internalId="baa5d400-97cc-477e-9821-48eac47cdfc4" custom:trackedChangeText="null" custom:trackedChangeDisplayType="null" custom:trackedDeletedText="null" custom:email="ai-checker@example.com">
    <w:p w14:paraId="3400FCD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9" w:author="AI Spelling Checker" w:date="2026-05-06T10:22:00Z" w:initials="ASC" custom:internalId="460a1600-4535-4982-9646-b1eaf35987d3" custom:trackedChangeText="null" custom:trackedChangeDisplayType="null" custom:trackedDeletedText="null" custom:email="ai-checker@example.com">
    <w:p w14:paraId="2A3ED27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0" w:author="AI Spelling Checker" w:date="2026-05-06T10:22:00Z" w:initials="ASC" custom:internalId="6a6bc260-7830-4ee7-9bf5-7fe893fbabce" custom:trackedChangeText="null" custom:trackedChangeDisplayType="null" custom:trackedDeletedText="null" custom:email="ai-checker@example.com">
    <w:p w14:paraId="2370A71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1" w:author="AI Spelling Checker" w:date="2026-05-06T10:22:00Z" w:initials="ASC" custom:internalId="97aae657-1592-4f80-946d-d7a33261bead" custom:trackedChangeText="null" custom:trackedChangeDisplayType="null" custom:trackedDeletedText="null" custom:email="ai-checker@example.com">
    <w:p w14:paraId="31AA7AA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2" w:author="AI Spelling Checker" w:date="2026-05-06T10:22:00Z" w:initials="ASC" custom:internalId="ac5d37f3-b308-4cf1-9ed2-28982007aa1b" custom:trackedChangeText="null" custom:trackedChangeDisplayType="null" custom:trackedDeletedText="null" custom:email="ai-checker@example.com">
    <w:p w14:paraId="259E9CF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3" w:author="AI Spelling Checker" w:date="2026-05-06T10:22:01Z" w:initials="ASC" custom:internalId="905ee7f7-7839-4adc-b4d7-37d419e4e9db" custom:trackedChangeText="null" custom:trackedChangeDisplayType="null" custom:trackedDeletedText="null" custom:email="ai-checker@example.com">
    <w:p w14:paraId="56518E7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4" w:author="AI Spelling Checker" w:date="2026-05-06T10:22:01Z" w:initials="ASC" custom:internalId="acf52608-f39e-422b-8c95-98b7d136ab92" custom:trackedChangeText="null" custom:trackedChangeDisplayType="null" custom:trackedDeletedText="null" custom:email="ai-checker@example.com">
    <w:p w14:paraId="2929B60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5" w:author="AI Spelling Checker" w:date="2026-05-06T10:22:01Z" w:initials="ASC" custom:internalId="d54c6231-e88f-4bf2-90cd-d70d26b3a40f" custom:trackedChangeText="null" custom:trackedChangeDisplayType="null" custom:trackedDeletedText="null" custom:email="ai-checker@example.com">
    <w:p w14:paraId="1F88E54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6" w:author="AI Spelling Checker" w:date="2026-05-06T10:22:02Z" w:initials="ASC" custom:internalId="33d14125-0dd2-4790-b3d0-2bd032eca1c0" custom:trackedChangeText="null" custom:trackedChangeDisplayType="null" custom:trackedDeletedText="null" custom:email="ai-checker@example.com">
    <w:p w14:paraId="7096607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7" w:author="AI Spelling Checker" w:date="2026-05-06T10:22:02Z" w:initials="ASC" custom:internalId="aed11ffa-72aa-4e7d-9a54-57eb36afb20d" custom:trackedChangeText="null" custom:trackedChangeDisplayType="null" custom:trackedDeletedText="null" custom:email="ai-checker@example.com">
    <w:p w14:paraId="666112A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8" w:author="AI Spelling Checker" w:date="2026-05-06T10:22:02Z" w:initials="ASC" custom:internalId="1519eef1-fdb9-4074-89bb-70d0096d80c6" custom:trackedChangeText="null" custom:trackedChangeDisplayType="null" custom:trackedDeletedText="null" custom:email="ai-checker@example.com">
    <w:p w14:paraId="38DA018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9" w:author="AI Spelling Checker" w:date="2026-05-06T10:22:03Z" w:initials="ASC" custom:internalId="19c73942-da9d-46b9-8476-e6bcf484383c" custom:trackedChangeText="null" custom:trackedChangeDisplayType="null" custom:trackedDeletedText="null" custom:email="ai-checker@example.com">
    <w:p w14:paraId="00E3C38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0" w:author="AI Spelling Checker" w:date="2026-05-06T10:22:03Z" w:initials="ASC" custom:internalId="9153dca2-5c7f-415a-abe8-287dd28efce5" custom:trackedChangeText="null" custom:trackedChangeDisplayType="null" custom:trackedDeletedText="null" custom:email="ai-checker@example.com">
    <w:p w14:paraId="0A16354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1" w:author="AI Spelling Checker" w:date="2026-05-06T10:22:03Z" w:initials="ASC" custom:internalId="34d413f1-84b4-4faf-ade5-ae0d65866e5f" custom:trackedChangeText="null" custom:trackedChangeDisplayType="null" custom:trackedDeletedText="null" custom:email="ai-checker@example.com">
    <w:p w14:paraId="4B7D532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2" w:author="AI Spelling Checker" w:date="2026-05-06T10:22:03Z" w:initials="ASC" custom:internalId="89b9f8a8-0377-497b-88dc-e8c6ac56af4d" custom:trackedChangeText="null" custom:trackedChangeDisplayType="null" custom:trackedDeletedText="null" custom:email="ai-checker@example.com">
    <w:p w14:paraId="29676DC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3" w:author="AI Spelling Checker" w:date="2026-05-06T10:22:04Z" w:initials="ASC" custom:internalId="4736d93f-0210-4d74-a501-c1c0075935ff" custom:trackedChangeText="null" custom:trackedChangeDisplayType="null" custom:trackedDeletedText="null" custom:email="ai-checker@example.com">
    <w:p w14:paraId="56D5E9F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4" w:author="AI Spelling Checker" w:date="2026-05-06T10:22:04Z" w:initials="ASC" custom:internalId="a5bdded7-c2c2-485c-9d26-9f6fa0b62d6e" custom:trackedChangeText="null" custom:trackedChangeDisplayType="null" custom:trackedDeletedText="null" custom:email="ai-checker@example.com">
    <w:p w14:paraId="106731E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5" w:author="AI Spelling Checker" w:date="2026-05-06T10:22:04Z" w:initials="ASC" custom:internalId="77c8a7b0-c54c-4394-8c8b-adafda8c12b5" custom:trackedChangeText="null" custom:trackedChangeDisplayType="null" custom:trackedDeletedText="null" custom:email="ai-checker@example.com">
    <w:p w14:paraId="4265FBA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6" w:author="AI Spelling Checker" w:date="2026-05-06T10:22:04Z" w:initials="ASC" custom:internalId="7a53f893-88c1-4da7-8bc7-14d89162bd34" custom:trackedChangeText="null" custom:trackedChangeDisplayType="null" custom:trackedDeletedText="null" custom:email="ai-checker@example.com">
    <w:p w14:paraId="44837CE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7" w:author="AI Spelling Checker" w:date="2026-05-06T10:22:05Z" w:initials="ASC" custom:internalId="04f44161-abfd-4cc0-9bd0-3f325b413f95" custom:trackedChangeText="null" custom:trackedChangeDisplayType="null" custom:trackedDeletedText="null" custom:email="ai-checker@example.com">
    <w:p w14:paraId="374040F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8" w:author="AI Spelling Checker" w:date="2026-05-06T10:22:05Z" w:initials="ASC" custom:internalId="5363ac56-3556-466e-8280-33067ee1a73d" custom:trackedChangeText="null" custom:trackedChangeDisplayType="null" custom:trackedDeletedText="null" custom:email="ai-checker@example.com">
    <w:p w14:paraId="23F2DA7C">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69" w:author="AI Spelling Checker" w:date="2026-05-06T10:22:06Z" w:initials="ASC" custom:internalId="8ef1618f-f860-4db9-b574-903502e0b0bf" custom:trackedChangeText="null" custom:trackedChangeDisplayType="null" custom:trackedDeletedText="null" custom:email="ai-checker@example.com">
    <w:p w14:paraId="35D7643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0" w:author="AI Spelling Checker" w:date="2026-05-06T10:22:06Z" w:initials="ASC" custom:internalId="259ee80c-4942-4298-b921-471762e6763b" custom:trackedChangeText="null" custom:trackedChangeDisplayType="null" custom:trackedDeletedText="null" custom:email="ai-checker@example.com">
    <w:p w14:paraId="5551E5C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1" w:author="AI Spelling Checker" w:date="2026-05-06T10:22:06Z" w:initials="ASC" custom:internalId="0aa3a93f-039c-4778-8a77-9b88d21c98d3" custom:trackedChangeText="null" custom:trackedChangeDisplayType="null" custom:trackedDeletedText="null" custom:email="ai-checker@example.com">
    <w:p w14:paraId="37ADA14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2" w:author="AI Spelling Checker" w:date="2026-05-06T10:22:07Z" w:initials="ASC" custom:internalId="b35cc29c-3a17-4e4e-849d-f309c89336c9" custom:trackedChangeText="null" custom:trackedChangeDisplayType="null" custom:trackedDeletedText="null" custom:email="ai-checker@example.com">
    <w:p w14:paraId="0328DD1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3" w:author="AI Spelling Checker" w:date="2026-05-06T10:22:07Z" w:initials="ASC" custom:internalId="aeb59664-99eb-406a-9bdf-7595796a46df" custom:trackedChangeText="null" custom:trackedChangeDisplayType="null" custom:trackedDeletedText="null" custom:email="ai-checker@example.com">
    <w:p w14:paraId="2427817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4" w:author="AI Spelling Checker" w:date="2026-05-06T10:22:07Z" w:initials="ASC" custom:internalId="197b01d4-1ba5-49d6-831c-a9645a13c9e3" custom:trackedChangeText="null" custom:trackedChangeDisplayType="null" custom:trackedDeletedText="null" custom:email="ai-checker@example.com">
    <w:p w14:paraId="15916F7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5" w:author="AI Spelling Checker" w:date="2026-05-06T10:22:07Z" w:initials="ASC" custom:internalId="4449cfd7-80e0-432a-9ae5-25c001dd02dd" custom:trackedChangeText="null" custom:trackedChangeDisplayType="null" custom:trackedDeletedText="null" custom:email="ai-checker@example.com">
    <w:p w14:paraId="351CA37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6" w:author="AI Spelling Checker" w:date="2026-05-06T10:22:08Z" w:initials="ASC" custom:internalId="f538fab8-6538-41cd-ae4d-491ab1569748" custom:trackedChangeText="null" custom:trackedChangeDisplayType="null" custom:trackedDeletedText="null" custom:email="ai-checker@example.com">
    <w:p w14:paraId="64C13F3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7" w:author="AI Spelling Checker" w:date="2026-05-06T10:22:08Z" w:initials="ASC" custom:internalId="bc4f79fc-90a1-45d4-ab08-354fa79a95fc" custom:trackedChangeText="null" custom:trackedChangeDisplayType="null" custom:trackedDeletedText="null" custom:email="ai-checker@example.com">
    <w:p w14:paraId="6FEFC64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8" w:author="AI Spelling Checker" w:date="2026-05-06T10:22:08Z" w:initials="ASC" custom:internalId="9742c158-947c-42de-8944-38869ff50df1" custom:trackedChangeText="null" custom:trackedChangeDisplayType="null" custom:trackedDeletedText="null" custom:email="ai-checker@example.com">
    <w:p w14:paraId="222A38E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9" w:author="AI Spelling Checker" w:date="2026-05-06T10:22:08Z" w:initials="ASC" custom:internalId="17923041-2ef9-437a-adbf-ba24969d471b" custom:trackedChangeText="null" custom:trackedChangeDisplayType="null" custom:trackedDeletedText="null" custom:email="ai-checker@example.com">
    <w:p w14:paraId="10F91C3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0" w:author="AI Spelling Checker" w:date="2026-05-06T10:22:09Z" w:initials="ASC" custom:internalId="c477277d-11c2-409f-91e2-737a03d3126f" custom:trackedChangeText="null" custom:trackedChangeDisplayType="null" custom:trackedDeletedText="null" custom:email="ai-checker@example.com">
    <w:p w14:paraId="7EBEBF0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1" w:author="AI Spelling Checker" w:date="2026-05-06T10:22:09Z" w:initials="ASC" custom:internalId="fd98d752-6470-4445-b1b8-d2e81aa71d34" custom:trackedChangeText="null" custom:trackedChangeDisplayType="null" custom:trackedDeletedText="null" custom:email="ai-checker@example.com">
    <w:p w14:paraId="0BF9395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2" w:author="AI Spelling Checker" w:date="2026-05-06T10:22:09Z" w:initials="ASC" custom:internalId="2c036cb5-9989-456d-bcd3-0851139479d9" custom:trackedChangeText="null" custom:trackedChangeDisplayType="null" custom:trackedDeletedText="null" custom:email="ai-checker@example.com">
    <w:p w14:paraId="191C11C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3" w:author="AI Spelling Checker" w:date="2026-05-06T10:22:10Z" w:initials="ASC" custom:internalId="bea86e0b-4a63-471c-a337-fe27471cbe29" custom:trackedChangeText="null" custom:trackedChangeDisplayType="null" custom:trackedDeletedText="null" custom:email="ai-checker@example.com">
    <w:p w14:paraId="436B1CA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4" w:author="AI Spelling Checker" w:date="2026-05-06T10:22:10Z" w:initials="ASC" custom:internalId="e4b43f26-9dd5-4b5b-ab48-172521b700cd" custom:trackedChangeText="null" custom:trackedChangeDisplayType="null" custom:trackedDeletedText="null" custom:email="ai-checker@example.com">
    <w:p w14:paraId="4C308C6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5" w:author="AI Spelling Checker" w:date="2026-05-06T10:22:11Z" w:initials="ASC" custom:internalId="7ac52edc-853f-44db-9bb5-59a857a73ce1" custom:trackedChangeText="null" custom:trackedChangeDisplayType="null" custom:trackedDeletedText="null" custom:email="ai-checker@example.com">
    <w:p w14:paraId="1D93EEE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6" w:author="AI Spelling Checker" w:date="2026-05-06T10:22:11Z" w:initials="ASC" custom:internalId="15f70ede-fac3-4403-b2dd-15683bd5b1d1" custom:trackedChangeText="null" custom:trackedChangeDisplayType="null" custom:trackedDeletedText="null" custom:email="ai-checker@example.com">
    <w:p w14:paraId="08B0843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7" w:author="AI Spelling Checker" w:date="2026-05-06T10:22:11Z" w:initials="ASC" custom:internalId="486aa26a-a590-4088-ba13-c483ad194f71" custom:trackedChangeText="null" custom:trackedChangeDisplayType="null" custom:trackedDeletedText="null" custom:email="ai-checker@example.com">
    <w:p w14:paraId="646DD3E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8" w:author="AI Spelling Checker" w:date="2026-05-06T10:22:12Z" w:initials="ASC" custom:internalId="0ad7077c-80d3-4de2-a802-5e9603f50a9e" custom:trackedChangeText="null" custom:trackedChangeDisplayType="null" custom:trackedDeletedText="null" custom:email="ai-checker@example.com">
    <w:p w14:paraId="3D223EE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9" w:author="AI Spelling Checker" w:date="2026-05-06T10:22:12Z" w:initials="ASC" custom:internalId="b5314eab-2bc5-40d5-9b40-c3eaf3b87b14" custom:trackedChangeText="null" custom:trackedChangeDisplayType="null" custom:trackedDeletedText="null" custom:email="ai-checker@example.com">
    <w:p w14:paraId="676F941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0" w:author="AI Spelling Checker" w:date="2026-05-06T10:22:12Z" w:initials="ASC" custom:internalId="f18a0403-e618-476d-8b06-81f1eb1a2dd7" custom:trackedChangeText="null" custom:trackedChangeDisplayType="null" custom:trackedDeletedText="null" custom:email="ai-checker@example.com">
    <w:p w14:paraId="7D6400F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1" w:author="AI Spelling Checker" w:date="2026-05-06T10:22:12Z" w:initials="ASC" custom:internalId="bfffcb45-f58e-4649-a313-87ea5b6de49f" custom:trackedChangeText="null" custom:trackedChangeDisplayType="null" custom:trackedDeletedText="null" custom:email="ai-checker@example.com">
    <w:p w14:paraId="231E0FA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2" w:author="AI Spelling Checker" w:date="2026-05-06T10:22:13Z" w:initials="ASC" custom:internalId="2b3438a6-4773-4395-bcd6-00c917cf44ef" custom:trackedChangeText="null" custom:trackedChangeDisplayType="null" custom:trackedDeletedText="null" custom:email="ai-checker@example.com">
    <w:p w14:paraId="2F03F30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3" w:author="AI Spelling Checker" w:date="2026-05-06T10:22:13Z" w:initials="ASC" custom:internalId="4162c680-3b18-48f0-a1e4-1d2dc3a5e73d" custom:trackedChangeText="null" custom:trackedChangeDisplayType="null" custom:trackedDeletedText="null" custom:email="ai-checker@example.com">
    <w:p w14:paraId="5C2F350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4" w:author="AI Spelling Checker" w:date="2026-05-06T10:22:13Z" w:initials="ASC" custom:internalId="5a3e3547-1aaa-42f3-8b5f-01aa04b66bd4" custom:trackedChangeText="null" custom:trackedChangeDisplayType="null" custom:trackedDeletedText="null" custom:email="ai-checker@example.com">
    <w:p w14:paraId="23D1D60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95" w:author="AI Spelling Checker" w:date="2026-05-06T10:22:14Z" w:initials="ASC" custom:internalId="28b8f8c9-4fec-47b3-8eea-ff1470468d48" custom:trackedChangeText="null" custom:trackedChangeDisplayType="null" custom:trackedDeletedText="null" custom:email="ai-checker@example.com">
    <w:p w14:paraId="4CE8AE7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6" w:author="AI Spelling Checker" w:date="2026-05-06T10:22:14Z" w:initials="ASC" custom:internalId="b8934a08-41c0-425c-9744-47ea2494fb1f" custom:trackedChangeText="null" custom:trackedChangeDisplayType="null" custom:trackedDeletedText="null" custom:email="ai-checker@example.com">
    <w:p w14:paraId="21A8AB2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7" w:author="AI Spelling Checker" w:date="2026-05-06T10:22:14Z" w:initials="ASC" custom:internalId="2bea7cd3-1d0e-4845-8fb5-bdacde9a3f47" custom:trackedChangeText="null" custom:trackedChangeDisplayType="null" custom:trackedDeletedText="null" custom:email="ai-checker@example.com">
    <w:p w14:paraId="16FCA53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8" w:author="AI Spelling Checker" w:date="2026-05-06T10:22:15Z" w:initials="ASC" custom:internalId="15331032-472a-4d89-ad91-23d1b62f489f" custom:trackedChangeText="null" custom:trackedChangeDisplayType="null" custom:trackedDeletedText="null" custom:email="ai-checker@example.com">
    <w:p w14:paraId="5ADA926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9" w:author="AI Spelling Checker" w:date="2026-05-06T10:22:15Z" w:initials="ASC" custom:internalId="ddd8cd5d-2725-4d39-82c3-b1f0e4ddfe85" custom:trackedChangeText="null" custom:trackedChangeDisplayType="null" custom:trackedDeletedText="null" custom:email="ai-checker@example.com">
    <w:p w14:paraId="1C896F5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0" w:author="AI Spelling Checker" w:date="2026-05-06T10:22:15Z" w:initials="ASC" custom:internalId="b6fe742c-2ee7-4c54-b91c-a360490090b8" custom:trackedChangeText="null" custom:trackedChangeDisplayType="null" custom:trackedDeletedText="null" custom:email="ai-checker@example.com">
    <w:p w14:paraId="1643341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1" w:author="AI Spelling Checker" w:date="2026-05-06T10:22:16Z" w:initials="ASC" custom:internalId="031234cc-3378-4272-a5fb-2ed607fa3d48" custom:trackedChangeText="null" custom:trackedChangeDisplayType="null" custom:trackedDeletedText="null" custom:email="ai-checker@example.com">
    <w:p w14:paraId="4ABFCEA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2" w:author="AI Spelling Checker" w:date="2026-05-06T10:22:16Z" w:initials="ASC" custom:internalId="bbc8831a-34dd-4798-ba8a-970e99ef89dd" custom:trackedChangeText="null" custom:trackedChangeDisplayType="null" custom:trackedDeletedText="null" custom:email="ai-checker@example.com">
    <w:p w14:paraId="7EAE838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3" w:author="AI Spelling Checker" w:date="2026-05-06T10:22:16Z" w:initials="ASC" custom:internalId="1009a269-76c0-4ea3-9463-b33dc30cd5ab" custom:trackedChangeText="null" custom:trackedChangeDisplayType="null" custom:trackedDeletedText="null" custom:email="ai-checker@example.com">
    <w:p w14:paraId="5F89864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4" w:author="AI Spelling Checker" w:date="2026-05-06T10:22:16Z" w:initials="ASC" custom:internalId="05509ed1-b966-40bb-9cf0-16d5ec8a5ecd" custom:trackedChangeText="null" custom:trackedChangeDisplayType="null" custom:trackedDeletedText="null" custom:email="ai-checker@example.com">
    <w:p w14:paraId="1A7D7A1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5" w:author="AI Spelling Checker" w:date="2026-05-06T10:22:17Z" w:initials="ASC" custom:internalId="6dd194dd-ba1e-4415-b75c-bf4b9c035ee6" custom:trackedChangeText="null" custom:trackedChangeDisplayType="null" custom:trackedDeletedText="null" custom:email="ai-checker@example.com">
    <w:p w14:paraId="5F66309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6" w:author="AI Spelling Checker" w:date="2026-05-06T10:22:17Z" w:initials="ASC" custom:internalId="d7a0d2d8-427d-4028-a64f-1a5f2d36d6c8" custom:trackedChangeText="null" custom:trackedChangeDisplayType="null" custom:trackedDeletedText="null" custom:email="ai-checker@example.com">
    <w:p w14:paraId="3B94733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7" w:author="AI Spelling Checker" w:date="2026-05-06T10:22:17Z" w:initials="ASC" custom:internalId="e357f443-cec7-47b3-bbd0-4e7153986742" custom:trackedChangeText="null" custom:trackedChangeDisplayType="null" custom:trackedDeletedText="null" custom:email="ai-checker@example.com">
    <w:p w14:paraId="11DC9BB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8" w:author="AI Spelling Checker" w:date="2026-05-06T10:22:18Z" w:initials="ASC" custom:internalId="5ec3eba2-b0dd-49f5-8cfe-361b010a05c2" custom:trackedChangeText="null" custom:trackedChangeDisplayType="null" custom:trackedDeletedText="null" custom:email="ai-checker@example.com">
    <w:p w14:paraId="72D95A2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9" w:author="AI Spelling Checker" w:date="2026-05-06T10:22:18Z" w:initials="ASC" custom:internalId="c3cc1675-a4b4-4022-a2e7-cdaedebc1cc6" custom:trackedChangeText="null" custom:trackedChangeDisplayType="null" custom:trackedDeletedText="null" custom:email="ai-checker@example.com">
    <w:p w14:paraId="7E0D312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0" w:author="AI Spelling Checker" w:date="2026-05-06T10:22:18Z" w:initials="ASC" custom:internalId="42cf53a9-c0a7-4848-a91c-f294b9840433" custom:trackedChangeText="null" custom:trackedChangeDisplayType="null" custom:trackedDeletedText="null" custom:email="ai-checker@example.com">
    <w:p w14:paraId="70B64EF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1" w:author="AI Spelling Checker" w:date="2026-05-06T10:22:19Z" w:initials="ASC" custom:internalId="3d2ec39f-0a14-4cce-b6b1-47bdb40248e4" custom:trackedChangeText="null" custom:trackedChangeDisplayType="null" custom:trackedDeletedText="null" custom:email="ai-checker@example.com">
    <w:p w14:paraId="79EA817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2" w:author="AI Spelling Checker" w:date="2026-05-06T10:22:19Z" w:initials="ASC" custom:internalId="1150c3a9-9594-4d9e-9b8f-b633ecd4cc66" custom:trackedChangeText="null" custom:trackedChangeDisplayType="null" custom:trackedDeletedText="null" custom:email="ai-checker@example.com">
    <w:p w14:paraId="0731CFD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3" w:author="AI Spelling Checker" w:date="2026-05-06T10:22:19Z" w:initials="ASC" custom:internalId="3b5ad9e0-3e3b-4593-a134-75893e912e48" custom:trackedChangeText="null" custom:trackedChangeDisplayType="null" custom:trackedDeletedText="null" custom:email="ai-checker@example.com">
    <w:p w14:paraId="451F2AA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4" w:author="AI Spelling Checker" w:date="2026-05-06T10:22:20Z" w:initials="ASC" custom:internalId="8ce4774a-ddcc-4f91-80c3-3ea0e03afec3" custom:trackedChangeText="null" custom:trackedChangeDisplayType="null" custom:trackedDeletedText="null" custom:email="ai-checker@example.com">
    <w:p w14:paraId="2B453AA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5" w:author="AI Spelling Checker" w:date="2026-05-06T10:22:20Z" w:initials="ASC" custom:internalId="ca2c5c84-3a2f-48f7-86f5-b69988de357f" custom:trackedChangeText="null" custom:trackedChangeDisplayType="null" custom:trackedDeletedText="null" custom:email="ai-checker@example.com">
    <w:p w14:paraId="70755F3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6" w:author="AI Spelling Checker" w:date="2026-05-06T10:22:21Z" w:initials="ASC" custom:internalId="142c7be1-aaa7-4cc9-8096-44136c111382" custom:trackedChangeText="null" custom:trackedChangeDisplayType="null" custom:trackedDeletedText="null" custom:email="ai-checker@example.com">
    <w:p w14:paraId="5069543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7" w:author="AI Spelling Checker" w:date="2026-05-06T10:22:21Z" w:initials="ASC" custom:internalId="754e43b7-abe8-4026-834b-715907faf319" custom:trackedChangeText="null" custom:trackedChangeDisplayType="null" custom:trackedDeletedText="null" custom:email="ai-checker@example.com">
    <w:p w14:paraId="06A3815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8" w:author="AI Spelling Checker" w:date="2026-05-06T10:22:21Z" w:initials="ASC" custom:internalId="edfdce28-a967-41b9-ae9e-4b5a04e994cb" custom:trackedChangeText="null" custom:trackedChangeDisplayType="null" custom:trackedDeletedText="null" custom:email="ai-checker@example.com">
    <w:p w14:paraId="13DBD03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9" w:author="AI Spelling Checker" w:date="2026-05-06T10:22:22Z" w:initials="ASC" custom:internalId="7aaf7d2a-0997-4bf6-834f-478fc454d596" custom:trackedChangeText="null" custom:trackedChangeDisplayType="null" custom:trackedDeletedText="null" custom:email="ai-checker@example.com">
    <w:p w14:paraId="406FC54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0" w:author="AI Spelling Checker" w:date="2026-05-06T10:22:22Z" w:initials="ASC" custom:internalId="33becdf8-7524-4430-ba64-b1904b9d9d12" custom:trackedChangeText="null" custom:trackedChangeDisplayType="null" custom:trackedDeletedText="null" custom:email="ai-checker@example.com">
    <w:p w14:paraId="111369CD">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21" w:author="AI Spelling Checker" w:date="2026-05-06T10:22:23Z" w:initials="ASC" custom:internalId="ed7328dc-14a7-4d1f-90c6-cf24e8b15e63" custom:trackedChangeText="null" custom:trackedChangeDisplayType="null" custom:trackedDeletedText="null" custom:email="ai-checker@example.com">
    <w:p w14:paraId="7123410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2" w:author="AI Spelling Checker" w:date="2026-05-06T10:22:24Z" w:initials="ASC" custom:internalId="0a13c168-034f-4bcc-a25b-2edda5bd9e8b" custom:trackedChangeText="null" custom:trackedChangeDisplayType="null" custom:trackedDeletedText="null" custom:email="ai-checker@example.com">
    <w:p w14:paraId="5B14E5E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3" w:author="AI Spelling Checker" w:date="2026-05-06T10:22:24Z" w:initials="ASC" custom:internalId="cf825695-9f39-44f4-b43b-fa3de9ea1858" custom:trackedChangeText="null" custom:trackedChangeDisplayType="null" custom:trackedDeletedText="null" custom:email="ai-checker@example.com">
    <w:p w14:paraId="6A43A03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4" w:author="AI Spelling Checker" w:date="2026-05-06T10:22:25Z" w:initials="ASC" custom:internalId="f91cb983-92dc-44af-9d00-ef358cf7f2f9" custom:trackedChangeText="null" custom:trackedChangeDisplayType="null" custom:trackedDeletedText="null" custom:email="ai-checker@example.com">
    <w:p w14:paraId="5AFA659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5" w:author="AI Spelling Checker" w:date="2026-05-06T10:22:26Z" w:initials="ASC" custom:internalId="fdbf1eed-f2d6-4f75-8e58-9c400aa0725e" custom:trackedChangeText="null" custom:trackedChangeDisplayType="null" custom:trackedDeletedText="null" custom:email="ai-checker@example.com">
    <w:p w14:paraId="1F7D0AF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6" w:author="AI Spelling Checker" w:date="2026-05-06T10:22:26Z" w:initials="ASC" custom:internalId="7b3ba03b-9677-4ca7-bba5-200e3f48ccf5" custom:trackedChangeText="null" custom:trackedChangeDisplayType="null" custom:trackedDeletedText="null" custom:email="ai-checker@example.com">
    <w:p w14:paraId="366AA3B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7" w:author="AI Spelling Checker" w:date="2026-05-06T10:22:27Z" w:initials="ASC" custom:internalId="af0473fc-47ca-4b1c-b429-84ec1425cc83" custom:trackedChangeText="null" custom:trackedChangeDisplayType="null" custom:trackedDeletedText="null" custom:email="ai-checker@example.com">
    <w:p w14:paraId="0FA18BD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8" w:author="AI Spelling Checker" w:date="2026-05-06T10:22:27Z" w:initials="ASC" custom:internalId="2d0301af-9f81-4d7d-9923-81860554f4a2" custom:trackedChangeText="null" custom:trackedChangeDisplayType="null" custom:trackedDeletedText="null" custom:email="ai-checker@example.com">
    <w:p w14:paraId="7B72057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9" w:author="AI Spelling Checker" w:date="2026-05-06T10:22:27Z" w:initials="ASC" custom:internalId="7e0cb291-2d42-4d12-9cdc-d1b4bfb47b81" custom:trackedChangeText="null" custom:trackedChangeDisplayType="null" custom:trackedDeletedText="null" custom:email="ai-checker@example.com">
    <w:p w14:paraId="0A5BDE6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0" w:author="AI Spelling Checker" w:date="2026-05-06T10:22:28Z" w:initials="ASC" custom:internalId="78f64b56-82f1-478e-b2c7-32800d5b823c" custom:trackedChangeText="null" custom:trackedChangeDisplayType="null" custom:trackedDeletedText="null" custom:email="ai-checker@example.com">
    <w:p w14:paraId="4D96917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1" w:author="AI Spelling Checker" w:date="2026-05-06T10:22:28Z" w:initials="ASC" custom:internalId="ab6afafc-154b-4514-81c5-46ab0aba8d0e" custom:trackedChangeText="null" custom:trackedChangeDisplayType="null" custom:trackedDeletedText="null" custom:email="ai-checker@example.com">
    <w:p w14:paraId="7453BAF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2" w:author="AI Spelling Checker" w:date="2026-05-06T10:22:29Z" w:initials="ASC" custom:internalId="0c729efc-e40e-47d8-9b66-d5e318855491" custom:trackedChangeText="null" custom:trackedChangeDisplayType="null" custom:trackedDeletedText="null" custom:email="ai-checker@example.com">
    <w:p w14:paraId="682C537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3" w:author="AI Spelling Checker" w:date="2026-05-06T10:22:29Z" w:initials="ASC" custom:internalId="d3035198-7e6f-4ecd-9b38-9c741778d139" custom:trackedChangeText="null" custom:trackedChangeDisplayType="null" custom:trackedDeletedText="null" custom:email="ai-checker@example.com">
    <w:p w14:paraId="76FD74B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4" w:author="AI Spelling Checker" w:date="2026-05-06T10:22:30Z" w:initials="ASC" custom:internalId="d987bbd4-2f95-4926-94b5-b5d1e8817233" custom:trackedChangeText="null" custom:trackedChangeDisplayType="null" custom:trackedDeletedText="null" custom:email="ai-checker@example.com">
    <w:p w14:paraId="54794DB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5" w:author="AI Spelling Checker" w:date="2026-05-06T10:22:30Z" w:initials="ASC" custom:internalId="9aee2e38-7535-47ef-a01c-64654928579d" custom:trackedChangeText="null" custom:trackedChangeDisplayType="null" custom:trackedDeletedText="null" custom:email="ai-checker@example.com">
    <w:p w14:paraId="78C1B10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6" w:author="AI Spelling Checker" w:date="2026-05-06T10:22:31Z" w:initials="ASC" custom:internalId="525c7482-2b29-4fcd-9685-c46a985252b2" custom:trackedChangeText="null" custom:trackedChangeDisplayType="null" custom:trackedDeletedText="null" custom:email="ai-checker@example.com">
    <w:p w14:paraId="5A774BD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7" w:author="AI Spelling Checker" w:date="2026-05-06T10:22:31Z" w:initials="ASC" custom:internalId="e9e1f541-d26c-4dba-994d-3b283c323a82" custom:trackedChangeText="null" custom:trackedChangeDisplayType="null" custom:trackedDeletedText="null" custom:email="ai-checker@example.com">
    <w:p w14:paraId="5B20906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8" w:author="AI Spelling Checker" w:date="2026-05-06T10:22:32Z" w:initials="ASC" custom:internalId="de4beeeb-751f-45a1-bb82-2a9b8f0b9f99" custom:trackedChangeText="null" custom:trackedChangeDisplayType="null" custom:trackedDeletedText="null" custom:email="ai-checker@example.com">
    <w:p w14:paraId="4F8AE79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9" w:author="AI Spelling Checker" w:date="2026-05-06T10:22:33Z" w:initials="ASC" custom:internalId="35c25af9-e006-479c-8c46-c2009dc11f65" custom:trackedChangeText="null" custom:trackedChangeDisplayType="null" custom:trackedDeletedText="null" custom:email="ai-checker@example.com">
    <w:p w14:paraId="3C8E203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0" w:author="AI Spelling Checker" w:date="2026-05-06T10:22:33Z" w:initials="ASC" custom:internalId="aaf7d712-27ea-4ef2-9f96-5945a25c30e6" custom:trackedChangeText="null" custom:trackedChangeDisplayType="null" custom:trackedDeletedText="null" custom:email="ai-checker@example.com">
    <w:p w14:paraId="7D047AF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1" w:author="AI Spelling Checker" w:date="2026-05-06T10:22:34Z" w:initials="ASC" custom:internalId="91f07a4b-f139-41e7-8885-3930818f3b94" custom:trackedChangeText="null" custom:trackedChangeDisplayType="null" custom:trackedDeletedText="null" custom:email="ai-checker@example.com">
    <w:p w14:paraId="1ABE0F6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2" w:author="AI Spelling Checker" w:date="2026-05-06T10:22:34Z" w:initials="ASC" custom:internalId="83ce8a41-01a4-42c8-b39c-6f9780be2ac8" custom:trackedChangeText="null" custom:trackedChangeDisplayType="null" custom:trackedDeletedText="null" custom:email="ai-checker@example.com">
    <w:p w14:paraId="1B43E70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3" w:author="AI Spelling Checker" w:date="2026-05-06T10:22:34Z" w:initials="ASC" custom:internalId="87900712-1f80-4950-a357-3fd222132041" custom:trackedChangeText="null" custom:trackedChangeDisplayType="null" custom:trackedDeletedText="null" custom:email="ai-checker@example.com">
    <w:p w14:paraId="373BEAF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4" w:author="AI Spelling Checker" w:date="2026-05-06T10:22:35Z" w:initials="ASC" custom:internalId="4dbb1614-fe53-4621-b686-a1efa6b070e6" custom:trackedChangeText="null" custom:trackedChangeDisplayType="null" custom:trackedDeletedText="null" custom:email="ai-checker@example.com">
    <w:p w14:paraId="2750350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5" w:author="AI Spelling Checker" w:date="2026-05-06T10:22:35Z" w:initials="ASC" custom:internalId="f3e7f799-0254-4543-b781-3b80d67771a3" custom:trackedChangeText="null" custom:trackedChangeDisplayType="null" custom:trackedDeletedText="null" custom:email="ai-checker@example.com">
    <w:p w14:paraId="7444812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6" w:author="AI Spelling Checker" w:date="2026-05-06T10:22:36Z" w:initials="ASC" custom:internalId="b0ab6c5b-4dfc-4459-9b5c-06663deebead" custom:trackedChangeText="null" custom:trackedChangeDisplayType="null" custom:trackedDeletedText="null" custom:email="ai-checker@example.com">
    <w:p w14:paraId="4A4EF4F0">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47" w:author="AI Spelling Checker" w:date="2026-05-06T10:22:36Z" w:initials="ASC" custom:internalId="ccc49c1d-e1c8-49b4-a73f-18f655c72c82" custom:trackedChangeText="null" custom:trackedChangeDisplayType="null" custom:trackedDeletedText="null" custom:email="ai-checker@example.com">
    <w:p w14:paraId="6CE381B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8" w:author="AI Spelling Checker" w:date="2026-05-06T10:22:37Z" w:initials="ASC" custom:internalId="181fc428-46cd-43e1-8e5d-303a40258964" custom:trackedChangeText="null" custom:trackedChangeDisplayType="null" custom:trackedDeletedText="null" custom:email="ai-checker@example.com">
    <w:p w14:paraId="0AE52DC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9" w:author="AI Spelling Checker" w:date="2026-05-06T10:22:37Z" w:initials="ASC" custom:internalId="7c0c2955-4bed-4787-b36e-75b3584c313d" custom:trackedChangeText="null" custom:trackedChangeDisplayType="null" custom:trackedDeletedText="null" custom:email="ai-checker@example.com">
    <w:p w14:paraId="67993CC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0" w:author="AI Spelling Checker" w:date="2026-05-06T10:22:37Z" w:initials="ASC" custom:internalId="bd061d02-5574-48e3-865a-ebe1a31f1cc7" custom:trackedChangeText="null" custom:trackedChangeDisplayType="null" custom:trackedDeletedText="null" custom:email="ai-checker@example.com">
    <w:p w14:paraId="3AA690F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1" w:author="AI Spelling Checker" w:date="2026-05-06T10:22:38Z" w:initials="ASC" custom:internalId="a0b9c11e-df37-485b-b4d4-6250d462da86" custom:trackedChangeText="null" custom:trackedChangeDisplayType="null" custom:trackedDeletedText="null" custom:email="ai-checker@example.com">
    <w:p w14:paraId="5639B53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2" w:author="AI Spelling Checker" w:date="2026-05-06T10:22:38Z" w:initials="ASC" custom:internalId="ff1d6435-ce9f-4a14-b19e-d086c841bbf6" custom:trackedChangeText="null" custom:trackedChangeDisplayType="null" custom:trackedDeletedText="null" custom:email="ai-checker@example.com">
    <w:p w14:paraId="1FAE7BC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3" w:author="AI Spelling Checker" w:date="2026-05-06T10:22:38Z" w:initials="ASC" custom:internalId="12541d1c-62af-4192-88e7-68143a3207f3" custom:trackedChangeText="null" custom:trackedChangeDisplayType="null" custom:trackedDeletedText="null" custom:email="ai-checker@example.com">
    <w:p w14:paraId="6ECB746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4" w:author="AI Spelling Checker" w:date="2026-05-06T10:22:39Z" w:initials="ASC" custom:internalId="ea606a06-f88c-49d8-83cb-9b3e230d5102" custom:trackedChangeText="null" custom:trackedChangeDisplayType="null" custom:trackedDeletedText="null" custom:email="ai-checker@example.com">
    <w:p w14:paraId="549D05F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5" w:author="AI Spelling Checker" w:date="2026-05-06T10:22:39Z" w:initials="ASC" custom:internalId="84f124b4-8652-4a8a-a1c3-2e6cdafbe01f" custom:trackedChangeText="null" custom:trackedChangeDisplayType="null" custom:trackedDeletedText="null" custom:email="ai-checker@example.com">
    <w:p w14:paraId="2E5694B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6" w:author="AI Spelling Checker" w:date="2026-05-06T10:22:39Z" w:initials="ASC" custom:internalId="bdffb974-a8aa-494f-8b95-c08dc5a734c2" custom:trackedChangeText="null" custom:trackedChangeDisplayType="null" custom:trackedDeletedText="null" custom:email="ai-checker@example.com">
    <w:p w14:paraId="5AE2AA1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7" w:author="AI Spelling Checker" w:date="2026-05-06T10:22:40Z" w:initials="ASC" custom:internalId="8b068929-694b-44a9-9bed-06f5a68f326c" custom:trackedChangeText="null" custom:trackedChangeDisplayType="null" custom:trackedDeletedText="null" custom:email="ai-checker@example.com">
    <w:p w14:paraId="18D18A5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8" w:author="AI Spelling Checker" w:date="2026-05-06T10:22:40Z" w:initials="ASC" custom:internalId="9130a0e0-366b-4886-ab3c-f69a4834e846" custom:trackedChangeText="null" custom:trackedChangeDisplayType="null" custom:trackedDeletedText="null" custom:email="ai-checker@example.com">
    <w:p w14:paraId="3FD7A9D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9" w:author="AI Spelling Checker" w:date="2026-05-06T10:22:41Z" w:initials="ASC" custom:internalId="fe8d61dd-87e1-4704-978d-ae5d37c10b78" custom:trackedChangeText="null" custom:trackedChangeDisplayType="null" custom:trackedDeletedText="null" custom:email="ai-checker@example.com">
    <w:p w14:paraId="7A2D055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0" w:author="AI Spelling Checker" w:date="2026-05-06T10:22:41Z" w:initials="ASC" custom:internalId="fc20e06c-1877-46c9-9250-7d82ceb4aca1" custom:trackedChangeText="null" custom:trackedChangeDisplayType="null" custom:trackedDeletedText="null" custom:email="ai-checker@example.com">
    <w:p w14:paraId="58D45FA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1" w:author="AI Spelling Checker" w:date="2026-05-06T10:22:42Z" w:initials="ASC" custom:internalId="3d1b0a39-2ba7-4218-b0ca-b7ffba83309a" custom:trackedChangeText="null" custom:trackedChangeDisplayType="null" custom:trackedDeletedText="null" custom:email="ai-checker@example.com">
    <w:p w14:paraId="055E454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2" w:author="AI Spelling Checker" w:date="2026-05-06T10:22:42Z" w:initials="ASC" custom:internalId="f1f4c386-88a7-46e2-85d9-c05f5d22e5fd" custom:trackedChangeText="null" custom:trackedChangeDisplayType="null" custom:trackedDeletedText="null" custom:email="ai-checker@example.com">
    <w:p w14:paraId="5345C86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3" w:author="AI Spelling Checker" w:date="2026-05-06T10:22:43Z" w:initials="ASC" custom:internalId="ebc006d8-3d8e-42a6-b782-1f2de46a2664" custom:trackedChangeText="null" custom:trackedChangeDisplayType="null" custom:trackedDeletedText="null" custom:email="ai-checker@example.com">
    <w:p w14:paraId="282B75D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4" w:author="AI Spelling Checker" w:date="2026-05-06T10:22:43Z" w:initials="ASC" custom:internalId="e0d8f388-1e00-4fec-a29a-cd62de16c8ec" custom:trackedChangeText="null" custom:trackedChangeDisplayType="null" custom:trackedDeletedText="null" custom:email="ai-checker@example.com">
    <w:p w14:paraId="11FBEE9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5" w:author="AI Spelling Checker" w:date="2026-05-06T10:22:44Z" w:initials="ASC" custom:internalId="c2bb9081-46fe-49df-b974-41d5733f812a" custom:trackedChangeText="null" custom:trackedChangeDisplayType="null" custom:trackedDeletedText="null" custom:email="ai-checker@example.com">
    <w:p w14:paraId="177C79B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6" w:author="AI Spelling Checker" w:date="2026-05-06T10:22:44Z" w:initials="ASC" custom:internalId="5fdeb241-8378-49ea-8705-0eb0eaec402f" custom:trackedChangeText="null" custom:trackedChangeDisplayType="null" custom:trackedDeletedText="null" custom:email="ai-checker@example.com">
    <w:p w14:paraId="497CAE2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7" w:author="AI Spelling Checker" w:date="2026-05-06T10:22:44Z" w:initials="ASC" custom:internalId="c596597a-b11d-49d8-8951-eb7d2ca77717" custom:trackedChangeText="null" custom:trackedChangeDisplayType="null" custom:trackedDeletedText="null" custom:email="ai-checker@example.com">
    <w:p w14:paraId="52986FB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8" w:author="AI Spelling Checker" w:date="2026-05-06T10:22:45Z" w:initials="ASC" custom:internalId="d953fc5b-ded2-4bc5-8383-04e2076192f1" custom:trackedChangeText="null" custom:trackedChangeDisplayType="null" custom:trackedDeletedText="null" custom:email="ai-checker@example.com">
    <w:p w14:paraId="3C2D92B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9" w:author="AI Spelling Checker" w:date="2026-05-06T10:22:45Z" w:initials="ASC" custom:internalId="3ac3459e-bd77-4773-a010-77b32ebd6d31" custom:trackedChangeText="null" custom:trackedChangeDisplayType="null" custom:trackedDeletedText="null" custom:email="ai-checker@example.com">
    <w:p w14:paraId="11A0836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0" w:author="AI Spelling Checker" w:date="2026-05-06T10:22:45Z" w:initials="ASC" custom:internalId="65a73974-67f2-45a0-8f4a-ee9aafb9779f" custom:trackedChangeText="null" custom:trackedChangeDisplayType="null" custom:trackedDeletedText="null" custom:email="ai-checker@example.com">
    <w:p w14:paraId="5835C27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1" w:author="AI Spelling Checker" w:date="2026-05-06T10:22:45Z" w:initials="ASC" custom:internalId="24de7700-2304-4129-8d4f-37347eb0afbd" custom:trackedChangeText="null" custom:trackedChangeDisplayType="null" custom:trackedDeletedText="null" custom:email="ai-checker@example.com">
    <w:p w14:paraId="11669F2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2" w:author="AI Spelling Checker" w:date="2026-05-06T10:22:46Z" w:initials="ASC" custom:internalId="3e3d612e-f05e-43d5-a3f5-d31007db0d71" custom:trackedChangeText="null" custom:trackedChangeDisplayType="null" custom:trackedDeletedText="null" custom:email="ai-checker@example.com">
    <w:p w14:paraId="70A00EA5">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73" w:author="AI Spelling Checker" w:date="2026-05-06T10:22:46Z" w:initials="ASC" custom:internalId="a90eefbc-b313-475d-8ad4-a38ff851b2e9" custom:trackedChangeText="null" custom:trackedChangeDisplayType="null" custom:trackedDeletedText="null" custom:email="ai-checker@example.com">
    <w:p w14:paraId="36B2AD9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4" w:author="AI Spelling Checker" w:date="2026-05-06T10:22:47Z" w:initials="ASC" custom:internalId="5d11b0bc-b043-4588-b949-829446d651e8" custom:trackedChangeText="null" custom:trackedChangeDisplayType="null" custom:trackedDeletedText="null" custom:email="ai-checker@example.com">
    <w:p w14:paraId="7235A01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5" w:author="AI Spelling Checker" w:date="2026-05-06T10:22:47Z" w:initials="ASC" custom:internalId="48908afc-ba8a-4c93-b37a-acac040c7247" custom:trackedChangeText="null" custom:trackedChangeDisplayType="null" custom:trackedDeletedText="null" custom:email="ai-checker@example.com">
    <w:p w14:paraId="6F57C74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6" w:author="AI Spelling Checker" w:date="2026-05-06T10:22:48Z" w:initials="ASC" custom:internalId="06fbc016-b776-480d-9652-65e644bb2842" custom:trackedChangeText="null" custom:trackedChangeDisplayType="null" custom:trackedDeletedText="null" custom:email="ai-checker@example.com">
    <w:p w14:paraId="77D1732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7" w:author="AI Spelling Checker" w:date="2026-05-06T10:22:48Z" w:initials="ASC" custom:internalId="41f27811-05bc-4351-8cb2-3dbf96682856" custom:trackedChangeText="null" custom:trackedChangeDisplayType="null" custom:trackedDeletedText="null" custom:email="ai-checker@example.com">
    <w:p w14:paraId="6857F55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8" w:author="AI Spelling Checker" w:date="2026-05-06T10:22:49Z" w:initials="ASC" custom:internalId="61f493c5-a88a-4db4-b274-aa68374f2088" custom:trackedChangeText="null" custom:trackedChangeDisplayType="null" custom:trackedDeletedText="null" custom:email="ai-checker@example.com">
    <w:p w14:paraId="445574D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9" w:author="AI Spelling Checker" w:date="2026-05-06T10:22:49Z" w:initials="ASC" custom:internalId="753d1d01-3ca7-4c00-aaf0-99fd783e4e1d" custom:trackedChangeText="null" custom:trackedChangeDisplayType="null" custom:trackedDeletedText="null" custom:email="ai-checker@example.com">
    <w:p w14:paraId="0BAA698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0" w:author="AI Spelling Checker" w:date="2026-05-06T10:22:49Z" w:initials="ASC" custom:internalId="a81f0b83-6594-4a61-9600-1ee22c39ad50" custom:trackedChangeText="null" custom:trackedChangeDisplayType="null" custom:trackedDeletedText="null" custom:email="ai-checker@example.com">
    <w:p w14:paraId="1B77F19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1" w:author="AI Spelling Checker" w:date="2026-05-06T10:22:50Z" w:initials="ASC" custom:internalId="8ae7d8d8-53c1-4b5a-92b2-6f6a98826ee2" custom:trackedChangeText="null" custom:trackedChangeDisplayType="null" custom:trackedDeletedText="null" custom:email="ai-checker@example.com">
    <w:p w14:paraId="4E47232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2" w:author="AI Spelling Checker" w:date="2026-05-06T10:22:50Z" w:initials="ASC" custom:internalId="e6abac97-ce4f-49c5-a522-7d81b42a2cde" custom:trackedChangeText="null" custom:trackedChangeDisplayType="null" custom:trackedDeletedText="null" custom:email="ai-checker@example.com">
    <w:p w14:paraId="4623BFA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3" w:author="AI Spelling Checker" w:date="2026-05-06T10:22:50Z" w:initials="ASC" custom:internalId="8b1ced70-607e-4347-b411-761f2cea0205" custom:trackedChangeText="null" custom:trackedChangeDisplayType="null" custom:trackedDeletedText="null" custom:email="ai-checker@example.com">
    <w:p w14:paraId="5C92E05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4" w:author="AI Spelling Checker" w:date="2026-05-06T10:22:51Z" w:initials="ASC" custom:internalId="3313810c-5b27-4bc8-84a3-9ba9a961264c" custom:trackedChangeText="null" custom:trackedChangeDisplayType="null" custom:trackedDeletedText="null" custom:email="ai-checker@example.com">
    <w:p w14:paraId="0F599CB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5" w:author="AI Spelling Checker" w:date="2026-05-06T10:22:51Z" w:initials="ASC" custom:internalId="3f1230e6-42f1-4af6-a462-3c682bd519f8" custom:trackedChangeText="null" custom:trackedChangeDisplayType="null" custom:trackedDeletedText="null" custom:email="ai-checker@example.com">
    <w:p w14:paraId="6483DB9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6" w:author="AI Spelling Checker" w:date="2026-05-06T10:22:52Z" w:initials="ASC" custom:internalId="9f378cb9-9312-49a0-99f7-177a7d32abd1" custom:trackedChangeText="null" custom:trackedChangeDisplayType="null" custom:trackedDeletedText="null" custom:email="ai-checker@example.com">
    <w:p w14:paraId="2A076C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7" w:author="AI Spelling Checker" w:date="2026-05-06T10:22:52Z" w:initials="ASC" custom:internalId="ba6c4937-c56b-4f88-8f59-84472fd24c38" custom:trackedChangeText="null" custom:trackedChangeDisplayType="null" custom:trackedDeletedText="null" custom:email="ai-checker@example.com">
    <w:p w14:paraId="118BA17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8" w:author="AI Spelling Checker" w:date="2026-05-06T10:22:52Z" w:initials="ASC" custom:internalId="8fee4c41-4df7-4ff9-b362-3fb333d2a0d2" custom:trackedChangeText="null" custom:trackedChangeDisplayType="null" custom:trackedDeletedText="null" custom:email="ai-checker@example.com">
    <w:p w14:paraId="76CC3E5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9" w:author="AI Spelling Checker" w:date="2026-05-06T10:22:52Z" w:initials="ASC" custom:internalId="ec6eaf2c-b66a-4307-bc36-a46a6b0cec13" custom:trackedChangeText="null" custom:trackedChangeDisplayType="null" custom:trackedDeletedText="null" custom:email="ai-checker@example.com">
    <w:p w14:paraId="23860C7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0" w:author="AI Spelling Checker" w:date="2026-05-06T10:22:53Z" w:initials="ASC" custom:internalId="de62beeb-98a4-45bc-b533-475b1b7590f9" custom:trackedChangeText="null" custom:trackedChangeDisplayType="null" custom:trackedDeletedText="null" custom:email="ai-checker@example.com">
    <w:p w14:paraId="77D3D7C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1" w:author="AI Spelling Checker" w:date="2026-05-06T10:22:53Z" w:initials="ASC" custom:internalId="bf526640-cbad-4ffd-b5ab-6db220879307" custom:trackedChangeText="null" custom:trackedChangeDisplayType="null" custom:trackedDeletedText="null" custom:email="ai-checker@example.com">
    <w:p w14:paraId="1373379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2" w:author="AI Spelling Checker" w:date="2026-05-06T10:22:54Z" w:initials="ASC" custom:internalId="52e748b5-3baf-4fe7-bf09-ec81bf2b30ca" custom:trackedChangeText="null" custom:trackedChangeDisplayType="null" custom:trackedDeletedText="null" custom:email="ai-checker@example.com">
    <w:p w14:paraId="3F55E8E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3" w:author="AI Spelling Checker" w:date="2026-05-06T10:22:54Z" w:initials="ASC" custom:internalId="6233da41-56e1-46e8-adb5-8be520986f69" custom:trackedChangeText="null" custom:trackedChangeDisplayType="null" custom:trackedDeletedText="null" custom:email="ai-checker@example.com">
    <w:p w14:paraId="64CD095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4" w:author="AI Spelling Checker" w:date="2026-05-06T10:22:54Z" w:initials="ASC" custom:internalId="de9212f8-948f-4499-9b72-a391edb5c970" custom:trackedChangeText="null" custom:trackedChangeDisplayType="null" custom:trackedDeletedText="null" custom:email="ai-checker@example.com">
    <w:p w14:paraId="2730801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5" w:author="AI Spelling Checker" w:date="2026-05-06T10:22:54Z" w:initials="ASC" custom:internalId="d1943c33-bc67-4bd1-8339-0096f271f460" custom:trackedChangeText="null" custom:trackedChangeDisplayType="null" custom:trackedDeletedText="null" custom:email="ai-checker@example.com">
    <w:p w14:paraId="56952EC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6" w:author="AI Spelling Checker" w:date="2026-05-06T10:22:55Z" w:initials="ASC" custom:internalId="a0aef910-4811-4e6e-9357-7dba33533bd0" custom:trackedChangeText="null" custom:trackedChangeDisplayType="null" custom:trackedDeletedText="null" custom:email="ai-checker@example.com">
    <w:p w14:paraId="44A04B7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7" w:author="AI Spelling Checker" w:date="2026-05-06T10:22:55Z" w:initials="ASC" custom:internalId="50cdd856-e616-4385-bb70-3ec24c73f349" custom:trackedChangeText="null" custom:trackedChangeDisplayType="null" custom:trackedDeletedText="null" custom:email="ai-checker@example.com">
    <w:p w14:paraId="032E75D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8" w:author="AI Spelling Checker" w:date="2026-05-06T10:22:56Z" w:initials="ASC" custom:internalId="5d0c9d45-6008-4dd8-9f59-89727d9df83f" custom:trackedChangeText="null" custom:trackedChangeDisplayType="null" custom:trackedDeletedText="null" custom:email="ai-checker@example.com">
    <w:p w14:paraId="0528C3C3">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99" w:author="AI Spelling Checker" w:date="2026-05-06T10:22:57Z" w:initials="ASC" custom:internalId="02aa42f4-2524-4f90-a04b-4c589f23a3d6" custom:trackedChangeText="null" custom:trackedChangeDisplayType="null" custom:trackedDeletedText="null" custom:email="ai-checker@example.com">
    <w:p w14:paraId="150DFE5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0" w:author="AI Spelling Checker" w:date="2026-05-06T10:22:58Z" w:initials="ASC" custom:internalId="f0ea974c-d5e8-40ff-9107-3ce13ddbd036" custom:trackedChangeText="null" custom:trackedChangeDisplayType="null" custom:trackedDeletedText="null" custom:email="ai-checker@example.com">
    <w:p w14:paraId="3A81661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1" w:author="AI Spelling Checker" w:date="2026-05-06T10:22:58Z" w:initials="ASC" custom:internalId="065d513f-72fb-4657-945e-b55641265257" custom:trackedChangeText="null" custom:trackedChangeDisplayType="null" custom:trackedDeletedText="null" custom:email="ai-checker@example.com">
    <w:p w14:paraId="524244D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2" w:author="AI Spelling Checker" w:date="2026-05-06T10:22:59Z" w:initials="ASC" custom:internalId="bf6ce813-0493-480f-abd8-f5c50cb89400" custom:trackedChangeText="null" custom:trackedChangeDisplayType="null" custom:trackedDeletedText="null" custom:email="ai-checker@example.com">
    <w:p w14:paraId="30079D7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3" w:author="AI Spelling Checker" w:date="2026-05-06T10:22:59Z" w:initials="ASC" custom:internalId="d8030382-1c10-4e68-85b0-175d9d297119" custom:trackedChangeText="null" custom:trackedChangeDisplayType="null" custom:trackedDeletedText="null" custom:email="ai-checker@example.com">
    <w:p w14:paraId="5189241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4" w:author="AI Spelling Checker" w:date="2026-05-06T10:22:59Z" w:initials="ASC" custom:internalId="2abf0290-a69b-4aa4-a2ed-cdbd7ca647cb" custom:trackedChangeText="null" custom:trackedChangeDisplayType="null" custom:trackedDeletedText="null" custom:email="ai-checker@example.com">
    <w:p w14:paraId="6579679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5" w:author="AI Spelling Checker" w:date="2026-05-06T10:23:00Z" w:initials="ASC" custom:internalId="8b5fdff1-e553-4b66-8279-4ff599a541f9" custom:trackedChangeText="null" custom:trackedChangeDisplayType="null" custom:trackedDeletedText="null" custom:email="ai-checker@example.com">
    <w:p w14:paraId="4E06D0E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6" w:author="AI Spelling Checker" w:date="2026-05-06T10:23:00Z" w:initials="ASC" custom:internalId="833aa68b-de5a-4f97-8451-315a3ef43c49" custom:trackedChangeText="null" custom:trackedChangeDisplayType="null" custom:trackedDeletedText="null" custom:email="ai-checker@example.com">
    <w:p w14:paraId="133BFA0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7" w:author="AI Spelling Checker" w:date="2026-05-06T10:23:01Z" w:initials="ASC" custom:internalId="31ce8ccc-c220-48db-b3b5-4da15b0ab9ec" custom:trackedChangeText="null" custom:trackedChangeDisplayType="null" custom:trackedDeletedText="null" custom:email="ai-checker@example.com">
    <w:p w14:paraId="3C2640D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8" w:author="AI Spelling Checker" w:date="2026-05-06T10:23:01Z" w:initials="ASC" custom:internalId="8cfd58bb-d27d-4d85-ba4f-7e7f0063469f" custom:trackedChangeText="null" custom:trackedChangeDisplayType="null" custom:trackedDeletedText="null" custom:email="ai-checker@example.com">
    <w:p w14:paraId="337F05B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9" w:author="AI Spelling Checker" w:date="2026-05-06T10:23:02Z" w:initials="ASC" custom:internalId="21fb9e39-8353-494a-bf07-e5f695e469a0" custom:trackedChangeText="null" custom:trackedChangeDisplayType="null" custom:trackedDeletedText="null" custom:email="ai-checker@example.com">
    <w:p w14:paraId="24C33AE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0" w:author="AI Spelling Checker" w:date="2026-05-06T10:23:02Z" w:initials="ASC" custom:internalId="0ea49cbc-a385-4f36-bd9a-ea8a65804ce9" custom:trackedChangeText="null" custom:trackedChangeDisplayType="null" custom:trackedDeletedText="null" custom:email="ai-checker@example.com">
    <w:p w14:paraId="5013071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1" w:author="AI Spelling Checker" w:date="2026-05-06T10:23:03Z" w:initials="ASC" custom:internalId="72511e3e-f7eb-4b24-95c5-447c008dbf9d" custom:trackedChangeText="null" custom:trackedChangeDisplayType="null" custom:trackedDeletedText="null" custom:email="ai-checker@example.com">
    <w:p w14:paraId="360E116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2" w:author="AI Spelling Checker" w:date="2026-05-06T10:23:03Z" w:initials="ASC" custom:internalId="6bc8404b-4618-4ef3-a174-44a97faa8739" custom:trackedChangeText="null" custom:trackedChangeDisplayType="null" custom:trackedDeletedText="null" custom:email="ai-checker@example.com">
    <w:p w14:paraId="7451E9B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3" w:author="AI Spelling Checker" w:date="2026-05-06T10:23:03Z" w:initials="ASC" custom:internalId="0eecbee4-97f8-4117-b43d-6b2627b0fd86" custom:trackedChangeText="null" custom:trackedChangeDisplayType="null" custom:trackedDeletedText="null" custom:email="ai-checker@example.com">
    <w:p w14:paraId="737E7E0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4" w:author="AI Spelling Checker" w:date="2026-05-06T10:23:04Z" w:initials="ASC" custom:internalId="9afb9250-29ae-40b6-adc5-fc7fe8e2ddb9" custom:trackedChangeText="null" custom:trackedChangeDisplayType="null" custom:trackedDeletedText="null" custom:email="ai-checker@example.com">
    <w:p w14:paraId="5FAADD8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5" w:author="AI Spelling Checker" w:date="2026-05-06T10:23:04Z" w:initials="ASC" custom:internalId="95ec72f8-9f9f-410e-8fa7-eddbf0465f36" custom:trackedChangeText="null" custom:trackedChangeDisplayType="null" custom:trackedDeletedText="null" custom:email="ai-checker@example.com">
    <w:p w14:paraId="65096D1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6" w:author="AI Spelling Checker" w:date="2026-05-06T10:23:05Z" w:initials="ASC" custom:internalId="0bce0f63-6211-4d0d-b709-e40bf2a8209c" custom:trackedChangeText="null" custom:trackedChangeDisplayType="null" custom:trackedDeletedText="null" custom:email="ai-checker@example.com">
    <w:p w14:paraId="4DDC042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7" w:author="AI Spelling Checker" w:date="2026-05-06T10:23:05Z" w:initials="ASC" custom:internalId="9f1945a5-dd98-4dc4-ae1f-cd034dc2b088" custom:trackedChangeText="null" custom:trackedChangeDisplayType="null" custom:trackedDeletedText="null" custom:email="ai-checker@example.com">
    <w:p w14:paraId="7685FF7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8" w:author="AI Spelling Checker" w:date="2026-05-06T10:23:05Z" w:initials="ASC" custom:internalId="f86c56b5-8bc4-4934-b2f3-76250f56009a" custom:trackedChangeText="null" custom:trackedChangeDisplayType="null" custom:trackedDeletedText="null" custom:email="ai-checker@example.com">
    <w:p w14:paraId="75A73E5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9" w:author="AI Spelling Checker" w:date="2026-05-06T10:23:06Z" w:initials="ASC" custom:internalId="a1afc765-4696-4024-9006-346e235b4ff9" custom:trackedChangeText="null" custom:trackedChangeDisplayType="null" custom:trackedDeletedText="null" custom:email="ai-checker@example.com">
    <w:p w14:paraId="36F6043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0" w:author="AI Spelling Checker" w:date="2026-05-06T10:23:06Z" w:initials="ASC" custom:internalId="63e13e0a-3f96-4de3-867d-0b1309c0d10f" custom:trackedChangeText="null" custom:trackedChangeDisplayType="null" custom:trackedDeletedText="null" custom:email="ai-checker@example.com">
    <w:p w14:paraId="7409133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1" w:author="AI Spelling Checker" w:date="2026-05-06T10:23:07Z" w:initials="ASC" custom:internalId="88bedb96-0ef7-498c-836b-8e90b17ee09a" custom:trackedChangeText="null" custom:trackedChangeDisplayType="null" custom:trackedDeletedText="null" custom:email="ai-checker@example.com">
    <w:p w14:paraId="18B8BD8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2" w:author="AI Spelling Checker" w:date="2026-05-06T10:23:07Z" w:initials="ASC" custom:internalId="96e3160e-db20-4eef-b324-8e673d33cc3e" custom:trackedChangeText="null" custom:trackedChangeDisplayType="null" custom:trackedDeletedText="null" custom:email="ai-checker@example.com">
    <w:p w14:paraId="4808109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3" w:author="AI Spelling Checker" w:date="2026-05-06T10:23:08Z" w:initials="ASC" custom:internalId="ab4d2310-73b6-4be1-acdc-b0721dac27e2" custom:trackedChangeText="null" custom:trackedChangeDisplayType="null" custom:trackedDeletedText="null" custom:email="ai-checker@example.com">
    <w:p w14:paraId="6FBE175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4" w:author="AI Spelling Checker" w:date="2026-05-06T10:23:08Z" w:initials="ASC" custom:internalId="a6270f45-9b8c-4c90-894e-96544c07dedc" custom:trackedChangeText="null" custom:trackedChangeDisplayType="null" custom:trackedDeletedText="null" custom:email="ai-checker@example.com">
    <w:p w14:paraId="61006F69">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625" w:author="AI Spelling Checker" w:date="2026-05-06T10:23:09Z" w:initials="ASC" custom:internalId="0ebb7c57-b258-4c0c-8f86-fd7bfe4363e7" custom:trackedChangeText="null" custom:trackedChangeDisplayType="null" custom:trackedDeletedText="null" custom:email="ai-checker@example.com">
    <w:p w14:paraId="45E0CA2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6" w:author="AI Spelling Checker" w:date="2026-05-06T10:23:10Z" w:initials="ASC" custom:internalId="22a85f6a-c0e0-4e09-a26a-694be2d9fd79" custom:trackedChangeText="null" custom:trackedChangeDisplayType="null" custom:trackedDeletedText="null" custom:email="ai-checker@example.com">
    <w:p w14:paraId="299E584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7" w:author="AI Spelling Checker" w:date="2026-05-06T10:23:10Z" w:initials="ASC" custom:internalId="fe1c8e8d-b218-4c13-be04-a9b24c8267e4" custom:trackedChangeText="null" custom:trackedChangeDisplayType="null" custom:trackedDeletedText="null" custom:email="ai-checker@example.com">
    <w:p w14:paraId="7EF7344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8" w:author="AI Spelling Checker" w:date="2026-05-06T10:23:11Z" w:initials="ASC" custom:internalId="db87f39d-02b6-46da-ba20-48c931319f0e" custom:trackedChangeText="null" custom:trackedChangeDisplayType="null" custom:trackedDeletedText="null" custom:email="ai-checker@example.com">
    <w:p w14:paraId="324C55C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9" w:author="AI Spelling Checker" w:date="2026-05-06T10:23:12Z" w:initials="ASC" custom:internalId="1f2a02fb-807c-4e5a-b3cb-19b7ed0f8bcf" custom:trackedChangeText="null" custom:trackedChangeDisplayType="null" custom:trackedDeletedText="null" custom:email="ai-checker@example.com">
    <w:p w14:paraId="6D5A7B7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0" w:author="AI Spelling Checker" w:date="2026-05-06T10:23:13Z" w:initials="ASC" custom:internalId="c1c28fcf-bbe0-4929-a35d-2acd5f5a7951" custom:trackedChangeText="null" custom:trackedChangeDisplayType="null" custom:trackedDeletedText="null" custom:email="ai-checker@example.com">
    <w:p w14:paraId="3FC7ADE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1" w:author="AI Spelling Checker" w:date="2026-05-06T10:23:14Z" w:initials="ASC" custom:internalId="0bb025ae-ed57-42bc-a5f6-1078a944e285" custom:trackedChangeText="null" custom:trackedChangeDisplayType="null" custom:trackedDeletedText="null" custom:email="ai-checker@example.com">
    <w:p w14:paraId="1486857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2" w:author="AI Spelling Checker" w:date="2026-05-06T10:23:15Z" w:initials="ASC" custom:internalId="de64b74a-d4a8-4dbc-abd8-ce8211b89b1f" custom:trackedChangeText="null" custom:trackedChangeDisplayType="null" custom:trackedDeletedText="null" custom:email="ai-checker@example.com">
    <w:p w14:paraId="2AA6ECD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3" w:author="AI Spelling Checker" w:date="2026-05-06T10:23:16Z" w:initials="ASC" custom:internalId="90dba4c0-c6f1-4f30-9c50-28d3bd98cbc9" custom:trackedChangeText="null" custom:trackedChangeDisplayType="null" custom:trackedDeletedText="null" custom:email="ai-checker@example.com">
    <w:p w14:paraId="4DE15CB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4" w:author="AI Spelling Checker" w:date="2026-05-06T10:23:17Z" w:initials="ASC" custom:internalId="a416600d-fc2c-4e70-8784-a9d061be8c8d" custom:trackedChangeText="null" custom:trackedChangeDisplayType="null" custom:trackedDeletedText="null" custom:email="ai-checker@example.com">
    <w:p w14:paraId="12FC8D9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5" w:author="AI Spelling Checker" w:date="2026-05-06T10:23:18Z" w:initials="ASC" custom:internalId="5373bb1a-0579-4615-817a-03084d96035d" custom:trackedChangeText="null" custom:trackedChangeDisplayType="null" custom:trackedDeletedText="null" custom:email="ai-checker@example.com">
    <w:p w14:paraId="0D5FFF2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6" w:author="AI Spelling Checker" w:date="2026-05-06T10:23:19Z" w:initials="ASC" custom:internalId="cae4ee55-3f8f-40a8-9b74-c91b19e5c2aa" custom:trackedChangeText="null" custom:trackedChangeDisplayType="null" custom:trackedDeletedText="null" custom:email="ai-checker@example.com">
    <w:p w14:paraId="4BD322F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7" w:author="AI Spelling Checker" w:date="2026-05-06T10:23:19Z" w:initials="ASC" custom:internalId="d5c51c7d-b84c-4f73-b087-468b5cb77cfc" custom:trackedChangeText="null" custom:trackedChangeDisplayType="null" custom:trackedDeletedText="null" custom:email="ai-checker@example.com">
    <w:p w14:paraId="633558F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8" w:author="AI Spelling Checker" w:date="2026-05-06T10:23:20Z" w:initials="ASC" custom:internalId="10acff4a-571c-4eec-b864-08b71fc1a47b" custom:trackedChangeText="null" custom:trackedChangeDisplayType="null" custom:trackedDeletedText="null" custom:email="ai-checker@example.com">
    <w:p w14:paraId="1202EDE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9" w:author="AI Spelling Checker" w:date="2026-05-06T10:23:21Z" w:initials="ASC" custom:internalId="4700f74e-be0d-4406-9113-be4d22f51f26" custom:trackedChangeText="null" custom:trackedChangeDisplayType="null" custom:trackedDeletedText="null" custom:email="ai-checker@example.com">
    <w:p w14:paraId="2C7BCDF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0" w:author="AI Spelling Checker" w:date="2026-05-06T10:23:22Z" w:initials="ASC" custom:internalId="cd3550b8-8601-48c1-8ab2-cfd59555faa2" custom:trackedChangeText="null" custom:trackedChangeDisplayType="null" custom:trackedDeletedText="null" custom:email="ai-checker@example.com">
    <w:p w14:paraId="221D214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1" w:author="AI Spelling Checker" w:date="2026-05-06T10:23:23Z" w:initials="ASC" custom:internalId="d5e802c8-0f0e-424c-98a1-456d5eaa4af4" custom:trackedChangeText="null" custom:trackedChangeDisplayType="null" custom:trackedDeletedText="null" custom:email="ai-checker@example.com">
    <w:p w14:paraId="7959BF7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2" w:author="AI Spelling Checker" w:date="2026-05-06T10:23:24Z" w:initials="ASC" custom:internalId="c851f5f5-094f-4e46-9f5f-9397b27dd7a2" custom:trackedChangeText="null" custom:trackedChangeDisplayType="null" custom:trackedDeletedText="null" custom:email="ai-checker@example.com">
    <w:p w14:paraId="36781B7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3" w:author="AI Spelling Checker" w:date="2026-05-06T10:23:24Z" w:initials="ASC" custom:internalId="27fb5e9c-954f-40e1-83cd-5b2f785a1285" custom:trackedChangeText="null" custom:trackedChangeDisplayType="null" custom:trackedDeletedText="null" custom:email="ai-checker@example.com">
    <w:p w14:paraId="7CA82EE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4" w:author="AI Spelling Checker" w:date="2026-05-06T10:23:25Z" w:initials="ASC" custom:internalId="082dfd16-d39c-4a83-ade6-daf9d1e8412e" custom:trackedChangeText="null" custom:trackedChangeDisplayType="null" custom:trackedDeletedText="null" custom:email="ai-checker@example.com">
    <w:p w14:paraId="06BD3AE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5" w:author="AI Spelling Checker" w:date="2026-05-06T10:23:26Z" w:initials="ASC" custom:internalId="db027e5b-3d15-4b37-a8dc-82a1b89bdaf6" custom:trackedChangeText="null" custom:trackedChangeDisplayType="null" custom:trackedDeletedText="null" custom:email="ai-checker@example.com">
    <w:p w14:paraId="764D8BB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6" w:author="AI Spelling Checker" w:date="2026-05-06T10:23:27Z" w:initials="ASC" custom:internalId="0ec7dee8-ac96-43ca-80d6-161e221b2641" custom:trackedChangeText="null" custom:trackedChangeDisplayType="null" custom:trackedDeletedText="null" custom:email="ai-checker@example.com">
    <w:p w14:paraId="798A762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7" w:author="AI Spelling Checker" w:date="2026-05-06T10:23:27Z" w:initials="ASC" custom:internalId="08c65eb3-18cd-4340-8b16-2a8ff90ba0c1" custom:trackedChangeText="null" custom:trackedChangeDisplayType="null" custom:trackedDeletedText="null" custom:email="ai-checker@example.com">
    <w:p w14:paraId="2E73B76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8" w:author="AI Spelling Checker" w:date="2026-05-06T10:23:28Z" w:initials="ASC" custom:internalId="468b5406-78f6-49c2-adc6-dd283c0d642e" custom:trackedChangeText="null" custom:trackedChangeDisplayType="null" custom:trackedDeletedText="null" custom:email="ai-checker@example.com">
    <w:p w14:paraId="3FF73AA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9" w:author="AI Spelling Checker" w:date="2026-05-06T10:23:29Z" w:initials="ASC" custom:internalId="c5268730-813c-4810-a6a7-d3b1c591d214" custom:trackedChangeText="null" custom:trackedChangeDisplayType="null" custom:trackedDeletedText="null" custom:email="ai-checker@example.com">
    <w:p w14:paraId="6046405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0" w:author="AI Spelling Checker" w:date="2026-05-06T10:23:30Z" w:initials="ASC" custom:internalId="384fa149-5dc2-4865-a52c-c8834f889e3e" custom:trackedChangeText="null" custom:trackedChangeDisplayType="null" custom:trackedDeletedText="null" custom:email="ai-checker@example.com">
    <w:p w14:paraId="1171A4ED">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651" w:author="AI Spelling Checker" w:date="2026-05-06T10:23:30Z" w:initials="ASC" custom:internalId="2e9ecac3-04e3-471d-9721-830b9a38677d" custom:trackedChangeText="null" custom:trackedChangeDisplayType="null" custom:trackedDeletedText="null" custom:email="ai-checker@example.com">
    <w:p w14:paraId="67BD1D7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2" w:author="AI Spelling Checker" w:date="2026-05-06T10:23:31Z" w:initials="ASC" custom:internalId="575f20a5-15d5-424f-9870-c4c41917bd37" custom:trackedChangeText="null" custom:trackedChangeDisplayType="null" custom:trackedDeletedText="null" custom:email="ai-checker@example.com">
    <w:p w14:paraId="4D5D05E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3" w:author="AI Spelling Checker" w:date="2026-05-06T10:23:31Z" w:initials="ASC" custom:internalId="5aa3215e-5f13-4239-ba46-5d05e3fc9e03" custom:trackedChangeText="null" custom:trackedChangeDisplayType="null" custom:trackedDeletedText="null" custom:email="ai-checker@example.com">
    <w:p w14:paraId="2261C0D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4" w:author="AI Spelling Checker" w:date="2026-05-06T10:23:32Z" w:initials="ASC" custom:internalId="24f688e5-e34c-4418-a8a3-15466e57539c" custom:trackedChangeText="null" custom:trackedChangeDisplayType="null" custom:trackedDeletedText="null" custom:email="ai-checker@example.com">
    <w:p w14:paraId="474E524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5" w:author="AI Spelling Checker" w:date="2026-05-06T10:23:32Z" w:initials="ASC" custom:internalId="c45e5da4-b3f8-4e42-b9c4-c0ed2dcf5629" custom:trackedChangeText="null" custom:trackedChangeDisplayType="null" custom:trackedDeletedText="null" custom:email="ai-checker@example.com">
    <w:p w14:paraId="0BFEB9B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6" w:author="AI Spelling Checker" w:date="2026-05-06T10:23:33Z" w:initials="ASC" custom:internalId="ba512c44-1aeb-4767-9312-a879062d1a9c" custom:trackedChangeText="null" custom:trackedChangeDisplayType="null" custom:trackedDeletedText="null" custom:email="ai-checker@example.com">
    <w:p w14:paraId="68066D7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7" w:author="AI Spelling Checker" w:date="2026-05-06T10:23:33Z" w:initials="ASC" custom:internalId="94f10e86-08ba-4b9a-81b1-e32da205bb21" custom:trackedChangeText="null" custom:trackedChangeDisplayType="null" custom:trackedDeletedText="null" custom:email="ai-checker@example.com">
    <w:p w14:paraId="011F547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8" w:author="AI Spelling Checker" w:date="2026-05-06T10:23:34Z" w:initials="ASC" custom:internalId="114a48bc-3972-426d-8273-f3557e2cd019" custom:trackedChangeText="null" custom:trackedChangeDisplayType="null" custom:trackedDeletedText="null" custom:email="ai-checker@example.com">
    <w:p w14:paraId="56C5FAE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9" w:author="AI Spelling Checker" w:date="2026-05-06T10:23:34Z" w:initials="ASC" custom:internalId="345e9cc4-6a89-470a-ad8f-5512a029f45c" custom:trackedChangeText="null" custom:trackedChangeDisplayType="null" custom:trackedDeletedText="null" custom:email="ai-checker@example.com">
    <w:p w14:paraId="17E587C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0" w:author="AI Spelling Checker" w:date="2026-05-06T10:23:34Z" w:initials="ASC" custom:internalId="88f6c3e7-b153-4851-bb66-30485a6a96e9" custom:trackedChangeText="null" custom:trackedChangeDisplayType="null" custom:trackedDeletedText="null" custom:email="ai-checker@example.com">
    <w:p w14:paraId="7CC5DF8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1" w:author="AI Spelling Checker" w:date="2026-05-06T10:23:35Z" w:initials="ASC" custom:internalId="a6758c60-d5ba-415f-9206-414ce528c1fc" custom:trackedChangeText="null" custom:trackedChangeDisplayType="null" custom:trackedDeletedText="null" custom:email="ai-checker@example.com">
    <w:p w14:paraId="431099D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2" w:author="AI Spelling Checker" w:date="2026-05-06T10:23:35Z" w:initials="ASC" custom:internalId="8a7aca3d-a78a-4c13-b7e2-c7540c50c006" custom:trackedChangeText="null" custom:trackedChangeDisplayType="null" custom:trackedDeletedText="null" custom:email="ai-checker@example.com">
    <w:p w14:paraId="0C0421C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3" w:author="AI Spelling Checker" w:date="2026-05-06T10:23:36Z" w:initials="ASC" custom:internalId="dd82ffdd-5729-4886-b355-23176fbf34b8" custom:trackedChangeText="null" custom:trackedChangeDisplayType="null" custom:trackedDeletedText="null" custom:email="ai-checker@example.com">
    <w:p w14:paraId="3072CF9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4" w:author="AI Spelling Checker" w:date="2026-05-06T10:23:36Z" w:initials="ASC" custom:internalId="87250f6d-c25b-452c-a979-172289dec2c0" custom:trackedChangeText="null" custom:trackedChangeDisplayType="null" custom:trackedDeletedText="null" custom:email="ai-checker@example.com">
    <w:p w14:paraId="4127F4C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5" w:author="AI Spelling Checker" w:date="2026-05-06T10:23:37Z" w:initials="ASC" custom:internalId="c80b2cd2-fdbd-4ad8-8f25-7a356d81d9eb" custom:trackedChangeText="null" custom:trackedChangeDisplayType="null" custom:trackedDeletedText="null" custom:email="ai-checker@example.com">
    <w:p w14:paraId="3F274BC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6" w:author="AI Spelling Checker" w:date="2026-05-06T10:23:38Z" w:initials="ASC" custom:internalId="09886174-1c6d-4f67-8b1a-68a2b336c72a" custom:trackedChangeText="null" custom:trackedChangeDisplayType="null" custom:trackedDeletedText="null" custom:email="ai-checker@example.com">
    <w:p w14:paraId="1A52CE6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7" w:author="AI Spelling Checker" w:date="2026-05-06T10:23:39Z" w:initials="ASC" custom:internalId="8ba78916-3f5e-4c83-a41d-80e700ef0b69" custom:trackedChangeText="null" custom:trackedChangeDisplayType="null" custom:trackedDeletedText="null" custom:email="ai-checker@example.com">
    <w:p w14:paraId="334DBC0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8" w:author="AI Spelling Checker" w:date="2026-05-06T10:23:39Z" w:initials="ASC" custom:internalId="41d820e7-5e45-44bf-b15f-79711993f049" custom:trackedChangeText="null" custom:trackedChangeDisplayType="null" custom:trackedDeletedText="null" custom:email="ai-checker@example.com">
    <w:p w14:paraId="6A0A723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9" w:author="AI Spelling Checker" w:date="2026-05-06T10:23:40Z" w:initials="ASC" custom:internalId="3820f927-018c-42ca-9946-8765932801e2" custom:trackedChangeText="null" custom:trackedChangeDisplayType="null" custom:trackedDeletedText="null" custom:email="ai-checker@example.com">
    <w:p w14:paraId="29C9F33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0" w:author="AI Spelling Checker" w:date="2026-05-06T10:23:40Z" w:initials="ASC" custom:internalId="7f7ab394-7aa8-4576-92a7-47f76914e183" custom:trackedChangeText="null" custom:trackedChangeDisplayType="null" custom:trackedDeletedText="null" custom:email="ai-checker@example.com">
    <w:p w14:paraId="196386A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1" w:author="AI Spelling Checker" w:date="2026-05-06T10:23:41Z" w:initials="ASC" custom:internalId="14a3377d-953d-4e06-9b07-dcfcd266ca89" custom:trackedChangeText="null" custom:trackedChangeDisplayType="null" custom:trackedDeletedText="null" custom:email="ai-checker@example.com">
    <w:p w14:paraId="08C71D9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2" w:author="AI Spelling Checker" w:date="2026-05-06T10:23:41Z" w:initials="ASC" custom:internalId="9ae0e652-3f86-465a-86ae-4aa2ed55680d" custom:trackedChangeText="null" custom:trackedChangeDisplayType="null" custom:trackedDeletedText="null" custom:email="ai-checker@example.com">
    <w:p w14:paraId="71AD115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3" w:author="AI Spelling Checker" w:date="2026-05-06T10:23:42Z" w:initials="ASC" custom:internalId="1bc3045d-85e7-4abf-b5e7-ec4780e6e4c5" custom:trackedChangeText="null" custom:trackedChangeDisplayType="null" custom:trackedDeletedText="null" custom:email="ai-checker@example.com">
    <w:p w14:paraId="16DD81C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4" w:author="AI Spelling Checker" w:date="2026-05-06T10:23:42Z" w:initials="ASC" custom:internalId="51df5eb3-035f-45ff-8e24-b305f9708840" custom:trackedChangeText="null" custom:trackedChangeDisplayType="null" custom:trackedDeletedText="null" custom:email="ai-checker@example.com">
    <w:p w14:paraId="67473CB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5" w:author="AI Spelling Checker" w:date="2026-05-06T10:23:43Z" w:initials="ASC" custom:internalId="ef20d992-057b-480c-ada4-154f44589ac0" custom:trackedChangeText="null" custom:trackedChangeDisplayType="null" custom:trackedDeletedText="null" custom:email="ai-checker@example.com">
    <w:p w14:paraId="2AF86E4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6" w:author="AI Spelling Checker" w:date="2026-05-06T10:23:44Z" w:initials="ASC" custom:internalId="4f0bef28-67fd-4f0d-b2f0-7175ecd93f1b" custom:trackedChangeText="null" custom:trackedChangeDisplayType="null" custom:trackedDeletedText="null" custom:email="ai-checker@example.com">
    <w:p w14:paraId="0BD5F22C">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677" w:author="AI Spelling Checker" w:date="2026-05-06T10:23:45Z" w:initials="ASC" custom:internalId="1be27028-f240-4c97-bb5a-ed2602acee99" custom:trackedChangeText="null" custom:trackedChangeDisplayType="null" custom:trackedDeletedText="null" custom:email="ai-checker@example.com">
    <w:p w14:paraId="328EA0B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8" w:author="AI Spelling Checker" w:date="2026-05-06T10:23:46Z" w:initials="ASC" custom:internalId="432ddb05-2e25-47ee-9e25-112fdb1b257d" custom:trackedChangeText="null" custom:trackedChangeDisplayType="null" custom:trackedDeletedText="null" custom:email="ai-checker@example.com">
    <w:p w14:paraId="19BCDBE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9" w:author="AI Spelling Checker" w:date="2026-05-06T10:23:46Z" w:initials="ASC" custom:internalId="5dae2fd4-ef53-4e48-9fb4-244957824569" custom:trackedChangeText="null" custom:trackedChangeDisplayType="null" custom:trackedDeletedText="null" custom:email="ai-checker@example.com">
    <w:p w14:paraId="510500A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0" w:author="AI Spelling Checker" w:date="2026-05-06T10:23:47Z" w:initials="ASC" custom:internalId="2616707d-b8ae-4301-ae31-7363a0029849" custom:trackedChangeText="null" custom:trackedChangeDisplayType="null" custom:trackedDeletedText="null" custom:email="ai-checker@example.com">
    <w:p w14:paraId="20A76FC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1" w:author="AI Spelling Checker" w:date="2026-05-06T10:23:47Z" w:initials="ASC" custom:internalId="ddf8368c-623f-46e3-99c8-071a91324dff" custom:trackedChangeText="null" custom:trackedChangeDisplayType="null" custom:trackedDeletedText="null" custom:email="ai-checker@example.com">
    <w:p w14:paraId="374EE36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2" w:author="AI Spelling Checker" w:date="2026-05-06T10:23:48Z" w:initials="ASC" custom:internalId="f34d2c69-f64e-4444-b40d-2da071b76032" custom:trackedChangeText="null" custom:trackedChangeDisplayType="null" custom:trackedDeletedText="null" custom:email="ai-checker@example.com">
    <w:p w14:paraId="418A585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3" w:author="AI Spelling Checker" w:date="2026-05-06T10:23:48Z" w:initials="ASC" custom:internalId="690e104c-c9a0-4791-9eb1-c2cf621acb26" custom:trackedChangeText="null" custom:trackedChangeDisplayType="null" custom:trackedDeletedText="null" custom:email="ai-checker@example.com">
    <w:p w14:paraId="5539BB3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4" w:author="AI Spelling Checker" w:date="2026-05-06T10:23:49Z" w:initials="ASC" custom:internalId="2e8b3143-6ee8-429d-9d6a-c992f404ccd9" custom:trackedChangeText="null" custom:trackedChangeDisplayType="null" custom:trackedDeletedText="null" custom:email="ai-checker@example.com">
    <w:p w14:paraId="23BC552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5" w:author="AI Spelling Checker" w:date="2026-05-06T10:23:49Z" w:initials="ASC" custom:internalId="21ccf479-1068-475b-9d22-ebb144904147" custom:trackedChangeText="null" custom:trackedChangeDisplayType="null" custom:trackedDeletedText="null" custom:email="ai-checker@example.com">
    <w:p w14:paraId="2D59BB1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6" w:author="AI Spelling Checker" w:date="2026-05-06T10:23:50Z" w:initials="ASC" custom:internalId="008d855a-61d1-403a-a1c6-8aa6113113b7" custom:trackedChangeText="null" custom:trackedChangeDisplayType="null" custom:trackedDeletedText="null" custom:email="ai-checker@example.com">
    <w:p w14:paraId="58BA18C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7" w:author="AI Spelling Checker" w:date="2026-05-06T10:23:50Z" w:initials="ASC" custom:internalId="8c84759f-4858-4075-be11-cc84939a1640" custom:trackedChangeText="null" custom:trackedChangeDisplayType="null" custom:trackedDeletedText="null" custom:email="ai-checker@example.com">
    <w:p w14:paraId="34E4492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8" w:author="AI Spelling Checker" w:date="2026-05-06T10:23:51Z" w:initials="ASC" custom:internalId="4cf62dda-0a0a-4a16-845b-66d05f45c713" custom:trackedChangeText="null" custom:trackedChangeDisplayType="null" custom:trackedDeletedText="null" custom:email="ai-checker@example.com">
    <w:p w14:paraId="574D3C4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9" w:author="AI Spelling Checker" w:date="2026-05-06T10:23:52Z" w:initials="ASC" custom:internalId="eb450e17-c471-433e-aca8-a64160fa609b" custom:trackedChangeText="null" custom:trackedChangeDisplayType="null" custom:trackedDeletedText="null" custom:email="ai-checker@example.com">
    <w:p w14:paraId="4B12BBD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0" w:author="AI Spelling Checker" w:date="2026-05-06T10:23:54Z" w:initials="ASC" custom:internalId="878159c3-7cc6-4112-a9aa-3c5a46e69cdc" custom:trackedChangeText="null" custom:trackedChangeDisplayType="null" custom:trackedDeletedText="null" custom:email="ai-checker@example.com">
    <w:p w14:paraId="3C5DA61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1" w:author="AI Spelling Checker" w:date="2026-05-06T10:23:56Z" w:initials="ASC" custom:internalId="9b41123b-4052-4c80-8b9a-0e709b6237c2" custom:trackedChangeText="null" custom:trackedChangeDisplayType="null" custom:trackedDeletedText="null" custom:email="ai-checker@example.com">
    <w:p w14:paraId="04732AD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2" w:author="AI Spelling Checker" w:date="2026-05-06T10:23:57Z" w:initials="ASC" custom:internalId="da936847-245b-4ab6-a040-38ff32616677" custom:trackedChangeText="null" custom:trackedChangeDisplayType="null" custom:trackedDeletedText="null" custom:email="ai-checker@example.com">
    <w:p w14:paraId="4F80786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3" w:author="AI Spelling Checker" w:date="2026-05-06T10:23:59Z" w:initials="ASC" custom:internalId="2bb64012-04b2-40c6-9a71-72b0669b0258" custom:trackedChangeText="null" custom:trackedChangeDisplayType="null" custom:trackedDeletedText="null" custom:email="ai-checker@example.com">
    <w:p w14:paraId="214E186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4" w:author="AI Spelling Checker" w:date="2026-05-06T10:24:00Z" w:initials="ASC" custom:internalId="da850aea-f89a-4ced-bcdb-86f89de9f9ef" custom:trackedChangeText="null" custom:trackedChangeDisplayType="null" custom:trackedDeletedText="null" custom:email="ai-checker@example.com">
    <w:p w14:paraId="56C1BBD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5" w:author="AI Spelling Checker" w:date="2026-05-06T10:24:01Z" w:initials="ASC" custom:internalId="6b32610b-1c3f-444b-bea3-fc795ab9db77" custom:trackedChangeText="null" custom:trackedChangeDisplayType="null" custom:trackedDeletedText="null" custom:email="ai-checker@example.com">
    <w:p w14:paraId="4DD1035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6" w:author="AI Spelling Checker" w:date="2026-05-06T10:24:02Z" w:initials="ASC" custom:internalId="59a1b81d-b871-41c3-80b9-b62b5f6cd2c6" custom:trackedChangeText="null" custom:trackedChangeDisplayType="null" custom:trackedDeletedText="null" custom:email="ai-checker@example.com">
    <w:p w14:paraId="4E63051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7" w:author="AI Spelling Checker" w:date="2026-05-06T10:24:03Z" w:initials="ASC" custom:internalId="96c7bbc3-c9b7-42bd-a229-8b37cda425a7" custom:trackedChangeText="null" custom:trackedChangeDisplayType="null" custom:trackedDeletedText="null" custom:email="ai-checker@example.com">
    <w:p w14:paraId="16A063F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8" w:author="AI Spelling Checker" w:date="2026-05-06T10:24:04Z" w:initials="ASC" custom:internalId="b3cb518e-9f44-4a7e-8246-047000c42dcd" custom:trackedChangeText="null" custom:trackedChangeDisplayType="null" custom:trackedDeletedText="null" custom:email="ai-checker@example.com">
    <w:p w14:paraId="4E1CC4C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9" w:author="AI Spelling Checker" w:date="2026-05-06T10:24:05Z" w:initials="ASC" custom:internalId="e421275e-038f-42b4-a70b-3ad3542352ec" custom:trackedChangeText="null" custom:trackedChangeDisplayType="null" custom:trackedDeletedText="null" custom:email="ai-checker@example.com">
    <w:p w14:paraId="36BCBDD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0" w:author="AI Spelling Checker" w:date="2026-05-06T10:24:05Z" w:initials="ASC" custom:internalId="dd374754-67f9-4ce0-bfdf-b21508aed43a" custom:trackedChangeText="null" custom:trackedChangeDisplayType="null" custom:trackedDeletedText="null" custom:email="ai-checker@example.com">
    <w:p w14:paraId="4DE7F1E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1" w:author="AI Spelling Checker" w:date="2026-05-06T10:24:06Z" w:initials="ASC" custom:internalId="4a12f354-c4b5-4dc1-b01d-36750a60eb45" custom:trackedChangeText="null" custom:trackedChangeDisplayType="null" custom:trackedDeletedText="null" custom:email="ai-checker@example.com">
    <w:p w14:paraId="4BDAD84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2" w:author="AI Spelling Checker" w:date="2026-05-06T10:24:08Z" w:initials="ASC" custom:internalId="5ff8bbde-1ffd-4593-925d-0a3699a05d85" custom:trackedChangeText="null" custom:trackedChangeDisplayType="null" custom:trackedDeletedText="null" custom:email="ai-checker@example.com">
    <w:p w14:paraId="313E2701">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03" w:author="AI Spelling Checker" w:date="2026-05-06T10:24:09Z" w:initials="ASC" custom:internalId="731978b9-58da-42db-8bec-26b4ae343cdd" custom:trackedChangeText="null" custom:trackedChangeDisplayType="null" custom:trackedDeletedText="null" custom:email="ai-checker@example.com">
    <w:p w14:paraId="7F2F9ED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4" w:author="AI Spelling Checker" w:date="2026-05-06T10:24:10Z" w:initials="ASC" custom:internalId="cca70ded-8ec3-40ea-b47b-d088a4c4e0de" custom:trackedChangeText="null" custom:trackedChangeDisplayType="null" custom:trackedDeletedText="null" custom:email="ai-checker@example.com">
    <w:p w14:paraId="4DB55B3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5" w:author="AI Spelling Checker" w:date="2026-05-06T10:24:12Z" w:initials="ASC" custom:internalId="2d85ec50-e4a4-42f7-86ad-b59b0c61dafa" custom:trackedChangeText="null" custom:trackedChangeDisplayType="null" custom:trackedDeletedText="null" custom:email="ai-checker@example.com">
    <w:p w14:paraId="428FE07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6" w:author="AI Spelling Checker" w:date="2026-05-06T10:24:13Z" w:initials="ASC" custom:internalId="700907aa-6d6c-42eb-a8b7-ac9f9509a4cb" custom:trackedChangeText="null" custom:trackedChangeDisplayType="null" custom:trackedDeletedText="null" custom:email="ai-checker@example.com">
    <w:p w14:paraId="5192DB4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7" w:author="AI Spelling Checker" w:date="2026-05-06T10:24:15Z" w:initials="ASC" custom:internalId="b3653b44-920b-46eb-b7e6-f19786b2dde4" custom:trackedChangeText="null" custom:trackedChangeDisplayType="null" custom:trackedDeletedText="null" custom:email="ai-checker@example.com">
    <w:p w14:paraId="512FCC2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8" w:author="AI Spelling Checker" w:date="2026-05-06T10:24:16Z" w:initials="ASC" custom:internalId="64c11a82-aec8-4199-986d-d1339073b66c" custom:trackedChangeText="null" custom:trackedChangeDisplayType="null" custom:trackedDeletedText="null" custom:email="ai-checker@example.com">
    <w:p w14:paraId="5EEA74C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9" w:author="AI Spelling Checker" w:date="2026-05-06T10:24:18Z" w:initials="ASC" custom:internalId="fb281151-2cc3-4437-a0a4-ab9d97632cc2" custom:trackedChangeText="null" custom:trackedChangeDisplayType="null" custom:trackedDeletedText="null" custom:email="ai-checker@example.com">
    <w:p w14:paraId="3F59109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0" w:author="AI Spelling Checker" w:date="2026-05-06T10:24:19Z" w:initials="ASC" custom:internalId="8b1f4527-90d8-41bd-8840-016a0752221c" custom:trackedChangeText="null" custom:trackedChangeDisplayType="null" custom:trackedDeletedText="null" custom:email="ai-checker@example.com">
    <w:p w14:paraId="7ADD42C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1" w:author="AI Spelling Checker" w:date="2026-05-06T10:24:21Z" w:initials="ASC" custom:internalId="928a390a-9658-4f77-8d45-7de9b4cd5a5e" custom:trackedChangeText="null" custom:trackedChangeDisplayType="null" custom:trackedDeletedText="null" custom:email="ai-checker@example.com">
    <w:p w14:paraId="0C760B4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2" w:author="AI Spelling Checker" w:date="2026-05-06T10:24:23Z" w:initials="ASC" custom:internalId="57bc3d5a-a29e-4df8-876c-9ba61a062c07" custom:trackedChangeText="null" custom:trackedChangeDisplayType="null" custom:trackedDeletedText="null" custom:email="ai-checker@example.com">
    <w:p w14:paraId="33FF242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3" w:author="AI Spelling Checker" w:date="2026-05-06T10:24:25Z" w:initials="ASC" custom:internalId="73d38331-59e2-44ae-b3db-7d5d026757c1" custom:trackedChangeText="null" custom:trackedChangeDisplayType="null" custom:trackedDeletedText="null" custom:email="ai-checker@example.com">
    <w:p w14:paraId="0C281CA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4" w:author="AI Spelling Checker" w:date="2026-05-06T10:24:25Z" w:initials="ASC" custom:internalId="157cf050-7d95-42f8-95c4-1b5b171e2ac3" custom:trackedChangeText="null" custom:trackedChangeDisplayType="null" custom:trackedDeletedText="null" custom:email="ai-checker@example.com">
    <w:p w14:paraId="6D47340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5" w:author="AI Spelling Checker" w:date="2026-05-06T10:24:26Z" w:initials="ASC" custom:internalId="6085280f-e5c1-42ba-9597-dc60b55dc7fb" custom:trackedChangeText="null" custom:trackedChangeDisplayType="null" custom:trackedDeletedText="null" custom:email="ai-checker@example.com">
    <w:p w14:paraId="7238324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6" w:author="AI Spelling Checker" w:date="2026-05-06T10:24:27Z" w:initials="ASC" custom:internalId="c85d07ae-68ca-4bd3-9425-063ef8f3d1e4" custom:trackedChangeText="null" custom:trackedChangeDisplayType="null" custom:trackedDeletedText="null" custom:email="ai-checker@example.com">
    <w:p w14:paraId="0A3F113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7" w:author="AI Spelling Checker" w:date="2026-05-06T10:24:27Z" w:initials="ASC" custom:internalId="73b08d9a-a65f-43a4-93ed-d93934e5a1a4" custom:trackedChangeText="null" custom:trackedChangeDisplayType="null" custom:trackedDeletedText="null" custom:email="ai-checker@example.com">
    <w:p w14:paraId="7B7F365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8" w:author="AI Spelling Checker" w:date="2026-05-06T10:24:28Z" w:initials="ASC" custom:internalId="3ad22bb4-a1d2-4cb5-8b33-db16b0d85594" custom:trackedChangeText="null" custom:trackedChangeDisplayType="null" custom:trackedDeletedText="null" custom:email="ai-checker@example.com">
    <w:p w14:paraId="0F2D39F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9" w:author="AI Spelling Checker" w:date="2026-05-06T10:24:29Z" w:initials="ASC" custom:internalId="421291c3-0b2c-410a-ae7c-f99021ec4242" custom:trackedChangeText="null" custom:trackedChangeDisplayType="null" custom:trackedDeletedText="null" custom:email="ai-checker@example.com">
    <w:p w14:paraId="0905E24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0" w:author="AI Spelling Checker" w:date="2026-05-06T10:24:30Z" w:initials="ASC" custom:internalId="de1986a5-8a52-4b6f-93eb-2f57e97daa75" custom:trackedChangeText="null" custom:trackedChangeDisplayType="null" custom:trackedDeletedText="null" custom:email="ai-checker@example.com">
    <w:p w14:paraId="32C7D8C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1" w:author="AI Spelling Checker" w:date="2026-05-06T10:24:31Z" w:initials="ASC" custom:internalId="a92f4edd-94d9-4cba-9332-62289128893e" custom:trackedChangeText="null" custom:trackedChangeDisplayType="null" custom:trackedDeletedText="null" custom:email="ai-checker@example.com">
    <w:p w14:paraId="4354D40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2" w:author="AI Spelling Checker" w:date="2026-05-06T10:24:31Z" w:initials="ASC" custom:internalId="6b9f5564-1e07-44ef-96ab-cfd0a18b7f66" custom:trackedChangeText="null" custom:trackedChangeDisplayType="null" custom:trackedDeletedText="null" custom:email="ai-checker@example.com">
    <w:p w14:paraId="3606951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3" w:author="AI Spelling Checker" w:date="2026-05-06T10:24:32Z" w:initials="ASC" custom:internalId="8d2597d2-e498-4ea4-aa3c-4c62e00368ed" custom:trackedChangeText="null" custom:trackedChangeDisplayType="null" custom:trackedDeletedText="null" custom:email="ai-checker@example.com">
    <w:p w14:paraId="6FC0752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4" w:author="AI Spelling Checker" w:date="2026-05-06T10:24:33Z" w:initials="ASC" custom:internalId="bf127096-c236-44e2-b386-6dbd6638c5b4" custom:trackedChangeText="null" custom:trackedChangeDisplayType="null" custom:trackedDeletedText="null" custom:email="ai-checker@example.com">
    <w:p w14:paraId="0E1A1E6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5" w:author="AI Spelling Checker" w:date="2026-05-06T10:24:34Z" w:initials="ASC" custom:internalId="15c89350-4ba4-48e0-8920-bcb15c7eca3b" custom:trackedChangeText="null" custom:trackedChangeDisplayType="null" custom:trackedDeletedText="null" custom:email="ai-checker@example.com">
    <w:p w14:paraId="2C8FC35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6" w:author="AI Spelling Checker" w:date="2026-05-06T10:24:34Z" w:initials="ASC" custom:internalId="314d4f8f-c8b1-4e4f-8df6-f2188b0b8f9f" custom:trackedChangeText="null" custom:trackedChangeDisplayType="null" custom:trackedDeletedText="null" custom:email="ai-checker@example.com">
    <w:p w14:paraId="49C0F92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7" w:author="AI Spelling Checker" w:date="2026-05-06T10:24:35Z" w:initials="ASC" custom:internalId="c0010b32-5e7a-4dbe-94b7-ab9ac7c53a52" custom:trackedChangeText="null" custom:trackedChangeDisplayType="null" custom:trackedDeletedText="null" custom:email="ai-checker@example.com">
    <w:p w14:paraId="4BBE54F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8" w:author="AI Spelling Checker" w:date="2026-05-06T10:24:36Z" w:initials="ASC" custom:internalId="612e685a-24e5-406c-a8d5-a484a1680e21" custom:trackedChangeText="null" custom:trackedChangeDisplayType="null" custom:trackedDeletedText="null" custom:email="ai-checker@example.com">
    <w:p w14:paraId="0ECA8CE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29" w:author="AI Spelling Checker" w:date="2026-05-06T10:24:39Z" w:initials="ASC" custom:internalId="b9192a94-9743-465c-92f8-233292a67296" custom:trackedChangeText="null" custom:trackedChangeDisplayType="null" custom:trackedDeletedText="null" custom:email="ai-checker@example.com">
    <w:p w14:paraId="456EF3F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0" w:author="AI Spelling Checker" w:date="2026-05-06T10:24:39Z" w:initials="ASC" custom:internalId="23a57368-f9d9-44d1-8eb4-19dfc6d79ab8" custom:trackedChangeText="null" custom:trackedChangeDisplayType="null" custom:trackedDeletedText="null" custom:email="ai-checker@example.com">
    <w:p w14:paraId="41605A2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1" w:author="AI Spelling Checker" w:date="2026-05-06T10:24:40Z" w:initials="ASC" custom:internalId="98135e37-5740-4755-9068-7b0f7b6d74b0" custom:trackedChangeText="null" custom:trackedChangeDisplayType="null" custom:trackedDeletedText="null" custom:email="ai-checker@example.com">
    <w:p w14:paraId="78F0E6C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2" w:author="AI Spelling Checker" w:date="2026-05-06T10:24:40Z" w:initials="ASC" custom:internalId="cf5b50f0-258a-4478-9f48-b1f4694b7b01" custom:trackedChangeText="null" custom:trackedChangeDisplayType="null" custom:trackedDeletedText="null" custom:email="ai-checker@example.com">
    <w:p w14:paraId="2050FC1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3" w:author="AI Spelling Checker" w:date="2026-05-06T10:24:41Z" w:initials="ASC" custom:internalId="2f5b45e1-1b4e-4c68-a267-dea6b6045f50" custom:trackedChangeText="null" custom:trackedChangeDisplayType="null" custom:trackedDeletedText="null" custom:email="ai-checker@example.com">
    <w:p w14:paraId="03812C4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4" w:author="AI Spelling Checker" w:date="2026-05-06T10:24:43Z" w:initials="ASC" custom:internalId="3290dd77-2165-40ea-a309-d5d3fb172728" custom:trackedChangeText="null" custom:trackedChangeDisplayType="null" custom:trackedDeletedText="null" custom:email="ai-checker@example.com">
    <w:p w14:paraId="505CC9D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5" w:author="AI Spelling Checker" w:date="2026-05-06T10:24:45Z" w:initials="ASC" custom:internalId="23c51b15-0423-46dd-82ee-c77321456d7c" custom:trackedChangeText="null" custom:trackedChangeDisplayType="null" custom:trackedDeletedText="null" custom:email="ai-checker@example.com">
    <w:p w14:paraId="0990CBF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6" w:author="AI Spelling Checker" w:date="2026-05-06T10:24:47Z" w:initials="ASC" custom:internalId="8cd8c9bb-9b11-437e-bd44-8f6e482e713e" custom:trackedChangeText="null" custom:trackedChangeDisplayType="null" custom:trackedDeletedText="null" custom:email="ai-checker@example.com">
    <w:p w14:paraId="4A5B679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7" w:author="AI Spelling Checker" w:date="2026-05-06T10:24:49Z" w:initials="ASC" custom:internalId="86395b9a-e7d2-4b04-95fd-cd6438e0d146" custom:trackedChangeText="null" custom:trackedChangeDisplayType="null" custom:trackedDeletedText="null" custom:email="ai-checker@example.com">
    <w:p w14:paraId="3E33B78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8" w:author="AI Spelling Checker" w:date="2026-05-06T10:24:51Z" w:initials="ASC" custom:internalId="bb89070c-5708-4bf0-9c31-c74e8269ea4d" custom:trackedChangeText="null" custom:trackedChangeDisplayType="null" custom:trackedDeletedText="null" custom:email="ai-checker@example.com">
    <w:p w14:paraId="25E6377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9" w:author="AI Spelling Checker" w:date="2026-05-06T10:24:52Z" w:initials="ASC" custom:internalId="503a44f5-b60e-44ae-896e-43f34f241a18" custom:trackedChangeText="null" custom:trackedChangeDisplayType="null" custom:trackedDeletedText="null" custom:email="ai-checker@example.com">
    <w:p w14:paraId="2E9533D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0" w:author="AI Spelling Checker" w:date="2026-05-06T10:24:53Z" w:initials="ASC" custom:internalId="9e317d90-b450-4bce-bee4-a566b3972ab6" custom:trackedChangeText="null" custom:trackedChangeDisplayType="null" custom:trackedDeletedText="null" custom:email="ai-checker@example.com">
    <w:p w14:paraId="2D02568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1" w:author="AI Spelling Checker" w:date="2026-05-06T10:24:54Z" w:initials="ASC" custom:internalId="b4e4308b-f6ca-4ff7-89cf-8154cc86f4b7" custom:trackedChangeText="null" custom:trackedChangeDisplayType="null" custom:trackedDeletedText="null" custom:email="ai-checker@example.com">
    <w:p w14:paraId="1AFB232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2" w:author="AI Spelling Checker" w:date="2026-05-06T10:24:54Z" w:initials="ASC" custom:internalId="4879a707-ddd0-4d37-95f4-0812fe7e4079" custom:trackedChangeText="null" custom:trackedChangeDisplayType="null" custom:trackedDeletedText="null" custom:email="ai-checker@example.com">
    <w:p w14:paraId="350E2C5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3" w:author="AI Spelling Checker" w:date="2026-05-06T10:24:55Z" w:initials="ASC" custom:internalId="d5152d2f-f7fc-4266-bf02-1e4a9f3d7643" custom:trackedChangeText="null" custom:trackedChangeDisplayType="null" custom:trackedDeletedText="null" custom:email="ai-checker@example.com">
    <w:p w14:paraId="205EFE0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4" w:author="AI Spelling Checker" w:date="2026-05-06T10:24:55Z" w:initials="ASC" custom:internalId="a14fa634-8ae7-4ad1-8fff-ace91cbbf04c" custom:trackedChangeText="null" custom:trackedChangeDisplayType="null" custom:trackedDeletedText="null" custom:email="ai-checker@example.com">
    <w:p w14:paraId="3B89E15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5" w:author="AI Spelling Checker" w:date="2026-05-06T10:24:56Z" w:initials="ASC" custom:internalId="d6c02959-90b2-4de8-b6bd-9fe8ab5c5956" custom:trackedChangeText="null" custom:trackedChangeDisplayType="null" custom:trackedDeletedText="null" custom:email="ai-checker@example.com">
    <w:p w14:paraId="137E2DC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6" w:author="AI Spelling Checker" w:date="2026-05-06T10:24:57Z" w:initials="ASC" custom:internalId="8175c2d7-237c-4bb8-98a3-62088b23bf70" custom:trackedChangeText="null" custom:trackedChangeDisplayType="null" custom:trackedDeletedText="null" custom:email="ai-checker@example.com">
    <w:p w14:paraId="7FD7A84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7" w:author="AI Spelling Checker" w:date="2026-05-06T10:24:58Z" w:initials="ASC" custom:internalId="7f494572-8aa8-4362-b983-cc8ad844fc2a" custom:trackedChangeText="null" custom:trackedChangeDisplayType="null" custom:trackedDeletedText="null" custom:email="ai-checker@example.com">
    <w:p w14:paraId="0B8BE59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8" w:author="AI Spelling Checker" w:date="2026-05-06T10:25:00Z" w:initials="ASC" custom:internalId="0c2e02eb-80a2-4df8-beba-043690029783" custom:trackedChangeText="null" custom:trackedChangeDisplayType="null" custom:trackedDeletedText="null" custom:email="ai-checker@example.com">
    <w:p w14:paraId="2B65B0D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9" w:author="AI Spelling Checker" w:date="2026-05-06T10:25:01Z" w:initials="ASC" custom:internalId="1a8d5dd1-8514-4ab0-84b0-b98fede788bb" custom:trackedChangeText="null" custom:trackedChangeDisplayType="null" custom:trackedDeletedText="null" custom:email="ai-checker@example.com">
    <w:p w14:paraId="2C2D34F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0" w:author="AI Spelling Checker" w:date="2026-05-06T10:25:02Z" w:initials="ASC" custom:internalId="9764cf2b-fa34-4363-9565-a01fe28c1fb5" custom:trackedChangeText="null" custom:trackedChangeDisplayType="null" custom:trackedDeletedText="null" custom:email="ai-checker@example.com">
    <w:p w14:paraId="6F52FA6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1" w:author="AI Spelling Checker" w:date="2026-05-06T10:25:04Z" w:initials="ASC" custom:internalId="ebfaa378-b0e9-4cbd-92f3-bf1587f090aa" custom:trackedChangeText="null" custom:trackedChangeDisplayType="null" custom:trackedDeletedText="null" custom:email="ai-checker@example.com">
    <w:p w14:paraId="3CE46AC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2" w:author="AI Spelling Checker" w:date="2026-05-06T10:25:05Z" w:initials="ASC" custom:internalId="ad7e379c-4a0d-4507-b110-71e6e4f0d479" custom:trackedChangeText="null" custom:trackedChangeDisplayType="null" custom:trackedDeletedText="null" custom:email="ai-checker@example.com">
    <w:p w14:paraId="216ECCA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3" w:author="AI Spelling Checker" w:date="2026-05-06T10:25:06Z" w:initials="ASC" custom:internalId="2d54a1cb-5e4b-46b7-b744-299b54d7754b" custom:trackedChangeText="null" custom:trackedChangeDisplayType="null" custom:trackedDeletedText="null" custom:email="ai-checker@example.com">
    <w:p w14:paraId="4BB9928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4" w:author="AI Spelling Checker" w:date="2026-05-06T10:25:07Z" w:initials="ASC" custom:internalId="f39e5dbf-dee8-439c-92d4-d5381f4808b7" custom:trackedChangeText="null" custom:trackedChangeDisplayType="null" custom:trackedDeletedText="null" custom:email="ai-checker@example.com">
    <w:p w14:paraId="5DBBF6E0">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55" w:author="AI Spelling Checker" w:date="2026-05-06T10:25:09Z" w:initials="ASC" custom:internalId="ec87dca8-5e0c-49f4-af77-b6b9664d96be" custom:trackedChangeText="null" custom:trackedChangeDisplayType="null" custom:trackedDeletedText="null" custom:email="ai-checker@example.com">
    <w:p w14:paraId="57AF35A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6" w:author="AI Spelling Checker" w:date="2026-05-06T10:25:10Z" w:initials="ASC" custom:internalId="063f5eca-57fe-4222-858c-aa0cca9e8e2b" custom:trackedChangeText="null" custom:trackedChangeDisplayType="null" custom:trackedDeletedText="null" custom:email="ai-checker@example.com">
    <w:p w14:paraId="2B1AFF2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7" w:author="AI Spelling Checker" w:date="2026-05-06T10:25:12Z" w:initials="ASC" custom:internalId="e861075b-e1e7-430f-942a-ed48a689b259" custom:trackedChangeText="null" custom:trackedChangeDisplayType="null" custom:trackedDeletedText="null" custom:email="ai-checker@example.com">
    <w:p w14:paraId="2832AAB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8" w:author="AI Spelling Checker" w:date="2026-05-06T10:25:14Z" w:initials="ASC" custom:internalId="dcc943ee-99ad-4d6e-a86b-c2253a5b055f" custom:trackedChangeText="null" custom:trackedChangeDisplayType="null" custom:trackedDeletedText="null" custom:email="ai-checker@example.com">
    <w:p w14:paraId="1612D16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9" w:author="AI Spelling Checker" w:date="2026-05-06T10:25:16Z" w:initials="ASC" custom:internalId="4a7b8c15-bd4c-4ff7-973c-16125ca5f4f0" custom:trackedChangeText="null" custom:trackedChangeDisplayType="null" custom:trackedDeletedText="null" custom:email="ai-checker@example.com">
    <w:p w14:paraId="0B1B860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0" w:author="AI Spelling Checker" w:date="2026-05-06T10:25:17Z" w:initials="ASC" custom:internalId="e462910b-c210-49f8-bb0d-03ef73cfe7a1" custom:trackedChangeText="null" custom:trackedChangeDisplayType="null" custom:trackedDeletedText="null" custom:email="ai-checker@example.com">
    <w:p w14:paraId="43E2CA4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1" w:author="AI Spelling Checker" w:date="2026-05-06T10:25:19Z" w:initials="ASC" custom:internalId="4709d83a-44c6-4c39-ba45-12a0244d4488" custom:trackedChangeText="null" custom:trackedChangeDisplayType="null" custom:trackedDeletedText="null" custom:email="ai-checker@example.com">
    <w:p w14:paraId="3A84B8E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2" w:author="AI Spelling Checker" w:date="2026-05-06T10:25:21Z" w:initials="ASC" custom:internalId="cccb38ce-4ae7-420e-8e37-d2973cadf512" custom:trackedChangeText="null" custom:trackedChangeDisplayType="null" custom:trackedDeletedText="null" custom:email="ai-checker@example.com">
    <w:p w14:paraId="4FB46A5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3" w:author="AI Spelling Checker" w:date="2026-05-06T10:25:22Z" w:initials="ASC" custom:internalId="d3dfff12-8454-49ea-a2a8-741a49372286" custom:trackedChangeText="null" custom:trackedChangeDisplayType="null" custom:trackedDeletedText="null" custom:email="ai-checker@example.com">
    <w:p w14:paraId="013CFCE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4" w:author="AI Spelling Checker" w:date="2026-05-06T10:25:24Z" w:initials="ASC" custom:internalId="4d7b15a8-2449-4dbd-ac07-dbc6d4dfb598" custom:trackedChangeText="null" custom:trackedChangeDisplayType="null" custom:trackedDeletedText="null" custom:email="ai-checker@example.com">
    <w:p w14:paraId="08DD410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5" w:author="AI Spelling Checker" w:date="2026-05-06T10:25:26Z" w:initials="ASC" custom:internalId="0ec4397c-9576-46f5-bef9-2cce2d52ce11" custom:trackedChangeText="null" custom:trackedChangeDisplayType="null" custom:trackedDeletedText="null" custom:email="ai-checker@example.com">
    <w:p w14:paraId="790944F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6" w:author="AI Spelling Checker" w:date="2026-05-06T10:25:27Z" w:initials="ASC" custom:internalId="a95891a2-3725-478f-b83e-15a922cbbd3a" custom:trackedChangeText="null" custom:trackedChangeDisplayType="null" custom:trackedDeletedText="null" custom:email="ai-checker@example.com">
    <w:p w14:paraId="6CB8401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7" w:author="AI Spelling Checker" w:date="2026-05-06T10:25:28Z" w:initials="ASC" custom:internalId="1c10a71e-0bad-41bf-a615-f07d5148c0f2" custom:trackedChangeText="null" custom:trackedChangeDisplayType="null" custom:trackedDeletedText="null" custom:email="ai-checker@example.com">
    <w:p w14:paraId="745638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8" w:author="AI Spelling Checker" w:date="2026-05-06T10:25:29Z" w:initials="ASC" custom:internalId="adf98189-800c-495f-9a27-8dec33846c05" custom:trackedChangeText="null" custom:trackedChangeDisplayType="null" custom:trackedDeletedText="null" custom:email="ai-checker@example.com">
    <w:p w14:paraId="58B7B4F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9" w:author="AI Spelling Checker" w:date="2026-05-06T10:25:30Z" w:initials="ASC" custom:internalId="6cb36c94-6c98-4b60-b607-30148e567ba2" custom:trackedChangeText="null" custom:trackedChangeDisplayType="null" custom:trackedDeletedText="null" custom:email="ai-checker@example.com">
    <w:p w14:paraId="070B23E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0" w:author="AI Spelling Checker" w:date="2026-05-06T10:25:30Z" w:initials="ASC" custom:internalId="036d9aae-bf68-4e29-a080-f17d1209a710" custom:trackedChangeText="null" custom:trackedChangeDisplayType="null" custom:trackedDeletedText="null" custom:email="ai-checker@example.com">
    <w:p w14:paraId="4215D09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1" w:author="AI Spelling Checker" w:date="2026-05-06T10:25:31Z" w:initials="ASC" custom:internalId="bdf26e8c-5e6a-4bfc-982b-cc604f854247" custom:trackedChangeText="null" custom:trackedChangeDisplayType="null" custom:trackedDeletedText="null" custom:email="ai-checker@example.com">
    <w:p w14:paraId="4C5ADDC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2" w:author="AI Spelling Checker" w:date="2026-05-06T10:25:32Z" w:initials="ASC" custom:internalId="bf1f5d4b-da2e-4fb5-948b-1f5fa88ec4aa" custom:trackedChangeText="null" custom:trackedChangeDisplayType="null" custom:trackedDeletedText="null" custom:email="ai-checker@example.com">
    <w:p w14:paraId="55660CA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3" w:author="AI Spelling Checker" w:date="2026-05-06T10:25:33Z" w:initials="ASC" custom:internalId="c2c399c9-7401-4241-865c-536b9e6f74ad" custom:trackedChangeText="null" custom:trackedChangeDisplayType="null" custom:trackedDeletedText="null" custom:email="ai-checker@example.com">
    <w:p w14:paraId="6A6CFE1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4" w:author="AI Spelling Checker" w:date="2026-05-06T10:25:35Z" w:initials="ASC" custom:internalId="46eb4789-6669-4ef8-80fe-8329465e7717" custom:trackedChangeText="null" custom:trackedChangeDisplayType="null" custom:trackedDeletedText="null" custom:email="ai-checker@example.com">
    <w:p w14:paraId="5B8DBF5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5" w:author="AI Spelling Checker" w:date="2026-05-06T10:25:37Z" w:initials="ASC" custom:internalId="d1471b76-1c34-45cb-911b-12cd21e02f58" custom:trackedChangeText="null" custom:trackedChangeDisplayType="null" custom:trackedDeletedText="null" custom:email="ai-checker@example.com">
    <w:p w14:paraId="1D689E0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6" w:author="AI Spelling Checker" w:date="2026-05-06T10:25:38Z" w:initials="ASC" custom:internalId="7167d6a0-8c10-4e70-bba5-8954b3c0c996" custom:trackedChangeText="null" custom:trackedChangeDisplayType="null" custom:trackedDeletedText="null" custom:email="ai-checker@example.com">
    <w:p w14:paraId="0BF8879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7" w:author="AI Spelling Checker" w:date="2026-05-06T10:25:40Z" w:initials="ASC" custom:internalId="51a75d9d-d031-45d1-83f0-0a951e9191ac" custom:trackedChangeText="null" custom:trackedChangeDisplayType="null" custom:trackedDeletedText="null" custom:email="ai-checker@example.com">
    <w:p w14:paraId="692E026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8" w:author="AI Spelling Checker" w:date="2026-05-06T10:25:41Z" w:initials="ASC" custom:internalId="f5a43095-83b1-4c8e-8f49-8f703bbbc718" custom:trackedChangeText="null" custom:trackedChangeDisplayType="null" custom:trackedDeletedText="null" custom:email="ai-checker@example.com">
    <w:p w14:paraId="20AAA75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9" w:author="AI Spelling Checker" w:date="2026-05-06T10:25:43Z" w:initials="ASC" custom:internalId="7bd7d6f6-0e1b-4c8e-92e1-54dfb9f865b5" custom:trackedChangeText="null" custom:trackedChangeDisplayType="null" custom:trackedDeletedText="null" custom:email="ai-checker@example.com">
    <w:p w14:paraId="02E3496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0" w:author="AI Spelling Checker" w:date="2026-05-06T10:25:46Z" w:initials="ASC" custom:internalId="79e99c14-3227-4d7f-a08f-5721abc70e95" custom:trackedChangeText="null" custom:trackedChangeDisplayType="null" custom:trackedDeletedText="null" custom:email="ai-checker@example.com">
    <w:p w14:paraId="3036D221">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81" w:author="AI Spelling Checker" w:date="2026-05-06T10:25:49Z" w:initials="ASC" custom:internalId="234323e6-1675-47ff-9d9d-1b06eaf39253" custom:trackedChangeText="null" custom:trackedChangeDisplayType="null" custom:trackedDeletedText="null" custom:email="ai-checker@example.com">
    <w:p w14:paraId="5DE17FB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2" w:author="AI Spelling Checker" w:date="2026-05-06T10:25:50Z" w:initials="ASC" custom:internalId="05b7edaf-3d26-47bf-adca-4a3c5b3e5eb1" custom:trackedChangeText="null" custom:trackedChangeDisplayType="null" custom:trackedDeletedText="null" custom:email="ai-checker@example.com">
    <w:p w14:paraId="5C7E232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3" w:author="AI Spelling Checker" w:date="2026-05-06T10:25:52Z" w:initials="ASC" custom:internalId="804ca8db-f239-4bc6-99c5-a4a6690f82a2" custom:trackedChangeText="null" custom:trackedChangeDisplayType="null" custom:trackedDeletedText="null" custom:email="ai-checker@example.com">
    <w:p w14:paraId="59FF7BC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4" w:author="AI Spelling Checker" w:date="2026-05-06T10:25:53Z" w:initials="ASC" custom:internalId="31881c4c-95e9-45f7-8232-a6a21548fca4" custom:trackedChangeText="null" custom:trackedChangeDisplayType="null" custom:trackedDeletedText="null" custom:email="ai-checker@example.com">
    <w:p w14:paraId="1715E49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5" w:author="AI Spelling Checker" w:date="2026-05-06T10:25:54Z" w:initials="ASC" custom:internalId="fe4ab649-a713-4add-9731-d8ad1faa019d" custom:trackedChangeText="null" custom:trackedChangeDisplayType="null" custom:trackedDeletedText="null" custom:email="ai-checker@example.com">
    <w:p w14:paraId="47F1C55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6" w:author="AI Spelling Checker" w:date="2026-05-06T10:25:55Z" w:initials="ASC" custom:internalId="0b6fc683-1e8f-4f02-bbe3-f7cd732f8c6d" custom:trackedChangeText="null" custom:trackedChangeDisplayType="null" custom:trackedDeletedText="null" custom:email="ai-checker@example.com">
    <w:p w14:paraId="387E18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7" w:author="AI Spelling Checker" w:date="2026-05-06T10:25:57Z" w:initials="ASC" custom:internalId="ff031dc3-72a5-4775-b507-487e9022fa89" custom:trackedChangeText="null" custom:trackedChangeDisplayType="null" custom:trackedDeletedText="null" custom:email="ai-checker@example.com">
    <w:p w14:paraId="359CE54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8" w:author="AI Spelling Checker" w:date="2026-05-06T10:25:58Z" w:initials="ASC" custom:internalId="44e10e99-902d-4ff6-853f-368d5b46b6d7" custom:trackedChangeText="null" custom:trackedChangeDisplayType="null" custom:trackedDeletedText="null" custom:email="ai-checker@example.com">
    <w:p w14:paraId="4A1E558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9" w:author="AI Spelling Checker" w:date="2026-05-06T10:26:00Z" w:initials="ASC" custom:internalId="979672a0-298d-4112-bc18-aebca10f3735" custom:trackedChangeText="null" custom:trackedChangeDisplayType="null" custom:trackedDeletedText="null" custom:email="ai-checker@example.com">
    <w:p w14:paraId="7570901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0" w:author="AI Spelling Checker" w:date="2026-05-06T10:26:01Z" w:initials="ASC" custom:internalId="ed1b3acd-5399-4490-83e9-2ab868ef59e4" custom:trackedChangeText="null" custom:trackedChangeDisplayType="null" custom:trackedDeletedText="null" custom:email="ai-checker@example.com">
    <w:p w14:paraId="614649D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1" w:author="AI Spelling Checker" w:date="2026-05-06T10:26:02Z" w:initials="ASC" custom:internalId="28cb4ba2-4887-442e-80ee-469e5b9e5163" custom:trackedChangeText="null" custom:trackedChangeDisplayType="null" custom:trackedDeletedText="null" custom:email="ai-checker@example.com">
    <w:p w14:paraId="6607E2B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2" w:author="AI Spelling Checker" w:date="2026-05-06T10:26:03Z" w:initials="ASC" custom:internalId="56c25f63-21bd-4002-bdc7-bfc733de7e9d" custom:trackedChangeText="null" custom:trackedChangeDisplayType="null" custom:trackedDeletedText="null" custom:email="ai-checker@example.com">
    <w:p w14:paraId="2D7926F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3" w:author="AI Spelling Checker" w:date="2026-05-06T10:26:05Z" w:initials="ASC" custom:internalId="1cd12ad7-1556-4f14-9687-e5f1c8e69a0d" custom:trackedChangeText="null" custom:trackedChangeDisplayType="null" custom:trackedDeletedText="null" custom:email="ai-checker@example.com">
    <w:p w14:paraId="65DA421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4" w:author="AI Spelling Checker" w:date="2026-05-06T10:26:06Z" w:initials="ASC" custom:internalId="b0d62899-fd3b-4367-9a6b-8f506aae2123" custom:trackedChangeText="null" custom:trackedChangeDisplayType="null" custom:trackedDeletedText="null" custom:email="ai-checker@example.com">
    <w:p w14:paraId="33868BD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5" w:author="AI Spelling Checker" w:date="2026-05-06T10:26:08Z" w:initials="ASC" custom:internalId="4a8339da-5e8d-4145-87b2-d59dd31e0243" custom:trackedChangeText="null" custom:trackedChangeDisplayType="null" custom:trackedDeletedText="null" custom:email="ai-checker@example.com">
    <w:p w14:paraId="667160C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6" w:author="AI Spelling Checker" w:date="2026-05-06T10:26:10Z" w:initials="ASC" custom:internalId="130c5d61-7f81-404c-a5d5-77af9585c0ac" custom:trackedChangeText="null" custom:trackedChangeDisplayType="null" custom:trackedDeletedText="null" custom:email="ai-checker@example.com">
    <w:p w14:paraId="40945EC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7" w:author="AI Spelling Checker" w:date="2026-05-06T10:26:11Z" w:initials="ASC" custom:internalId="58826b63-4864-42b9-91bb-3a245b326a12" custom:trackedChangeText="null" custom:trackedChangeDisplayType="null" custom:trackedDeletedText="null" custom:email="ai-checker@example.com">
    <w:p w14:paraId="7909D9D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8" w:author="AI Spelling Checker" w:date="2026-05-06T10:26:13Z" w:initials="ASC" custom:internalId="c0b6d398-3a0b-4cba-b553-ef787daea1eb" custom:trackedChangeText="null" custom:trackedChangeDisplayType="null" custom:trackedDeletedText="null" custom:email="ai-checker@example.com">
    <w:p w14:paraId="5F8421D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9" w:author="AI Spelling Checker" w:date="2026-05-06T10:26:15Z" w:initials="ASC" custom:internalId="af3a2767-ec00-4dd5-a0f4-4b623cd8bdc9" custom:trackedChangeText="null" custom:trackedChangeDisplayType="null" custom:trackedDeletedText="null" custom:email="ai-checker@example.com">
    <w:p w14:paraId="397582D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0" w:author="AI Spelling Checker" w:date="2026-05-06T10:26:17Z" w:initials="ASC" custom:internalId="a0844909-ad04-4a6b-8aba-1b5439c9e8c5" custom:trackedChangeText="null" custom:trackedChangeDisplayType="null" custom:trackedDeletedText="null" custom:email="ai-checker@example.com">
    <w:p w14:paraId="76A0D91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1" w:author="AI Spelling Checker" w:date="2026-05-06T10:26:18Z" w:initials="ASC" custom:internalId="dda7be5c-4ef8-47ef-9cd6-229176e459c0" custom:trackedChangeText="null" custom:trackedChangeDisplayType="null" custom:trackedDeletedText="null" custom:email="ai-checker@example.com">
    <w:p w14:paraId="5DD639C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2" w:author="AI Spelling Checker" w:date="2026-05-06T10:26:20Z" w:initials="ASC" custom:internalId="38653ee4-8879-489c-a5ba-33316fffc35b" custom:trackedChangeText="null" custom:trackedChangeDisplayType="null" custom:trackedDeletedText="null" custom:email="ai-checker@example.com">
    <w:p w14:paraId="5A14208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3" w:author="AI Spelling Checker" w:date="2026-05-06T10:26:21Z" w:initials="ASC" custom:internalId="9415a30a-df46-4825-9a0c-49e56cc3b21d" custom:trackedChangeText="null" custom:trackedChangeDisplayType="null" custom:trackedDeletedText="null" custom:email="ai-checker@example.com">
    <w:p w14:paraId="5FDB5D0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4" w:author="AI Spelling Checker" w:date="2026-05-06T10:26:23Z" w:initials="ASC" custom:internalId="eb0e7960-4ba7-4af8-bb4f-538438bbe56e" custom:trackedChangeText="null" custom:trackedChangeDisplayType="null" custom:trackedDeletedText="null" custom:email="ai-checker@example.com">
    <w:p w14:paraId="3F057FB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5" w:author="AI Spelling Checker" w:date="2026-05-06T10:26:25Z" w:initials="ASC" custom:internalId="ce4d1e92-068a-41ab-b8a2-76eb1ee36b36" custom:trackedChangeText="null" custom:trackedChangeDisplayType="null" custom:trackedDeletedText="null" custom:email="ai-checker@example.com">
    <w:p w14:paraId="5A71968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6" w:author="AI Spelling Checker" w:date="2026-05-06T10:26:28Z" w:initials="ASC" custom:internalId="a543ae28-17af-458c-95ca-606e4e797aa3" custom:trackedChangeText="null" custom:trackedChangeDisplayType="null" custom:trackedDeletedText="null" custom:email="ai-checker@example.com">
    <w:p w14:paraId="062677AB">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07" w:author="AI Spelling Checker" w:date="2026-05-06T10:26:30Z" w:initials="ASC" custom:internalId="a448ab4d-acd3-4f06-b7c1-b3c721085a9c" custom:trackedChangeText="null" custom:trackedChangeDisplayType="null" custom:trackedDeletedText="null" custom:email="ai-checker@example.com">
    <w:p w14:paraId="674B1CA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8" w:author="AI Spelling Checker" w:date="2026-05-06T10:26:32Z" w:initials="ASC" custom:internalId="f3f4205f-734a-4383-8055-590a7640ccb7" custom:trackedChangeText="null" custom:trackedChangeDisplayType="null" custom:trackedDeletedText="null" custom:email="ai-checker@example.com">
    <w:p w14:paraId="0BCAB70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9" w:author="AI Spelling Checker" w:date="2026-05-06T10:26:34Z" w:initials="ASC" custom:internalId="00077053-032f-4437-867e-3acc27bba6d6" custom:trackedChangeText="null" custom:trackedChangeDisplayType="null" custom:trackedDeletedText="null" custom:email="ai-checker@example.com">
    <w:p w14:paraId="72B7120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0" w:author="AI Spelling Checker" w:date="2026-05-06T10:26:36Z" w:initials="ASC" custom:internalId="6257d9e6-e3a4-4f82-bf3a-4cc19637d1df" custom:trackedChangeText="null" custom:trackedChangeDisplayType="null" custom:trackedDeletedText="null" custom:email="ai-checker@example.com">
    <w:p w14:paraId="6A938E3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1" w:author="AI Spelling Checker" w:date="2026-05-06T10:26:37Z" w:initials="ASC" custom:internalId="69f7b863-2d8b-4604-877e-f07306fb00e0" custom:trackedChangeText="null" custom:trackedChangeDisplayType="null" custom:trackedDeletedText="null" custom:email="ai-checker@example.com">
    <w:p w14:paraId="6E3CC92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2" w:author="AI Spelling Checker" w:date="2026-05-06T10:26:39Z" w:initials="ASC" custom:internalId="e42ec3d3-20db-46b3-b52d-3653a9c41c26" custom:trackedChangeText="null" custom:trackedChangeDisplayType="null" custom:trackedDeletedText="null" custom:email="ai-checker@example.com">
    <w:p w14:paraId="21D3167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3" w:author="AI Spelling Checker" w:date="2026-05-06T10:26:41Z" w:initials="ASC" custom:internalId="dddabf8c-a583-4a6a-9e84-30bae47b3fce" custom:trackedChangeText="null" custom:trackedChangeDisplayType="null" custom:trackedDeletedText="null" custom:email="ai-checker@example.com">
    <w:p w14:paraId="62AF38D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4" w:author="AI Spelling Checker" w:date="2026-05-06T10:26:42Z" w:initials="ASC" custom:internalId="960ba9ac-881c-490a-adbf-f9eea5dcd781" custom:trackedChangeText="null" custom:trackedChangeDisplayType="null" custom:trackedDeletedText="null" custom:email="ai-checker@example.com">
    <w:p w14:paraId="09CF695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5" w:author="AI Spelling Checker" w:date="2026-05-06T10:26:44Z" w:initials="ASC" custom:internalId="b5ed1afc-4b0c-489e-855f-f3d35453450b" custom:trackedChangeText="null" custom:trackedChangeDisplayType="null" custom:trackedDeletedText="null" custom:email="ai-checker@example.com">
    <w:p w14:paraId="1A92EBC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6" w:author="AI Spelling Checker" w:date="2026-05-06T10:26:46Z" w:initials="ASC" custom:internalId="669ea02b-e6f3-43b0-a149-00bbf9886627" custom:trackedChangeText="null" custom:trackedChangeDisplayType="null" custom:trackedDeletedText="null" custom:email="ai-checker@example.com">
    <w:p w14:paraId="59137FE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7" w:author="AI Spelling Checker" w:date="2026-05-06T10:26:48Z" w:initials="ASC" custom:internalId="7b5f742e-2654-4ef8-8bcc-69c20cbb5f5d" custom:trackedChangeText="null" custom:trackedChangeDisplayType="null" custom:trackedDeletedText="null" custom:email="ai-checker@example.com">
    <w:p w14:paraId="1D8AD8F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8" w:author="AI Spelling Checker" w:date="2026-05-06T10:26:49Z" w:initials="ASC" custom:internalId="5e421114-0d9e-4bfe-bee3-3a11915b0d32" custom:trackedChangeText="null" custom:trackedChangeDisplayType="null" custom:trackedDeletedText="null" custom:email="ai-checker@example.com">
    <w:p w14:paraId="0B73315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9" w:author="AI Spelling Checker" w:date="2026-05-06T10:26:51Z" w:initials="ASC" custom:internalId="4a9c3b2b-2420-4b99-8016-0262b988c587" custom:trackedChangeText="null" custom:trackedChangeDisplayType="null" custom:trackedDeletedText="null" custom:email="ai-checker@example.com">
    <w:p w14:paraId="6F0DE7D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0" w:author="AI Spelling Checker" w:date="2026-05-06T10:26:53Z" w:initials="ASC" custom:internalId="89e83562-0457-4d09-8f5f-c7ded1b62805" custom:trackedChangeText="null" custom:trackedChangeDisplayType="null" custom:trackedDeletedText="null" custom:email="ai-checker@example.com">
    <w:p w14:paraId="1496A29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1" w:author="AI Spelling Checker" w:date="2026-05-06T10:26:55Z" w:initials="ASC" custom:internalId="26c156dd-adb5-4200-a18e-5bcda79d8621" custom:trackedChangeText="null" custom:trackedChangeDisplayType="null" custom:trackedDeletedText="null" custom:email="ai-checker@example.com">
    <w:p w14:paraId="7D30951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2" w:author="AI Spelling Checker" w:date="2026-05-06T10:26:55Z" w:initials="ASC" custom:internalId="70e17c37-b9b3-4b8e-ba7e-828a949b64c2" custom:trackedChangeText="null" custom:trackedChangeDisplayType="null" custom:trackedDeletedText="null" custom:email="ai-checker@example.com">
    <w:p w14:paraId="364F0A9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3" w:author="AI Spelling Checker" w:date="2026-05-06T10:26:57Z" w:initials="ASC" custom:internalId="821f3f5b-f678-47b8-ad98-84a1dfd7a5d5" custom:trackedChangeText="null" custom:trackedChangeDisplayType="null" custom:trackedDeletedText="null" custom:email="ai-checker@example.com">
    <w:p w14:paraId="46D659E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4" w:author="AI Spelling Checker" w:date="2026-05-06T10:26:58Z" w:initials="ASC" custom:internalId="b09dbfba-2376-4ef9-852f-760b94d14a2c" custom:trackedChangeText="null" custom:trackedChangeDisplayType="null" custom:trackedDeletedText="null" custom:email="ai-checker@example.com">
    <w:p w14:paraId="402AA3F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5" w:author="AI Spelling Checker" w:date="2026-05-06T10:26:59Z" w:initials="ASC" custom:internalId="1af95611-544f-4c0c-91db-27d39d5203f6" custom:trackedChangeText="null" custom:trackedChangeDisplayType="null" custom:trackedDeletedText="null" custom:email="ai-checker@example.com">
    <w:p w14:paraId="1152D25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6" w:author="AI Spelling Checker" w:date="2026-05-06T10:27:01Z" w:initials="ASC" custom:internalId="326aaf98-66b1-46a0-97bc-4a79673e4a64" custom:trackedChangeText="null" custom:trackedChangeDisplayType="null" custom:trackedDeletedText="null" custom:email="ai-checker@example.com">
    <w:p w14:paraId="4BD10C6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7" w:author="AI Spelling Checker" w:date="2026-05-06T10:27:03Z" w:initials="ASC" custom:internalId="d973cfe5-3a05-42ef-86b3-49ac4580f04b" custom:trackedChangeText="null" custom:trackedChangeDisplayType="null" custom:trackedDeletedText="null" custom:email="ai-checker@example.com">
    <w:p w14:paraId="315D8FC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8" w:author="AI Spelling Checker" w:date="2026-05-06T10:27:05Z" w:initials="ASC" custom:internalId="f1e14f54-dadb-456e-8ab1-4a77ecf4527f" custom:trackedChangeText="null" custom:trackedChangeDisplayType="null" custom:trackedDeletedText="null" custom:email="ai-checker@example.com">
    <w:p w14:paraId="0EF924F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9" w:author="AI Spelling Checker" w:date="2026-05-06T10:27:06Z" w:initials="ASC" custom:internalId="dcb010c8-5148-4524-a957-2308bfdd1e9f" custom:trackedChangeText="null" custom:trackedChangeDisplayType="null" custom:trackedDeletedText="null" custom:email="ai-checker@example.com">
    <w:p w14:paraId="78D5009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0" w:author="AI Spelling Checker" w:date="2026-05-06T10:27:07Z" w:initials="ASC" custom:internalId="97673066-832e-49d7-9b6b-e4fe27730714" custom:trackedChangeText="null" custom:trackedChangeDisplayType="null" custom:trackedDeletedText="null" custom:email="ai-checker@example.com">
    <w:p w14:paraId="70B66CF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1" w:author="AI Spelling Checker" w:date="2026-05-06T10:27:08Z" w:initials="ASC" custom:internalId="03cf83eb-23b3-48df-8191-1c9918e62451" custom:trackedChangeText="null" custom:trackedChangeDisplayType="null" custom:trackedDeletedText="null" custom:email="ai-checker@example.com">
    <w:p w14:paraId="42D1019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2" w:author="AI Spelling Checker" w:date="2026-05-06T10:27:10Z" w:initials="ASC" custom:internalId="acde7cf2-136e-458e-a802-d04827a68a06" custom:trackedChangeText="null" custom:trackedChangeDisplayType="null" custom:trackedDeletedText="null" custom:email="ai-checker@example.com">
    <w:p w14:paraId="4E5495D8">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33" w:author="AI Spelling Checker" w:date="2026-05-06T10:27:11Z" w:initials="ASC" custom:internalId="1b74fbad-a7c9-4061-bad4-c490ab44d8ba" custom:trackedChangeText="null" custom:trackedChangeDisplayType="null" custom:trackedDeletedText="null" custom:email="ai-checker@example.com">
    <w:p w14:paraId="16093C3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4" w:author="AI Spelling Checker" w:date="2026-05-06T10:27:12Z" w:initials="ASC" custom:internalId="fd37d192-f571-4e98-91bc-5347cb96df04" custom:trackedChangeText="null" custom:trackedChangeDisplayType="null" custom:trackedDeletedText="null" custom:email="ai-checker@example.com">
    <w:p w14:paraId="5318EC8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5" w:author="AI Spelling Checker" w:date="2026-05-06T10:27:14Z" w:initials="ASC" custom:internalId="8998ae64-2a3b-4cb4-b935-2359c557f2d0" custom:trackedChangeText="null" custom:trackedChangeDisplayType="null" custom:trackedDeletedText="null" custom:email="ai-checker@example.com">
    <w:p w14:paraId="59BE8F6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6" w:author="AI Spelling Checker" w:date="2026-05-06T10:27:15Z" w:initials="ASC" custom:internalId="c961c7d3-91fa-425f-b078-39a516300d3f" custom:trackedChangeText="null" custom:trackedChangeDisplayType="null" custom:trackedDeletedText="null" custom:email="ai-checker@example.com">
    <w:p w14:paraId="3CEB636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7" w:author="AI Spelling Checker" w:date="2026-05-06T10:27:16Z" w:initials="ASC" custom:internalId="e92b4f3f-0b0e-4c5a-b8f0-f9f1902bdb6d" custom:trackedChangeText="null" custom:trackedChangeDisplayType="null" custom:trackedDeletedText="null" custom:email="ai-checker@example.com">
    <w:p w14:paraId="33C9047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8" w:author="AI Spelling Checker" w:date="2026-05-06T10:27:17Z" w:initials="ASC" custom:internalId="c1708371-3b62-4722-bba5-480206318fa4" custom:trackedChangeText="null" custom:trackedChangeDisplayType="null" custom:trackedDeletedText="null" custom:email="ai-checker@example.com">
    <w:p w14:paraId="3FD5DEF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9" w:author="AI Spelling Checker" w:date="2026-05-06T10:27:18Z" w:initials="ASC" custom:internalId="4781d2f4-32cb-48fb-bed3-31efd48659d2" custom:trackedChangeText="null" custom:trackedChangeDisplayType="null" custom:trackedDeletedText="null" custom:email="ai-checker@example.com">
    <w:p w14:paraId="4639319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0" w:author="AI Spelling Checker" w:date="2026-05-06T10:27:20Z" w:initials="ASC" custom:internalId="d64aaadf-d2a1-4ee1-9298-d31ece115670" custom:trackedChangeText="null" custom:trackedChangeDisplayType="null" custom:trackedDeletedText="null" custom:email="ai-checker@example.com">
    <w:p w14:paraId="154C55C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1" w:author="AI Spelling Checker" w:date="2026-05-06T10:27:21Z" w:initials="ASC" custom:internalId="ec90c651-6406-4bd5-8675-a68a349f83e7" custom:trackedChangeText="null" custom:trackedChangeDisplayType="null" custom:trackedDeletedText="null" custom:email="ai-checker@example.com">
    <w:p w14:paraId="2DD1B7E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2" w:author="AI Spelling Checker" w:date="2026-05-06T10:27:22Z" w:initials="ASC" custom:internalId="5dddba5d-dba6-4768-968e-e2ea80dd2b00" custom:trackedChangeText="null" custom:trackedChangeDisplayType="null" custom:trackedDeletedText="null" custom:email="ai-checker@example.com">
    <w:p w14:paraId="784043D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3" w:author="AI Spelling Checker" w:date="2026-05-06T10:27:24Z" w:initials="ASC" custom:internalId="bba84865-d262-4c35-8b49-3a008c52cfe6" custom:trackedChangeText="null" custom:trackedChangeDisplayType="null" custom:trackedDeletedText="null" custom:email="ai-checker@example.com">
    <w:p w14:paraId="44E257E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4" w:author="AI Spelling Checker" w:date="2026-05-06T10:27:24Z" w:initials="ASC" custom:internalId="ebb73fec-e870-4154-ba60-d50325982b0d" custom:trackedChangeText="null" custom:trackedChangeDisplayType="null" custom:trackedDeletedText="null" custom:email="ai-checker@example.com">
    <w:p w14:paraId="5F35966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5" w:author="AI Spelling Checker" w:date="2026-05-06T10:27:26Z" w:initials="ASC" custom:internalId="9c544c78-87a6-425b-b395-af63231d9789" custom:trackedChangeText="null" custom:trackedChangeDisplayType="null" custom:trackedDeletedText="null" custom:email="ai-checker@example.com">
    <w:p w14:paraId="1D4BF10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6" w:author="AI Spelling Checker" w:date="2026-05-06T10:27:27Z" w:initials="ASC" custom:internalId="cfa00350-5f4f-4536-ae42-8db48cf4a97b" custom:trackedChangeText="null" custom:trackedChangeDisplayType="null" custom:trackedDeletedText="null" custom:email="ai-checker@example.com">
    <w:p w14:paraId="01ACBC8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7" w:author="AI Spelling Checker" w:date="2026-05-06T10:27:28Z" w:initials="ASC" custom:internalId="93a453fc-0fd8-46e3-a84f-fadedd42eea3" custom:trackedChangeText="null" custom:trackedChangeDisplayType="null" custom:trackedDeletedText="null" custom:email="ai-checker@example.com">
    <w:p w14:paraId="4844221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8" w:author="AI Spelling Checker" w:date="2026-05-06T10:27:29Z" w:initials="ASC" custom:internalId="3ee20892-7c90-4305-a5b0-ee514155df6f" custom:trackedChangeText="null" custom:trackedChangeDisplayType="null" custom:trackedDeletedText="null" custom:email="ai-checker@example.com">
    <w:p w14:paraId="07F16D5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9" w:author="AI Spelling Checker" w:date="2026-05-06T10:27:30Z" w:initials="ASC" custom:internalId="5f6a5691-d863-489a-935c-1d95357f6301" custom:trackedChangeText="null" custom:trackedChangeDisplayType="null" custom:trackedDeletedText="null" custom:email="ai-checker@example.com">
    <w:p w14:paraId="42BA1B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0" w:author="AI Spelling Checker" w:date="2026-05-06T10:27:31Z" w:initials="ASC" custom:internalId="789b0f06-d6f1-4561-bd47-82d6fcbbfecd" custom:trackedChangeText="null" custom:trackedChangeDisplayType="null" custom:trackedDeletedText="null" custom:email="ai-checker@example.com">
    <w:p w14:paraId="0AEE39E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1" w:author="AI Spelling Checker" w:date="2026-05-06T10:27:32Z" w:initials="ASC" custom:internalId="61c568e4-8514-4770-aebb-5d5a4137373c" custom:trackedChangeText="null" custom:trackedChangeDisplayType="null" custom:trackedDeletedText="null" custom:email="ai-checker@example.com">
    <w:p w14:paraId="7AC4447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2" w:author="AI Spelling Checker" w:date="2026-05-06T10:27:33Z" w:initials="ASC" custom:internalId="541f18d2-71e4-4fb2-8122-bf9658825b0c" custom:trackedChangeText="null" custom:trackedChangeDisplayType="null" custom:trackedDeletedText="null" custom:email="ai-checker@example.com">
    <w:p w14:paraId="78F3F65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3" w:author="AI Spelling Checker" w:date="2026-05-06T10:27:34Z" w:initials="ASC" custom:internalId="5a59c38a-5829-4dc6-a149-fe27355898f0" custom:trackedChangeText="null" custom:trackedChangeDisplayType="null" custom:trackedDeletedText="null" custom:email="ai-checker@example.com">
    <w:p w14:paraId="3C971A5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4" w:author="AI Spelling Checker" w:date="2026-05-06T10:27:36Z" w:initials="ASC" custom:internalId="bc018383-79e5-40ea-b13d-fbf9cca3c41b" custom:trackedChangeText="null" custom:trackedChangeDisplayType="null" custom:trackedDeletedText="null" custom:email="ai-checker@example.com">
    <w:p w14:paraId="6CE43FA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5" w:author="AI Spelling Checker" w:date="2026-05-06T10:27:37Z" w:initials="ASC" custom:internalId="17aed6fc-28df-4a08-96b3-d4b3fe282142" custom:trackedChangeText="null" custom:trackedChangeDisplayType="null" custom:trackedDeletedText="null" custom:email="ai-checker@example.com">
    <w:p w14:paraId="5B44BA2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6" w:author="AI Spelling Checker" w:date="2026-05-06T10:27:39Z" w:initials="ASC" custom:internalId="e8cc4199-24f6-4cef-bd0f-b5a16f2298e6" custom:trackedChangeText="null" custom:trackedChangeDisplayType="null" custom:trackedDeletedText="null" custom:email="ai-checker@example.com">
    <w:p w14:paraId="40F4DE4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7" w:author="AI Spelling Checker" w:date="2026-05-06T10:27:40Z" w:initials="ASC" custom:internalId="54b969b0-fc36-4c53-9222-b481b740ea41" custom:trackedChangeText="null" custom:trackedChangeDisplayType="null" custom:trackedDeletedText="null" custom:email="ai-checker@example.com">
    <w:p w14:paraId="56FEC8C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8" w:author="AI Spelling Checker" w:date="2026-05-06T10:27:43Z" w:initials="ASC" custom:internalId="a015df4d-bd9e-4a9e-b63f-b4b8d743eb77" custom:trackedChangeText="null" custom:trackedChangeDisplayType="null" custom:trackedDeletedText="null" custom:email="ai-checker@example.com">
    <w:p w14:paraId="3405A6E9">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59" w:author="AI Spelling Checker" w:date="2026-05-06T10:27:45Z" w:initials="ASC" custom:internalId="9fba4b1e-a703-426b-9c7c-5086491d6343" custom:trackedChangeText="null" custom:trackedChangeDisplayType="null" custom:trackedDeletedText="null" custom:email="ai-checker@example.com">
    <w:p w14:paraId="649D56E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0" w:author="AI Spelling Checker" w:date="2026-05-06T10:27:47Z" w:initials="ASC" custom:internalId="e6c2b186-e775-43ae-9404-a0d41f228e3a" custom:trackedChangeText="null" custom:trackedChangeDisplayType="null" custom:trackedDeletedText="null" custom:email="ai-checker@example.com">
    <w:p w14:paraId="2520642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1" w:author="AI Spelling Checker" w:date="2026-05-06T10:27:49Z" w:initials="ASC" custom:internalId="045ae4c4-45a2-433e-afc0-b22fef146112" custom:trackedChangeText="null" custom:trackedChangeDisplayType="null" custom:trackedDeletedText="null" custom:email="ai-checker@example.com">
    <w:p w14:paraId="31982D5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2" w:author="AI Spelling Checker" w:date="2026-05-06T10:27:50Z" w:initials="ASC" custom:internalId="96c1a997-ff6a-4c7d-8097-16e12f315344" custom:trackedChangeText="null" custom:trackedChangeDisplayType="null" custom:trackedDeletedText="null" custom:email="ai-checker@example.com">
    <w:p w14:paraId="190194F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3" w:author="AI Spelling Checker" w:date="2026-05-06T10:27:52Z" w:initials="ASC" custom:internalId="19a82df4-800c-43db-bf10-587a7feebb6b" custom:trackedChangeText="null" custom:trackedChangeDisplayType="null" custom:trackedDeletedText="null" custom:email="ai-checker@example.com">
    <w:p w14:paraId="4B7BF67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4" w:author="AI Spelling Checker" w:date="2026-05-06T10:27:53Z" w:initials="ASC" custom:internalId="4b1adb43-91d4-4ce3-9a27-513980b0a137" custom:trackedChangeText="null" custom:trackedChangeDisplayType="null" custom:trackedDeletedText="null" custom:email="ai-checker@example.com">
    <w:p w14:paraId="3FA883C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5" w:author="AI Spelling Checker" w:date="2026-05-06T10:27:55Z" w:initials="ASC" custom:internalId="6a8f1980-2c26-4b1d-b17c-8e9526a75ef0" custom:trackedChangeText="null" custom:trackedChangeDisplayType="null" custom:trackedDeletedText="null" custom:email="ai-checker@example.com">
    <w:p w14:paraId="3D4CB51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6" w:author="AI Spelling Checker" w:date="2026-05-06T10:27:56Z" w:initials="ASC" custom:internalId="fec5c9a9-59e0-4a63-b2d3-f6ee2eed7943" custom:trackedChangeText="null" custom:trackedChangeDisplayType="null" custom:trackedDeletedText="null" custom:email="ai-checker@example.com">
    <w:p w14:paraId="265FE19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7" w:author="AI Spelling Checker" w:date="2026-05-06T10:27:58Z" w:initials="ASC" custom:internalId="c6b907f4-066a-46a1-a6f9-1a715bc6eaaa" custom:trackedChangeText="null" custom:trackedChangeDisplayType="null" custom:trackedDeletedText="null" custom:email="ai-checker@example.com">
    <w:p w14:paraId="60D4D36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8" w:author="AI Spelling Checker" w:date="2026-05-06T10:28:00Z" w:initials="ASC" custom:internalId="12e88f06-8dfc-4b58-9347-35b20dc44f03" custom:trackedChangeText="null" custom:trackedChangeDisplayType="null" custom:trackedDeletedText="null" custom:email="ai-checker@example.com">
    <w:p w14:paraId="73D9471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9" w:author="AI Spelling Checker" w:date="2026-05-06T10:28:01Z" w:initials="ASC" custom:internalId="79cbc13e-037f-4b27-a215-8e63f237432c" custom:trackedChangeText="null" custom:trackedChangeDisplayType="null" custom:trackedDeletedText="null" custom:email="ai-checker@example.com">
    <w:p w14:paraId="059007D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0" w:author="AI Spelling Checker" w:date="2026-05-06T10:28:03Z" w:initials="ASC" custom:internalId="d514d6cf-7b0a-4401-9515-f68c21578fd6" custom:trackedChangeText="null" custom:trackedChangeDisplayType="null" custom:trackedDeletedText="null" custom:email="ai-checker@example.com">
    <w:p w14:paraId="1A95F13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1" w:author="AI Spelling Checker" w:date="2026-05-06T10:28:05Z" w:initials="ASC" custom:internalId="738083f4-5c1f-4965-b247-dd88b937ba8b" custom:trackedChangeText="null" custom:trackedChangeDisplayType="null" custom:trackedDeletedText="null" custom:email="ai-checker@example.com">
    <w:p w14:paraId="004CCEA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2" w:author="AI Spelling Checker" w:date="2026-05-06T10:28:06Z" w:initials="ASC" custom:internalId="541f91e7-95a0-4c5b-a21a-df301dc775ea" custom:trackedChangeText="null" custom:trackedChangeDisplayType="null" custom:trackedDeletedText="null" custom:email="ai-checker@example.com">
    <w:p w14:paraId="4A8AA80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3" w:author="AI Spelling Checker" w:date="2026-05-06T10:28:08Z" w:initials="ASC" custom:internalId="c2c7d1d3-6b63-4e54-9e46-b626566cd699" custom:trackedChangeText="null" custom:trackedChangeDisplayType="null" custom:trackedDeletedText="null" custom:email="ai-checker@example.com">
    <w:p w14:paraId="1B867A2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4" w:author="AI Spelling Checker" w:date="2026-05-06T10:28:09Z" w:initials="ASC" custom:internalId="305bfe9a-6223-496a-8b53-6e3cdf87c882" custom:trackedChangeText="null" custom:trackedChangeDisplayType="null" custom:trackedDeletedText="null" custom:email="ai-checker@example.com">
    <w:p w14:paraId="4EF1206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5" w:author="AI Spelling Checker" w:date="2026-05-06T10:28:11Z" w:initials="ASC" custom:internalId="291cd4aa-e782-45dc-a5c0-85536a44ab93" custom:trackedChangeText="null" custom:trackedChangeDisplayType="null" custom:trackedDeletedText="null" custom:email="ai-checker@example.com">
    <w:p w14:paraId="00EA533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6" w:author="AI Spelling Checker" w:date="2026-05-06T10:28:12Z" w:initials="ASC" custom:internalId="f07b4dbe-fda9-4b2e-a70b-57133550d1b4" custom:trackedChangeText="null" custom:trackedChangeDisplayType="null" custom:trackedDeletedText="null" custom:email="ai-checker@example.com">
    <w:p w14:paraId="768A853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7" w:author="AI Spelling Checker" w:date="2026-05-06T10:28:14Z" w:initials="ASC" custom:internalId="fcdd082c-7b08-4cc1-84fe-6246b04ca1fc" custom:trackedChangeText="null" custom:trackedChangeDisplayType="null" custom:trackedDeletedText="null" custom:email="ai-checker@example.com">
    <w:p w14:paraId="5246D3D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8" w:author="AI Spelling Checker" w:date="2026-05-06T10:28:15Z" w:initials="ASC" custom:internalId="5d964cc0-9892-4b82-8482-c0755f0f41f3" custom:trackedChangeText="null" custom:trackedChangeDisplayType="null" custom:trackedDeletedText="null" custom:email="ai-checker@example.com">
    <w:p w14:paraId="78EA426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9" w:author="AI Spelling Checker" w:date="2026-05-06T10:28:16Z" w:initials="ASC" custom:internalId="0b339db6-29b0-4ad0-a549-5ea91eba24e4" custom:trackedChangeText="null" custom:trackedChangeDisplayType="null" custom:trackedDeletedText="null" custom:email="ai-checker@example.com">
    <w:p w14:paraId="3781D11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0" w:author="AI Spelling Checker" w:date="2026-05-06T10:28:18Z" w:initials="ASC" custom:internalId="54f353d0-07d4-4afa-ae0d-93169b27274e" custom:trackedChangeText="null" custom:trackedChangeDisplayType="null" custom:trackedDeletedText="null" custom:email="ai-checker@example.com">
    <w:p w14:paraId="6B0341C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1" w:author="AI Spelling Checker" w:date="2026-05-06T10:28:19Z" w:initials="ASC" custom:internalId="d21704d4-1e4d-4c5c-8a63-a2071fbd5a4b" custom:trackedChangeText="null" custom:trackedChangeDisplayType="null" custom:trackedDeletedText="null" custom:email="ai-checker@example.com">
    <w:p w14:paraId="61D5586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2" w:author="AI Spelling Checker" w:date="2026-05-06T10:28:21Z" w:initials="ASC" custom:internalId="f0e74c25-7280-4319-a32f-3be553b3c7dc" custom:trackedChangeText="null" custom:trackedChangeDisplayType="null" custom:trackedDeletedText="null" custom:email="ai-checker@example.com">
    <w:p w14:paraId="121E254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3" w:author="AI Spelling Checker" w:date="2026-05-06T10:28:23Z" w:initials="ASC" custom:internalId="2f481090-6007-443a-923f-bbbf459f0f60" custom:trackedChangeText="null" custom:trackedChangeDisplayType="null" custom:trackedDeletedText="null" custom:email="ai-checker@example.com">
    <w:p w14:paraId="62BA0C3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4" w:author="AI Spelling Checker" w:date="2026-05-06T10:28:26Z" w:initials="ASC" custom:internalId="2e099897-0220-43b6-aeb4-4ae4f68f4b1b" custom:trackedChangeText="null" custom:trackedChangeDisplayType="null" custom:trackedDeletedText="null" custom:email="ai-checker@example.com">
    <w:p w14:paraId="69992B9C">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85" w:author="AI Spelling Checker" w:date="2026-05-06T10:28:28Z" w:initials="ASC" custom:internalId="4051562b-7bc4-4323-8b3d-f6ef4df75777" custom:trackedChangeText="null" custom:trackedChangeDisplayType="null" custom:trackedDeletedText="null" custom:email="ai-checker@example.com">
    <w:p w14:paraId="1EE2914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6" w:author="AI Spelling Checker" w:date="2026-05-06T10:28:30Z" w:initials="ASC" custom:internalId="2cb0d794-e44c-40ae-9ba3-9e1fcc0408fe" custom:trackedChangeText="null" custom:trackedChangeDisplayType="null" custom:trackedDeletedText="null" custom:email="ai-checker@example.com">
    <w:p w14:paraId="730FB2F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7" w:author="AI Spelling Checker" w:date="2026-05-06T10:28:31Z" w:initials="ASC" custom:internalId="4023c39a-588e-4ef1-acf6-7580f943ddbd" custom:trackedChangeText="null" custom:trackedChangeDisplayType="null" custom:trackedDeletedText="null" custom:email="ai-checker@example.com">
    <w:p w14:paraId="730AC8C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8" w:author="AI Spelling Checker" w:date="2026-05-06T10:28:33Z" w:initials="ASC" custom:internalId="43276099-0c39-419d-a9b7-7191118b336f" custom:trackedChangeText="null" custom:trackedChangeDisplayType="null" custom:trackedDeletedText="null" custom:email="ai-checker@example.com">
    <w:p w14:paraId="073E6D9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9" w:author="AI Spelling Checker" w:date="2026-05-06T10:28:34Z" w:initials="ASC" custom:internalId="0fe65176-22e5-4b8c-9e00-4bfd472047cb" custom:trackedChangeText="null" custom:trackedChangeDisplayType="null" custom:trackedDeletedText="null" custom:email="ai-checker@example.com">
    <w:p w14:paraId="374BA39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0" w:author="AI Spelling Checker" w:date="2026-05-06T10:28:36Z" w:initials="ASC" custom:internalId="817067c5-1893-4a29-a23a-99f797b4d390" custom:trackedChangeText="null" custom:trackedChangeDisplayType="null" custom:trackedDeletedText="null" custom:email="ai-checker@example.com">
    <w:p w14:paraId="7BC77C8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1" w:author="AI Spelling Checker" w:date="2026-05-06T10:28:37Z" w:initials="ASC" custom:internalId="792ea47d-ab1d-4a83-a305-dd3707a4fec5" custom:trackedChangeText="null" custom:trackedChangeDisplayType="null" custom:trackedDeletedText="null" custom:email="ai-checker@example.com">
    <w:p w14:paraId="54CCFF9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2" w:author="AI Spelling Checker" w:date="2026-05-06T10:28:39Z" w:initials="ASC" custom:internalId="32b0b8e3-b5ad-42d7-af1b-1c98ffdf860a" custom:trackedChangeText="null" custom:trackedChangeDisplayType="null" custom:trackedDeletedText="null" custom:email="ai-checker@example.com">
    <w:p w14:paraId="3256F91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3" w:author="AI Spelling Checker" w:date="2026-05-06T10:28:40Z" w:initials="ASC" custom:internalId="d3b261b4-5096-4e26-9d76-66fe2fbda392" custom:trackedChangeText="null" custom:trackedChangeDisplayType="null" custom:trackedDeletedText="null" custom:email="ai-checker@example.com">
    <w:p w14:paraId="79C7EFD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4" w:author="AI Spelling Checker" w:date="2026-05-06T10:28:42Z" w:initials="ASC" custom:internalId="dfe7b9e4-785a-474c-ae3d-4f6d2d0c017d" custom:trackedChangeText="null" custom:trackedChangeDisplayType="null" custom:trackedDeletedText="null" custom:email="ai-checker@example.com">
    <w:p w14:paraId="1286219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5" w:author="AI Spelling Checker" w:date="2026-05-06T10:28:44Z" w:initials="ASC" custom:internalId="b69bed66-a640-4e04-b902-4f479bd40033" custom:trackedChangeText="null" custom:trackedChangeDisplayType="null" custom:trackedDeletedText="null" custom:email="ai-checker@example.com">
    <w:p w14:paraId="14959F7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6" w:author="AI Spelling Checker" w:date="2026-05-06T10:28:46Z" w:initials="ASC" custom:internalId="c351a2ef-af02-4a83-a025-131f7743215e" custom:trackedChangeText="null" custom:trackedChangeDisplayType="null" custom:trackedDeletedText="null" custom:email="ai-checker@example.com">
    <w:p w14:paraId="4F4514C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7" w:author="AI Spelling Checker" w:date="2026-05-06T10:28:48Z" w:initials="ASC" custom:internalId="c99cbb48-24b8-44bc-ad2a-5ce69b632242" custom:trackedChangeText="null" custom:trackedChangeDisplayType="null" custom:trackedDeletedText="null" custom:email="ai-checker@example.com">
    <w:p w14:paraId="7E2996C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8" w:author="AI Spelling Checker" w:date="2026-05-06T10:28:49Z" w:initials="ASC" custom:internalId="88bca619-51be-4bc9-9e02-44c59d543de5" custom:trackedChangeText="null" custom:trackedChangeDisplayType="null" custom:trackedDeletedText="null" custom:email="ai-checker@example.com">
    <w:p w14:paraId="4CDFC1E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9" w:author="AI Spelling Checker" w:date="2026-05-06T10:28:51Z" w:initials="ASC" custom:internalId="e7cdb092-88d5-429f-a31d-a6e6ec8bb413" custom:trackedChangeText="null" custom:trackedChangeDisplayType="null" custom:trackedDeletedText="null" custom:email="ai-checker@example.com">
    <w:p w14:paraId="6C673AC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0" w:author="AI Spelling Checker" w:date="2026-05-06T10:28:52Z" w:initials="ASC" custom:internalId="cfdfec6f-094e-4df5-90fb-bcbcfb3bd533" custom:trackedChangeText="null" custom:trackedChangeDisplayType="null" custom:trackedDeletedText="null" custom:email="ai-checker@example.com">
    <w:p w14:paraId="31D9A0E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1" w:author="AI Spelling Checker" w:date="2026-05-06T10:28:54Z" w:initials="ASC" custom:internalId="b667f3f0-2fba-46b3-b3be-f87a91884b37" custom:trackedChangeText="null" custom:trackedChangeDisplayType="null" custom:trackedDeletedText="null" custom:email="ai-checker@example.com">
    <w:p w14:paraId="27278E4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2" w:author="AI Spelling Checker" w:date="2026-05-06T10:28:56Z" w:initials="ASC" custom:internalId="819b73cb-6f2f-4879-a5b0-7fadce65c4ad" custom:trackedChangeText="null" custom:trackedChangeDisplayType="null" custom:trackedDeletedText="null" custom:email="ai-checker@example.com">
    <w:p w14:paraId="6EA7888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3" w:author="AI Spelling Checker" w:date="2026-05-06T10:28:58Z" w:initials="ASC" custom:internalId="5c5e45b9-a4ee-4c3b-9e8f-cb4cbb981cfd" custom:trackedChangeText="null" custom:trackedChangeDisplayType="null" custom:trackedDeletedText="null" custom:email="ai-checker@example.com">
    <w:p w14:paraId="669D121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4" w:author="AI Spelling Checker" w:date="2026-05-06T10:28:59Z" w:initials="ASC" custom:internalId="3dbfa29f-849d-49a7-9c9a-d2edde1fde22" custom:trackedChangeText="null" custom:trackedChangeDisplayType="null" custom:trackedDeletedText="null" custom:email="ai-checker@example.com">
    <w:p w14:paraId="61F37D1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5" w:author="AI Spelling Checker" w:date="2026-05-06T10:29:01Z" w:initials="ASC" custom:internalId="e40e6331-299a-4ed4-89b0-5beffffb6e60" custom:trackedChangeText="null" custom:trackedChangeDisplayType="null" custom:trackedDeletedText="null" custom:email="ai-checker@example.com">
    <w:p w14:paraId="28B9A77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6" w:author="AI Spelling Checker" w:date="2026-05-06T10:29:02Z" w:initials="ASC" custom:internalId="2f15c2e8-7953-4a62-b02b-19de49ccba4b" custom:trackedChangeText="null" custom:trackedChangeDisplayType="null" custom:trackedDeletedText="null" custom:email="ai-checker@example.com">
    <w:p w14:paraId="4BE279E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7" w:author="AI Spelling Checker" w:date="2026-05-06T10:29:04Z" w:initials="ASC" custom:internalId="8116662f-fc2c-407a-ba7b-f660c4925b7d" custom:trackedChangeText="null" custom:trackedChangeDisplayType="null" custom:trackedDeletedText="null" custom:email="ai-checker@example.com">
    <w:p w14:paraId="10604A2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8" w:author="AI Spelling Checker" w:date="2026-05-06T10:29:06Z" w:initials="ASC" custom:internalId="6b30ee43-04d6-4f70-8ef7-3718b490685d" custom:trackedChangeText="null" custom:trackedChangeDisplayType="null" custom:trackedDeletedText="null" custom:email="ai-checker@example.com">
    <w:p w14:paraId="72A0C7C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9" w:author="AI Spelling Checker" w:date="2026-05-06T10:29:06Z" w:initials="ASC" custom:internalId="b21e2205-d5a9-4012-a80d-8ff82dd7d98a" custom:trackedChangeText="null" custom:trackedChangeDisplayType="null" custom:trackedDeletedText="null" custom:email="ai-checker@example.com">
    <w:p w14:paraId="73A6557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0" w:author="AI Spelling Checker" w:date="2026-05-06T10:29:08Z" w:initials="ASC" custom:internalId="733bf725-89f5-4125-b142-c7877eb31307" custom:trackedChangeText="null" custom:trackedChangeDisplayType="null" custom:trackedDeletedText="null" custom:email="ai-checker@example.com">
    <w:p w14:paraId="58F3E61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11" w:author="AI Spelling Checker" w:date="2026-05-06T10:29:10Z" w:initials="ASC" custom:internalId="57dc0340-5f2e-4551-83bb-c5d271c11d6a" custom:trackedChangeText="null" custom:trackedChangeDisplayType="null" custom:trackedDeletedText="null" custom:email="ai-checker@example.com">
    <w:p w14:paraId="3DAD48A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2" w:author="AI Spelling Checker" w:date="2026-05-06T10:29:11Z" w:initials="ASC" custom:internalId="f1eb37d7-d837-4d87-bb42-5daf8068a44e" custom:trackedChangeText="null" custom:trackedChangeDisplayType="null" custom:trackedDeletedText="null" custom:email="ai-checker@example.com">
    <w:p w14:paraId="61D7835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3" w:author="AI Spelling Checker" w:date="2026-05-06T10:29:12Z" w:initials="ASC" custom:internalId="f955b771-2ec5-49cb-a073-d35185b3e307" custom:trackedChangeText="null" custom:trackedChangeDisplayType="null" custom:trackedDeletedText="null" custom:email="ai-checker@example.com">
    <w:p w14:paraId="510C58A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4" w:author="AI Spelling Checker" w:date="2026-05-06T10:29:13Z" w:initials="ASC" custom:internalId="c16ca20c-b6c1-49df-9def-be5bfb0d6a1e" custom:trackedChangeText="null" custom:trackedChangeDisplayType="null" custom:trackedDeletedText="null" custom:email="ai-checker@example.com">
    <w:p w14:paraId="1F24C5D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5" w:author="AI Spelling Checker" w:date="2026-05-06T10:29:14Z" w:initials="ASC" custom:internalId="7d1c2e09-71d9-47ae-92d0-ce90a9507ff7" custom:trackedChangeText="null" custom:trackedChangeDisplayType="null" custom:trackedDeletedText="null" custom:email="ai-checker@example.com">
    <w:p w14:paraId="74ED6F8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6" w:author="AI Spelling Checker" w:date="2026-05-06T10:29:16Z" w:initials="ASC" custom:internalId="35ab6306-b62f-4bcd-8335-8ba63cb1686e" custom:trackedChangeText="null" custom:trackedChangeDisplayType="null" custom:trackedDeletedText="null" custom:email="ai-checker@example.com">
    <w:p w14:paraId="7AF1EF9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7" w:author="AI Spelling Checker" w:date="2026-05-06T10:29:17Z" w:initials="ASC" custom:internalId="71d45e49-0e2f-4360-bb3b-8ef122b01b0c" custom:trackedChangeText="null" custom:trackedChangeDisplayType="null" custom:trackedDeletedText="null" custom:email="ai-checker@example.com">
    <w:p w14:paraId="439D5BA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8" w:author="AI Spelling Checker" w:date="2026-05-06T10:29:18Z" w:initials="ASC" custom:internalId="bc055a67-2670-4432-a50d-c4850c275fc9" custom:trackedChangeText="null" custom:trackedChangeDisplayType="null" custom:trackedDeletedText="null" custom:email="ai-checker@example.com">
    <w:p w14:paraId="747619F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9" w:author="AI Spelling Checker" w:date="2026-05-06T10:29:19Z" w:initials="ASC" custom:internalId="6be1bf44-1b31-45d9-bc2c-79e5f7587bbe" custom:trackedChangeText="null" custom:trackedChangeDisplayType="null" custom:trackedDeletedText="null" custom:email="ai-checker@example.com">
    <w:p w14:paraId="0B79DDF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0" w:author="AI Spelling Checker" w:date="2026-05-06T10:29:21Z" w:initials="ASC" custom:internalId="e741b138-bee1-4aa6-8711-5343d45d4706" custom:trackedChangeText="null" custom:trackedChangeDisplayType="null" custom:trackedDeletedText="null" custom:email="ai-checker@example.com">
    <w:p w14:paraId="152C0D4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1" w:author="AI Spelling Checker" w:date="2026-05-06T10:29:22Z" w:initials="ASC" custom:internalId="0f566841-aefe-41ef-ba53-16b09387fafa" custom:trackedChangeText="null" custom:trackedChangeDisplayType="null" custom:trackedDeletedText="null" custom:email="ai-checker@example.com">
    <w:p w14:paraId="088580F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2" w:author="AI Spelling Checker" w:date="2026-05-06T10:29:23Z" w:initials="ASC" custom:internalId="ed31ee24-0560-4ab6-af47-4f327556bcb7" custom:trackedChangeText="null" custom:trackedChangeDisplayType="null" custom:trackedDeletedText="null" custom:email="ai-checker@example.com">
    <w:p w14:paraId="5D4142A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3" w:author="AI Spelling Checker" w:date="2026-05-06T10:29:24Z" w:initials="ASC" custom:internalId="c80817c0-bac5-4f85-8973-0161a5f02bd4" custom:trackedChangeText="null" custom:trackedChangeDisplayType="null" custom:trackedDeletedText="null" custom:email="ai-checker@example.com">
    <w:p w14:paraId="5FD5BFC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4" w:author="AI Spelling Checker" w:date="2026-05-06T10:29:25Z" w:initials="ASC" custom:internalId="a2f6e389-145a-452d-8109-56cf0de7da24" custom:trackedChangeText="null" custom:trackedChangeDisplayType="null" custom:trackedDeletedText="null" custom:email="ai-checker@example.com">
    <w:p w14:paraId="6B11EDB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5" w:author="AI Spelling Checker" w:date="2026-05-06T10:29:27Z" w:initials="ASC" custom:internalId="7fa8d54d-9fc7-45df-8945-b21e355a0e6c" custom:trackedChangeText="null" custom:trackedChangeDisplayType="null" custom:trackedDeletedText="null" custom:email="ai-checker@example.com">
    <w:p w14:paraId="7315E38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6" w:author="AI Spelling Checker" w:date="2026-05-06T10:29:28Z" w:initials="ASC" custom:internalId="4cd2fa37-d888-47b4-8db2-dff1282f1aa4" custom:trackedChangeText="null" custom:trackedChangeDisplayType="null" custom:trackedDeletedText="null" custom:email="ai-checker@example.com">
    <w:p w14:paraId="6627C96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7" w:author="AI Spelling Checker" w:date="2026-05-06T10:29:29Z" w:initials="ASC" custom:internalId="b888fe71-8d7d-4bb9-98e8-42c3a515e213" custom:trackedChangeText="null" custom:trackedChangeDisplayType="null" custom:trackedDeletedText="null" custom:email="ai-checker@example.com">
    <w:p w14:paraId="600A6E2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8" w:author="AI Spelling Checker" w:date="2026-05-06T10:29:29Z" w:initials="ASC" custom:internalId="d4e5fd34-d37a-4f58-a0d5-0b1a90d0652f" custom:trackedChangeText="null" custom:trackedChangeDisplayType="null" custom:trackedDeletedText="null" custom:email="ai-checker@example.com">
    <w:p w14:paraId="441F741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9" w:author="AI Spelling Checker" w:date="2026-05-06T10:29:31Z" w:initials="ASC" custom:internalId="9c7b2a11-d04c-4965-948d-1bdbb58f8f3e" custom:trackedChangeText="null" custom:trackedChangeDisplayType="null" custom:trackedDeletedText="null" custom:email="ai-checker@example.com">
    <w:p w14:paraId="50BC421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0" w:author="AI Spelling Checker" w:date="2026-05-06T10:29:31Z" w:initials="ASC" custom:internalId="8cb3ec40-c870-490e-8319-6d0d1d356892" custom:trackedChangeText="null" custom:trackedChangeDisplayType="null" custom:trackedDeletedText="null" custom:email="ai-checker@example.com">
    <w:p w14:paraId="07BC1EF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1" w:author="AI Spelling Checker" w:date="2026-05-06T10:29:33Z" w:initials="ASC" custom:internalId="be4d1f90-eae4-43d3-b6e3-b72bf10fc4cf" custom:trackedChangeText="null" custom:trackedChangeDisplayType="null" custom:trackedDeletedText="null" custom:email="ai-checker@example.com">
    <w:p w14:paraId="3DC78AE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2" w:author="AI Spelling Checker" w:date="2026-05-06T10:29:34Z" w:initials="ASC" custom:internalId="5a8a7030-3c16-497d-b889-5629fcce5465" custom:trackedChangeText="null" custom:trackedChangeDisplayType="null" custom:trackedDeletedText="null" custom:email="ai-checker@example.com">
    <w:p w14:paraId="332AFD1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3" w:author="AI Spelling Checker" w:date="2026-05-06T10:29:36Z" w:initials="ASC" custom:internalId="6f25634a-ff1b-41c2-8c26-b6869e63e91f" custom:trackedChangeText="null" custom:trackedChangeDisplayType="null" custom:trackedDeletedText="null" custom:email="ai-checker@example.com">
    <w:p w14:paraId="6CAE4F9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4" w:author="AI Spelling Checker" w:date="2026-05-06T10:29:38Z" w:initials="ASC" custom:internalId="c187d33c-0454-4fd9-880c-41572650cc71" custom:trackedChangeText="null" custom:trackedChangeDisplayType="null" custom:trackedDeletedText="null" custom:email="ai-checker@example.com">
    <w:p w14:paraId="49DD430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5" w:author="AI Spelling Checker" w:date="2026-05-06T10:29:39Z" w:initials="ASC" custom:internalId="d07624d0-2060-4101-9bec-4249a79e9e47" custom:trackedChangeText="null" custom:trackedChangeDisplayType="null" custom:trackedDeletedText="null" custom:email="ai-checker@example.com">
    <w:p w14:paraId="2042E6A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6" w:author="AI Spelling Checker" w:date="2026-05-06T10:29:41Z" w:initials="ASC" custom:internalId="159665fc-c3cf-40bb-a429-56059e92d5bf" custom:trackedChangeText="null" custom:trackedChangeDisplayType="null" custom:trackedDeletedText="null" custom:email="ai-checker@example.com">
    <w:p w14:paraId="4E42F0F9">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37" w:author="AI Spelling Checker" w:date="2026-05-06T10:29:43Z" w:initials="ASC" custom:internalId="22694465-f724-4393-89e3-b69bb52d64b2" custom:trackedChangeText="null" custom:trackedChangeDisplayType="null" custom:trackedDeletedText="null" custom:email="ai-checker@example.com">
    <w:p w14:paraId="75EA36A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8" w:author="AI Spelling Checker" w:date="2026-05-06T10:29:44Z" w:initials="ASC" custom:internalId="43e28dfa-4a87-48e8-8828-51e50db35f84" custom:trackedChangeText="null" custom:trackedChangeDisplayType="null" custom:trackedDeletedText="null" custom:email="ai-checker@example.com">
    <w:p w14:paraId="3CDFFF3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9" w:author="AI Spelling Checker" w:date="2026-05-06T10:29:45Z" w:initials="ASC" custom:internalId="84581d58-5ab0-4981-a57a-af6097c15044" custom:trackedChangeText="null" custom:trackedChangeDisplayType="null" custom:trackedDeletedText="null" custom:email="ai-checker@example.com">
    <w:p w14:paraId="6D974EC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0" w:author="AI Spelling Checker" w:date="2026-05-06T10:29:46Z" w:initials="ASC" custom:internalId="1ab7fba6-c61b-4ec3-957b-c62cb4ea7f19" custom:trackedChangeText="null" custom:trackedChangeDisplayType="null" custom:trackedDeletedText="null" custom:email="ai-checker@example.com">
    <w:p w14:paraId="0AD6AF0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1" w:author="AI Spelling Checker" w:date="2026-05-06T10:29:48Z" w:initials="ASC" custom:internalId="72e66481-4939-4f11-8585-5119adc6e44b" custom:trackedChangeText="null" custom:trackedChangeDisplayType="null" custom:trackedDeletedText="null" custom:email="ai-checker@example.com">
    <w:p w14:paraId="160679B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2" w:author="AI Spelling Checker" w:date="2026-05-06T10:29:48Z" w:initials="ASC" custom:internalId="8c5da833-210f-4cb1-b1d7-b9b313070e28" custom:trackedChangeText="null" custom:trackedChangeDisplayType="null" custom:trackedDeletedText="null" custom:email="ai-checker@example.com">
    <w:p w14:paraId="08FE975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3" w:author="AI Spelling Checker" w:date="2026-05-06T10:29:50Z" w:initials="ASC" custom:internalId="1bd64a46-93b2-4bd2-8ee7-61ee50f12a7e" custom:trackedChangeText="null" custom:trackedChangeDisplayType="null" custom:trackedDeletedText="null" custom:email="ai-checker@example.com">
    <w:p w14:paraId="29AA602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4" w:author="AI Spelling Checker" w:date="2026-05-06T10:29:51Z" w:initials="ASC" custom:internalId="560e4cbe-d5d9-454f-b5b3-7bb7d3f378fe" custom:trackedChangeText="null" custom:trackedChangeDisplayType="null" custom:trackedDeletedText="null" custom:email="ai-checker@example.com">
    <w:p w14:paraId="4888D25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5" w:author="AI Spelling Checker" w:date="2026-05-06T10:29:52Z" w:initials="ASC" custom:internalId="bfcc26ed-c5be-46ed-8ed8-a49ddd2403af" custom:trackedChangeText="null" custom:trackedChangeDisplayType="null" custom:trackedDeletedText="null" custom:email="ai-checker@example.com">
    <w:p w14:paraId="114D86D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6" w:author="AI Spelling Checker" w:date="2026-05-06T10:29:53Z" w:initials="ASC" custom:internalId="bc364dcb-ed0c-4b0c-a46d-19d7430ab429" custom:trackedChangeText="null" custom:trackedChangeDisplayType="null" custom:trackedDeletedText="null" custom:email="ai-checker@example.com">
    <w:p w14:paraId="77FDB46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7" w:author="AI Spelling Checker" w:date="2026-05-06T10:29:54Z" w:initials="ASC" custom:internalId="5a282e10-d738-4562-9f6d-00779ff832ee" custom:trackedChangeText="null" custom:trackedChangeDisplayType="null" custom:trackedDeletedText="null" custom:email="ai-checker@example.com">
    <w:p w14:paraId="0E0CE4D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8" w:author="AI Spelling Checker" w:date="2026-05-06T10:29:55Z" w:initials="ASC" custom:internalId="2d0ef0f8-f196-49a1-9d72-90a8e426ddf5" custom:trackedChangeText="null" custom:trackedChangeDisplayType="null" custom:trackedDeletedText="null" custom:email="ai-checker@example.com">
    <w:p w14:paraId="43CD1B2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9" w:author="AI Spelling Checker" w:date="2026-05-06T10:29:56Z" w:initials="ASC" custom:internalId="6cfedcf3-0036-449d-801f-140ae4454c3b" custom:trackedChangeText="null" custom:trackedChangeDisplayType="null" custom:trackedDeletedText="null" custom:email="ai-checker@example.com">
    <w:p w14:paraId="4230EA9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0" w:author="AI Spelling Checker" w:date="2026-05-06T10:29:58Z" w:initials="ASC" custom:internalId="235e0561-b1ba-47c8-a612-acd9e2e57685" custom:trackedChangeText="null" custom:trackedChangeDisplayType="null" custom:trackedDeletedText="null" custom:email="ai-checker@example.com">
    <w:p w14:paraId="66A098E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1" w:author="AI Spelling Checker" w:date="2026-05-06T10:29:58Z" w:initials="ASC" custom:internalId="694eed00-2c56-4584-bf82-125d3245ca5e" custom:trackedChangeText="null" custom:trackedChangeDisplayType="null" custom:trackedDeletedText="null" custom:email="ai-checker@example.com">
    <w:p w14:paraId="0BE2B0F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2" w:author="AI Spelling Checker" w:date="2026-05-06T10:30:00Z" w:initials="ASC" custom:internalId="7be8dee2-09e1-4668-b4c4-640ab05e3096" custom:trackedChangeText="null" custom:trackedChangeDisplayType="null" custom:trackedDeletedText="null" custom:email="ai-checker@example.com">
    <w:p w14:paraId="2BB5D0F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3" w:author="AI Spelling Checker" w:date="2026-05-06T10:30:00Z" w:initials="ASC" custom:internalId="727471be-bdf3-403a-a0ed-2fe0174630a0" custom:trackedChangeText="null" custom:trackedChangeDisplayType="null" custom:trackedDeletedText="null" custom:email="ai-checker@example.com">
    <w:p w14:paraId="21DA915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4" w:author="AI Spelling Checker" w:date="2026-05-06T10:30:01Z" w:initials="ASC" custom:internalId="40a4c65e-ccad-408e-9977-0cc707f21cc5" custom:trackedChangeText="null" custom:trackedChangeDisplayType="null" custom:trackedDeletedText="null" custom:email="ai-checker@example.com">
    <w:p w14:paraId="75BDA1A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5" w:author="AI Spelling Checker" w:date="2026-05-06T10:30:02Z" w:initials="ASC" custom:internalId="2590c416-da90-4a4d-a2a7-2a2496aa6fff" custom:trackedChangeText="null" custom:trackedChangeDisplayType="null" custom:trackedDeletedText="null" custom:email="ai-checker@example.com">
    <w:p w14:paraId="4D8A592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6" w:author="AI Spelling Checker" w:date="2026-05-06T10:30:03Z" w:initials="ASC" custom:internalId="599b4f17-3798-4ea1-b193-a2f0b3ba7e1a" custom:trackedChangeText="null" custom:trackedChangeDisplayType="null" custom:trackedDeletedText="null" custom:email="ai-checker@example.com">
    <w:p w14:paraId="0D8701C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7" w:author="AI Spelling Checker" w:date="2026-05-06T10:30:05Z" w:initials="ASC" custom:internalId="3ee58613-8681-4e11-a8e9-2a9b035413eb" custom:trackedChangeText="null" custom:trackedChangeDisplayType="null" custom:trackedDeletedText="null" custom:email="ai-checker@example.com">
    <w:p w14:paraId="3152379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8" w:author="AI Spelling Checker" w:date="2026-05-06T10:30:06Z" w:initials="ASC" custom:internalId="40321d11-1d1e-46d1-9622-297e5b672d81" custom:trackedChangeText="null" custom:trackedChangeDisplayType="null" custom:trackedDeletedText="null" custom:email="ai-checker@example.com">
    <w:p w14:paraId="5C49B60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9" w:author="AI Spelling Checker" w:date="2026-05-06T10:30:07Z" w:initials="ASC" custom:internalId="6bcae40a-74e2-4889-b0b3-e16d78e1857a" custom:trackedChangeText="null" custom:trackedChangeDisplayType="null" custom:trackedDeletedText="null" custom:email="ai-checker@example.com">
    <w:p w14:paraId="67C7261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0" w:author="AI Spelling Checker" w:date="2026-05-06T10:30:08Z" w:initials="ASC" custom:internalId="4f7fa326-b7ae-4f80-95e3-f11fbe712132" custom:trackedChangeText="null" custom:trackedChangeDisplayType="null" custom:trackedDeletedText="null" custom:email="ai-checker@example.com">
    <w:p w14:paraId="745F19E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1" w:author="AI Spelling Checker" w:date="2026-05-06T10:30:09Z" w:initials="ASC" custom:internalId="e4bced89-9a12-4d15-86bc-2a831cc3c816" custom:trackedChangeText="null" custom:trackedChangeDisplayType="null" custom:trackedDeletedText="null" custom:email="ai-checker@example.com">
    <w:p w14:paraId="259A3A6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2" w:author="AI Spelling Checker" w:date="2026-05-06T10:30:11Z" w:initials="ASC" custom:internalId="66ab5d6c-5a94-41b5-a099-471c59bc0185" custom:trackedChangeText="null" custom:trackedChangeDisplayType="null" custom:trackedDeletedText="null" custom:email="ai-checker@example.com">
    <w:p w14:paraId="0606FF14">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63" w:author="AI Spelling Checker" w:date="2026-05-06T10:30:13Z" w:initials="ASC" custom:internalId="ceeb9aad-cb05-442d-ae07-af56de9ef141" custom:trackedChangeText="null" custom:trackedChangeDisplayType="null" custom:trackedDeletedText="null" custom:email="ai-checker@example.com">
    <w:p w14:paraId="3363A24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4" w:author="AI Spelling Checker" w:date="2026-05-06T10:30:14Z" w:initials="ASC" custom:internalId="efd2a3db-2335-43c6-b21a-fa3bb48f7b1d" custom:trackedChangeText="null" custom:trackedChangeDisplayType="null" custom:trackedDeletedText="null" custom:email="ai-checker@example.com">
    <w:p w14:paraId="4BB8567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5" w:author="AI Spelling Checker" w:date="2026-05-06T10:30:15Z" w:initials="ASC" custom:internalId="0a173299-16e0-435a-a752-90f8fc8998d8" custom:trackedChangeText="null" custom:trackedChangeDisplayType="null" custom:trackedDeletedText="null" custom:email="ai-checker@example.com">
    <w:p w14:paraId="78963C3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6" w:author="AI Spelling Checker" w:date="2026-05-06T10:30:16Z" w:initials="ASC" custom:internalId="887b6a0e-35cb-4baf-95af-73883d5b1a92" custom:trackedChangeText="null" custom:trackedChangeDisplayType="null" custom:trackedDeletedText="null" custom:email="ai-checker@example.com">
    <w:p w14:paraId="6E12392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7" w:author="AI Spelling Checker" w:date="2026-05-06T10:30:18Z" w:initials="ASC" custom:internalId="a9d797a6-0df2-4b82-9f3e-8a890d016b17" custom:trackedChangeText="null" custom:trackedChangeDisplayType="null" custom:trackedDeletedText="null" custom:email="ai-checker@example.com">
    <w:p w14:paraId="15391EF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8" w:author="AI Spelling Checker" w:date="2026-05-06T10:30:19Z" w:initials="ASC" custom:internalId="bf171b35-f400-4889-9513-e101d1a9c371" custom:trackedChangeText="null" custom:trackedChangeDisplayType="null" custom:trackedDeletedText="null" custom:email="ai-checker@example.com">
    <w:p w14:paraId="5CF5A57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9" w:author="AI Spelling Checker" w:date="2026-05-06T10:30:20Z" w:initials="ASC" custom:internalId="4e891470-a2e9-4250-a8e9-1fbba6cc5bd0" custom:trackedChangeText="null" custom:trackedChangeDisplayType="null" custom:trackedDeletedText="null" custom:email="ai-checker@example.com">
    <w:p w14:paraId="45499F1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0" w:author="AI Spelling Checker" w:date="2026-05-06T10:30:21Z" w:initials="ASC" custom:internalId="2eb55f63-7a02-468a-bfa5-ca9e225b5e6a" custom:trackedChangeText="null" custom:trackedChangeDisplayType="null" custom:trackedDeletedText="null" custom:email="ai-checker@example.com">
    <w:p w14:paraId="1B0CD06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1" w:author="AI Spelling Checker" w:date="2026-05-06T10:30:23Z" w:initials="ASC" custom:internalId="15399fc3-12a7-4020-bfc5-2b1db90b7c57" custom:trackedChangeText="null" custom:trackedChangeDisplayType="null" custom:trackedDeletedText="null" custom:email="ai-checker@example.com">
    <w:p w14:paraId="0EFF7D9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2" w:author="AI Spelling Checker" w:date="2026-05-06T10:30:24Z" w:initials="ASC" custom:internalId="ad948ce1-509e-4b15-9d1f-cf6fcf8c22e7" custom:trackedChangeText="null" custom:trackedChangeDisplayType="null" custom:trackedDeletedText="null" custom:email="ai-checker@example.com">
    <w:p w14:paraId="3AD48F5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3" w:author="AI Spelling Checker" w:date="2026-05-06T10:30:24Z" w:initials="ASC" custom:internalId="bfa69845-49f5-4b2b-ad26-79bc1714d803" custom:trackedChangeText="null" custom:trackedChangeDisplayType="null" custom:trackedDeletedText="null" custom:email="ai-checker@example.com">
    <w:p w14:paraId="79B7F78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4" w:author="AI Spelling Checker" w:date="2026-05-06T10:30:26Z" w:initials="ASC" custom:internalId="7b7bb607-4cf4-4620-a140-b75f46c2411a" custom:trackedChangeText="null" custom:trackedChangeDisplayType="null" custom:trackedDeletedText="null" custom:email="ai-checker@example.com">
    <w:p w14:paraId="7286FC7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5" w:author="AI Spelling Checker" w:date="2026-05-06T10:30:27Z" w:initials="ASC" custom:internalId="179b2600-d65e-4e2a-b342-d8ab6d2dd7c7" custom:trackedChangeText="null" custom:trackedChangeDisplayType="null" custom:trackedDeletedText="null" custom:email="ai-checker@example.com">
    <w:p w14:paraId="5028406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6" w:author="AI Spelling Checker" w:date="2026-05-06T10:30:28Z" w:initials="ASC" custom:internalId="0ee69bb5-6ffe-4512-8615-b42eddb401aa" custom:trackedChangeText="null" custom:trackedChangeDisplayType="null" custom:trackedDeletedText="null" custom:email="ai-checker@example.com">
    <w:p w14:paraId="269854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7" w:author="AI Spelling Checker" w:date="2026-05-06T10:30:30Z" w:initials="ASC" custom:internalId="f6a70644-6a50-43f2-baaa-9504639ae694" custom:trackedChangeText="null" custom:trackedChangeDisplayType="null" custom:trackedDeletedText="null" custom:email="ai-checker@example.com">
    <w:p w14:paraId="121EE0C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8" w:author="AI Spelling Checker" w:date="2026-05-06T10:30:31Z" w:initials="ASC" custom:internalId="172c362b-8097-4d3a-b8b5-3921d2e34c5d" custom:trackedChangeText="null" custom:trackedChangeDisplayType="null" custom:trackedDeletedText="null" custom:email="ai-checker@example.com">
    <w:p w14:paraId="191B779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9" w:author="AI Spelling Checker" w:date="2026-05-06T10:30:33Z" w:initials="ASC" custom:internalId="66371c8d-b938-41e5-b525-9795cf3a0350" custom:trackedChangeText="null" custom:trackedChangeDisplayType="null" custom:trackedDeletedText="null" custom:email="ai-checker@example.com">
    <w:p w14:paraId="6909C4D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0" w:author="AI Spelling Checker" w:date="2026-05-06T10:30:35Z" w:initials="ASC" custom:internalId="ab60396a-4d4a-451d-b231-ddd32693d60f" custom:trackedChangeText="null" custom:trackedChangeDisplayType="null" custom:trackedDeletedText="null" custom:email="ai-checker@example.com">
    <w:p w14:paraId="17F9169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1" w:author="AI Spelling Checker" w:date="2026-05-06T10:30:37Z" w:initials="ASC" custom:internalId="52632412-af3a-4944-83e5-8455b4e09d5a" custom:trackedChangeText="null" custom:trackedChangeDisplayType="null" custom:trackedDeletedText="null" custom:email="ai-checker@example.com">
    <w:p w14:paraId="4215B1E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2" w:author="AI Spelling Checker" w:date="2026-05-06T10:30:38Z" w:initials="ASC" custom:internalId="f735b2b6-7c4a-418f-95c6-6bfb79f12213" custom:trackedChangeText="null" custom:trackedChangeDisplayType="null" custom:trackedDeletedText="null" custom:email="ai-checker@example.com">
    <w:p w14:paraId="614487A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3" w:author="AI Spelling Checker" w:date="2026-05-06T10:30:39Z" w:initials="ASC" custom:internalId="20016260-0f7a-4e82-a63e-7fd1a80ce6bf" custom:trackedChangeText="null" custom:trackedChangeDisplayType="null" custom:trackedDeletedText="null" custom:email="ai-checker@example.com">
    <w:p w14:paraId="701417B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4" w:author="AI Spelling Checker" w:date="2026-05-06T10:30:40Z" w:initials="ASC" custom:internalId="2263fc7b-fcc8-471b-92fa-a47d23aee92c" custom:trackedChangeText="null" custom:trackedChangeDisplayType="null" custom:trackedDeletedText="null" custom:email="ai-checker@example.com">
    <w:p w14:paraId="3A37A2B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5" w:author="AI Spelling Checker" w:date="2026-05-06T10:30:42Z" w:initials="ASC" custom:internalId="0bcde38f-5685-4bce-94dd-38d5d3733a5c" custom:trackedChangeText="null" custom:trackedChangeDisplayType="null" custom:trackedDeletedText="null" custom:email="ai-checker@example.com">
    <w:p w14:paraId="69BFB8F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6" w:author="AI Spelling Checker" w:date="2026-05-06T10:30:44Z" w:initials="ASC" custom:internalId="0200be5b-6d01-4d59-b283-2f591793019c" custom:trackedChangeText="null" custom:trackedChangeDisplayType="null" custom:trackedDeletedText="null" custom:email="ai-checker@example.com">
    <w:p w14:paraId="0EA2F75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7" w:author="AI Spelling Checker" w:date="2026-05-06T10:30:46Z" w:initials="ASC" custom:internalId="ab7d01a1-5c03-4656-b4c1-89f531f6a0a8" custom:trackedChangeText="null" custom:trackedChangeDisplayType="null" custom:trackedDeletedText="null" custom:email="ai-checker@example.com">
    <w:p w14:paraId="23AD6AB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8" w:author="AI Spelling Checker" w:date="2026-05-06T10:30:49Z" w:initials="ASC" custom:internalId="4d1877bc-7c3f-4870-8f21-21edc80579b7" custom:trackedChangeText="null" custom:trackedChangeDisplayType="null" custom:trackedDeletedText="null" custom:email="ai-checker@example.com">
    <w:p w14:paraId="453855F4">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89" w:author="AI Spelling Checker" w:date="2026-05-06T10:30:51Z" w:initials="ASC" custom:internalId="342feddf-9067-4d19-adab-8418f0af575c" custom:trackedChangeText="null" custom:trackedChangeDisplayType="null" custom:trackedDeletedText="null" custom:email="ai-checker@example.com">
    <w:p w14:paraId="3D17A94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0" w:author="AI Spelling Checker" w:date="2026-05-06T10:30:53Z" w:initials="ASC" custom:internalId="60133e9c-c760-45f3-91bf-8f935032bc82" custom:trackedChangeText="null" custom:trackedChangeDisplayType="null" custom:trackedDeletedText="null" custom:email="ai-checker@example.com">
    <w:p w14:paraId="01F9155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1" w:author="AI Spelling Checker" w:date="2026-05-06T10:30:55Z" w:initials="ASC" custom:internalId="2774f165-6d4b-4097-b11e-0c049831a36b" custom:trackedChangeText="null" custom:trackedChangeDisplayType="null" custom:trackedDeletedText="null" custom:email="ai-checker@example.com">
    <w:p w14:paraId="277D259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2" w:author="AI Spelling Checker" w:date="2026-05-06T10:30:56Z" w:initials="ASC" custom:internalId="1d043cba-6dd3-45f8-ac5f-54373e4beeb5" custom:trackedChangeText="null" custom:trackedChangeDisplayType="null" custom:trackedDeletedText="null" custom:email="ai-checker@example.com">
    <w:p w14:paraId="319D887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3" w:author="AI Spelling Checker" w:date="2026-05-06T10:30:58Z" w:initials="ASC" custom:internalId="a025fdbc-08e8-4b9c-9e04-3caee32cc66a" custom:trackedChangeText="null" custom:trackedChangeDisplayType="null" custom:trackedDeletedText="null" custom:email="ai-checker@example.com">
    <w:p w14:paraId="6132972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4" w:author="AI Spelling Checker" w:date="2026-05-06T10:30:59Z" w:initials="ASC" custom:internalId="70655cfa-9713-486d-aa8f-6fce68f7f53b" custom:trackedChangeText="null" custom:trackedChangeDisplayType="null" custom:trackedDeletedText="null" custom:email="ai-checker@example.com">
    <w:p w14:paraId="72BFCB6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5" w:author="AI Spelling Checker" w:date="2026-05-06T10:31:01Z" w:initials="ASC" custom:internalId="99442697-912e-4f27-b3ff-230ec40e1cb5" custom:trackedChangeText="null" custom:trackedChangeDisplayType="null" custom:trackedDeletedText="null" custom:email="ai-checker@example.com">
    <w:p w14:paraId="1C51416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6" w:author="AI Spelling Checker" w:date="2026-05-06T10:31:02Z" w:initials="ASC" custom:internalId="544799d1-85c3-4245-ba4b-48de7386dee9" custom:trackedChangeText="null" custom:trackedChangeDisplayType="null" custom:trackedDeletedText="null" custom:email="ai-checker@example.com">
    <w:p w14:paraId="7176D9D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7" w:author="AI Spelling Checker" w:date="2026-05-06T10:31:03Z" w:initials="ASC" custom:internalId="59041e44-5b04-4a33-86ff-341046a4933a" custom:trackedChangeText="null" custom:trackedChangeDisplayType="null" custom:trackedDeletedText="null" custom:email="ai-checker@example.com">
    <w:p w14:paraId="4807653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8" w:author="AI Spelling Checker" w:date="2026-05-06T10:31:05Z" w:initials="ASC" custom:internalId="72850bf0-7851-461d-889c-3a1648e0c8b3" custom:trackedChangeText="null" custom:trackedChangeDisplayType="null" custom:trackedDeletedText="null" custom:email="ai-checker@example.com">
    <w:p w14:paraId="665D746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9" w:author="AI Spelling Checker" w:date="2026-05-06T10:31:07Z" w:initials="ASC" custom:internalId="9b01ed66-2bb6-447a-9b56-70411e81b054" custom:trackedChangeText="null" custom:trackedChangeDisplayType="null" custom:trackedDeletedText="null" custom:email="ai-checker@example.com">
    <w:p w14:paraId="3AE57E01">
      <w:r>
        <w:rPr>
          <w:rStyle w:val="CommentReference"/>
        </w:rPr>
        <w:annotationRef/>
      </w:r>
      <w:r>
        <w:t>AI phát hiện lỗi: accent Nội dung: "khách hang" Gợi ý: "khách hàng" Lý do: Thiếu dấu tiếng Việt ở cụm từ phổ biến. Độ chắc chắn: high Nguồn: rule_engine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0DCC76" w15:done="0"/>
  <w15:commentEx w15:paraId="013F0EEB" w15:done="0"/>
  <w15:commentEx w15:paraId="2732E446" w15:done="0"/>
  <w15:commentEx w15:paraId="1A86A428" w15:done="0"/>
  <w15:commentEx w15:paraId="7760DDED" w15:done="0"/>
  <w15:commentEx w15:paraId="37F5C284" w15:done="0"/>
  <w15:commentEx w15:paraId="37B1266A" w15:done="0"/>
  <w15:commentEx w15:paraId="3D5BD66F" w15:done="0"/>
  <w15:commentEx w15:paraId="5A45DA25" w15:done="0"/>
  <w15:commentEx w15:paraId="5490C246" w15:done="0"/>
  <w15:commentEx w15:paraId="5DEEBEE8" w15:done="0"/>
  <w15:commentEx w15:paraId="65560981" w15:done="0"/>
  <w15:commentEx w15:paraId="7CE9183E" w15:done="0"/>
  <w15:commentEx w15:paraId="50E0FBCB" w15:done="0"/>
  <w15:commentEx w15:paraId="72F79118" w15:done="0"/>
  <w15:commentEx w15:paraId="239448F9" w15:done="0"/>
  <w15:commentEx w15:paraId="3D16240C" w15:done="0"/>
  <w15:commentEx w15:paraId="143CF193" w15:done="0"/>
  <w15:commentEx w15:paraId="18F3DA01" w15:done="0"/>
  <w15:commentEx w15:paraId="7EC0AA0E" w15:done="0"/>
  <w15:commentEx w15:paraId="65C839CE" w15:done="0"/>
  <w15:commentEx w15:paraId="5CFFCE64" w15:done="0"/>
  <w15:commentEx w15:paraId="60800B5D" w15:done="0"/>
  <w15:commentEx w15:paraId="11A840B1" w15:done="0"/>
  <w15:commentEx w15:paraId="60B9BB6D" w15:done="0"/>
  <w15:commentEx w15:paraId="38876A38" w15:done="0"/>
  <w15:commentEx w15:paraId="0F5B456C" w15:done="0"/>
  <w15:commentEx w15:paraId="39402292" w15:done="0"/>
  <w15:commentEx w15:paraId="7E3231DD" w15:done="0"/>
  <w15:commentEx w15:paraId="7A960C9A" w15:done="0"/>
  <w15:commentEx w15:paraId="05E0846B" w15:done="0"/>
  <w15:commentEx w15:paraId="5E0BD8C3" w15:done="0"/>
  <w15:commentEx w15:paraId="5D11DA05" w15:done="0"/>
  <w15:commentEx w15:paraId="58FA6FD0" w15:done="0"/>
  <w15:commentEx w15:paraId="7CBF051F" w15:done="0"/>
  <w15:commentEx w15:paraId="3AA212E2" w15:done="0"/>
  <w15:commentEx w15:paraId="2DB47175" w15:done="0"/>
  <w15:commentEx w15:paraId="64DC9854" w15:done="0"/>
  <w15:commentEx w15:paraId="03629230" w15:done="0"/>
  <w15:commentEx w15:paraId="7B04B080" w15:done="0"/>
  <w15:commentEx w15:paraId="70F43B2B" w15:done="0"/>
  <w15:commentEx w15:paraId="36595BBA" w15:done="0"/>
  <w15:commentEx w15:paraId="1BC66727" w15:done="0"/>
  <w15:commentEx w15:paraId="477A2615" w15:done="0"/>
  <w15:commentEx w15:paraId="77B5835A" w15:done="0"/>
  <w15:commentEx w15:paraId="15634F78" w15:done="0"/>
  <w15:commentEx w15:paraId="7393107B" w15:done="0"/>
  <w15:commentEx w15:paraId="19580796" w15:done="0"/>
  <w15:commentEx w15:paraId="67C9D0E4" w15:done="0"/>
  <w15:commentEx w15:paraId="18D5ED77" w15:done="0"/>
  <w15:commentEx w15:paraId="20DBA3C9" w15:done="0"/>
  <w15:commentEx w15:paraId="4C840AA2" w15:done="0"/>
  <w15:commentEx w15:paraId="55F66617" w15:done="0"/>
  <w15:commentEx w15:paraId="5C9A6520" w15:done="0"/>
  <w15:commentEx w15:paraId="11AFBB8F" w15:done="0"/>
  <w15:commentEx w15:paraId="45BFB749" w15:done="0"/>
  <w15:commentEx w15:paraId="7C86D921" w15:done="0"/>
  <w15:commentEx w15:paraId="17C811C2" w15:done="0"/>
  <w15:commentEx w15:paraId="28A7230F" w15:done="0"/>
  <w15:commentEx w15:paraId="7270BD26" w15:done="0"/>
  <w15:commentEx w15:paraId="604F25C8" w15:done="0"/>
  <w15:commentEx w15:paraId="19E7208D" w15:done="0"/>
  <w15:commentEx w15:paraId="252CB9B1" w15:done="0"/>
  <w15:commentEx w15:paraId="444E3358" w15:done="0"/>
  <w15:commentEx w15:paraId="4876D81A" w15:done="0"/>
  <w15:commentEx w15:paraId="5912664E" w15:done="0"/>
  <w15:commentEx w15:paraId="61D9DF55" w15:done="0"/>
  <w15:commentEx w15:paraId="622480A0" w15:done="0"/>
  <w15:commentEx w15:paraId="556332D5" w15:done="0"/>
  <w15:commentEx w15:paraId="02D69060" w15:done="0"/>
  <w15:commentEx w15:paraId="476C065C" w15:done="0"/>
  <w15:commentEx w15:paraId="15C28B81" w15:done="0"/>
  <w15:commentEx w15:paraId="7C5274B2" w15:done="0"/>
  <w15:commentEx w15:paraId="25221FEF" w15:done="0"/>
  <w15:commentEx w15:paraId="00BBD5FF" w15:done="0"/>
  <w15:commentEx w15:paraId="63D2AD95" w15:done="0"/>
  <w15:commentEx w15:paraId="623C9ECC" w15:done="0"/>
  <w15:commentEx w15:paraId="6EF6EA2B" w15:done="0"/>
  <w15:commentEx w15:paraId="668D9F01" w15:done="0"/>
  <w15:commentEx w15:paraId="10E8E52E" w15:done="0"/>
  <w15:commentEx w15:paraId="2A3CDC5C" w15:done="0"/>
  <w15:commentEx w15:paraId="4781C5EE" w15:done="0"/>
  <w15:commentEx w15:paraId="0A43FA50" w15:done="0"/>
  <w15:commentEx w15:paraId="5AC763CD" w15:done="0"/>
  <w15:commentEx w15:paraId="78DB21F8" w15:done="0"/>
  <w15:commentEx w15:paraId="4327C907" w15:done="0"/>
  <w15:commentEx w15:paraId="55F0E091" w15:done="0"/>
  <w15:commentEx w15:paraId="1655A09F" w15:done="0"/>
  <w15:commentEx w15:paraId="7ADD3CB1" w15:done="0"/>
  <w15:commentEx w15:paraId="142C92B3" w15:done="0"/>
  <w15:commentEx w15:paraId="722AF228" w15:done="0"/>
  <w15:commentEx w15:paraId="77DA83C6" w15:done="0"/>
  <w15:commentEx w15:paraId="716C5734" w15:done="0"/>
  <w15:commentEx w15:paraId="535DA4DF" w15:done="0"/>
  <w15:commentEx w15:paraId="3E24D6F6" w15:done="0"/>
  <w15:commentEx w15:paraId="7A13EB12" w15:done="0"/>
  <w15:commentEx w15:paraId="5167252F" w15:done="0"/>
  <w15:commentEx w15:paraId="4E749CE4" w15:done="0"/>
  <w15:commentEx w15:paraId="039F0876" w15:done="0"/>
  <w15:commentEx w15:paraId="63E9F840" w15:done="0"/>
  <w15:commentEx w15:paraId="16C3402F" w15:done="0"/>
  <w15:commentEx w15:paraId="523E14B7" w15:done="0"/>
  <w15:commentEx w15:paraId="44B7C503" w15:done="0"/>
  <w15:commentEx w15:paraId="1F64B947" w15:done="0"/>
  <w15:commentEx w15:paraId="5BF25974" w15:done="0"/>
  <w15:commentEx w15:paraId="6147234E" w15:done="0"/>
  <w15:commentEx w15:paraId="10D0E713" w15:done="0"/>
  <w15:commentEx w15:paraId="483B7162" w15:done="0"/>
  <w15:commentEx w15:paraId="3FB8DEEF" w15:done="0"/>
  <w15:commentEx w15:paraId="49175FC3" w15:done="0"/>
  <w15:commentEx w15:paraId="010DB63E" w15:done="0"/>
  <w15:commentEx w15:paraId="571D373C" w15:done="0"/>
  <w15:commentEx w15:paraId="73E9F484" w15:done="0"/>
  <w15:commentEx w15:paraId="7F49990C" w15:done="0"/>
  <w15:commentEx w15:paraId="4996D246" w15:done="0"/>
  <w15:commentEx w15:paraId="2FBCDB40" w15:done="0"/>
  <w15:commentEx w15:paraId="229B3822" w15:done="0"/>
  <w15:commentEx w15:paraId="14FDC047" w15:done="0"/>
  <w15:commentEx w15:paraId="7FFB6431" w15:done="0"/>
  <w15:commentEx w15:paraId="4807889A" w15:done="0"/>
  <w15:commentEx w15:paraId="2EC8F486" w15:done="0"/>
  <w15:commentEx w15:paraId="53AD0BF8" w15:done="0"/>
  <w15:commentEx w15:paraId="68D89CDF" w15:done="0"/>
  <w15:commentEx w15:paraId="10DB8B05" w15:done="0"/>
  <w15:commentEx w15:paraId="57A1DD3E" w15:done="0"/>
  <w15:commentEx w15:paraId="52BC602E" w15:done="0"/>
  <w15:commentEx w15:paraId="5A3F1453" w15:done="0"/>
  <w15:commentEx w15:paraId="4044288A" w15:done="0"/>
  <w15:commentEx w15:paraId="3D0EC063" w15:done="0"/>
  <w15:commentEx w15:paraId="46D12128" w15:done="0"/>
  <w15:commentEx w15:paraId="5C670EC9" w15:done="0"/>
  <w15:commentEx w15:paraId="4AD10AD0" w15:done="0"/>
  <w15:commentEx w15:paraId="12B16C0E" w15:done="0"/>
  <w15:commentEx w15:paraId="5F8D36F8" w15:done="0"/>
  <w15:commentEx w15:paraId="44FC7879" w15:done="0"/>
  <w15:commentEx w15:paraId="60EBD377" w15:done="0"/>
  <w15:commentEx w15:paraId="1EE55287" w15:done="0"/>
  <w15:commentEx w15:paraId="413B211D" w15:done="0"/>
  <w15:commentEx w15:paraId="6595D31C" w15:done="0"/>
  <w15:commentEx w15:paraId="7206F8F5" w15:done="0"/>
  <w15:commentEx w15:paraId="59E8A738" w15:done="0"/>
  <w15:commentEx w15:paraId="60CB16BF" w15:done="0"/>
  <w15:commentEx w15:paraId="3305F09F" w15:done="0"/>
  <w15:commentEx w15:paraId="30FD24AD" w15:done="0"/>
  <w15:commentEx w15:paraId="4E1DD958" w15:done="0"/>
  <w15:commentEx w15:paraId="71F6AD25" w15:done="0"/>
  <w15:commentEx w15:paraId="36A2521C" w15:done="0"/>
  <w15:commentEx w15:paraId="3201B3D7" w15:done="0"/>
  <w15:commentEx w15:paraId="688AE0E8" w15:done="0"/>
  <w15:commentEx w15:paraId="1AA4FB2D" w15:done="0"/>
  <w15:commentEx w15:paraId="3EA88574" w15:done="0"/>
  <w15:commentEx w15:paraId="1A59F2F9" w15:done="0"/>
  <w15:commentEx w15:paraId="15AFA45D" w15:done="0"/>
  <w15:commentEx w15:paraId="77131FFF" w15:done="0"/>
  <w15:commentEx w15:paraId="3449F28E" w15:done="0"/>
  <w15:commentEx w15:paraId="3CD8D3D1" w15:done="0"/>
  <w15:commentEx w15:paraId="4029324E" w15:done="0"/>
  <w15:commentEx w15:paraId="1B116BDB" w15:done="0"/>
  <w15:commentEx w15:paraId="7D55AB2B" w15:done="0"/>
  <w15:commentEx w15:paraId="792DC086" w15:done="0"/>
  <w15:commentEx w15:paraId="14A586AA" w15:done="0"/>
  <w15:commentEx w15:paraId="58C0BF6A" w15:done="0"/>
  <w15:commentEx w15:paraId="3942488D" w15:done="0"/>
  <w15:commentEx w15:paraId="1638EAFE" w15:done="0"/>
  <w15:commentEx w15:paraId="036028A8" w15:done="0"/>
  <w15:commentEx w15:paraId="6DA454E1" w15:done="0"/>
  <w15:commentEx w15:paraId="6E0D11F5" w15:done="0"/>
  <w15:commentEx w15:paraId="70204791" w15:done="0"/>
  <w15:commentEx w15:paraId="08D1523D" w15:done="0"/>
  <w15:commentEx w15:paraId="400AF17F" w15:done="0"/>
  <w15:commentEx w15:paraId="1A73FF8A" w15:done="0"/>
  <w15:commentEx w15:paraId="1A7D53B5" w15:done="0"/>
  <w15:commentEx w15:paraId="26570E90" w15:done="0"/>
  <w15:commentEx w15:paraId="2DD1AE38" w15:done="0"/>
  <w15:commentEx w15:paraId="3E2A18F7" w15:done="0"/>
  <w15:commentEx w15:paraId="7565B770" w15:done="0"/>
  <w15:commentEx w15:paraId="53534206" w15:done="0"/>
  <w15:commentEx w15:paraId="06D4735D" w15:done="0"/>
  <w15:commentEx w15:paraId="2893D984" w15:done="0"/>
  <w15:commentEx w15:paraId="55A46897" w15:done="0"/>
  <w15:commentEx w15:paraId="73D64953" w15:done="0"/>
  <w15:commentEx w15:paraId="5333D915" w15:done="0"/>
  <w15:commentEx w15:paraId="7980CB9A" w15:done="0"/>
  <w15:commentEx w15:paraId="1B85698A" w15:done="0"/>
  <w15:commentEx w15:paraId="5541A94F" w15:done="0"/>
  <w15:commentEx w15:paraId="7CE72EBF" w15:done="0"/>
  <w15:commentEx w15:paraId="0AB45A4E" w15:done="0"/>
  <w15:commentEx w15:paraId="2DC4F950" w15:done="0"/>
  <w15:commentEx w15:paraId="5A1941C3" w15:done="0"/>
  <w15:commentEx w15:paraId="05DA326C" w15:done="0"/>
  <w15:commentEx w15:paraId="2C634E9D" w15:done="0"/>
  <w15:commentEx w15:paraId="6F06757B" w15:done="0"/>
  <w15:commentEx w15:paraId="16035AC0" w15:done="0"/>
  <w15:commentEx w15:paraId="631C52A3" w15:done="0"/>
  <w15:commentEx w15:paraId="2CCEF0CC" w15:done="0"/>
  <w15:commentEx w15:paraId="21291D71" w15:done="0"/>
  <w15:commentEx w15:paraId="4EC8F56E" w15:done="0"/>
  <w15:commentEx w15:paraId="655D41E8" w15:done="0"/>
  <w15:commentEx w15:paraId="6E605C2F" w15:done="0"/>
  <w15:commentEx w15:paraId="7D2FE0A3" w15:done="0"/>
  <w15:commentEx w15:paraId="658A344E" w15:done="0"/>
  <w15:commentEx w15:paraId="3BD08BCD" w15:done="0"/>
  <w15:commentEx w15:paraId="2F83CC89" w15:done="0"/>
  <w15:commentEx w15:paraId="4BBB26B2" w15:done="0"/>
  <w15:commentEx w15:paraId="5B347BCD" w15:done="0"/>
  <w15:commentEx w15:paraId="69A76F2F" w15:done="0"/>
  <w15:commentEx w15:paraId="363C0A8B" w15:done="0"/>
  <w15:commentEx w15:paraId="25B5C998" w15:done="0"/>
  <w15:commentEx w15:paraId="3C31808E" w15:done="0"/>
  <w15:commentEx w15:paraId="3F5BFEAA" w15:done="0"/>
  <w15:commentEx w15:paraId="3BF22292" w15:done="0"/>
  <w15:commentEx w15:paraId="26B97715" w15:done="0"/>
  <w15:commentEx w15:paraId="3510AC14" w15:done="0"/>
  <w15:commentEx w15:paraId="7A834BE2" w15:done="0"/>
  <w15:commentEx w15:paraId="4085B17D" w15:done="0"/>
  <w15:commentEx w15:paraId="5615AF65" w15:done="0"/>
  <w15:commentEx w15:paraId="5495A748" w15:done="0"/>
  <w15:commentEx w15:paraId="740ABB8E" w15:done="0"/>
  <w15:commentEx w15:paraId="42D6A271" w15:done="0"/>
  <w15:commentEx w15:paraId="07CE15AC" w15:done="0"/>
  <w15:commentEx w15:paraId="091F1969" w15:done="0"/>
  <w15:commentEx w15:paraId="56ECC703" w15:done="0"/>
  <w15:commentEx w15:paraId="5AC82710" w15:done="0"/>
  <w15:commentEx w15:paraId="04878ACF" w15:done="0"/>
  <w15:commentEx w15:paraId="120572B2" w15:done="0"/>
  <w15:commentEx w15:paraId="0576D33A" w15:done="0"/>
  <w15:commentEx w15:paraId="1C5837C3" w15:done="0"/>
  <w15:commentEx w15:paraId="355AE87B" w15:done="0"/>
  <w15:commentEx w15:paraId="3A2FDBBE" w15:done="0"/>
  <w15:commentEx w15:paraId="499E04C6" w15:done="0"/>
  <w15:commentEx w15:paraId="2F0D9C1A" w15:done="0"/>
  <w15:commentEx w15:paraId="44816FC6" w15:done="0"/>
  <w15:commentEx w15:paraId="7FF6DC15" w15:done="0"/>
  <w15:commentEx w15:paraId="561F54A5" w15:done="0"/>
  <w15:commentEx w15:paraId="5AB91A25" w15:done="0"/>
  <w15:commentEx w15:paraId="721BB5C9" w15:done="0"/>
  <w15:commentEx w15:paraId="281E0324" w15:done="0"/>
  <w15:commentEx w15:paraId="1261BDF5" w15:done="0"/>
  <w15:commentEx w15:paraId="748775F4" w15:done="0"/>
  <w15:commentEx w15:paraId="7EEB4467" w15:done="0"/>
  <w15:commentEx w15:paraId="110C31BB" w15:done="0"/>
  <w15:commentEx w15:paraId="3E8F051D" w15:done="0"/>
  <w15:commentEx w15:paraId="5AFFEE83" w15:done="0"/>
  <w15:commentEx w15:paraId="6CCE2A33" w15:done="0"/>
  <w15:commentEx w15:paraId="587D507F" w15:done="0"/>
  <w15:commentEx w15:paraId="12CF5F18" w15:done="0"/>
  <w15:commentEx w15:paraId="7AC288C5" w15:done="0"/>
  <w15:commentEx w15:paraId="6B60F3ED" w15:done="0"/>
  <w15:commentEx w15:paraId="57BEAC28" w15:done="0"/>
  <w15:commentEx w15:paraId="671BD7D6" w15:done="0"/>
  <w15:commentEx w15:paraId="33483F5E" w15:done="0"/>
  <w15:commentEx w15:paraId="004C13E2" w15:done="0"/>
  <w15:commentEx w15:paraId="1D7241F6" w15:done="0"/>
  <w15:commentEx w15:paraId="6F8F56CE" w15:done="0"/>
  <w15:commentEx w15:paraId="5681C836" w15:done="0"/>
  <w15:commentEx w15:paraId="5EAC8176" w15:done="0"/>
  <w15:commentEx w15:paraId="247C5CFA" w15:done="0"/>
  <w15:commentEx w15:paraId="136F11F9" w15:done="0"/>
  <w15:commentEx w15:paraId="7BFF941F" w15:done="0"/>
  <w15:commentEx w15:paraId="6449DAE5" w15:done="0"/>
  <w15:commentEx w15:paraId="16C67091" w15:done="0"/>
  <w15:commentEx w15:paraId="4F89CFDE" w15:done="0"/>
  <w15:commentEx w15:paraId="710A9F43" w15:done="0"/>
  <w15:commentEx w15:paraId="735CACB3" w15:done="0"/>
  <w15:commentEx w15:paraId="655A5EEA" w15:done="0"/>
  <w15:commentEx w15:paraId="082D73AB" w15:done="0"/>
  <w15:commentEx w15:paraId="0E3AA30E" w15:done="0"/>
  <w15:commentEx w15:paraId="50FEB587" w15:done="0"/>
  <w15:commentEx w15:paraId="3A000F74" w15:done="0"/>
  <w15:commentEx w15:paraId="2402D81B" w15:done="0"/>
  <w15:commentEx w15:paraId="2715F0AF" w15:done="0"/>
  <w15:commentEx w15:paraId="06EA90E5" w15:done="0"/>
  <w15:commentEx w15:paraId="2A80D392" w15:done="0"/>
  <w15:commentEx w15:paraId="14370833" w15:done="0"/>
  <w15:commentEx w15:paraId="2F10A9CD" w15:done="0"/>
  <w15:commentEx w15:paraId="41856D70" w15:done="0"/>
  <w15:commentEx w15:paraId="28C1911F" w15:done="0"/>
  <w15:commentEx w15:paraId="1E5B7DBB" w15:done="0"/>
  <w15:commentEx w15:paraId="65D60147" w15:done="0"/>
  <w15:commentEx w15:paraId="6593E3D2" w15:done="0"/>
  <w15:commentEx w15:paraId="2310C00A" w15:done="0"/>
  <w15:commentEx w15:paraId="2AEED1E0" w15:done="0"/>
  <w15:commentEx w15:paraId="017DEAB9" w15:done="0"/>
  <w15:commentEx w15:paraId="5FB2C210" w15:done="0"/>
  <w15:commentEx w15:paraId="3EF57200" w15:done="0"/>
  <w15:commentEx w15:paraId="57F693D2" w15:done="0"/>
  <w15:commentEx w15:paraId="17A4AB50" w15:done="0"/>
  <w15:commentEx w15:paraId="5487B24E" w15:done="0"/>
  <w15:commentEx w15:paraId="157005A1" w15:done="0"/>
  <w15:commentEx w15:paraId="252D7BCF" w15:done="0"/>
  <w15:commentEx w15:paraId="7F85A732" w15:done="0"/>
  <w15:commentEx w15:paraId="7376791C" w15:done="0"/>
  <w15:commentEx w15:paraId="6C6C419B" w15:done="0"/>
  <w15:commentEx w15:paraId="03B4E245" w15:done="0"/>
  <w15:commentEx w15:paraId="41A3B290" w15:done="0"/>
  <w15:commentEx w15:paraId="223B95B1" w15:done="0"/>
  <w15:commentEx w15:paraId="4A3DFF97" w15:done="0"/>
  <w15:commentEx w15:paraId="40B11E71" w15:done="0"/>
  <w15:commentEx w15:paraId="42B3B2E1" w15:done="0"/>
  <w15:commentEx w15:paraId="396C8CC7" w15:done="0"/>
  <w15:commentEx w15:paraId="061C197F" w15:done="0"/>
  <w15:commentEx w15:paraId="60A1F062" w15:done="0"/>
  <w15:commentEx w15:paraId="1A52BC62" w15:done="0"/>
  <w15:commentEx w15:paraId="0BDB2836" w15:done="0"/>
  <w15:commentEx w15:paraId="1F5CE313" w15:done="0"/>
  <w15:commentEx w15:paraId="37944D8F" w15:done="0"/>
  <w15:commentEx w15:paraId="1EA87FBE" w15:done="0"/>
  <w15:commentEx w15:paraId="1F58F1CC" w15:done="0"/>
  <w15:commentEx w15:paraId="60FD2FF9" w15:done="0"/>
  <w15:commentEx w15:paraId="1A9C0D5C" w15:done="0"/>
  <w15:commentEx w15:paraId="3870C287" w15:done="0"/>
  <w15:commentEx w15:paraId="702D3C28" w15:done="0"/>
  <w15:commentEx w15:paraId="76502425" w15:done="0"/>
  <w15:commentEx w15:paraId="1191BB70" w15:done="0"/>
  <w15:commentEx w15:paraId="2F479841" w15:done="0"/>
  <w15:commentEx w15:paraId="65755F1C" w15:done="0"/>
  <w15:commentEx w15:paraId="569448E0" w15:done="0"/>
  <w15:commentEx w15:paraId="6DEB1D8B" w15:done="0"/>
  <w15:commentEx w15:paraId="080FC408" w15:done="0"/>
  <w15:commentEx w15:paraId="651774F6" w15:done="0"/>
  <w15:commentEx w15:paraId="60F6A1FC" w15:done="0"/>
  <w15:commentEx w15:paraId="428A4C19" w15:done="0"/>
  <w15:commentEx w15:paraId="5FA63725" w15:done="0"/>
  <w15:commentEx w15:paraId="5128A359" w15:done="0"/>
  <w15:commentEx w15:paraId="3BFD511A" w15:done="0"/>
  <w15:commentEx w15:paraId="366D3568" w15:done="0"/>
  <w15:commentEx w15:paraId="6D3B83D5" w15:done="0"/>
  <w15:commentEx w15:paraId="62D1C78C" w15:done="0"/>
  <w15:commentEx w15:paraId="011D8A8D" w15:done="0"/>
  <w15:commentEx w15:paraId="540E058D" w15:done="0"/>
  <w15:commentEx w15:paraId="5CE62734" w15:done="0"/>
  <w15:commentEx w15:paraId="02F6518D" w15:done="0"/>
  <w15:commentEx w15:paraId="07E721CC" w15:done="0"/>
  <w15:commentEx w15:paraId="2D48C7E5" w15:done="0"/>
  <w15:commentEx w15:paraId="5D32CAC6" w15:done="0"/>
  <w15:commentEx w15:paraId="7B7F1F44" w15:done="0"/>
  <w15:commentEx w15:paraId="42686CC8" w15:done="0"/>
  <w15:commentEx w15:paraId="20FEF6BB" w15:done="0"/>
  <w15:commentEx w15:paraId="3B2C247F" w15:done="0"/>
  <w15:commentEx w15:paraId="485720F5" w15:done="0"/>
  <w15:commentEx w15:paraId="4E17D961" w15:done="0"/>
  <w15:commentEx w15:paraId="03041ED6" w15:done="0"/>
  <w15:commentEx w15:paraId="06C5B352" w15:done="0"/>
  <w15:commentEx w15:paraId="6FC8EE06" w15:done="0"/>
  <w15:commentEx w15:paraId="3EA54986" w15:done="0"/>
  <w15:commentEx w15:paraId="4AD8932F" w15:done="0"/>
  <w15:commentEx w15:paraId="4F748E39" w15:done="0"/>
  <w15:commentEx w15:paraId="0AF7D618" w15:done="0"/>
  <w15:commentEx w15:paraId="16A88400" w15:done="0"/>
  <w15:commentEx w15:paraId="40359830" w15:done="0"/>
  <w15:commentEx w15:paraId="29BF763A" w15:done="0"/>
  <w15:commentEx w15:paraId="0160906A" w15:done="0"/>
  <w15:commentEx w15:paraId="3B4E21BC" w15:done="0"/>
  <w15:commentEx w15:paraId="11959547" w15:done="0"/>
  <w15:commentEx w15:paraId="389B5EB2" w15:done="0"/>
  <w15:commentEx w15:paraId="536518DF" w15:done="0"/>
  <w15:commentEx w15:paraId="7A3055D6" w15:done="0"/>
  <w15:commentEx w15:paraId="35F860F8" w15:done="0"/>
  <w15:commentEx w15:paraId="47CB1BE2" w15:done="0"/>
  <w15:commentEx w15:paraId="06221E3C" w15:done="0"/>
  <w15:commentEx w15:paraId="2CBEC9AC" w15:done="0"/>
  <w15:commentEx w15:paraId="04D22532" w15:done="0"/>
  <w15:commentEx w15:paraId="6DAD1828" w15:done="0"/>
  <w15:commentEx w15:paraId="0F59D44D" w15:done="0"/>
  <w15:commentEx w15:paraId="2E1EDDE2" w15:done="0"/>
  <w15:commentEx w15:paraId="370335AE" w15:done="0"/>
  <w15:commentEx w15:paraId="19D5A8D0" w15:done="0"/>
  <w15:commentEx w15:paraId="3BE33082" w15:done="0"/>
  <w15:commentEx w15:paraId="30D0CABB" w15:done="0"/>
  <w15:commentEx w15:paraId="319ADFAB" w15:done="0"/>
  <w15:commentEx w15:paraId="1FF2F193" w15:done="0"/>
  <w15:commentEx w15:paraId="593A87E4" w15:done="0"/>
  <w15:commentEx w15:paraId="4F74E2FB" w15:done="0"/>
  <w15:commentEx w15:paraId="0A7EA722" w15:done="0"/>
  <w15:commentEx w15:paraId="4224A5EA" w15:done="0"/>
  <w15:commentEx w15:paraId="29736E52" w15:done="0"/>
  <w15:commentEx w15:paraId="13C82882" w15:done="0"/>
  <w15:commentEx w15:paraId="72DBE95F" w15:done="0"/>
  <w15:commentEx w15:paraId="0231170D" w15:done="0"/>
  <w15:commentEx w15:paraId="40A0497A" w15:done="0"/>
  <w15:commentEx w15:paraId="38F9E209" w15:done="0"/>
  <w15:commentEx w15:paraId="2A2928FC" w15:done="0"/>
  <w15:commentEx w15:paraId="77F72805" w15:done="0"/>
  <w15:commentEx w15:paraId="602384D8" w15:done="0"/>
  <w15:commentEx w15:paraId="66131897" w15:done="0"/>
  <w15:commentEx w15:paraId="5A8CB7BE" w15:done="0"/>
  <w15:commentEx w15:paraId="3F5DE6A9" w15:done="0"/>
  <w15:commentEx w15:paraId="051921F2" w15:done="0"/>
  <w15:commentEx w15:paraId="5C28710A" w15:done="0"/>
  <w15:commentEx w15:paraId="54F98074" w15:done="0"/>
  <w15:commentEx w15:paraId="03AF918C" w15:done="0"/>
  <w15:commentEx w15:paraId="7376E799" w15:done="0"/>
  <w15:commentEx w15:paraId="2E741AF5" w15:done="0"/>
  <w15:commentEx w15:paraId="77DA7089" w15:done="0"/>
  <w15:commentEx w15:paraId="605056D4" w15:done="0"/>
  <w15:commentEx w15:paraId="24C6C4B3" w15:done="0"/>
  <w15:commentEx w15:paraId="097DC69C" w15:done="0"/>
  <w15:commentEx w15:paraId="4FC1AF71" w15:done="0"/>
  <w15:commentEx w15:paraId="15FBFE1F" w15:done="0"/>
  <w15:commentEx w15:paraId="00429963" w15:done="0"/>
  <w15:commentEx w15:paraId="5BBC549C" w15:done="0"/>
  <w15:commentEx w15:paraId="6D184871" w15:done="0"/>
  <w15:commentEx w15:paraId="5CEA838D" w15:done="0"/>
  <w15:commentEx w15:paraId="7977BCB1" w15:done="0"/>
  <w15:commentEx w15:paraId="66EFD6AD" w15:done="0"/>
  <w15:commentEx w15:paraId="55DF06A1" w15:done="0"/>
  <w15:commentEx w15:paraId="0568D222" w15:done="0"/>
  <w15:commentEx w15:paraId="5FE65E1A" w15:done="0"/>
  <w15:commentEx w15:paraId="07B26A1F" w15:done="0"/>
  <w15:commentEx w15:paraId="7A35C6BC" w15:done="0"/>
  <w15:commentEx w15:paraId="6268A794" w15:done="0"/>
  <w15:commentEx w15:paraId="4CC15D7A" w15:done="0"/>
  <w15:commentEx w15:paraId="141BA69E" w15:done="0"/>
  <w15:commentEx w15:paraId="15F9F989" w15:done="0"/>
  <w15:commentEx w15:paraId="5018B813" w15:done="0"/>
  <w15:commentEx w15:paraId="74305140" w15:done="0"/>
  <w15:commentEx w15:paraId="2ECF5C3F" w15:done="0"/>
  <w15:commentEx w15:paraId="5846FCB5" w15:done="0"/>
  <w15:commentEx w15:paraId="07FDE19A" w15:done="0"/>
  <w15:commentEx w15:paraId="651D3E62" w15:done="0"/>
  <w15:commentEx w15:paraId="293C5ECC" w15:done="0"/>
  <w15:commentEx w15:paraId="531172DA" w15:done="0"/>
  <w15:commentEx w15:paraId="227900EB" w15:done="0"/>
  <w15:commentEx w15:paraId="205CFC88" w15:done="0"/>
  <w15:commentEx w15:paraId="43974018" w15:done="0"/>
  <w15:commentEx w15:paraId="66BF932B" w15:done="0"/>
  <w15:commentEx w15:paraId="6774683D" w15:done="0"/>
  <w15:commentEx w15:paraId="5709410C" w15:done="0"/>
  <w15:commentEx w15:paraId="0F075B82" w15:done="0"/>
  <w15:commentEx w15:paraId="2EBDC650" w15:done="0"/>
  <w15:commentEx w15:paraId="598FAB38" w15:done="0"/>
  <w15:commentEx w15:paraId="54B85B41" w15:done="0"/>
  <w15:commentEx w15:paraId="07444B5E" w15:done="0"/>
  <w15:commentEx w15:paraId="119B5ECD" w15:done="0"/>
  <w15:commentEx w15:paraId="416119CC" w15:done="0"/>
  <w15:commentEx w15:paraId="4D9EBE1D" w15:done="0"/>
  <w15:commentEx w15:paraId="714BC5E9" w15:done="0"/>
  <w15:commentEx w15:paraId="72DFFA81" w15:done="0"/>
  <w15:commentEx w15:paraId="7BB385CA" w15:done="0"/>
  <w15:commentEx w15:paraId="3F670CA6" w15:done="0"/>
  <w15:commentEx w15:paraId="599A589C" w15:done="0"/>
  <w15:commentEx w15:paraId="66608D8F" w15:done="0"/>
  <w15:commentEx w15:paraId="549253C3" w15:done="0"/>
  <w15:commentEx w15:paraId="30115133" w15:done="0"/>
  <w15:commentEx w15:paraId="39852358" w15:done="0"/>
  <w15:commentEx w15:paraId="0566E0CE" w15:done="0"/>
  <w15:commentEx w15:paraId="279C163C" w15:done="0"/>
  <w15:commentEx w15:paraId="7AAF961C" w15:done="0"/>
  <w15:commentEx w15:paraId="3400FCDA" w15:done="0"/>
  <w15:commentEx w15:paraId="2A3ED272" w15:done="0"/>
  <w15:commentEx w15:paraId="2370A712" w15:done="0"/>
  <w15:commentEx w15:paraId="31AA7AAA" w15:done="0"/>
  <w15:commentEx w15:paraId="259E9CF1" w15:done="0"/>
  <w15:commentEx w15:paraId="56518E7C" w15:done="0"/>
  <w15:commentEx w15:paraId="2929B606" w15:done="0"/>
  <w15:commentEx w15:paraId="1F88E548" w15:done="0"/>
  <w15:commentEx w15:paraId="70966077" w15:done="0"/>
  <w15:commentEx w15:paraId="666112A1" w15:done="0"/>
  <w15:commentEx w15:paraId="38DA0184" w15:done="0"/>
  <w15:commentEx w15:paraId="00E3C384" w15:done="0"/>
  <w15:commentEx w15:paraId="0A16354E" w15:done="0"/>
  <w15:commentEx w15:paraId="4B7D532E" w15:done="0"/>
  <w15:commentEx w15:paraId="29676DC6" w15:done="0"/>
  <w15:commentEx w15:paraId="56D5E9F2" w15:done="0"/>
  <w15:commentEx w15:paraId="106731E5" w15:done="0"/>
  <w15:commentEx w15:paraId="4265FBA9" w15:done="0"/>
  <w15:commentEx w15:paraId="44837CE2" w15:done="0"/>
  <w15:commentEx w15:paraId="374040F1" w15:done="0"/>
  <w15:commentEx w15:paraId="23F2DA7C" w15:done="0"/>
  <w15:commentEx w15:paraId="35D76431" w15:done="0"/>
  <w15:commentEx w15:paraId="5551E5C1" w15:done="0"/>
  <w15:commentEx w15:paraId="37ADA14F" w15:done="0"/>
  <w15:commentEx w15:paraId="0328DD12" w15:done="0"/>
  <w15:commentEx w15:paraId="24278178" w15:done="0"/>
  <w15:commentEx w15:paraId="15916F76" w15:done="0"/>
  <w15:commentEx w15:paraId="351CA37F" w15:done="0"/>
  <w15:commentEx w15:paraId="64C13F32" w15:done="0"/>
  <w15:commentEx w15:paraId="6FEFC64B" w15:done="0"/>
  <w15:commentEx w15:paraId="222A38EA" w15:done="0"/>
  <w15:commentEx w15:paraId="10F91C3B" w15:done="0"/>
  <w15:commentEx w15:paraId="7EBEBF08" w15:done="0"/>
  <w15:commentEx w15:paraId="0BF93955" w15:done="0"/>
  <w15:commentEx w15:paraId="191C11C2" w15:done="0"/>
  <w15:commentEx w15:paraId="436B1CA7" w15:done="0"/>
  <w15:commentEx w15:paraId="4C308C6C" w15:done="0"/>
  <w15:commentEx w15:paraId="1D93EEEC" w15:done="0"/>
  <w15:commentEx w15:paraId="08B0843E" w15:done="0"/>
  <w15:commentEx w15:paraId="646DD3E2" w15:done="0"/>
  <w15:commentEx w15:paraId="3D223EE3" w15:done="0"/>
  <w15:commentEx w15:paraId="676F9419" w15:done="0"/>
  <w15:commentEx w15:paraId="7D6400F2" w15:done="0"/>
  <w15:commentEx w15:paraId="231E0FA1" w15:done="0"/>
  <w15:commentEx w15:paraId="2F03F304" w15:done="0"/>
  <w15:commentEx w15:paraId="5C2F3506" w15:done="0"/>
  <w15:commentEx w15:paraId="23D1D60F" w15:done="0"/>
  <w15:commentEx w15:paraId="4CE8AE7B" w15:done="0"/>
  <w15:commentEx w15:paraId="21A8AB26" w15:done="0"/>
  <w15:commentEx w15:paraId="16FCA530" w15:done="0"/>
  <w15:commentEx w15:paraId="5ADA9268" w15:done="0"/>
  <w15:commentEx w15:paraId="1C896F5F" w15:done="0"/>
  <w15:commentEx w15:paraId="16433414" w15:done="0"/>
  <w15:commentEx w15:paraId="4ABFCEAA" w15:done="0"/>
  <w15:commentEx w15:paraId="7EAE838F" w15:done="0"/>
  <w15:commentEx w15:paraId="5F89864B" w15:done="0"/>
  <w15:commentEx w15:paraId="1A7D7A11" w15:done="0"/>
  <w15:commentEx w15:paraId="5F663094" w15:done="0"/>
  <w15:commentEx w15:paraId="3B947338" w15:done="0"/>
  <w15:commentEx w15:paraId="11DC9BB9" w15:done="0"/>
  <w15:commentEx w15:paraId="72D95A28" w15:done="0"/>
  <w15:commentEx w15:paraId="7E0D3129" w15:done="0"/>
  <w15:commentEx w15:paraId="70B64EFA" w15:done="0"/>
  <w15:commentEx w15:paraId="79EA8171" w15:done="0"/>
  <w15:commentEx w15:paraId="0731CFDA" w15:done="0"/>
  <w15:commentEx w15:paraId="451F2AA4" w15:done="0"/>
  <w15:commentEx w15:paraId="2B453AAA" w15:done="0"/>
  <w15:commentEx w15:paraId="70755F31" w15:done="0"/>
  <w15:commentEx w15:paraId="5069543B" w15:done="0"/>
  <w15:commentEx w15:paraId="06A3815D" w15:done="0"/>
  <w15:commentEx w15:paraId="13DBD038" w15:done="0"/>
  <w15:commentEx w15:paraId="406FC540" w15:done="0"/>
  <w15:commentEx w15:paraId="111369CD" w15:done="0"/>
  <w15:commentEx w15:paraId="71234100" w15:done="0"/>
  <w15:commentEx w15:paraId="5B14E5E7" w15:done="0"/>
  <w15:commentEx w15:paraId="6A43A034" w15:done="0"/>
  <w15:commentEx w15:paraId="5AFA659C" w15:done="0"/>
  <w15:commentEx w15:paraId="1F7D0AF3" w15:done="0"/>
  <w15:commentEx w15:paraId="366AA3BA" w15:done="0"/>
  <w15:commentEx w15:paraId="0FA18BD3" w15:done="0"/>
  <w15:commentEx w15:paraId="7B72057F" w15:done="0"/>
  <w15:commentEx w15:paraId="0A5BDE61" w15:done="0"/>
  <w15:commentEx w15:paraId="4D96917E" w15:done="0"/>
  <w15:commentEx w15:paraId="7453BAF9" w15:done="0"/>
  <w15:commentEx w15:paraId="682C537C" w15:done="0"/>
  <w15:commentEx w15:paraId="76FD74BC" w15:done="0"/>
  <w15:commentEx w15:paraId="54794DB5" w15:done="0"/>
  <w15:commentEx w15:paraId="78C1B10E" w15:done="0"/>
  <w15:commentEx w15:paraId="5A774BDA" w15:done="0"/>
  <w15:commentEx w15:paraId="5B20906F" w15:done="0"/>
  <w15:commentEx w15:paraId="4F8AE79E" w15:done="0"/>
  <w15:commentEx w15:paraId="3C8E2033" w15:done="0"/>
  <w15:commentEx w15:paraId="7D047AF4" w15:done="0"/>
  <w15:commentEx w15:paraId="1ABE0F6D" w15:done="0"/>
  <w15:commentEx w15:paraId="1B43E704" w15:done="0"/>
  <w15:commentEx w15:paraId="373BEAF6" w15:done="0"/>
  <w15:commentEx w15:paraId="27503503" w15:done="0"/>
  <w15:commentEx w15:paraId="7444812D" w15:done="0"/>
  <w15:commentEx w15:paraId="4A4EF4F0" w15:done="0"/>
  <w15:commentEx w15:paraId="6CE381BC" w15:done="0"/>
  <w15:commentEx w15:paraId="0AE52DC1" w15:done="0"/>
  <w15:commentEx w15:paraId="67993CC7" w15:done="0"/>
  <w15:commentEx w15:paraId="3AA690F8" w15:done="0"/>
  <w15:commentEx w15:paraId="5639B535" w15:done="0"/>
  <w15:commentEx w15:paraId="1FAE7BCA" w15:done="0"/>
  <w15:commentEx w15:paraId="6ECB746F" w15:done="0"/>
  <w15:commentEx w15:paraId="549D05FF" w15:done="0"/>
  <w15:commentEx w15:paraId="2E5694B6" w15:done="0"/>
  <w15:commentEx w15:paraId="5AE2AA18" w15:done="0"/>
  <w15:commentEx w15:paraId="18D18A59" w15:done="0"/>
  <w15:commentEx w15:paraId="3FD7A9DB" w15:done="0"/>
  <w15:commentEx w15:paraId="7A2D0550" w15:done="0"/>
  <w15:commentEx w15:paraId="58D45FAA" w15:done="0"/>
  <w15:commentEx w15:paraId="055E4549" w15:done="0"/>
  <w15:commentEx w15:paraId="5345C863" w15:done="0"/>
  <w15:commentEx w15:paraId="282B75DB" w15:done="0"/>
  <w15:commentEx w15:paraId="11FBEE95" w15:done="0"/>
  <w15:commentEx w15:paraId="177C79BD" w15:done="0"/>
  <w15:commentEx w15:paraId="497CAE25" w15:done="0"/>
  <w15:commentEx w15:paraId="52986FB0" w15:done="0"/>
  <w15:commentEx w15:paraId="3C2D92B5" w15:done="0"/>
  <w15:commentEx w15:paraId="11A08367" w15:done="0"/>
  <w15:commentEx w15:paraId="5835C271" w15:done="0"/>
  <w15:commentEx w15:paraId="11669F2F" w15:done="0"/>
  <w15:commentEx w15:paraId="70A00EA5" w15:done="0"/>
  <w15:commentEx w15:paraId="36B2AD99" w15:done="0"/>
  <w15:commentEx w15:paraId="7235A01B" w15:done="0"/>
  <w15:commentEx w15:paraId="6F57C741" w15:done="0"/>
  <w15:commentEx w15:paraId="77D17327" w15:done="0"/>
  <w15:commentEx w15:paraId="6857F55F" w15:done="0"/>
  <w15:commentEx w15:paraId="445574D3" w15:done="0"/>
  <w15:commentEx w15:paraId="0BAA6980" w15:done="0"/>
  <w15:commentEx w15:paraId="1B77F19B" w15:done="0"/>
  <w15:commentEx w15:paraId="4E47232A" w15:done="0"/>
  <w15:commentEx w15:paraId="4623BFAB" w15:done="0"/>
  <w15:commentEx w15:paraId="5C92E05E" w15:done="0"/>
  <w15:commentEx w15:paraId="0F599CB3" w15:done="0"/>
  <w15:commentEx w15:paraId="6483DB98" w15:done="0"/>
  <w15:commentEx w15:paraId="2A076C5C" w15:done="0"/>
  <w15:commentEx w15:paraId="118BA17A" w15:done="0"/>
  <w15:commentEx w15:paraId="76CC3E54" w15:done="0"/>
  <w15:commentEx w15:paraId="23860C7F" w15:done="0"/>
  <w15:commentEx w15:paraId="77D3D7C6" w15:done="0"/>
  <w15:commentEx w15:paraId="13733791" w15:done="0"/>
  <w15:commentEx w15:paraId="3F55E8EC" w15:done="0"/>
  <w15:commentEx w15:paraId="64CD0959" w15:done="0"/>
  <w15:commentEx w15:paraId="27308015" w15:done="0"/>
  <w15:commentEx w15:paraId="56952ECE" w15:done="0"/>
  <w15:commentEx w15:paraId="44A04B72" w15:done="0"/>
  <w15:commentEx w15:paraId="032E75D9" w15:done="0"/>
  <w15:commentEx w15:paraId="0528C3C3" w15:done="0"/>
  <w15:commentEx w15:paraId="150DFE5A" w15:done="0"/>
  <w15:commentEx w15:paraId="3A816611" w15:done="0"/>
  <w15:commentEx w15:paraId="524244D8" w15:done="0"/>
  <w15:commentEx w15:paraId="30079D77" w15:done="0"/>
  <w15:commentEx w15:paraId="51892413" w15:done="0"/>
  <w15:commentEx w15:paraId="65796797" w15:done="0"/>
  <w15:commentEx w15:paraId="4E06D0E3" w15:done="0"/>
  <w15:commentEx w15:paraId="133BFA0A" w15:done="0"/>
  <w15:commentEx w15:paraId="3C2640DB" w15:done="0"/>
  <w15:commentEx w15:paraId="337F05B3" w15:done="0"/>
  <w15:commentEx w15:paraId="24C33AE9" w15:done="0"/>
  <w15:commentEx w15:paraId="5013071B" w15:done="0"/>
  <w15:commentEx w15:paraId="360E1163" w15:done="0"/>
  <w15:commentEx w15:paraId="7451E9BE" w15:done="0"/>
  <w15:commentEx w15:paraId="737E7E0F" w15:done="0"/>
  <w15:commentEx w15:paraId="5FAADD89" w15:done="0"/>
  <w15:commentEx w15:paraId="65096D1B" w15:done="0"/>
  <w15:commentEx w15:paraId="4DDC0429" w15:done="0"/>
  <w15:commentEx w15:paraId="7685FF70" w15:done="0"/>
  <w15:commentEx w15:paraId="75A73E58" w15:done="0"/>
  <w15:commentEx w15:paraId="36F6043A" w15:done="0"/>
  <w15:commentEx w15:paraId="74091337" w15:done="0"/>
  <w15:commentEx w15:paraId="18B8BD82" w15:done="0"/>
  <w15:commentEx w15:paraId="48081095" w15:done="0"/>
  <w15:commentEx w15:paraId="6FBE1758" w15:done="0"/>
  <w15:commentEx w15:paraId="61006F69" w15:done="0"/>
  <w15:commentEx w15:paraId="45E0CA28" w15:done="0"/>
  <w15:commentEx w15:paraId="299E5840" w15:done="0"/>
  <w15:commentEx w15:paraId="7EF73448" w15:done="0"/>
  <w15:commentEx w15:paraId="324C55C9" w15:done="0"/>
  <w15:commentEx w15:paraId="6D5A7B7C" w15:done="0"/>
  <w15:commentEx w15:paraId="3FC7ADE3" w15:done="0"/>
  <w15:commentEx w15:paraId="14868570" w15:done="0"/>
  <w15:commentEx w15:paraId="2AA6ECDD" w15:done="0"/>
  <w15:commentEx w15:paraId="4DE15CB0" w15:done="0"/>
  <w15:commentEx w15:paraId="12FC8D9A" w15:done="0"/>
  <w15:commentEx w15:paraId="0D5FFF28" w15:done="0"/>
  <w15:commentEx w15:paraId="4BD322FB" w15:done="0"/>
  <w15:commentEx w15:paraId="633558FB" w15:done="0"/>
  <w15:commentEx w15:paraId="1202EDEF" w15:done="0"/>
  <w15:commentEx w15:paraId="2C7BCDF5" w15:done="0"/>
  <w15:commentEx w15:paraId="221D2149" w15:done="0"/>
  <w15:commentEx w15:paraId="7959BF7D" w15:done="0"/>
  <w15:commentEx w15:paraId="36781B7A" w15:done="0"/>
  <w15:commentEx w15:paraId="7CA82EE8" w15:done="0"/>
  <w15:commentEx w15:paraId="06BD3AED" w15:done="0"/>
  <w15:commentEx w15:paraId="764D8BBA" w15:done="0"/>
  <w15:commentEx w15:paraId="798A7627" w15:done="0"/>
  <w15:commentEx w15:paraId="2E73B763" w15:done="0"/>
  <w15:commentEx w15:paraId="3FF73AA0" w15:done="0"/>
  <w15:commentEx w15:paraId="60464052" w15:done="0"/>
  <w15:commentEx w15:paraId="1171A4ED" w15:done="0"/>
  <w15:commentEx w15:paraId="67BD1D7A" w15:done="0"/>
  <w15:commentEx w15:paraId="4D5D05E2" w15:done="0"/>
  <w15:commentEx w15:paraId="2261C0D1" w15:done="0"/>
  <w15:commentEx w15:paraId="474E5247" w15:done="0"/>
  <w15:commentEx w15:paraId="0BFEB9B5" w15:done="0"/>
  <w15:commentEx w15:paraId="68066D7D" w15:done="0"/>
  <w15:commentEx w15:paraId="011F547D" w15:done="0"/>
  <w15:commentEx w15:paraId="56C5FAE8" w15:done="0"/>
  <w15:commentEx w15:paraId="17E587C0" w15:done="0"/>
  <w15:commentEx w15:paraId="7CC5DF88" w15:done="0"/>
  <w15:commentEx w15:paraId="431099D0" w15:done="0"/>
  <w15:commentEx w15:paraId="0C0421C5" w15:done="0"/>
  <w15:commentEx w15:paraId="3072CF9C" w15:done="0"/>
  <w15:commentEx w15:paraId="4127F4C7" w15:done="0"/>
  <w15:commentEx w15:paraId="3F274BCE" w15:done="0"/>
  <w15:commentEx w15:paraId="1A52CE63" w15:done="0"/>
  <w15:commentEx w15:paraId="334DBC03" w15:done="0"/>
  <w15:commentEx w15:paraId="6A0A7232" w15:done="0"/>
  <w15:commentEx w15:paraId="29C9F333" w15:done="0"/>
  <w15:commentEx w15:paraId="196386A4" w15:done="0"/>
  <w15:commentEx w15:paraId="08C71D9B" w15:done="0"/>
  <w15:commentEx w15:paraId="71AD1153" w15:done="0"/>
  <w15:commentEx w15:paraId="16DD81C6" w15:done="0"/>
  <w15:commentEx w15:paraId="67473CB0" w15:done="0"/>
  <w15:commentEx w15:paraId="2AF86E49" w15:done="0"/>
  <w15:commentEx w15:paraId="0BD5F22C" w15:done="0"/>
  <w15:commentEx w15:paraId="328EA0B3" w15:done="0"/>
  <w15:commentEx w15:paraId="19BCDBEB" w15:done="0"/>
  <w15:commentEx w15:paraId="510500AF" w15:done="0"/>
  <w15:commentEx w15:paraId="20A76FCA" w15:done="0"/>
  <w15:commentEx w15:paraId="374EE363" w15:done="0"/>
  <w15:commentEx w15:paraId="418A585D" w15:done="0"/>
  <w15:commentEx w15:paraId="5539BB39" w15:done="0"/>
  <w15:commentEx w15:paraId="23BC5523" w15:done="0"/>
  <w15:commentEx w15:paraId="2D59BB11" w15:done="0"/>
  <w15:commentEx w15:paraId="58BA18CB" w15:done="0"/>
  <w15:commentEx w15:paraId="34E4492D" w15:done="0"/>
  <w15:commentEx w15:paraId="574D3C4E" w15:done="0"/>
  <w15:commentEx w15:paraId="4B12BBDC" w15:done="0"/>
  <w15:commentEx w15:paraId="3C5DA612" w15:done="0"/>
  <w15:commentEx w15:paraId="04732AD4" w15:done="0"/>
  <w15:commentEx w15:paraId="4F807866" w15:done="0"/>
  <w15:commentEx w15:paraId="214E1864" w15:done="0"/>
  <w15:commentEx w15:paraId="56C1BBD0" w15:done="0"/>
  <w15:commentEx w15:paraId="4DD10350" w15:done="0"/>
  <w15:commentEx w15:paraId="4E630511" w15:done="0"/>
  <w15:commentEx w15:paraId="16A063FE" w15:done="0"/>
  <w15:commentEx w15:paraId="4E1CC4CC" w15:done="0"/>
  <w15:commentEx w15:paraId="36BCBDD9" w15:done="0"/>
  <w15:commentEx w15:paraId="4DE7F1E6" w15:done="0"/>
  <w15:commentEx w15:paraId="4BDAD842" w15:done="0"/>
  <w15:commentEx w15:paraId="313E2701" w15:done="0"/>
  <w15:commentEx w15:paraId="7F2F9EDB" w15:done="0"/>
  <w15:commentEx w15:paraId="4DB55B3B" w15:done="0"/>
  <w15:commentEx w15:paraId="428FE07D" w15:done="0"/>
  <w15:commentEx w15:paraId="5192DB44" w15:done="0"/>
  <w15:commentEx w15:paraId="512FCC21" w15:done="0"/>
  <w15:commentEx w15:paraId="5EEA74C3" w15:done="0"/>
  <w15:commentEx w15:paraId="3F59109D" w15:done="0"/>
  <w15:commentEx w15:paraId="7ADD42C8" w15:done="0"/>
  <w15:commentEx w15:paraId="0C760B45" w15:done="0"/>
  <w15:commentEx w15:paraId="33FF2425" w15:done="0"/>
  <w15:commentEx w15:paraId="0C281CAC" w15:done="0"/>
  <w15:commentEx w15:paraId="6D473409" w15:done="0"/>
  <w15:commentEx w15:paraId="72383241" w15:done="0"/>
  <w15:commentEx w15:paraId="0A3F1138" w15:done="0"/>
  <w15:commentEx w15:paraId="7B7F3656" w15:done="0"/>
  <w15:commentEx w15:paraId="0F2D39F0" w15:done="0"/>
  <w15:commentEx w15:paraId="0905E244" w15:done="0"/>
  <w15:commentEx w15:paraId="32C7D8C9" w15:done="0"/>
  <w15:commentEx w15:paraId="4354D40B" w15:done="0"/>
  <w15:commentEx w15:paraId="36069511" w15:done="0"/>
  <w15:commentEx w15:paraId="6FC07524" w15:done="0"/>
  <w15:commentEx w15:paraId="0E1A1E67" w15:done="0"/>
  <w15:commentEx w15:paraId="2C8FC35E" w15:done="0"/>
  <w15:commentEx w15:paraId="49C0F924" w15:done="0"/>
  <w15:commentEx w15:paraId="4BBE54FD" w15:done="0"/>
  <w15:commentEx w15:paraId="0ECA8CEA" w15:done="0"/>
  <w15:commentEx w15:paraId="456EF3FC" w15:done="0"/>
  <w15:commentEx w15:paraId="41605A2F" w15:done="0"/>
  <w15:commentEx w15:paraId="78F0E6C8" w15:done="0"/>
  <w15:commentEx w15:paraId="2050FC1D" w15:done="0"/>
  <w15:commentEx w15:paraId="03812C48" w15:done="0"/>
  <w15:commentEx w15:paraId="505CC9DE" w15:done="0"/>
  <w15:commentEx w15:paraId="0990CBFA" w15:done="0"/>
  <w15:commentEx w15:paraId="4A5B6790" w15:done="0"/>
  <w15:commentEx w15:paraId="3E33B789" w15:done="0"/>
  <w15:commentEx w15:paraId="25E63775" w15:done="0"/>
  <w15:commentEx w15:paraId="2E9533D5" w15:done="0"/>
  <w15:commentEx w15:paraId="2D02568A" w15:done="0"/>
  <w15:commentEx w15:paraId="1AFB2322" w15:done="0"/>
  <w15:commentEx w15:paraId="350E2C5E" w15:done="0"/>
  <w15:commentEx w15:paraId="205EFE0F" w15:done="0"/>
  <w15:commentEx w15:paraId="3B89E150" w15:done="0"/>
  <w15:commentEx w15:paraId="137E2DC0" w15:done="0"/>
  <w15:commentEx w15:paraId="7FD7A840" w15:done="0"/>
  <w15:commentEx w15:paraId="0B8BE597" w15:done="0"/>
  <w15:commentEx w15:paraId="2B65B0D4" w15:done="0"/>
  <w15:commentEx w15:paraId="2C2D34F4" w15:done="0"/>
  <w15:commentEx w15:paraId="6F52FA67" w15:done="0"/>
  <w15:commentEx w15:paraId="3CE46ACC" w15:done="0"/>
  <w15:commentEx w15:paraId="216ECCA7" w15:done="0"/>
  <w15:commentEx w15:paraId="4BB9928B" w15:done="0"/>
  <w15:commentEx w15:paraId="5DBBF6E0" w15:done="0"/>
  <w15:commentEx w15:paraId="57AF35AB" w15:done="0"/>
  <w15:commentEx w15:paraId="2B1AFF2D" w15:done="0"/>
  <w15:commentEx w15:paraId="2832AAB8" w15:done="0"/>
  <w15:commentEx w15:paraId="1612D162" w15:done="0"/>
  <w15:commentEx w15:paraId="0B1B8600" w15:done="0"/>
  <w15:commentEx w15:paraId="43E2CA4D" w15:done="0"/>
  <w15:commentEx w15:paraId="3A84B8E7" w15:done="0"/>
  <w15:commentEx w15:paraId="4FB46A55" w15:done="0"/>
  <w15:commentEx w15:paraId="013CFCE0" w15:done="0"/>
  <w15:commentEx w15:paraId="08DD4108" w15:done="0"/>
  <w15:commentEx w15:paraId="790944FF" w15:done="0"/>
  <w15:commentEx w15:paraId="6CB8401F" w15:done="0"/>
  <w15:commentEx w15:paraId="7456385C" w15:done="0"/>
  <w15:commentEx w15:paraId="58B7B4F8" w15:done="0"/>
  <w15:commentEx w15:paraId="070B23E2" w15:done="0"/>
  <w15:commentEx w15:paraId="4215D09C" w15:done="0"/>
  <w15:commentEx w15:paraId="4C5ADDCD" w15:done="0"/>
  <w15:commentEx w15:paraId="55660CAF" w15:done="0"/>
  <w15:commentEx w15:paraId="6A6CFE1A" w15:done="0"/>
  <w15:commentEx w15:paraId="5B8DBF54" w15:done="0"/>
  <w15:commentEx w15:paraId="1D689E0C" w15:done="0"/>
  <w15:commentEx w15:paraId="0BF88799" w15:done="0"/>
  <w15:commentEx w15:paraId="692E026A" w15:done="0"/>
  <w15:commentEx w15:paraId="20AAA754" w15:done="0"/>
  <w15:commentEx w15:paraId="02E34961" w15:done="0"/>
  <w15:commentEx w15:paraId="3036D221" w15:done="0"/>
  <w15:commentEx w15:paraId="5DE17FB6" w15:done="0"/>
  <w15:commentEx w15:paraId="5C7E232F" w15:done="0"/>
  <w15:commentEx w15:paraId="59FF7BC8" w15:done="0"/>
  <w15:commentEx w15:paraId="1715E490" w15:done="0"/>
  <w15:commentEx w15:paraId="47F1C55A" w15:done="0"/>
  <w15:commentEx w15:paraId="387E185C" w15:done="0"/>
  <w15:commentEx w15:paraId="359CE543" w15:done="0"/>
  <w15:commentEx w15:paraId="4A1E5589" w15:done="0"/>
  <w15:commentEx w15:paraId="75709013" w15:done="0"/>
  <w15:commentEx w15:paraId="614649D4" w15:done="0"/>
  <w15:commentEx w15:paraId="6607E2BB" w15:done="0"/>
  <w15:commentEx w15:paraId="2D7926F2" w15:done="0"/>
  <w15:commentEx w15:paraId="65DA4213" w15:done="0"/>
  <w15:commentEx w15:paraId="33868BDB" w15:done="0"/>
  <w15:commentEx w15:paraId="667160C6" w15:done="0"/>
  <w15:commentEx w15:paraId="40945ECF" w15:done="0"/>
  <w15:commentEx w15:paraId="7909D9DC" w15:done="0"/>
  <w15:commentEx w15:paraId="5F8421DA" w15:done="0"/>
  <w15:commentEx w15:paraId="397582D3" w15:done="0"/>
  <w15:commentEx w15:paraId="76A0D912" w15:done="0"/>
  <w15:commentEx w15:paraId="5DD639C8" w15:done="0"/>
  <w15:commentEx w15:paraId="5A14208D" w15:done="0"/>
  <w15:commentEx w15:paraId="5FDB5D0D" w15:done="0"/>
  <w15:commentEx w15:paraId="3F057FBA" w15:done="0"/>
  <w15:commentEx w15:paraId="5A719688" w15:done="0"/>
  <w15:commentEx w15:paraId="062677AB" w15:done="0"/>
  <w15:commentEx w15:paraId="674B1CA5" w15:done="0"/>
  <w15:commentEx w15:paraId="0BCAB709" w15:done="0"/>
  <w15:commentEx w15:paraId="72B7120C" w15:done="0"/>
  <w15:commentEx w15:paraId="6A938E3D" w15:done="0"/>
  <w15:commentEx w15:paraId="6E3CC921" w15:done="0"/>
  <w15:commentEx w15:paraId="21D31670" w15:done="0"/>
  <w15:commentEx w15:paraId="62AF38D9" w15:done="0"/>
  <w15:commentEx w15:paraId="09CF6953" w15:done="0"/>
  <w15:commentEx w15:paraId="1A92EBC8" w15:done="0"/>
  <w15:commentEx w15:paraId="59137FEE" w15:done="0"/>
  <w15:commentEx w15:paraId="1D8AD8FC" w15:done="0"/>
  <w15:commentEx w15:paraId="0B73315F" w15:done="0"/>
  <w15:commentEx w15:paraId="6F0DE7D0" w15:done="0"/>
  <w15:commentEx w15:paraId="1496A295" w15:done="0"/>
  <w15:commentEx w15:paraId="7D30951D" w15:done="0"/>
  <w15:commentEx w15:paraId="364F0A9F" w15:done="0"/>
  <w15:commentEx w15:paraId="46D659EF" w15:done="0"/>
  <w15:commentEx w15:paraId="402AA3F9" w15:done="0"/>
  <w15:commentEx w15:paraId="1152D250" w15:done="0"/>
  <w15:commentEx w15:paraId="4BD10C63" w15:done="0"/>
  <w15:commentEx w15:paraId="315D8FC7" w15:done="0"/>
  <w15:commentEx w15:paraId="0EF924F1" w15:done="0"/>
  <w15:commentEx w15:paraId="78D50099" w15:done="0"/>
  <w15:commentEx w15:paraId="70B66CF7" w15:done="0"/>
  <w15:commentEx w15:paraId="42D10195" w15:done="0"/>
  <w15:commentEx w15:paraId="4E5495D8" w15:done="0"/>
  <w15:commentEx w15:paraId="16093C3B" w15:done="0"/>
  <w15:commentEx w15:paraId="5318EC8E" w15:done="0"/>
  <w15:commentEx w15:paraId="59BE8F61" w15:done="0"/>
  <w15:commentEx w15:paraId="3CEB636E" w15:done="0"/>
  <w15:commentEx w15:paraId="33C90472" w15:done="0"/>
  <w15:commentEx w15:paraId="3FD5DEFD" w15:done="0"/>
  <w15:commentEx w15:paraId="4639319E" w15:done="0"/>
  <w15:commentEx w15:paraId="154C55C1" w15:done="0"/>
  <w15:commentEx w15:paraId="2DD1B7EB" w15:done="0"/>
  <w15:commentEx w15:paraId="784043DB" w15:done="0"/>
  <w15:commentEx w15:paraId="44E257E5" w15:done="0"/>
  <w15:commentEx w15:paraId="5F35966A" w15:done="0"/>
  <w15:commentEx w15:paraId="1D4BF109" w15:done="0"/>
  <w15:commentEx w15:paraId="01ACBC81" w15:done="0"/>
  <w15:commentEx w15:paraId="48442218" w15:done="0"/>
  <w15:commentEx w15:paraId="07F16D54" w15:done="0"/>
  <w15:commentEx w15:paraId="42BA1B5C" w15:done="0"/>
  <w15:commentEx w15:paraId="0AEE39E9" w15:done="0"/>
  <w15:commentEx w15:paraId="7AC4447D" w15:done="0"/>
  <w15:commentEx w15:paraId="78F3F652" w15:done="0"/>
  <w15:commentEx w15:paraId="3C971A59" w15:done="0"/>
  <w15:commentEx w15:paraId="6CE43FAA" w15:done="0"/>
  <w15:commentEx w15:paraId="5B44BA23" w15:done="0"/>
  <w15:commentEx w15:paraId="40F4DE41" w15:done="0"/>
  <w15:commentEx w15:paraId="56FEC8CE" w15:done="0"/>
  <w15:commentEx w15:paraId="3405A6E9" w15:done="0"/>
  <w15:commentEx w15:paraId="649D56E1" w15:done="0"/>
  <w15:commentEx w15:paraId="25206427" w15:done="0"/>
  <w15:commentEx w15:paraId="31982D57" w15:done="0"/>
  <w15:commentEx w15:paraId="190194F8" w15:done="0"/>
  <w15:commentEx w15:paraId="4B7BF670" w15:done="0"/>
  <w15:commentEx w15:paraId="3FA883CE" w15:done="0"/>
  <w15:commentEx w15:paraId="3D4CB513" w15:done="0"/>
  <w15:commentEx w15:paraId="265FE193" w15:done="0"/>
  <w15:commentEx w15:paraId="60D4D36A" w15:done="0"/>
  <w15:commentEx w15:paraId="73D94713" w15:done="0"/>
  <w15:commentEx w15:paraId="059007DB" w15:done="0"/>
  <w15:commentEx w15:paraId="1A95F136" w15:done="0"/>
  <w15:commentEx w15:paraId="004CCEA5" w15:done="0"/>
  <w15:commentEx w15:paraId="4A8AA806" w15:done="0"/>
  <w15:commentEx w15:paraId="1B867A26" w15:done="0"/>
  <w15:commentEx w15:paraId="4EF12066" w15:done="0"/>
  <w15:commentEx w15:paraId="00EA533B" w15:done="0"/>
  <w15:commentEx w15:paraId="768A853C" w15:done="0"/>
  <w15:commentEx w15:paraId="5246D3DF" w15:done="0"/>
  <w15:commentEx w15:paraId="78EA426B" w15:done="0"/>
  <w15:commentEx w15:paraId="3781D11C" w15:done="0"/>
  <w15:commentEx w15:paraId="6B0341C6" w15:done="0"/>
  <w15:commentEx w15:paraId="61D55862" w15:done="0"/>
  <w15:commentEx w15:paraId="121E254E" w15:done="0"/>
  <w15:commentEx w15:paraId="62BA0C30" w15:done="0"/>
  <w15:commentEx w15:paraId="69992B9C" w15:done="0"/>
  <w15:commentEx w15:paraId="1EE2914C" w15:done="0"/>
  <w15:commentEx w15:paraId="730FB2FE" w15:done="0"/>
  <w15:commentEx w15:paraId="730AC8C2" w15:done="0"/>
  <w15:commentEx w15:paraId="073E6D91" w15:done="0"/>
  <w15:commentEx w15:paraId="374BA39E" w15:done="0"/>
  <w15:commentEx w15:paraId="7BC77C8D" w15:done="0"/>
  <w15:commentEx w15:paraId="54CCFF98" w15:done="0"/>
  <w15:commentEx w15:paraId="3256F919" w15:done="0"/>
  <w15:commentEx w15:paraId="79C7EFD6" w15:done="0"/>
  <w15:commentEx w15:paraId="1286219A" w15:done="0"/>
  <w15:commentEx w15:paraId="14959F76" w15:done="0"/>
  <w15:commentEx w15:paraId="4F4514C9" w15:done="0"/>
  <w15:commentEx w15:paraId="7E2996C2" w15:done="0"/>
  <w15:commentEx w15:paraId="4CDFC1EC" w15:done="0"/>
  <w15:commentEx w15:paraId="6C673AC5" w15:done="0"/>
  <w15:commentEx w15:paraId="31D9A0EE" w15:done="0"/>
  <w15:commentEx w15:paraId="27278E41" w15:done="0"/>
  <w15:commentEx w15:paraId="6EA7888C" w15:done="0"/>
  <w15:commentEx w15:paraId="669D121B" w15:done="0"/>
  <w15:commentEx w15:paraId="61F37D13" w15:done="0"/>
  <w15:commentEx w15:paraId="28B9A777" w15:done="0"/>
  <w15:commentEx w15:paraId="4BE279E2" w15:done="0"/>
  <w15:commentEx w15:paraId="10604A21" w15:done="0"/>
  <w15:commentEx w15:paraId="72A0C7CF" w15:done="0"/>
  <w15:commentEx w15:paraId="73A65573" w15:done="0"/>
  <w15:commentEx w15:paraId="58F3E61F" w15:done="0"/>
  <w15:commentEx w15:paraId="3DAD48AB" w15:done="0"/>
  <w15:commentEx w15:paraId="61D7835D" w15:done="0"/>
  <w15:commentEx w15:paraId="510C58AF" w15:done="0"/>
  <w15:commentEx w15:paraId="1F24C5DD" w15:done="0"/>
  <w15:commentEx w15:paraId="74ED6F83" w15:done="0"/>
  <w15:commentEx w15:paraId="7AF1EF96" w15:done="0"/>
  <w15:commentEx w15:paraId="439D5BAB" w15:done="0"/>
  <w15:commentEx w15:paraId="747619FA" w15:done="0"/>
  <w15:commentEx w15:paraId="0B79DDF1" w15:done="0"/>
  <w15:commentEx w15:paraId="152C0D49" w15:done="0"/>
  <w15:commentEx w15:paraId="088580F4" w15:done="0"/>
  <w15:commentEx w15:paraId="5D4142AF" w15:done="0"/>
  <w15:commentEx w15:paraId="5FD5BFCD" w15:done="0"/>
  <w15:commentEx w15:paraId="6B11EDBA" w15:done="0"/>
  <w15:commentEx w15:paraId="7315E388" w15:done="0"/>
  <w15:commentEx w15:paraId="6627C96D" w15:done="0"/>
  <w15:commentEx w15:paraId="600A6E23" w15:done="0"/>
  <w15:commentEx w15:paraId="441F7414" w15:done="0"/>
  <w15:commentEx w15:paraId="50BC4211" w15:done="0"/>
  <w15:commentEx w15:paraId="07BC1EFA" w15:done="0"/>
  <w15:commentEx w15:paraId="3DC78AE2" w15:done="0"/>
  <w15:commentEx w15:paraId="332AFD1B" w15:done="0"/>
  <w15:commentEx w15:paraId="6CAE4F99" w15:done="0"/>
  <w15:commentEx w15:paraId="49DD430E" w15:done="0"/>
  <w15:commentEx w15:paraId="2042E6AC" w15:done="0"/>
  <w15:commentEx w15:paraId="4E42F0F9" w15:done="0"/>
  <w15:commentEx w15:paraId="75EA36AC" w15:done="0"/>
  <w15:commentEx w15:paraId="3CDFFF31" w15:done="0"/>
  <w15:commentEx w15:paraId="6D974ECF" w15:done="0"/>
  <w15:commentEx w15:paraId="0AD6AF0B" w15:done="0"/>
  <w15:commentEx w15:paraId="160679B0" w15:done="0"/>
  <w15:commentEx w15:paraId="08FE9751" w15:done="0"/>
  <w15:commentEx w15:paraId="29AA6023" w15:done="0"/>
  <w15:commentEx w15:paraId="4888D25E" w15:done="0"/>
  <w15:commentEx w15:paraId="114D86D0" w15:done="0"/>
  <w15:commentEx w15:paraId="77FDB46B" w15:done="0"/>
  <w15:commentEx w15:paraId="0E0CE4D5" w15:done="0"/>
  <w15:commentEx w15:paraId="43CD1B2D" w15:done="0"/>
  <w15:commentEx w15:paraId="4230EA90" w15:done="0"/>
  <w15:commentEx w15:paraId="66A098E4" w15:done="0"/>
  <w15:commentEx w15:paraId="0BE2B0F9" w15:done="0"/>
  <w15:commentEx w15:paraId="2BB5D0FC" w15:done="0"/>
  <w15:commentEx w15:paraId="21DA9153" w15:done="0"/>
  <w15:commentEx w15:paraId="75BDA1AB" w15:done="0"/>
  <w15:commentEx w15:paraId="4D8A5921" w15:done="0"/>
  <w15:commentEx w15:paraId="0D8701CE" w15:done="0"/>
  <w15:commentEx w15:paraId="31523793" w15:done="0"/>
  <w15:commentEx w15:paraId="5C49B60C" w15:done="0"/>
  <w15:commentEx w15:paraId="67C72610" w15:done="0"/>
  <w15:commentEx w15:paraId="745F19EC" w15:done="0"/>
  <w15:commentEx w15:paraId="259A3A68" w15:done="0"/>
  <w15:commentEx w15:paraId="0606FF14" w15:done="0"/>
  <w15:commentEx w15:paraId="3363A241" w15:done="0"/>
  <w15:commentEx w15:paraId="4BB8567B" w15:done="0"/>
  <w15:commentEx w15:paraId="78963C3E" w15:done="0"/>
  <w15:commentEx w15:paraId="6E12392A" w15:done="0"/>
  <w15:commentEx w15:paraId="15391EFC" w15:done="0"/>
  <w15:commentEx w15:paraId="5CF5A573" w15:done="0"/>
  <w15:commentEx w15:paraId="45499F11" w15:done="0"/>
  <w15:commentEx w15:paraId="1B0CD06A" w15:done="0"/>
  <w15:commentEx w15:paraId="0EFF7D96" w15:done="0"/>
  <w15:commentEx w15:paraId="3AD48F56" w15:done="0"/>
  <w15:commentEx w15:paraId="79B7F78B" w15:done="0"/>
  <w15:commentEx w15:paraId="7286FC72" w15:done="0"/>
  <w15:commentEx w15:paraId="50284068" w15:done="0"/>
  <w15:commentEx w15:paraId="2698545C" w15:done="0"/>
  <w15:commentEx w15:paraId="121EE0C6" w15:done="0"/>
  <w15:commentEx w15:paraId="191B7790" w15:done="0"/>
  <w15:commentEx w15:paraId="6909C4D6" w15:done="0"/>
  <w15:commentEx w15:paraId="17F91691" w15:done="0"/>
  <w15:commentEx w15:paraId="4215B1E2" w15:done="0"/>
  <w15:commentEx w15:paraId="614487A8" w15:done="0"/>
  <w15:commentEx w15:paraId="701417BF" w15:done="0"/>
  <w15:commentEx w15:paraId="3A37A2BA" w15:done="0"/>
  <w15:commentEx w15:paraId="69BFB8FF" w15:done="0"/>
  <w15:commentEx w15:paraId="0EA2F75F" w15:done="0"/>
  <w15:commentEx w15:paraId="23AD6AB8" w15:done="0"/>
  <w15:commentEx w15:paraId="453855F4" w15:done="0"/>
  <w15:commentEx w15:paraId="3D17A944" w15:done="0"/>
  <w15:commentEx w15:paraId="01F91559" w15:done="0"/>
  <w15:commentEx w15:paraId="277D2596" w15:done="0"/>
  <w15:commentEx w15:paraId="319D887D" w15:done="0"/>
  <w15:commentEx w15:paraId="61329722" w15:done="0"/>
  <w15:commentEx w15:paraId="72BFCB6F" w15:done="0"/>
  <w15:commentEx w15:paraId="1C514164" w15:done="0"/>
  <w15:commentEx w15:paraId="7176D9DE" w15:done="0"/>
  <w15:commentEx w15:paraId="48076539" w15:done="0"/>
  <w15:commentEx w15:paraId="665D746E" w15:done="0"/>
  <w15:commentEx w15:paraId="3AE57E0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398400</Words>
  <Characters>1435492</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1833792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71ceecc9-ffef-4cc4-94be-31426e8a0710</vt:lpwstr>
  </property>
</Properties>
</file>