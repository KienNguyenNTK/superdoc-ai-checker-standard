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4"/>
        </w:rPr>
        <w:t>TÀI LIỆU TEST SAI CHÍNH TẢ, NGỮ PHÁP VÀ VĂN PHONG</w:t>
      </w:r>
    </w:p>
    <w:p>
      <w:pPr>
        <w:jc w:val="center"/>
      </w:pPr>
      <w:r>
        <w:rPr>
          <w:i/>
          <w:sz w:val="20"/>
        </w:rPr>
        <w:t>File này cố ý chứa nhiều lỗi để kiểm thử SuperDoc AI Checker + LLM</w:t>
      </w:r>
    </w:p>
    <w:p/>
    <w:p>
      <w:pPr>
        <w:shd w:fill="EAF2F8"/>
      </w:pPr>
      <w:r>
        <w:rPr>
          <w:b/>
          <w:color w:val="1F4E79"/>
          <w:sz w:val="28"/>
        </w:rPr>
        <w:t>1. Giới thiệu tài liệu kiểm thử</w:t>
      </w:r>
    </w:p>
    <w:p>
      <w:r>
        <w:rPr>
          <w:i w:val="0"/>
          <w:sz w:val="22"/>
        </w:rPr>
        <w:t>Tài liệu này được tạo ra để kiểm tra hệ thông phát hiện lỗi chính tã, ngử pháp, văn phong và tính nhất quán trong file DOCX. Nội dung bên dưới cố ý viết sai nhiều chổ để xem hệ thống có nhận ra hay không.</w:t>
      </w:r>
    </w:p>
    <w:p>
      <w:r>
        <w:rPr>
          <w:i w:val="0"/>
          <w:sz w:val="22"/>
        </w:rPr>
        <w:t>Trong quá trình vận hành, nhiều nhân viêng nhập liệu nhanh nên có thể viết sai như khách hang, sản phẫm, dử liệu, cập nhập, hổ trợ hoặc xử lí. Những lỗi này cần được phát hiện rõ ràng và gợi ý sửa phù hợp.</w:t>
      </w:r>
    </w:p>
    <w:p>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r>
        <w:rPr>
          <w:i w:val="0"/>
          <w:sz w:val="22"/>
        </w:rPr>
        <w:t>Một số câu khác bị lặp từ lặp từ, thiếu chủ ngữ hoặc dùng sai quan hệ từ. Hệ thống nên báo nhẹ nhàng, không tự ý viết lại toàn bộ nếu chưa chắc chắn.</w:t>
      </w:r>
    </w:p>
    <w:p>
      <w:pPr>
        <w:shd w:fill="EAF2F8"/>
      </w:pPr>
      <w:r>
        <w:rPr>
          <w:b/>
          <w:color w:val="1F4E79"/>
          <w:sz w:val="28"/>
        </w:rPr>
        <w:t>2. Danh sách lỗi cần kiểm thử</w:t>
      </w:r>
    </w:p>
    <w:p>
      <w:pPr>
        <w:pStyle w:val="ListBullet"/>
      </w:pPr>
      <w:r>
        <w:t>Kiểm tra lỗi thiếu dấu: khach hang, thong tin, du lieu, he thong.</w:t>
      </w:r>
    </w:p>
    <w:p>
      <w:pPr>
        <w:pStyle w:val="ListBullet"/>
      </w:pPr>
      <w:r>
        <w:t>Kiểm tra lỗi sai dấu: dử liệu, sản phẫm, chính tã, ngử pháp.</w:t>
      </w:r>
    </w:p>
    <w:p>
      <w:pPr>
        <w:pStyle w:val="ListBullet"/>
      </w:pPr>
      <w:r>
        <w:t>Kiểm tra lỗi gõ nhầm: nhân viêng, cẩu hình, phẩn mềm, trãi nghiệm.</w:t>
      </w:r>
    </w:p>
    <w:p>
      <w:pPr>
        <w:pStyle w:val="ListBullet"/>
      </w:pPr>
      <w:r>
        <w:t>Kiểm tra câu văn sai ngữ pháp: Người dùng khi mà mở file thì hệ thống là sẽ kiểm tra.</w:t>
      </w:r>
    </w:p>
    <w:p>
      <w:pPr>
        <w:pStyle w:val="ListBullet"/>
      </w:pPr>
      <w:r>
        <w:t>Kiểm tra câu thiếu chủ ngữ: Sau khi bấm nút phân tích thì sẽ được trả về kết quả.</w:t>
      </w:r>
    </w:p>
    <w:p>
      <w:pPr>
        <w:pStyle w:val="ListBullet"/>
      </w:pPr>
      <w:r>
        <w:t>Kiểm tra văn phong không nhất quán: lúc dùng quý khách, lúc dùng bạn, lúc dùng tụi mình.</w:t>
      </w:r>
    </w:p>
    <w:p>
      <w:pPr>
        <w:pStyle w:val="ListBullet"/>
      </w:pPr>
      <w:r>
        <w:t>Kiểm tra thuật ngữ không nhất quán: document engine lúc dịch là bộ máy tài liệu, lúc dịch là công cụ tài liệu.</w:t>
      </w:r>
    </w:p>
    <w:p>
      <w:pPr>
        <w:shd w:fill="EAF2F8"/>
      </w:pPr>
      <w:r>
        <w:rPr>
          <w:b/>
          <w:color w:val="1F4E79"/>
          <w:sz w:val="28"/>
        </w:rPr>
        <w:t>3. Bảng dữ liệu có lỗi chính tả và ngữ pháp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STT</w:t>
            </w:r>
          </w:p>
        </w:tc>
        <w:tc>
          <w:tcPr>
            <w:tcW w:type="dxa" w:w="2484"/>
            <w:shd w:fill="D9EAF7"/>
            <w:vAlign w:val="center"/>
          </w:tcPr>
          <w:p>
            <w:r>
              <w:t>Câu sai</w:t>
            </w:r>
          </w:p>
        </w:tc>
        <w:tc>
          <w:tcPr>
            <w:tcW w:type="dxa" w:w="2484"/>
            <w:shd w:fill="D9EAF7"/>
            <w:vAlign w:val="center"/>
          </w:tcPr>
          <w:p>
            <w:r>
              <w:t>Gợi ý đúng</w:t>
            </w:r>
          </w:p>
        </w:tc>
        <w:tc>
          <w:tcPr>
            <w:tcW w:type="dxa" w:w="2484"/>
            <w:shd w:fill="D9EAF7"/>
            <w:vAlign w:val="center"/>
          </w:tcPr>
          <w:p>
            <w:r>
              <w:t>Loại lỗi</w:t>
            </w:r>
          </w:p>
        </w:tc>
      </w:tr>
      <w:tr>
        <w:tc>
          <w:tcPr>
            <w:tcW w:type="dxa" w:w="2484"/>
          </w:tcPr>
          <w:p>
            <w:r>
              <w:t>1</w:t>
            </w:r>
          </w:p>
        </w:tc>
        <w:tc>
          <w:tcPr>
            <w:tcW w:type="dxa" w:w="2484"/>
          </w:tcPr>
          <w:p>
            <w:r>
              <w:t>Khách hang cần được hổ trợ nhanh.</w:t>
            </w:r>
          </w:p>
        </w:tc>
        <w:tc>
          <w:tcPr>
            <w:tcW w:type="dxa" w:w="2484"/>
          </w:tcPr>
          <w:p>
            <w:r>
              <w:t>Khách hàng cần được hỗ trợ nhanh.</w:t>
            </w:r>
          </w:p>
        </w:tc>
        <w:tc>
          <w:tcPr>
            <w:tcW w:type="dxa" w:w="2484"/>
          </w:tcPr>
          <w:p>
            <w:r>
              <w:t>Chính tả/dấu</w:t>
            </w:r>
          </w:p>
        </w:tc>
      </w:tr>
      <w:tr>
        <w:tc>
          <w:tcPr>
            <w:tcW w:type="dxa" w:w="2484"/>
          </w:tcPr>
          <w:p>
            <w:r>
              <w:t>2</w:t>
            </w:r>
          </w:p>
        </w:tc>
        <w:tc>
          <w:tcPr>
            <w:tcW w:type="dxa" w:w="2484"/>
          </w:tcPr>
          <w:p>
            <w:r>
              <w:t>Nhân viêng đã cập nhập dử liệu.</w:t>
            </w:r>
          </w:p>
        </w:tc>
        <w:tc>
          <w:tcPr>
            <w:tcW w:type="dxa" w:w="2484"/>
          </w:tcPr>
          <w:p>
            <w:r>
              <w:t>Nhân viên đã cập nhật dữ liệu.</w:t>
            </w:r>
          </w:p>
        </w:tc>
        <w:tc>
          <w:tcPr>
            <w:tcW w:type="dxa" w:w="2484"/>
          </w:tcPr>
          <w:p>
            <w:r>
              <w:t>Chính tả</w:t>
            </w:r>
          </w:p>
        </w:tc>
      </w:tr>
      <w:tr>
        <w:tc>
          <w:tcPr>
            <w:tcW w:type="dxa" w:w="2484"/>
          </w:tcPr>
          <w:p>
            <w:r>
              <w:t>3</w:t>
            </w:r>
          </w:p>
        </w:tc>
        <w:tc>
          <w:tcPr>
            <w:tcW w:type="dxa" w:w="2484"/>
          </w:tcPr>
          <w:p>
            <w:r>
              <w:t>Hệ thống là đang có khả năng kiểm tra.</w:t>
            </w:r>
          </w:p>
        </w:tc>
        <w:tc>
          <w:tcPr>
            <w:tcW w:type="dxa" w:w="2484"/>
          </w:tcPr>
          <w:p>
            <w:r>
              <w:t>Hệ thống đang có khả năng kiểm tra.</w:t>
            </w:r>
          </w:p>
        </w:tc>
        <w:tc>
          <w:tcPr>
            <w:tcW w:type="dxa" w:w="2484"/>
          </w:tcPr>
          <w:p>
            <w:r>
              <w:t>Ngữ pháp</w:t>
            </w:r>
          </w:p>
        </w:tc>
      </w:tr>
      <w:tr>
        <w:tc>
          <w:tcPr>
            <w:tcW w:type="dxa" w:w="2484"/>
          </w:tcPr>
          <w:p>
            <w:r>
              <w:t>4</w:t>
            </w:r>
          </w:p>
        </w:tc>
        <w:tc>
          <w:tcPr>
            <w:tcW w:type="dxa" w:w="2484"/>
          </w:tcPr>
          <w:p>
            <w:r>
              <w:t>Sau khi bấm nút thì sẽ trả về kết quả.</w:t>
            </w:r>
          </w:p>
        </w:tc>
        <w:tc>
          <w:tcPr>
            <w:tcW w:type="dxa" w:w="2484"/>
          </w:tcPr>
          <w:p>
            <w:r>
              <w:t>Sau khi người dùng bấm nút, hệ thống sẽ trả về kết quả.</w:t>
            </w:r>
          </w:p>
        </w:tc>
        <w:tc>
          <w:tcPr>
            <w:tcW w:type="dxa" w:w="2484"/>
          </w:tcPr>
          <w:p>
            <w:r>
              <w:t>Thiếu chủ ngữ</w:t>
            </w:r>
          </w:p>
        </w:tc>
      </w:tr>
      <w:tr>
        <w:tc>
          <w:tcPr>
            <w:tcW w:type="dxa" w:w="2484"/>
          </w:tcPr>
          <w:p>
            <w:r>
              <w:t>5</w:t>
            </w:r>
          </w:p>
        </w:tc>
        <w:tc>
          <w:tcPr>
            <w:tcW w:type="dxa" w:w="2484"/>
          </w:tcPr>
          <w:p>
            <w:r>
              <w:t>Tài liệu này rất là rất quan trọng.</w:t>
            </w:r>
          </w:p>
        </w:tc>
        <w:tc>
          <w:tcPr>
            <w:tcW w:type="dxa" w:w="2484"/>
          </w:tcPr>
          <w:p>
            <w:r>
              <w:t>Tài liệu này rất quan trọng.</w:t>
            </w:r>
          </w:p>
        </w:tc>
        <w:tc>
          <w:tcPr>
            <w:tcW w:type="dxa" w:w="2484"/>
          </w:tcPr>
          <w:p>
            <w:r>
              <w:t>Lặp từ</w:t>
            </w:r>
          </w:p>
        </w:tc>
      </w:tr>
      <w:tr>
        <w:tc>
          <w:tcPr>
            <w:tcW w:type="dxa" w:w="2484"/>
          </w:tcPr>
          <w:p>
            <w:r>
              <w:t>6</w:t>
            </w:r>
          </w:p>
        </w:tc>
        <w:tc>
          <w:tcPr>
            <w:tcW w:type="dxa" w:w="2484"/>
          </w:tcPr>
          <w:p>
            <w:r>
              <w:t>Chúng tôi cam kết với bạn sẽ phục vụ quý khách tốt nhất nha.</w:t>
            </w:r>
          </w:p>
        </w:tc>
        <w:tc>
          <w:tcPr>
            <w:tcW w:type="dxa" w:w="2484"/>
          </w:tcPr>
          <w:p>
            <w:r>
              <w:t>Chúng tôi cam kết phục vụ quý khách tốt nhất.</w:t>
            </w:r>
          </w:p>
        </w:tc>
        <w:tc>
          <w:tcPr>
            <w:tcW w:type="dxa" w:w="2484"/>
          </w:tcPr>
          <w:p>
            <w:r>
              <w:t>Văn phong lệch</w:t>
            </w:r>
          </w:p>
        </w:tc>
      </w:tr>
    </w:tbl>
    <w:p>
      <w:pPr>
        <w:shd w:fill="EAF2F8"/>
      </w:pPr>
      <w:r>
        <w:rPr>
          <w:b/>
          <w:color w:val="1F4E79"/>
          <w:sz w:val="28"/>
        </w:rPr>
        <w:t>4. Các đoạn văn sai ngữ pháp</w:t>
      </w:r>
    </w:p>
    <w:p>
      <w:r>
        <w:rPr>
          <w:i w:val="0"/>
          <w:sz w:val="22"/>
        </w:rPr>
        <w:t>Người dùng khi mà họ upload tài liệu lên thì hệ thống là sẽ phân tích những lỗi có thể đang tồn tại ở trong văn bản. Câu này bị dài dòng, thừa từ và cấu trúc chưa gọn.</w:t>
      </w:r>
    </w:p>
    <w:p>
      <w:r>
        <w:rPr>
          <w:i w:val="0"/>
          <w:sz w:val="22"/>
        </w:rPr>
        <w:t>Nếu như mà file quá dài thì backend cần phải chia nhỏ tài liệu ra nhiều phần, bởi vì nếu gửi hết một lần thì LLM có thể sẽ không xử lí được tốt hoặc trả kết quả bị thiếu.</w:t>
      </w:r>
    </w:p>
    <w:p>
      <w:r>
        <w:rPr>
          <w:i w:val="0"/>
          <w:sz w:val="22"/>
        </w:rPr>
        <w:t>Tài liệu này được tạo nhằm mục đích là để cho kiểm tra nhiều loại lỗi khác nhau, bao gồm chính tả, ngữ pháp, văn phong, thuật ngữ và định dạng.</w:t>
      </w:r>
    </w:p>
    <w:p>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r>
        <w:rPr>
          <w:i w:val="0"/>
          <w:sz w:val="22"/>
        </w:rPr>
        <w:t>Một số đoạn văn có sử dụng câu bị động không hợp lý, ví dụ: Các lỗi đã được hệ thống bởi người dùng kiểm tra lại sau khi xuất file.</w:t>
      </w:r>
    </w:p>
    <w:p>
      <w:pPr>
        <w:shd w:fill="EAF2F8"/>
      </w:pPr>
      <w:r>
        <w:rPr>
          <w:b/>
          <w:color w:val="1F4E79"/>
          <w:sz w:val="28"/>
        </w:rPr>
        <w:t>5. Kiểm tra văn phong và xưng hô không nhất quán</w:t>
      </w:r>
    </w:p>
    <w:p>
      <w:r>
        <w:rPr>
          <w:i w:val="0"/>
          <w:sz w:val="22"/>
        </w:rPr>
        <w:t>Ở phần đầu tài liệu, văn phong được đặt là trang trọng. Chúng tôi khuyến nghị người dùng kiểm tra kỹ tài liệu trước khi xuất bản.</w:t>
      </w:r>
    </w:p>
    <w:p>
      <w:r>
        <w:rPr>
          <w:i w:val="0"/>
          <w:sz w:val="22"/>
        </w:rPr>
        <w:t>Tuy nhiên ở đoạn sau, tụi mình thấy bạn cứ sửa đại cũng được nha, miễn là nhìn nó ổn ổn là xong. Câu này cố ý lệch văn phong so với phần trước.</w:t>
      </w:r>
    </w:p>
    <w:p>
      <w:r>
        <w:rPr>
          <w:i w:val="0"/>
          <w:sz w:val="22"/>
        </w:rPr>
        <w:t>Quý khách có thể liên hệ bộ phận hỗ trợ nếu cần thêm thông tin. Nhưng ở dòng kế tiếp lại viết: bạn cứ nhắn tụi mình lúc nào cũng được, khá là không thống nhất.</w:t>
      </w:r>
    </w:p>
    <w:p>
      <w:r>
        <w:rPr>
          <w:i w:val="0"/>
          <w:sz w:val="22"/>
        </w:rPr>
        <w:t>Công ty chúng tôi sẽ phản hồi trong vòng 24 giờ. Bọn mình sẽ cố gắng trả lời sớm nhất có thể. Hai câu này dùng xưng hô không thống nhất.</w:t>
      </w:r>
    </w:p>
    <w:p>
      <w:pPr>
        <w:shd w:fill="EAF2F8"/>
      </w:pPr>
      <w:r>
        <w:rPr>
          <w:b/>
          <w:color w:val="1F4E79"/>
          <w:sz w:val="28"/>
        </w:rPr>
        <w:t>6. Kiểm tra thuật ngữ và dịch thuật không nhất quán</w:t>
      </w:r>
    </w:p>
    <w:p>
      <w:r>
        <w:rPr>
          <w:i w:val="0"/>
          <w:sz w:val="22"/>
        </w:rPr>
        <w:t>Ở đầu tài liệu, cụm document engine được dịch là bộ máy tài liệu. Đây là cách dịch chuẩn cần được duy trì trong toàn bộ tài liệu.</w:t>
      </w:r>
    </w:p>
    <w:p>
      <w:r>
        <w:rPr>
          <w:i w:val="0"/>
          <w:sz w:val="22"/>
        </w:rPr>
        <w:t>Ở phần sau, cùng khái niệm document engine lại được dịch là công cụ tài liệu. Đây là lỗi translation consistency cần được phát hiện.</w:t>
      </w:r>
    </w:p>
    <w:p>
      <w:r>
        <w:rPr>
          <w:i w:val="0"/>
          <w:sz w:val="22"/>
        </w:rPr>
        <w:t>Thuật ngữ track changes được dịch là theo dõi thay đổi ở chương trước. Tuy nhiên ở đoạn này lại dùng theo dấu thay đổi, nghe không tự nhiên và không thống nhất.</w:t>
      </w:r>
    </w:p>
    <w:p>
      <w:r>
        <w:rPr>
          <w:i w:val="0"/>
          <w:sz w:val="22"/>
        </w:rPr>
        <w:t>Cụm comment được thống nhất là nhận xét. Nhưng bên dưới có nơi lại dùng bình luận, có nơi dùng ghi chú, khiến người đọc khó hiểu.</w:t>
      </w:r>
    </w:p>
    <w:p>
      <w:r>
        <w:rPr>
          <w:i w:val="0"/>
          <w:sz w:val="22"/>
        </w:rPr>
        <w:t>Tên sản phẩm SuperDoc lúc viết đúng là SuperDoc, nhưng có nơi cố ý viết thành Super Doc để kiểm tra name consistency.</w:t>
      </w:r>
    </w:p>
    <w:p>
      <w:pPr>
        <w:shd w:fill="EAF2F8"/>
      </w:pPr>
      <w:r>
        <w:rPr>
          <w:b/>
          <w:color w:val="1F4E79"/>
          <w:sz w:val="28"/>
        </w:rPr>
        <w:t>7. Kiểm tra định dạng không nhất quán</w:t>
      </w:r>
    </w:p>
    <w:p>
      <w:r>
        <w:rPr>
          <w:b/>
        </w:rPr>
        <w:t>SuperDoc</w:t>
      </w:r>
      <w:r>
        <w:t xml:space="preserve"> được in đậm khi xuất hiện lần đầu như một thuật ngữ chính trong phần này.</w:t>
      </w:r>
    </w:p>
    <w:p>
      <w:r>
        <w:t xml:space="preserve">Ở đoạn sau, </w:t>
      </w:r>
      <w:r>
        <w:rPr>
          <w:b w:val="0"/>
        </w:rPr>
        <w:t>SuperDoc</w:t>
      </w:r>
      <w:r>
        <w:t xml:space="preserve"> lại xuất hiện nhưng không in đậm, đây là lỗi format consistency cần báo nếu rule yêu cầu thuật ngữ này luôn bold ở lần đầu mỗi phần.</w:t>
      </w:r>
    </w:p>
    <w:p>
      <w:r>
        <w:rPr>
          <w:i/>
        </w:rPr>
        <w:t>OpenAI</w:t>
      </w:r>
      <w:r>
        <w:t xml:space="preserve"> được in nghiêng trong ví dụ đầu tiên.</w:t>
      </w:r>
    </w:p>
    <w:p>
      <w:r>
        <w:t xml:space="preserve">Nhưng ở ví dụ khác, </w:t>
      </w:r>
      <w:r>
        <w:rPr>
          <w:i w:val="0"/>
        </w:rPr>
        <w:t>OpenAI</w:t>
      </w:r>
      <w:r>
        <w:t xml:space="preserve"> không được in nghiêng, có thể là lỗi định dạng nếu tài liệu đã quy định như vậy.</w:t>
      </w:r>
    </w:p>
    <w:p>
      <w:pPr>
        <w:shd w:fill="EAF2F8"/>
      </w:pPr>
      <w:r>
        <w:rPr>
          <w:b/>
          <w:color w:val="1F4E79"/>
          <w:sz w:val="28"/>
        </w:rPr>
        <w:t>8. Heading đúng định dạng</w:t>
      </w:r>
    </w:p>
    <w:p>
      <w:r>
        <w:rPr>
          <w:i w:val="0"/>
          <w:sz w:val="22"/>
        </w:rPr>
        <w:t>Heading này dùng cùng style với các heading mục khác và không nên bị báo lỗi.</w:t>
      </w:r>
    </w:p>
    <w:p>
      <w:r>
        <w:rPr>
          <w:b w:val="0"/>
          <w:color w:val="000000"/>
          <w:sz w:val="24"/>
        </w:rPr>
        <w:t>9. Heading cố ý sai style để test</w:t>
      </w:r>
    </w:p>
    <w:p>
      <w:r>
        <w:rPr>
          <w:i w:val="0"/>
          <w:sz w:val="22"/>
        </w:rPr>
        <w:t>Heading số 9 cố ý dùng font nhỏ, không bold, màu đen và không có nền. Đây là lỗi format consistency thật sự cần được phát hiện.</w:t>
      </w:r>
    </w:p>
    <w:p>
      <w:r>
        <w:br w:type="page"/>
      </w:r>
    </w:p>
    <w:p>
      <w:pPr>
        <w:shd w:fill="EAF2F8"/>
      </w:pPr>
      <w:r>
        <w:rPr>
          <w:b/>
          <w:color w:val="1F4E79"/>
          <w:sz w:val="28"/>
        </w:rPr>
        <w:t>10. Phần kiểm thử mở rộng số 10</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11. Phần kiểm thử mở rộng số 11</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12. Phần kiểm thử mở rộng số 12</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t>Mục</w:t>
            </w:r>
          </w:p>
        </w:tc>
        <w:tc>
          <w:tcPr>
            <w:tcW w:type="dxa" w:w="3312"/>
            <w:shd w:fill="E2F0D9"/>
          </w:tcPr>
          <w:p>
            <w:r>
              <w:t>Nội dung test</w:t>
            </w:r>
          </w:p>
        </w:tc>
        <w:tc>
          <w:tcPr>
            <w:tcW w:type="dxa" w:w="3312"/>
            <w:shd w:fill="E2F0D9"/>
          </w:tcPr>
          <w:p>
            <w:r>
              <w:t>Lỗi mong muốn</w:t>
            </w:r>
          </w:p>
        </w:tc>
      </w:tr>
      <w:tr>
        <w:tc>
          <w:tcPr>
            <w:tcW w:type="dxa" w:w="3312"/>
          </w:tcPr>
          <w:p>
            <w:r>
              <w:t>A</w:t>
            </w:r>
          </w:p>
        </w:tc>
        <w:tc>
          <w:tcPr>
            <w:tcW w:type="dxa" w:w="3312"/>
          </w:tcPr>
          <w:p>
            <w:r>
              <w:t>khách hang cần phản hồi</w:t>
            </w:r>
          </w:p>
        </w:tc>
        <w:tc>
          <w:tcPr>
            <w:tcW w:type="dxa" w:w="3312"/>
          </w:tcPr>
          <w:p>
            <w:r>
              <w:t>thiếu dấu</w:t>
            </w:r>
          </w:p>
        </w:tc>
      </w:tr>
      <w:tr>
        <w:tc>
          <w:tcPr>
            <w:tcW w:type="dxa" w:w="3312"/>
          </w:tcPr>
          <w:p>
            <w:r>
              <w:t>B</w:t>
            </w:r>
          </w:p>
        </w:tc>
        <w:tc>
          <w:tcPr>
            <w:tcW w:type="dxa" w:w="3312"/>
          </w:tcPr>
          <w:p>
            <w:r>
              <w:t>hệ thống là sẽ chạy</w:t>
            </w:r>
          </w:p>
        </w:tc>
        <w:tc>
          <w:tcPr>
            <w:tcW w:type="dxa" w:w="3312"/>
          </w:tcPr>
          <w:p>
            <w:r>
              <w:t>ngữ pháp</w:t>
            </w:r>
          </w:p>
        </w:tc>
      </w:tr>
      <w:tr>
        <w:tc>
          <w:tcPr>
            <w:tcW w:type="dxa" w:w="3312"/>
          </w:tcPr>
          <w:p>
            <w:r>
              <w:t>C</w:t>
            </w:r>
          </w:p>
        </w:tc>
        <w:tc>
          <w:tcPr>
            <w:tcW w:type="dxa" w:w="3312"/>
          </w:tcPr>
          <w:p>
            <w:r>
              <w:t>document engine = công cụ tài liệu</w:t>
            </w:r>
          </w:p>
        </w:tc>
        <w:tc>
          <w:tcPr>
            <w:tcW w:type="dxa" w:w="3312"/>
          </w:tcPr>
          <w:p>
            <w:r>
              <w:t>thuật ngữ</w:t>
            </w:r>
          </w:p>
        </w:tc>
      </w:tr>
    </w:tbl>
    <w:p>
      <w:r>
        <w:br w:type="page"/>
      </w:r>
    </w:p>
    <w:p>
      <w:pPr>
        <w:shd w:fill="EAF2F8"/>
      </w:pPr>
      <w:r>
        <w:rPr>
          <w:b/>
          <w:color w:val="1F4E79"/>
          <w:sz w:val="28"/>
        </w:rPr>
        <w:t>13. Phần kiểm thử mở rộng số 13</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14. Phần kiểm thử mở rộng số 14</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15. Phần kiểm thử mở rộng số 15</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t>Mục</w:t>
            </w:r>
          </w:p>
        </w:tc>
        <w:tc>
          <w:tcPr>
            <w:tcW w:type="dxa" w:w="3312"/>
            <w:shd w:fill="E2F0D9"/>
          </w:tcPr>
          <w:p>
            <w:r>
              <w:t>Nội dung test</w:t>
            </w:r>
          </w:p>
        </w:tc>
        <w:tc>
          <w:tcPr>
            <w:tcW w:type="dxa" w:w="3312"/>
            <w:shd w:fill="E2F0D9"/>
          </w:tcPr>
          <w:p>
            <w:r>
              <w:t>Lỗi mong muốn</w:t>
            </w:r>
          </w:p>
        </w:tc>
      </w:tr>
      <w:tr>
        <w:tc>
          <w:tcPr>
            <w:tcW w:type="dxa" w:w="3312"/>
          </w:tcPr>
          <w:p>
            <w:r>
              <w:t>A</w:t>
            </w:r>
          </w:p>
        </w:tc>
        <w:tc>
          <w:tcPr>
            <w:tcW w:type="dxa" w:w="3312"/>
          </w:tcPr>
          <w:p>
            <w:r>
              <w:t>khách hang cần phản hồi</w:t>
            </w:r>
          </w:p>
        </w:tc>
        <w:tc>
          <w:tcPr>
            <w:tcW w:type="dxa" w:w="3312"/>
          </w:tcPr>
          <w:p>
            <w:r>
              <w:t>thiếu dấu</w:t>
            </w:r>
          </w:p>
        </w:tc>
      </w:tr>
      <w:tr>
        <w:tc>
          <w:tcPr>
            <w:tcW w:type="dxa" w:w="3312"/>
          </w:tcPr>
          <w:p>
            <w:r>
              <w:t>B</w:t>
            </w:r>
          </w:p>
        </w:tc>
        <w:tc>
          <w:tcPr>
            <w:tcW w:type="dxa" w:w="3312"/>
          </w:tcPr>
          <w:p>
            <w:r>
              <w:t>hệ thống là sẽ chạy</w:t>
            </w:r>
          </w:p>
        </w:tc>
        <w:tc>
          <w:tcPr>
            <w:tcW w:type="dxa" w:w="3312"/>
          </w:tcPr>
          <w:p>
            <w:r>
              <w:t>ngữ pháp</w:t>
            </w:r>
          </w:p>
        </w:tc>
      </w:tr>
      <w:tr>
        <w:tc>
          <w:tcPr>
            <w:tcW w:type="dxa" w:w="3312"/>
          </w:tcPr>
          <w:p>
            <w:r>
              <w:t>C</w:t>
            </w:r>
          </w:p>
        </w:tc>
        <w:tc>
          <w:tcPr>
            <w:tcW w:type="dxa" w:w="3312"/>
          </w:tcPr>
          <w:p>
            <w:r>
              <w:t>document engine = công cụ tài liệu</w:t>
            </w:r>
          </w:p>
        </w:tc>
        <w:tc>
          <w:tcPr>
            <w:tcW w:type="dxa" w:w="3312"/>
          </w:tcPr>
          <w:p>
            <w:r>
              <w:t>thuật ngữ</w:t>
            </w:r>
          </w:p>
        </w:tc>
      </w:tr>
    </w:tbl>
    <w:p>
      <w:r>
        <w:br w:type="page"/>
      </w:r>
    </w:p>
    <w:p>
      <w:pPr>
        <w:shd w:fill="EAF2F8"/>
      </w:pPr>
      <w:r>
        <w:rPr>
          <w:b/>
          <w:color w:val="1F4E79"/>
          <w:sz w:val="28"/>
        </w:rPr>
        <w:t>16. Phần kiểm thử mở rộng số 16</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r>
        <w:rPr>
          <w:b w:val="0"/>
          <w:color w:val="000000"/>
          <w:sz w:val="24"/>
        </w:rPr>
        <w:t>17. Phần kiểm thử mở rộng số 17</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18. Phần kiểm thử mở rộng số 18</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t>Mục</w:t>
            </w:r>
          </w:p>
        </w:tc>
        <w:tc>
          <w:tcPr>
            <w:tcW w:type="dxa" w:w="3312"/>
            <w:shd w:fill="E2F0D9"/>
          </w:tcPr>
          <w:p>
            <w:r>
              <w:t>Nội dung test</w:t>
            </w:r>
          </w:p>
        </w:tc>
        <w:tc>
          <w:tcPr>
            <w:tcW w:type="dxa" w:w="3312"/>
            <w:shd w:fill="E2F0D9"/>
          </w:tcPr>
          <w:p>
            <w:r>
              <w:t>Lỗi mong muốn</w:t>
            </w:r>
          </w:p>
        </w:tc>
      </w:tr>
      <w:tr>
        <w:tc>
          <w:tcPr>
            <w:tcW w:type="dxa" w:w="3312"/>
          </w:tcPr>
          <w:p>
            <w:r>
              <w:t>A</w:t>
            </w:r>
          </w:p>
        </w:tc>
        <w:tc>
          <w:tcPr>
            <w:tcW w:type="dxa" w:w="3312"/>
          </w:tcPr>
          <w:p>
            <w:r>
              <w:t>khách hang cần phản hồi</w:t>
            </w:r>
          </w:p>
        </w:tc>
        <w:tc>
          <w:tcPr>
            <w:tcW w:type="dxa" w:w="3312"/>
          </w:tcPr>
          <w:p>
            <w:r>
              <w:t>thiếu dấu</w:t>
            </w:r>
          </w:p>
        </w:tc>
      </w:tr>
      <w:tr>
        <w:tc>
          <w:tcPr>
            <w:tcW w:type="dxa" w:w="3312"/>
          </w:tcPr>
          <w:p>
            <w:r>
              <w:t>B</w:t>
            </w:r>
          </w:p>
        </w:tc>
        <w:tc>
          <w:tcPr>
            <w:tcW w:type="dxa" w:w="3312"/>
          </w:tcPr>
          <w:p>
            <w:r>
              <w:t>hệ thống là sẽ chạy</w:t>
            </w:r>
          </w:p>
        </w:tc>
        <w:tc>
          <w:tcPr>
            <w:tcW w:type="dxa" w:w="3312"/>
          </w:tcPr>
          <w:p>
            <w:r>
              <w:t>ngữ pháp</w:t>
            </w:r>
          </w:p>
        </w:tc>
      </w:tr>
      <w:tr>
        <w:tc>
          <w:tcPr>
            <w:tcW w:type="dxa" w:w="3312"/>
          </w:tcPr>
          <w:p>
            <w:r>
              <w:t>C</w:t>
            </w:r>
          </w:p>
        </w:tc>
        <w:tc>
          <w:tcPr>
            <w:tcW w:type="dxa" w:w="3312"/>
          </w:tcPr>
          <w:p>
            <w:r>
              <w:t>document engine = công cụ tài liệu</w:t>
            </w:r>
          </w:p>
        </w:tc>
        <w:tc>
          <w:tcPr>
            <w:tcW w:type="dxa" w:w="3312"/>
          </w:tcPr>
          <w:p>
            <w:r>
              <w:t>thuật ngữ</w:t>
            </w:r>
          </w:p>
        </w:tc>
      </w:tr>
    </w:tbl>
    <w:p>
      <w:r>
        <w:br w:type="page"/>
      </w:r>
    </w:p>
    <w:p>
      <w:pPr>
        <w:shd w:fill="EAF2F8"/>
      </w:pPr>
      <w:r>
        <w:rPr>
          <w:b/>
          <w:color w:val="1F4E79"/>
          <w:sz w:val="28"/>
        </w:rPr>
        <w:t>19. Phần kiểm thử mở rộng số 19</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20. Phần kiểm thử mở rộng số 20</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21. Phần kiểm thử mở rộng số 21</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t>Mục</w:t>
            </w:r>
          </w:p>
        </w:tc>
        <w:tc>
          <w:tcPr>
            <w:tcW w:type="dxa" w:w="3312"/>
            <w:shd w:fill="E2F0D9"/>
          </w:tcPr>
          <w:p>
            <w:r>
              <w:t>Nội dung test</w:t>
            </w:r>
          </w:p>
        </w:tc>
        <w:tc>
          <w:tcPr>
            <w:tcW w:type="dxa" w:w="3312"/>
            <w:shd w:fill="E2F0D9"/>
          </w:tcPr>
          <w:p>
            <w:r>
              <w:t>Lỗi mong muốn</w:t>
            </w:r>
          </w:p>
        </w:tc>
      </w:tr>
      <w:tr>
        <w:tc>
          <w:tcPr>
            <w:tcW w:type="dxa" w:w="3312"/>
          </w:tcPr>
          <w:p>
            <w:r>
              <w:t>A</w:t>
            </w:r>
          </w:p>
        </w:tc>
        <w:tc>
          <w:tcPr>
            <w:tcW w:type="dxa" w:w="3312"/>
          </w:tcPr>
          <w:p>
            <w:r>
              <w:t>khách hang cần phản hồi</w:t>
            </w:r>
          </w:p>
        </w:tc>
        <w:tc>
          <w:tcPr>
            <w:tcW w:type="dxa" w:w="3312"/>
          </w:tcPr>
          <w:p>
            <w:r>
              <w:t>thiếu dấu</w:t>
            </w:r>
          </w:p>
        </w:tc>
      </w:tr>
      <w:tr>
        <w:tc>
          <w:tcPr>
            <w:tcW w:type="dxa" w:w="3312"/>
          </w:tcPr>
          <w:p>
            <w:r>
              <w:t>B</w:t>
            </w:r>
          </w:p>
        </w:tc>
        <w:tc>
          <w:tcPr>
            <w:tcW w:type="dxa" w:w="3312"/>
          </w:tcPr>
          <w:p>
            <w:r>
              <w:t>hệ thống là sẽ chạy</w:t>
            </w:r>
          </w:p>
        </w:tc>
        <w:tc>
          <w:tcPr>
            <w:tcW w:type="dxa" w:w="3312"/>
          </w:tcPr>
          <w:p>
            <w:r>
              <w:t>ngữ pháp</w:t>
            </w:r>
          </w:p>
        </w:tc>
      </w:tr>
      <w:tr>
        <w:tc>
          <w:tcPr>
            <w:tcW w:type="dxa" w:w="3312"/>
          </w:tcPr>
          <w:p>
            <w:r>
              <w:t>C</w:t>
            </w:r>
          </w:p>
        </w:tc>
        <w:tc>
          <w:tcPr>
            <w:tcW w:type="dxa" w:w="3312"/>
          </w:tcPr>
          <w:p>
            <w:r>
              <w:t>document engine = công cụ tài liệu</w:t>
            </w:r>
          </w:p>
        </w:tc>
        <w:tc>
          <w:tcPr>
            <w:tcW w:type="dxa" w:w="3312"/>
          </w:tcPr>
          <w:p>
            <w:r>
              <w:t>thuật ngữ</w:t>
            </w:r>
          </w:p>
        </w:tc>
      </w:tr>
    </w:tbl>
    <w:p>
      <w:r>
        <w:br w:type="page"/>
      </w:r>
    </w:p>
    <w:p>
      <w:pPr>
        <w:shd w:fill="EAF2F8"/>
      </w:pPr>
      <w:r>
        <w:rPr>
          <w:b/>
          <w:color w:val="1F4E79"/>
          <w:sz w:val="28"/>
        </w:rPr>
        <w:t>22. Phần kiểm thử mở rộng số 22</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23. Phần kiểm thử mở rộng số 23</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24. Phần kiểm thử mở rộng số 24</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t>Mục</w:t>
            </w:r>
          </w:p>
        </w:tc>
        <w:tc>
          <w:tcPr>
            <w:tcW w:type="dxa" w:w="3312"/>
            <w:shd w:fill="E2F0D9"/>
          </w:tcPr>
          <w:p>
            <w:r>
              <w:t>Nội dung test</w:t>
            </w:r>
          </w:p>
        </w:tc>
        <w:tc>
          <w:tcPr>
            <w:tcW w:type="dxa" w:w="3312"/>
            <w:shd w:fill="E2F0D9"/>
          </w:tcPr>
          <w:p>
            <w:r>
              <w:t>Lỗi mong muốn</w:t>
            </w:r>
          </w:p>
        </w:tc>
      </w:tr>
      <w:tr>
        <w:tc>
          <w:tcPr>
            <w:tcW w:type="dxa" w:w="3312"/>
          </w:tcPr>
          <w:p>
            <w:r>
              <w:t>A</w:t>
            </w:r>
          </w:p>
        </w:tc>
        <w:tc>
          <w:tcPr>
            <w:tcW w:type="dxa" w:w="3312"/>
          </w:tcPr>
          <w:p>
            <w:r>
              <w:t>khách hang cần phản hồi</w:t>
            </w:r>
          </w:p>
        </w:tc>
        <w:tc>
          <w:tcPr>
            <w:tcW w:type="dxa" w:w="3312"/>
          </w:tcPr>
          <w:p>
            <w:r>
              <w:t>thiếu dấu</w:t>
            </w:r>
          </w:p>
        </w:tc>
      </w:tr>
      <w:tr>
        <w:tc>
          <w:tcPr>
            <w:tcW w:type="dxa" w:w="3312"/>
          </w:tcPr>
          <w:p>
            <w:r>
              <w:t>B</w:t>
            </w:r>
          </w:p>
        </w:tc>
        <w:tc>
          <w:tcPr>
            <w:tcW w:type="dxa" w:w="3312"/>
          </w:tcPr>
          <w:p>
            <w:r>
              <w:t>hệ thống là sẽ chạy</w:t>
            </w:r>
          </w:p>
        </w:tc>
        <w:tc>
          <w:tcPr>
            <w:tcW w:type="dxa" w:w="3312"/>
          </w:tcPr>
          <w:p>
            <w:r>
              <w:t>ngữ pháp</w:t>
            </w:r>
          </w:p>
        </w:tc>
      </w:tr>
      <w:tr>
        <w:tc>
          <w:tcPr>
            <w:tcW w:type="dxa" w:w="3312"/>
          </w:tcPr>
          <w:p>
            <w:r>
              <w:t>C</w:t>
            </w:r>
          </w:p>
        </w:tc>
        <w:tc>
          <w:tcPr>
            <w:tcW w:type="dxa" w:w="3312"/>
          </w:tcPr>
          <w:p>
            <w:r>
              <w:t>document engine = công cụ tài liệu</w:t>
            </w:r>
          </w:p>
        </w:tc>
        <w:tc>
          <w:tcPr>
            <w:tcW w:type="dxa" w:w="3312"/>
          </w:tcPr>
          <w:p>
            <w:r>
              <w:t>thuật ngữ</w:t>
            </w:r>
          </w:p>
        </w:tc>
      </w:tr>
    </w:tbl>
    <w:p>
      <w:r>
        <w:br w:type="page"/>
      </w:r>
    </w:p>
    <w:p>
      <w:pPr>
        <w:shd w:fill="EAF2F8"/>
      </w:pPr>
      <w:r>
        <w:rPr>
          <w:b/>
          <w:color w:val="1F4E79"/>
          <w:sz w:val="28"/>
        </w:rPr>
        <w:t>25. Phần kiểm thử mở rộng số 25</w:t>
      </w:r>
    </w:p>
    <w:p>
      <w:r>
        <w:rPr>
          <w:i w:val="0"/>
          <w:sz w:val="22"/>
        </w:rPr>
        <w:t>1. Khách hang sau khi nhận được thông tin thì cần kiểm tra lại dử liệu trước khi gửi phản hồi.</w:t>
      </w:r>
    </w:p>
    <w:p>
      <w:r>
        <w:rPr>
          <w:i w:val="0"/>
          <w:sz w:val="22"/>
        </w:rPr>
        <w:t>2. Nhân viêng mới đôi khi nhập nhầm sản phẫm và cập nhập sai trạng thái đơn hàng.</w:t>
      </w:r>
    </w:p>
    <w:p>
      <w:r>
        <w:rPr>
          <w:i w:val="0"/>
          <w:sz w:val="22"/>
        </w:rPr>
        <w:t>3. Quy trình này là đang được thiết kế để cho giúp người dùng thao tác nhanh hơn.</w:t>
      </w:r>
    </w:p>
    <w:p>
      <w:r>
        <w:rPr>
          <w:i w:val="0"/>
          <w:sz w:val="22"/>
        </w:rPr>
        <w:t>4. Sau khi hoàn thành bước này thì sẽ xuất ra kết quả mà không cần người dùng phải thao tác thêm.</w:t>
      </w:r>
    </w:p>
    <w:p>
      <w:r>
        <w:rPr>
          <w:i w:val="0"/>
          <w:sz w:val="22"/>
        </w:rPr>
        <w:t>5. Chúng tôi muốn đảm bảo rằng hệ thông có thể xử lí tài liệu dài, nhưng câu này có nhiều từ thừa thải không cần thiết.</w:t>
      </w:r>
    </w:p>
    <w:p>
      <w:r>
        <w:rPr>
          <w:i w:val="0"/>
          <w:sz w:val="22"/>
        </w:rPr>
        <w:t>6. Nếu tài liệu có nhiều bảng, hệ thống cần đọc được nội dung trong bảng và cũng phải kiểm tra chinh tã trong đó.</w:t>
      </w:r>
    </w:p>
    <w:p>
      <w:r>
        <w:rPr>
          <w:i w:val="0"/>
          <w:sz w:val="22"/>
        </w:rPr>
        <w:t>7. Tại phần này, document engine lại được gọi là trình xử lý tài liệu, trong khi trước đó đã dùng bộ máy tài liệu.</w:t>
      </w:r>
    </w:p>
    <w:p>
      <w:r>
        <w:rPr>
          <w:i w:val="0"/>
          <w:sz w:val="22"/>
        </w:rPr>
        <w:t>8. Open Ai là cách viết sai của OpenAI và cần được báo là name consistency.</w:t>
      </w:r>
    </w:p>
    <w:p>
      <w:r>
        <w:rPr>
          <w:i w:val="0"/>
          <w:sz w:val="22"/>
        </w:rPr>
        <w:t>9. Bọn mình khuyên quý khách hãy dùng chức năng này nha, câu này bị lẫn văn phong trang trọng và thân mật.</w:t>
      </w:r>
    </w:p>
    <w:p>
      <w:r>
        <w:br w:type="page"/>
      </w:r>
    </w:p>
    <w:p>
      <w:pPr>
        <w:shd w:fill="EAF2F8"/>
      </w:pPr>
      <w:r>
        <w:rPr>
          <w:b/>
          <w:color w:val="1F4E79"/>
          <w:sz w:val="28"/>
        </w:rPr>
        <w:t>26. Checklist lỗi mong muốn hệ thống phát hiện</w:t>
      </w:r>
    </w:p>
    <w:p>
      <w:pPr>
        <w:pStyle w:val="ListNumber"/>
      </w:pPr>
      <w:r>
        <w:t>Lỗi chính tả: khách hang, hổ trợ, dử liệu, sản phẫm, chính tã, ngử pháp.</w:t>
      </w:r>
    </w:p>
    <w:p>
      <w:pPr>
        <w:pStyle w:val="ListNumber"/>
      </w:pPr>
      <w:r>
        <w:t>Lỗi ngữ pháp: hệ thống là đang, nếu như mà, nhằm mục đích là để.</w:t>
      </w:r>
    </w:p>
    <w:p>
      <w:pPr>
        <w:pStyle w:val="ListNumber"/>
      </w:pPr>
      <w:r>
        <w:t>Lỗi thiếu chủ ngữ: Sau khi bấm nút thì sẽ trả về kết quả.</w:t>
      </w:r>
    </w:p>
    <w:p>
      <w:pPr>
        <w:pStyle w:val="ListNumber"/>
      </w:pPr>
      <w:r>
        <w:t>Lỗi lặp từ: rất là rất, lặp từ lặp từ.</w:t>
      </w:r>
    </w:p>
    <w:p>
      <w:pPr>
        <w:pStyle w:val="ListNumber"/>
      </w:pPr>
      <w:r>
        <w:t>Lỗi văn phong: quý khách/bạn/tụi mình/bọn mình lẫn lộn.</w:t>
      </w:r>
    </w:p>
    <w:p>
      <w:pPr>
        <w:pStyle w:val="ListNumber"/>
      </w:pPr>
      <w:r>
        <w:t>Lỗi thuật ngữ: document engine dịch nhiều kiểu.</w:t>
      </w:r>
    </w:p>
    <w:p>
      <w:pPr>
        <w:pStyle w:val="ListNumber"/>
      </w:pPr>
      <w:r>
        <w:t>Lỗi tên riêng: OpenAI/Open Ai, SuperDoc/Super Doc.</w:t>
      </w:r>
    </w:p>
    <w:p>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