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w:t>
      </w:r>
      <w:commentRangeStart w:id="26"/>
      <w:r>
        <w:rPr>
          <w:shd w:color="auto" w:val="clear" w:fill="FFF59D"/>
        </w:rPr>
        <w:t>hóa</w:t>
      </w:r>
      <w:commentRangeEnd w:id="26"/>
      <w:r>
        <w:rPr>
          <w:shd w:color="auto" w:val="clear" w:fill="FFF59D"/>
        </w:rPr>
        <w:commentReference w:id="26"/>
      </w:r>
      <w:r>
        <w:t xml:space="preserve">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 xml:space="preserve">Chuẩn </w:t>
            </w:r>
            <w:commentRangeStart w:id="27"/>
            <w:r>
              <w:rPr>
                <w:shd w:color="auto" w:val="clear" w:fill="FFF59D"/>
              </w:rPr>
              <w:t>hóa</w:t>
            </w:r>
            <w:commentRangeEnd w:id="27"/>
            <w:r>
              <w:rPr>
                <w:shd w:color="auto" w:val="clear" w:fill="FFF59D"/>
              </w:rPr>
              <w:commentReference w:id="27"/>
            </w:r>
            <w:r>
              <w:t xml:space="preserve">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7T09:39:29Z" w:initials="ASC" custom:internalId="db644347-9c96-4c68-b775-eefbe8277a3f" custom:trackedChangeText="null" custom:trackedChangeDisplayType="null" custom:trackedDeletedText="null" custom:email="ai-checker@example.com">
    <w:p w14:paraId="390D73BF">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 w:author="AI Spelling Checker" w:date="2026-05-07T09:39:29Z" w:initials="ASC" custom:internalId="28ac0b84-d0c2-4786-ac08-9edbdb81c24d" custom:trackedChangeText="null" custom:trackedChangeDisplayType="null" custom:trackedDeletedText="null" custom:email="ai-checker@example.com">
    <w:p w14:paraId="190A5319">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 w:author="AI Spelling Checker" w:date="2026-05-07T09:39:29Z" w:initials="ASC" custom:internalId="b489f26d-193b-4700-bd08-256e63e6ea36" custom:trackedChangeText="null" custom:trackedChangeDisplayType="null" custom:trackedDeletedText="null" custom:email="ai-checker@example.com">
    <w:p w14:paraId="403074D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 w:author="AI Spelling Checker" w:date="2026-05-07T09:39:29Z" w:initials="ASC" custom:internalId="ce9f1b65-df13-431e-ad3d-df960d712b65" custom:trackedChangeText="null" custom:trackedChangeDisplayType="null" custom:trackedDeletedText="null" custom:email="ai-checker@example.com">
    <w:p w14:paraId="185A4DD6">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 w:author="AI Spelling Checker" w:date="2026-05-07T09:39:29Z" w:initials="ASC" custom:internalId="39cf45f2-84a2-443f-8d11-ba9650f687a8" custom:trackedChangeText="null" custom:trackedChangeDisplayType="null" custom:trackedDeletedText="null" custom:email="ai-checker@example.com">
    <w:p w14:paraId="405FA9E9">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5" w:author="AI Spelling Checker" w:date="2026-05-07T09:39:30Z" w:initials="ASC" custom:internalId="67714d96-371f-4d7b-b0d4-be0ffebc6a7b" custom:trackedChangeText="null" custom:trackedChangeDisplayType="null" custom:trackedDeletedText="null" custom:email="ai-checker@example.com">
    <w:p w14:paraId="3E169737">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6" w:author="AI Spelling Checker" w:date="2026-05-07T09:39:30Z" w:initials="ASC" custom:internalId="7f07a738-26a8-44fd-b330-78de106c9ec0" custom:trackedChangeText="null" custom:trackedChangeDisplayType="null" custom:trackedDeletedText="null" custom:email="ai-checker@example.com">
    <w:p w14:paraId="71192B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 w:author="AI Spelling Checker" w:date="2026-05-07T09:39:30Z" w:initials="ASC" custom:internalId="850165a4-18ab-4326-9bbb-43d1bb1cf82b" custom:trackedChangeText="null" custom:trackedChangeDisplayType="null" custom:trackedDeletedText="null" custom:email="ai-checker@example.com">
    <w:p w14:paraId="17D43711">
      <w:r>
        <w:rPr>
          <w:rStyle w:val="CommentReference"/>
        </w:rPr>
        <w:annotationRef/>
      </w:r>
      <w:r>
        <w:t>AI phát hiện lỗi: accent Nội dung: "thong tin" Gợi ý: "thông tin"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 w:author="AI Spelling Checker" w:date="2026-05-07T09:39:30Z" w:initials="ASC" custom:internalId="b9a2c8ae-4426-45c7-ad69-e2fa9bf9060c" custom:trackedChangeText="null" custom:trackedChangeDisplayType="null" custom:trackedDeletedText="null" custom:email="ai-checker@example.com">
    <w:p w14:paraId="3AE4567E">
      <w:r>
        <w:rPr>
          <w:rStyle w:val="CommentReference"/>
        </w:rPr>
        <w:annotationRef/>
      </w:r>
      <w:r>
        <w:t>AI phát hiện lỗi: accent Nội dung: "du lieu" Gợi ý: "dữ liệu"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 w:author="AI Spelling Checker" w:date="2026-05-07T09:39:30Z" w:initials="ASC" custom:internalId="34e9851f-ab36-4c3e-a64a-a74816d6bb03" custom:trackedChangeText="null" custom:trackedChangeDisplayType="null" custom:trackedDeletedText="null" custom:email="ai-checker@example.com">
    <w:p w14:paraId="0C4108C1">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0" w:author="AI Spelling Checker" w:date="2026-05-07T09:39:30Z" w:initials="ASC" custom:internalId="81d5d3f2-1925-4728-bd8d-3cd459a842b5" custom:trackedChangeText="null" custom:trackedChangeDisplayType="null" custom:trackedDeletedText="null" custom:email="ai-checker@example.com">
    <w:p w14:paraId="12FBD812">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 w:author="AI Spelling Checker" w:date="2026-05-07T09:39:30Z" w:initials="ASC" custom:internalId="3d530d28-df80-42b0-8c93-2ef9dd19b7ac" custom:trackedChangeText="null" custom:trackedChangeDisplayType="null" custom:trackedDeletedText="null" custom:email="ai-checker@example.com">
    <w:p w14:paraId="61010EA1">
      <w:r>
        <w:rPr>
          <w:rStyle w:val="CommentReference"/>
        </w:rPr>
        <w:annotationRef/>
      </w:r>
      <w:r>
        <w:t>AI phát hiện lỗi: accent Nội dung: "chinh tả" Gợi ý: "chính tả"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 w:author="AI Spelling Checker" w:date="2026-05-07T09:39:30Z" w:initials="ASC" custom:internalId="c4adb8b9-75c6-497b-84a4-7284307745ab" custom:trackedChangeText="null" custom:trackedChangeDisplayType="null" custom:trackedDeletedText="null" custom:email="ai-checker@example.com">
    <w:p w14:paraId="431F10E9">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3" w:author="AI Spelling Checker" w:date="2026-05-07T09:39:30Z" w:initials="ASC" custom:internalId="76d7c614-8b2f-4e66-bf6b-d5161aa0c747" custom:trackedChangeText="null" custom:trackedChangeDisplayType="null" custom:trackedDeletedText="null" custom:email="ai-checker@example.com">
    <w:p w14:paraId="1324BC3A">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4" w:author="AI Spelling Checker" w:date="2026-05-07T09:39:30Z" w:initials="ASC" custom:internalId="1b4ff744-feee-4397-ad1c-5db691d7a7d6" custom:trackedChangeText="null" custom:trackedChangeDisplayType="null" custom:trackedDeletedText="null" custom:email="ai-checker@example.com">
    <w:p w14:paraId="437A923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 w:author="AI Spelling Checker" w:date="2026-05-07T09:39:30Z" w:initials="ASC" custom:internalId="9009cf43-953f-4b13-b231-213ae52ca022" custom:trackedChangeText="null" custom:trackedChangeDisplayType="null" custom:trackedDeletedText="null" custom:email="ai-checker@example.com">
    <w:p w14:paraId="10BEAB66">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 w:author="AI Spelling Checker" w:date="2026-05-07T09:39:30Z" w:initials="ASC" custom:internalId="18bea279-b635-454f-8763-69273aaa5e17" custom:trackedChangeText="null" custom:trackedChangeDisplayType="null" custom:trackedDeletedText="null" custom:email="ai-checker@example.com">
    <w:p w14:paraId="31E02B64">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 w:author="AI Spelling Checker" w:date="2026-05-07T09:39:30Z" w:initials="ASC" custom:internalId="13726642-df3f-4be3-a178-35893e582367" custom:trackedChangeText="null" custom:trackedChangeDisplayType="null" custom:trackedDeletedText="null" custom:email="ai-checker@example.com">
    <w:p w14:paraId="6C5E6174">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8" w:author="AI Spelling Checker" w:date="2026-05-07T09:39:30Z" w:initials="ASC" custom:internalId="6870d10c-8423-48d2-a517-634e092e30c9" custom:trackedChangeText="null" custom:trackedChangeDisplayType="null" custom:trackedDeletedText="null" custom:email="ai-checker@example.com">
    <w:p w14:paraId="6D5C047D">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9" w:author="AI Spelling Checker" w:date="2026-05-07T09:39:30Z" w:initials="ASC" custom:internalId="52b47d1e-ade2-4f51-a65b-6c5896b234d6" custom:trackedChangeText="null" custom:trackedChangeDisplayType="null" custom:trackedDeletedText="null" custom:email="ai-checker@example.com">
    <w:p w14:paraId="4B0E6D63">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0" w:author="AI Spelling Checker" w:date="2026-05-07T09:39:30Z" w:initials="ASC" custom:internalId="39f076e6-db02-4e35-8d74-861a0da6a6ac" custom:trackedChangeText="null" custom:trackedChangeDisplayType="null" custom:trackedDeletedText="null" custom:email="ai-checker@example.com">
    <w:p w14:paraId="2778F55D">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1" w:author="AI Spelling Checker" w:date="2026-05-07T09:39:30Z" w:initials="ASC" custom:internalId="5d3fe924-ff9e-45c7-a641-df64ed7c80d8" custom:trackedChangeText="null" custom:trackedChangeDisplayType="null" custom:trackedDeletedText="null" custom:email="ai-checker@example.com">
    <w:p w14:paraId="6AF32FF7">
      <w:r>
        <w:rPr>
          <w:rStyle w:val="CommentReference"/>
        </w:rPr>
        <w:annotationRef/>
      </w:r>
      <w:r>
        <w:t>AI phát hiện lỗi: accent Nội dung: "phản hổi" Gợi ý: "phản hồi"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 w:author="AI Spelling Checker" w:date="2026-05-07T09:39:30Z" w:initials="ASC" custom:internalId="5efdfe97-0ce7-4e2a-bc65-de2a7110f78a" custom:trackedChangeText="null" custom:trackedChangeDisplayType="null" custom:trackedDeletedText="null" custom:email="ai-checker@example.com">
    <w:p w14:paraId="50BA7D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 w:author="AI Spelling Checker" w:date="2026-05-07T09:39:30Z" w:initials="ASC" custom:internalId="09270eb0-1539-4595-957f-3225ec94a21c" custom:trackedChangeText="null" custom:trackedChangeDisplayType="null" custom:trackedDeletedText="null" custom:email="ai-checker@example.com">
    <w:p w14:paraId="6BD7B21C">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 w:author="AI Spelling Checker" w:date="2026-05-07T09:39:30Z" w:initials="ASC" custom:internalId="a4c1bae1-0014-4f00-909b-a844e94b9536" custom:trackedChangeText="null" custom:trackedChangeDisplayType="null" custom:trackedDeletedText="null" custom:email="ai-checker@example.com">
    <w:p w14:paraId="1BE1416D">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25" w:author="AI Spelling Checker" w:date="2026-05-07T09:39:30Z" w:initials="ASC" custom:internalId="2b81e06f-20ac-43bb-8492-97dd858e027d" custom:trackedChangeText="null" custom:trackedChangeDisplayType="null" custom:trackedDeletedText="null" custom:email="ai-checker@example.com">
    <w:p w14:paraId="227A2B9A">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6" w:author="AI Spelling Checker" w:date="2026-05-07T09:39:30Z" w:initials="ASC" custom:internalId="d440fa0e-3e98-4f14-859a-0dc7e5c3eb51" custom:trackedChangeText="null" custom:trackedChangeDisplayType="null" custom:trackedDeletedText="null" custom:email="ai-checker@example.com">
    <w:p w14:paraId="4D93803A">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27" w:author="AI Spelling Checker" w:date="2026-05-07T09:39:30Z" w:initials="ASC" custom:internalId="c759da74-746d-4495-ae3a-69d4a2a9c8bd" custom:trackedChangeText="null" custom:trackedChangeDisplayType="null" custom:trackedDeletedText="null" custom:email="ai-checker@example.com">
    <w:p w14:paraId="565A5997">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D73BF" w15:done="0"/>
  <w15:commentEx w15:paraId="190A5319" w15:done="0"/>
  <w15:commentEx w15:paraId="403074D1" w15:done="0"/>
  <w15:commentEx w15:paraId="185A4DD6" w15:done="0"/>
  <w15:commentEx w15:paraId="405FA9E9" w15:done="0"/>
  <w15:commentEx w15:paraId="3E169737" w15:done="0"/>
  <w15:commentEx w15:paraId="71192B55" w15:done="0"/>
  <w15:commentEx w15:paraId="17D43711" w15:done="0"/>
  <w15:commentEx w15:paraId="3AE4567E" w15:done="0"/>
  <w15:commentEx w15:paraId="0C4108C1" w15:done="0"/>
  <w15:commentEx w15:paraId="12FBD812" w15:done="0"/>
  <w15:commentEx w15:paraId="61010EA1" w15:done="0"/>
  <w15:commentEx w15:paraId="431F10E9" w15:done="0"/>
  <w15:commentEx w15:paraId="1324BC3A" w15:done="0"/>
  <w15:commentEx w15:paraId="437A9236" w15:done="0"/>
  <w15:commentEx w15:paraId="10BEAB66" w15:done="0"/>
  <w15:commentEx w15:paraId="31E02B64" w15:done="0"/>
  <w15:commentEx w15:paraId="6C5E6174" w15:done="0"/>
  <w15:commentEx w15:paraId="6D5C047D" w15:done="0"/>
  <w15:commentEx w15:paraId="4B0E6D63" w15:done="0"/>
  <w15:commentEx w15:paraId="2778F55D" w15:done="0"/>
  <w15:commentEx w15:paraId="6AF32FF7" w15:done="0"/>
  <w15:commentEx w15:paraId="50BA7D01" w15:done="0"/>
  <w15:commentEx w15:paraId="6BD7B21C" w15:done="0"/>
  <w15:commentEx w15:paraId="1BE1416D" w15:done="0"/>
  <w15:commentEx w15:paraId="227A2B9A" w15:done="0"/>
  <w15:commentEx w15:paraId="4D93803A" w15:done="0"/>
  <w15:commentEx w15:paraId="565A599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5f608292-4813-428b-92ab-c2ee4c17e560</vt:lpwstr>
  </property>
</Properties>
</file>