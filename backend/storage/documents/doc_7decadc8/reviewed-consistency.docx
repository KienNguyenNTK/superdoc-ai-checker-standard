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fill="FFF59D" w:val="clear"/>
          <w:shd w:color="auto" w:val="clear" w:fill="FFF59D"/>
        </w:rPr>
        <w:t>chính tã</w:t>
      </w:r>
      <w:commentRangeEnd w:id="1"/>
      <w:r>
        <w:rPr>
          <w:shd w:color="auto" w:fill="FFF59D" w:val="clear"/>
          <w:shd w:color="auto" w:val="clear" w:fill="FFF59D"/>
        </w:rPr>
        <w:commentReference w:id="1"/>
      </w:r>
      <w:r>
        <w:t xml:space="preserve"> cho các tài liệu DOCX. Hệ thống này sẽ </w:t>
      </w:r>
      <w:commentRangeStart w:id="0"/>
      <w:r>
        <w:rPr>
          <w:shd w:color="auto" w:fill="FFF59D" w:val="clear"/>
          <w:shd w:color="auto" w:val="clear" w:fill="FFF59D"/>
        </w:rPr>
        <w:t>h</w:t>
      </w:r>
      <w:r>
        <w:rPr>
          <w:shd w:color="auto" w:fill="FFF59D" w:val="clear"/>
          <w:shd w:color="auto" w:val="clear" w:fill="FFF59D"/>
        </w:rPr>
        <w:t>ỗ</w:t>
      </w:r>
      <w:r>
        <w:rPr>
          <w:shd w:color="auto" w:fill="FFF59D" w:val="clear"/>
          <w:shd w:color="auto" w:val="clear" w:fill="FFF59D"/>
        </w:rPr>
        <w:t xml:space="preserve"> trợ</w:t>
      </w:r>
      <w:commentRangeEnd w:id="0"/>
      <w:r>
        <w:rPr>
          <w:shd w:color="auto" w:fill="FFF59D" w:val="clear"/>
          <w:shd w:color="auto" w:val="clear" w:fill="FFF59D"/>
        </w:rP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fill="FFF59D" w:val="clear"/>
          <w:shd w:color="auto" w:val="clear" w:fill="FFF59D"/>
        </w:rPr>
        <w:t>nhân viêng</w:t>
      </w:r>
      <w:commentRangeEnd w:id="4"/>
      <w:r>
        <w:rPr>
          <w:shd w:color="auto" w:fill="FFF59D" w:val="clear"/>
          <w:shd w:color="auto" w:val="clear" w:fill="FFF59D"/>
        </w:rPr>
        <w:commentReference w:id="4"/>
      </w:r>
      <w:r>
        <w:t xml:space="preserve"> thường nhập liệu nhanh nên có thể viết sai như </w:t>
      </w:r>
      <w:commentRangeStart w:id="2"/>
      <w:r>
        <w:rPr>
          <w:shd w:color="auto" w:fill="FFF59D" w:val="clear"/>
          <w:shd w:color="auto" w:val="clear" w:fill="FFF59D"/>
        </w:rPr>
        <w:t>khách hang</w:t>
      </w:r>
      <w:commentRangeEnd w:id="2"/>
      <w:r>
        <w:rPr>
          <w:shd w:color="auto" w:fill="FFF59D" w:val="clear"/>
          <w:shd w:color="auto" w:val="clear" w:fill="FFF59D"/>
        </w:rPr>
        <w:commentReference w:id="2"/>
      </w:r>
      <w:r>
        <w:t xml:space="preserve">, </w:t>
      </w:r>
      <w:commentRangeStart w:id="5"/>
      <w:r>
        <w:rPr>
          <w:shd w:color="auto" w:fill="FFF59D" w:val="clear"/>
          <w:shd w:color="auto" w:val="clear" w:fill="FFF59D"/>
        </w:rPr>
        <w:t>sản phẫm</w:t>
      </w:r>
      <w:commentRangeEnd w:id="5"/>
      <w:r>
        <w:rPr>
          <w:shd w:color="auto" w:fill="FFF59D" w:val="clear"/>
          <w:shd w:color="auto" w:val="clear" w:fill="FFF59D"/>
        </w:rPr>
        <w:commentReference w:id="5"/>
      </w:r>
      <w:r>
        <w:t xml:space="preserve"> hoặc </w:t>
      </w:r>
      <w:commentRangeStart w:id="3"/>
      <w:r>
        <w:rPr>
          <w:shd w:color="auto" w:fill="FFF59D" w:val="clear"/>
          <w:shd w:color="auto" w:val="clear" w:fill="FFF59D"/>
        </w:rPr>
        <w:t>dử liệu</w:t>
      </w:r>
      <w:commentRangeEnd w:id="3"/>
      <w:r>
        <w:rPr>
          <w:shd w:color="auto" w:fill="FFF59D" w:val="clea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fill="FFF59D" w:val="clear"/>
          <w:shd w:color="auto" w:val="clear" w:fill="FFF59D"/>
        </w:rPr>
        <w:t>khách hang</w:t>
      </w:r>
      <w:commentRangeEnd w:id="6"/>
      <w:r>
        <w:rPr>
          <w:shd w:color="auto" w:fill="FFF59D" w:val="clear"/>
          <w:shd w:color="auto" w:val="clear" w:fill="FFF59D"/>
        </w:rPr>
        <w:commentReference w:id="6"/>
      </w:r>
      <w:r>
        <w:t xml:space="preserve">, </w:t>
      </w:r>
      <w:commentRangeStart w:id="7"/>
      <w:r>
        <w:rPr>
          <w:shd w:color="auto" w:fill="FFF59D" w:val="clear"/>
          <w:shd w:color="auto" w:val="clear" w:fill="FFF59D"/>
        </w:rPr>
        <w:t>thong tin</w:t>
      </w:r>
      <w:commentRangeEnd w:id="7"/>
      <w:r>
        <w:rPr>
          <w:shd w:color="auto" w:fill="FFF59D" w:val="clear"/>
          <w:shd w:color="auto" w:val="clear" w:fill="FFF59D"/>
        </w:rPr>
        <w:commentReference w:id="7"/>
      </w:r>
      <w:r>
        <w:t xml:space="preserve">, </w:t>
      </w:r>
      <w:commentRangeStart w:id="8"/>
      <w:r>
        <w:rPr>
          <w:shd w:color="auto" w:fill="FFF59D" w:val="clear"/>
          <w:shd w:color="auto" w:val="clear" w:fill="FFF59D"/>
        </w:rPr>
        <w:t>du lieu</w:t>
      </w:r>
      <w:commentRangeEnd w:id="8"/>
      <w:r>
        <w:rPr>
          <w:shd w:color="auto" w:fill="FFF59D" w:val="clear"/>
          <w:shd w:color="auto" w:val="clear" w:fill="FFF59D"/>
        </w:rPr>
        <w:commentReference w:id="8"/>
      </w:r>
      <w:r>
        <w:t>.</w:t>
      </w:r>
    </w:p>
    <w:p w14:paraId="00000009">
      <w:pPr>
        <w:pStyle w:val="ListBullet"/>
      </w:pPr>
      <w:r>
        <w:t xml:space="preserve">Kiểm tra lỗi sai phụ âm hoặc sai vần như: </w:t>
      </w:r>
      <w:commentRangeStart w:id="9"/>
      <w:r>
        <w:rPr>
          <w:shd w:color="auto" w:fill="FFF59D" w:val="clear"/>
          <w:shd w:color="auto" w:val="clear" w:fill="FFF59D"/>
        </w:rPr>
        <w:t>nhân viêng</w:t>
      </w:r>
      <w:commentRangeEnd w:id="9"/>
      <w:r>
        <w:rPr>
          <w:shd w:color="auto" w:fill="FFF59D" w:val="clear"/>
          <w:shd w:color="auto" w:val="clear" w:fill="FFF59D"/>
        </w:rPr>
        <w:commentReference w:id="9"/>
      </w:r>
      <w:r>
        <w:t xml:space="preserve">, </w:t>
      </w:r>
      <w:commentRangeStart w:id="10"/>
      <w:r>
        <w:rPr>
          <w:shd w:color="auto" w:fill="FFF59D" w:val="clear"/>
          <w:shd w:color="auto" w:val="clear" w:fill="FFF59D"/>
        </w:rPr>
        <w:t>sản phẫm</w:t>
      </w:r>
      <w:commentRangeEnd w:id="10"/>
      <w:r>
        <w:rPr>
          <w:shd w:color="auto" w:fill="FFF59D" w:val="clear"/>
          <w:shd w:color="auto" w:val="clear" w:fill="FFF59D"/>
        </w:rPr>
        <w:commentReference w:id="10"/>
      </w:r>
      <w:r>
        <w:t xml:space="preserve">, </w:t>
      </w:r>
      <w:commentRangeStart w:id="11"/>
      <w:r>
        <w:rPr>
          <w:shd w:color="auto" w:fill="FFF59D" w:val="clear"/>
          <w:shd w:color="auto" w:val="clear" w:fill="FFF59D"/>
        </w:rPr>
        <w:t>chinh tả</w:t>
      </w:r>
      <w:commentRangeEnd w:id="11"/>
      <w:r>
        <w:rPr>
          <w:shd w:color="auto" w:fill="FFF59D" w:val="clea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fill="FFF59D" w:val="clear"/>
          <w:shd w:color="auto" w:val="clear" w:fill="FFF59D"/>
        </w:rPr>
        <w:t>quản lí</w:t>
      </w:r>
      <w:commentRangeEnd w:id="13"/>
      <w:r>
        <w:rPr>
          <w:shd w:color="auto" w:fill="FFF59D" w:val="clear"/>
          <w:shd w:color="auto" w:val="clear" w:fill="FFF59D"/>
        </w:rPr>
        <w:commentReference w:id="13"/>
      </w:r>
      <w:r>
        <w:t xml:space="preserve"> và </w:t>
      </w:r>
      <w:commentRangeStart w:id="12"/>
      <w:r>
        <w:rPr>
          <w:shd w:color="auto" w:fill="FFF59D" w:val="clear"/>
          <w:shd w:color="auto" w:val="clear" w:fill="FFF59D"/>
        </w:rPr>
        <w:t>xử lí</w:t>
      </w:r>
      <w:commentRangeEnd w:id="12"/>
      <w:r>
        <w:rPr>
          <w:shd w:color="auto" w:fill="FFF59D" w:val="clear"/>
          <w:shd w:color="auto" w:val="clear" w:fill="FFF59D"/>
        </w:rPr>
        <w:commentReference w:id="12"/>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fill="FFF59D" w:val="clear"/>
                <w:shd w:color="auto" w:val="clear" w:fill="FFF59D"/>
              </w:rPr>
              <w:t>khách hang</w:t>
            </w:r>
            <w:commentRangeEnd w:id="14"/>
            <w:r>
              <w:rPr>
                <w:shd w:color="auto" w:fill="FFF59D" w:val="clear"/>
                <w:shd w:color="auto" w:val="clear" w:fill="FFF59D"/>
              </w:rPr>
              <w:commentReference w:id="14"/>
            </w:r>
            <w:r>
              <w:t xml:space="preserve"> cần được </w:t>
            </w:r>
            <w:commentRangeStart w:id="15"/>
            <w:r>
              <w:rPr>
                <w:shd w:color="auto" w:fill="FFF59D" w:val="clear"/>
                <w:shd w:color="auto" w:val="clear" w:fill="FFF59D"/>
              </w:rPr>
              <w:t>hổ trợ</w:t>
            </w:r>
            <w:commentRangeEnd w:id="15"/>
            <w:r>
              <w:rPr>
                <w:shd w:color="auto" w:fill="FFF59D" w:val="clea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fill="FFF59D" w:val="clear"/>
                <w:shd w:color="auto" w:val="clear" w:fill="FFF59D"/>
              </w:rPr>
              <w:t>nhân viêng</w:t>
            </w:r>
            <w:commentRangeEnd w:id="17"/>
            <w:r>
              <w:rPr>
                <w:shd w:color="auto" w:fill="FFF59D" w:val="clear"/>
                <w:shd w:color="auto" w:val="clear" w:fill="FFF59D"/>
              </w:rPr>
              <w:commentReference w:id="17"/>
            </w:r>
            <w:r>
              <w:t xml:space="preserve"> nhập </w:t>
            </w:r>
            <w:commentRangeStart w:id="16"/>
            <w:r>
              <w:rPr>
                <w:shd w:color="auto" w:fill="FFF59D" w:val="clear"/>
                <w:shd w:color="auto" w:val="clear" w:fill="FFF59D"/>
              </w:rPr>
              <w:t>dử liệu</w:t>
            </w:r>
            <w:commentRangeEnd w:id="16"/>
            <w:r>
              <w:rPr>
                <w:shd w:color="auto" w:fill="FFF59D" w:val="clea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fill="FFF59D" w:val="clear"/>
                <w:shd w:color="auto" w:val="clear" w:fill="FFF59D"/>
              </w:rPr>
              <w:t>sản phẫm</w:t>
            </w:r>
            <w:commentRangeEnd w:id="18"/>
            <w:r>
              <w:rPr>
                <w:shd w:color="auto" w:fill="FFF59D" w:val="clear"/>
                <w:shd w:color="auto" w:val="clear" w:fill="FFF59D"/>
              </w:rPr>
              <w:commentReference w:id="18"/>
            </w:r>
            <w:r>
              <w:t xml:space="preserve"> đã được </w:t>
            </w:r>
            <w:commentRangeStart w:id="19"/>
            <w:r>
              <w:rPr>
                <w:shd w:color="auto" w:fill="FFF59D" w:val="clear"/>
                <w:shd w:color="auto" w:val="clear" w:fill="FFF59D"/>
              </w:rPr>
              <w:t>cập nhập</w:t>
            </w:r>
            <w:commentRangeEnd w:id="19"/>
            <w:r>
              <w:rPr>
                <w:shd w:color="auto" w:fill="FFF59D" w:val="clea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fill="FFF59D" w:val="clear"/>
                <w:shd w:color="auto" w:val="clear" w:fill="FFF59D"/>
              </w:rPr>
              <w:t>xử lí</w:t>
            </w:r>
            <w:commentRangeEnd w:id="20"/>
            <w:r>
              <w:rPr>
                <w:shd w:color="auto" w:fill="FFF59D" w:val="clear"/>
                <w:shd w:color="auto" w:val="clear" w:fill="FFF59D"/>
              </w:rPr>
              <w:commentReference w:id="20"/>
            </w:r>
            <w:r>
              <w:t xml:space="preserve"> </w:t>
            </w:r>
            <w:commentRangeStart w:id="21"/>
            <w:r>
              <w:rPr>
                <w:shd w:color="auto" w:fill="FFF59D" w:val="clear"/>
                <w:shd w:color="auto" w:val="clear" w:fill="FFF59D"/>
              </w:rPr>
              <w:t>phản hổi</w:t>
            </w:r>
            <w:commentRangeEnd w:id="21"/>
            <w:r>
              <w:rPr>
                <w:shd w:color="auto" w:fill="FFF59D" w:val="clea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fill="FFF59D" w:val="clear"/>
          <w:shd w:color="auto" w:val="clear" w:fill="FFF59D"/>
        </w:rPr>
        <w:t>dử liệu</w:t>
      </w:r>
      <w:commentRangeEnd w:id="23"/>
      <w:r>
        <w:rPr>
          <w:shd w:color="auto" w:fill="FFF59D" w:val="clear"/>
          <w:shd w:color="auto" w:val="clear" w:fill="FFF59D"/>
        </w:rPr>
        <w:commentReference w:id="23"/>
      </w:r>
      <w:r>
        <w:t xml:space="preserve">, </w:t>
      </w:r>
      <w:commentRangeStart w:id="22"/>
      <w:r>
        <w:rPr>
          <w:shd w:color="auto" w:fill="FFF59D" w:val="clear"/>
          <w:shd w:color="auto" w:val="clear" w:fill="FFF59D"/>
        </w:rPr>
        <w:t>khách hang</w:t>
      </w:r>
      <w:commentRangeEnd w:id="22"/>
      <w:r>
        <w:rPr>
          <w:shd w:color="auto" w:fill="FFF59D" w:val="clear"/>
          <w:shd w:color="auto" w:val="clear" w:fill="FFF59D"/>
        </w:rPr>
        <w:commentReference w:id="22"/>
      </w:r>
      <w:r>
        <w:t xml:space="preserve">, </w:t>
      </w:r>
      <w:commentRangeStart w:id="24"/>
      <w:r>
        <w:rPr>
          <w:shd w:color="auto" w:fill="FFF59D" w:val="clear"/>
          <w:shd w:color="auto" w:val="clear" w:fill="FFF59D"/>
        </w:rPr>
        <w:t>nhân viêng</w:t>
      </w:r>
      <w:commentRangeEnd w:id="24"/>
      <w:r>
        <w:rPr>
          <w:shd w:color="auto" w:fill="FFF59D" w:val="clear"/>
          <w:shd w:color="auto" w:val="clear" w:fill="FFF59D"/>
        </w:rPr>
        <w:commentReference w:id="24"/>
      </w:r>
      <w:r>
        <w:t xml:space="preserve"> và </w:t>
      </w:r>
      <w:commentRangeStart w:id="25"/>
      <w:r>
        <w:rPr>
          <w:shd w:color="auto" w:fill="FFF59D" w:val="clear"/>
          <w:shd w:color="auto" w:val="clear" w:fill="FFF59D"/>
        </w:rPr>
        <w:t>cập nhập</w:t>
      </w:r>
      <w:commentRangeEnd w:id="25"/>
      <w:r>
        <w:rPr>
          <w:shd w:color="auto" w:fill="FFF59D" w:val="clea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14:51:14Z" w:initials="ASC" custom:internalId="f75cb234-cefe-427c-a93f-360e1aca6361" custom:trackedChange="false" custom:trackedChangeText="null" custom:trackedChangeDisplayType="null" custom:trackedDeletedText="null" custom:email="ai-checker@example.com">
    <w:p w14:paraId="527ED2D0">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 w:author="AI Spelling Checker" w:date="2026-05-05T14:51:14Z" w:initials="ASC" custom:internalId="37efdcd7-8eab-4db1-bb8d-3520c1ac0d1b" custom:trackedChange="false" custom:trackedChangeText="null" custom:trackedChangeDisplayType="null" custom:trackedDeletedText="null" custom:email="ai-checker@example.com">
    <w:p w14:paraId="59DBBB84">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 w:author="AI Spelling Checker" w:date="2026-05-05T14:51:14Z" w:initials="ASC" custom:internalId="f0ab5f58-6453-446f-9ca9-814ff86ae296" custom:trackedChange="false" custom:trackedChangeText="null" custom:trackedChangeDisplayType="null" custom:trackedDeletedText="null" custom:email="ai-checker@example.com">
    <w:p w14:paraId="1EF38BB1">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 w:author="AI Spelling Checker" w:date="2026-05-05T14:51:15Z" w:initials="ASC" custom:internalId="13fef66c-ca69-4ca0-9b04-21056f33f411" custom:trackedChange="false" custom:trackedChangeText="null" custom:trackedChangeDisplayType="null" custom:trackedDeletedText="null" custom:email="ai-checker@example.com">
    <w:p w14:paraId="7EEBBDA0">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 w:author="AI Spelling Checker" w:date="2026-05-05T14:51:15Z" w:initials="ASC" custom:internalId="fe925dc1-b1b5-429b-acbe-3ba65eddb48d" custom:trackedChange="false" custom:trackedChangeText="null" custom:trackedChangeDisplayType="null" custom:trackedDeletedText="null" custom:email="ai-checker@example.com">
    <w:p w14:paraId="07D7DBF2">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 w:author="AI Spelling Checker" w:date="2026-05-05T14:51:15Z" w:initials="ASC" custom:internalId="25261600-cb13-4ae5-a85b-f2c60fa8ffcc" custom:trackedChange="false" custom:trackedChangeText="null" custom:trackedChangeDisplayType="null" custom:trackedDeletedText="null" custom:email="ai-checker@example.com">
    <w:p w14:paraId="58ABAE4E">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 w:author="AI Spelling Checker" w:date="2026-05-05T14:51:15Z" w:initials="ASC" custom:internalId="3b8dacb1-4f6d-4b3e-845c-4576fdffa274" custom:trackedChange="false" custom:trackedChangeText="null" custom:trackedChangeDisplayType="null" custom:trackedDeletedText="null" custom:email="ai-checker@example.com">
    <w:p w14:paraId="486E6253">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 w:author="AI Spelling Checker" w:date="2026-05-05T14:51:15Z" w:initials="ASC" custom:internalId="1e9a30e0-ac66-49cd-afc2-74b6c7fb0151" custom:trackedChange="false" custom:trackedChangeText="null" custom:trackedChangeDisplayType="null" custom:trackedDeletedText="null" custom:email="ai-checker@example.com">
    <w:p w14:paraId="1C729494">
      <w:r>
        <w:rPr>
          <w:rStyle w:val="CommentReference"/>
        </w:rPr>
        <w:annotationRef/>
      </w:r>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8" w:author="AI Spelling Checker" w:date="2026-05-05T14:51:15Z" w:initials="ASC" custom:internalId="64857d89-8a51-441f-b988-0a3ba4fd6889" custom:trackedChange="false" custom:trackedChangeText="null" custom:trackedChangeDisplayType="null" custom:trackedDeletedText="null" custom:email="ai-checker@example.com">
    <w:p w14:paraId="1B547302">
      <w:r>
        <w:rPr>
          <w:rStyle w:val="CommentReference"/>
        </w:rPr>
        <w:annotationRef/>
      </w:r>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9" w:author="AI Spelling Checker" w:date="2026-05-05T14:51:15Z" w:initials="ASC" custom:internalId="508ef7e0-feae-47a1-a49b-060756c3f284" custom:trackedChange="false" custom:trackedChangeText="null" custom:trackedChangeDisplayType="null" custom:trackedDeletedText="null" custom:email="ai-checker@example.com">
    <w:p w14:paraId="6BAA44E6">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 w:author="AI Spelling Checker" w:date="2026-05-05T14:51:15Z" w:initials="ASC" custom:internalId="5660749c-dde8-4cbd-9c24-bf4899985b85" custom:trackedChange="false" custom:trackedChangeText="null" custom:trackedChangeDisplayType="null" custom:trackedDeletedText="null" custom:email="ai-checker@example.com">
    <w:p w14:paraId="54EB4B3A">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 w:author="AI Spelling Checker" w:date="2026-05-05T14:51:15Z" w:initials="ASC" custom:internalId="fe979616-afa5-45af-b801-cae0dab856d3" custom:trackedChange="false" custom:trackedChangeText="null" custom:trackedChangeDisplayType="null" custom:trackedDeletedText="null" custom:email="ai-checker@example.com">
    <w:p w14:paraId="1CDE96D5">
      <w:r>
        <w:rPr>
          <w:rStyle w:val="CommentReference"/>
        </w:rPr>
        <w:annotationRef/>
      </w:r>
      <w:r>
        <w:rPr>
          <w:rStyle w:val="CommentReference"/>
        </w:rPr>
        <w:annotationRef/>
      </w:r>
      <w:r>
        <w:t>AI phát hiện lỗi: accent Nội dung: "chinh tả" Gợi ý: "chính tả" Lý do: Thiếu dấu tiếng Việt ở cụm từ phổ biến. Độ chắc chắn: high Nguồn: rule_engine</w:t>
      </w:r>
    </w:p>
  </w:comment>
  <w:comment xmlns:custom="http://schemas.openxmlformats.org/wordprocessingml/2006/main" w:id="12" w:author="AI Spelling Checker" w:date="2026-05-05T14:51:16Z" w:initials="ASC" custom:internalId="136761e8-4efa-4692-adc0-6e4c66c0fbaf" custom:trackedChange="false" custom:trackedChangeText="null" custom:trackedChangeDisplayType="null" custom:trackedDeletedText="null" custom:email="ai-checker@example.com">
    <w:p w14:paraId="2516970C">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 w:author="AI Spelling Checker" w:date="2026-05-05T14:51:16Z" w:initials="ASC" custom:internalId="dfb93de8-2cd0-4b7c-82ab-4a1b786b1483" custom:trackedChange="false" custom:trackedChangeText="null" custom:trackedChangeDisplayType="null" custom:trackedDeletedText="null" custom:email="ai-checker@example.com">
    <w:p w14:paraId="219BE99E">
      <w:r>
        <w:rPr>
          <w:rStyle w:val="CommentReference"/>
        </w:rPr>
        <w:annotationRef/>
      </w:r>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4" w:author="AI Spelling Checker" w:date="2026-05-05T14:51:16Z" w:initials="ASC" custom:internalId="a649277a-7738-44ab-b26c-700886055a22" custom:trackedChange="false" custom:trackedChangeText="null" custom:trackedChangeDisplayType="null" custom:trackedDeletedText="null" custom:email="ai-checker@example.com">
    <w:p w14:paraId="3AE93C0E">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 w:author="AI Spelling Checker" w:date="2026-05-05T14:51:16Z" w:initials="ASC" custom:internalId="0e8771e7-8512-4dd4-91f8-1b307c84271f" custom:trackedChange="false" custom:trackedChangeText="null" custom:trackedChangeDisplayType="null" custom:trackedDeletedText="null" custom:email="ai-checker@example.com">
    <w:p w14:paraId="6881D718">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 w:author="AI Spelling Checker" w:date="2026-05-05T14:51:16Z" w:initials="ASC" custom:internalId="4989a702-a597-487b-b37c-4e9d6f728acd" custom:trackedChange="false" custom:trackedChangeText="null" custom:trackedChangeDisplayType="null" custom:trackedDeletedText="null" custom:email="ai-checker@example.com">
    <w:p w14:paraId="36242D7B">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7" w:author="AI Spelling Checker" w:date="2026-05-05T14:51:16Z" w:initials="ASC" custom:internalId="2b5dfe53-3528-4808-9fa3-59467fe55d6e" custom:trackedChange="false" custom:trackedChangeText="null" custom:trackedChangeDisplayType="null" custom:trackedDeletedText="null" custom:email="ai-checker@example.com">
    <w:p w14:paraId="6163D920">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8" w:author="AI Spelling Checker" w:date="2026-05-05T14:51:16Z" w:initials="ASC" custom:internalId="dbdfef4c-e86e-4778-9106-c57134fa5170" custom:trackedChange="false" custom:trackedChangeText="null" custom:trackedChangeDisplayType="null" custom:trackedDeletedText="null" custom:email="ai-checker@example.com">
    <w:p w14:paraId="690E6953">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9" w:author="AI Spelling Checker" w:date="2026-05-05T14:51:16Z" w:initials="ASC" custom:internalId="aebd078f-15b6-4fef-9638-06aa63e61a36" custom:trackedChange="false" custom:trackedChangeText="null" custom:trackedChangeDisplayType="null" custom:trackedDeletedText="null" custom:email="ai-checker@example.com">
    <w:p w14:paraId="1AFD34E1">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0" w:author="AI Spelling Checker" w:date="2026-05-05T14:51:16Z" w:initials="ASC" custom:internalId="e78fdfc7-7b36-44a1-bf24-b3fd55ca6545" custom:trackedChange="false" custom:trackedChangeText="null" custom:trackedChangeDisplayType="null" custom:trackedDeletedText="null" custom:email="ai-checker@example.com">
    <w:p w14:paraId="7A2DB8DB">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1" w:author="AI Spelling Checker" w:date="2026-05-05T14:51:16Z" w:initials="ASC" custom:internalId="9ee8190e-7a6a-487f-b17d-c08215d0f980" custom:trackedChange="false" custom:trackedChangeText="null" custom:trackedChangeDisplayType="null" custom:trackedDeletedText="null" custom:email="ai-checker@example.com">
    <w:p w14:paraId="6FADD1B7">
      <w:r>
        <w:rPr>
          <w:rStyle w:val="CommentReference"/>
        </w:rPr>
        <w:annotationRef/>
      </w:r>
      <w:r>
        <w:rPr>
          <w:rStyle w:val="CommentReference"/>
        </w:rPr>
        <w:annotationRef/>
      </w:r>
      <w:r>
        <w:t>AI phát hiện lỗi: accent Nội dung: "phản hổi" Gợi ý: "phản hồi" Lý do: Sai dấu trong từ phổ biến. Độ chắc chắn: high Nguồn: rule_engine</w:t>
      </w:r>
    </w:p>
  </w:comment>
  <w:comment xmlns:custom="http://schemas.openxmlformats.org/wordprocessingml/2006/main" w:id="22" w:author="AI Spelling Checker" w:date="2026-05-05T14:51:16Z" w:initials="ASC" custom:internalId="19c26227-8041-4c07-ad88-c0ef5d18f567" custom:trackedChange="false" custom:trackedChangeText="null" custom:trackedChangeDisplayType="null" custom:trackedDeletedText="null" custom:email="ai-checker@example.com">
    <w:p w14:paraId="688309DD">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14:51:16Z" w:initials="ASC" custom:internalId="584a4aef-e061-4243-bd64-defea4a57680" custom:trackedChange="false" custom:trackedChangeText="null" custom:trackedChangeDisplayType="null" custom:trackedDeletedText="null" custom:email="ai-checker@example.com">
    <w:p w14:paraId="5B87AE9C">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14:51:17Z" w:initials="ASC" custom:internalId="0861c465-7c40-4981-95a9-f508d6aa6b01" custom:trackedChange="false" custom:trackedChangeText="null" custom:trackedChangeDisplayType="null" custom:trackedDeletedText="null" custom:email="ai-checker@example.com">
    <w:p w14:paraId="64A82DD6">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5" w:author="AI Spelling Checker" w:date="2026-05-05T14:51:17Z" w:initials="ASC" custom:internalId="24749023-25bb-4c42-be53-d67dfe6700fc" custom:trackedChange="false" custom:trackedChangeText="null" custom:trackedChangeDisplayType="null" custom:trackedDeletedText="null" custom:email="ai-checker@example.com">
    <w:p w14:paraId="377BA262">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7ED2D0" w15:done="0"/>
  <w15:commentEx w15:paraId="59DBBB84" w15:done="0"/>
  <w15:commentEx w15:paraId="1EF38BB1" w15:done="0"/>
  <w15:commentEx w15:paraId="7EEBBDA0" w15:done="0"/>
  <w15:commentEx w15:paraId="07D7DBF2" w15:done="0"/>
  <w15:commentEx w15:paraId="58ABAE4E" w15:done="0"/>
  <w15:commentEx w15:paraId="486E6253" w15:done="0"/>
  <w15:commentEx w15:paraId="1C729494" w15:done="0"/>
  <w15:commentEx w15:paraId="1B547302" w15:done="0"/>
  <w15:commentEx w15:paraId="6BAA44E6" w15:done="0"/>
  <w15:commentEx w15:paraId="54EB4B3A" w15:done="0"/>
  <w15:commentEx w15:paraId="1CDE96D5" w15:done="0"/>
  <w15:commentEx w15:paraId="2516970C" w15:done="0"/>
  <w15:commentEx w15:paraId="219BE99E" w15:done="0"/>
  <w15:commentEx w15:paraId="3AE93C0E" w15:done="0"/>
  <w15:commentEx w15:paraId="6881D718" w15:done="0"/>
  <w15:commentEx w15:paraId="36242D7B" w15:done="0"/>
  <w15:commentEx w15:paraId="6163D920" w15:done="0"/>
  <w15:commentEx w15:paraId="690E6953" w15:done="0"/>
  <w15:commentEx w15:paraId="1AFD34E1" w15:done="0"/>
  <w15:commentEx w15:paraId="7A2DB8DB" w15:done="0"/>
  <w15:commentEx w15:paraId="6FADD1B7" w15:done="0"/>
  <w15:commentEx w15:paraId="688309DD" w15:done="0"/>
  <w15:commentEx w15:paraId="5B87AE9C" w15:done="0"/>
  <w15:commentEx w15:paraId="64A82DD6" w15:done="0"/>
  <w15:commentEx w15:paraId="377BA26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1f9582cc-a107-44e8-a1f1-d3dc5882e62e</vt:lpwstr>
  </property>
</Properties>
</file>