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4:59:09Z" w:initials="ASC" custom:internalId="3f9e5760-a97e-4a79-b39d-9bba6dfd5566" custom:trackedChangeText="null" custom:trackedChangeDisplayType="null" custom:trackedDeletedText="null" custom:email="ai-checker@example.com">
    <w:p w14:paraId="6799D987">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 w:author="AI Spelling Checker" w:date="2026-05-05T04:59:09Z" w:initials="ASC" custom:internalId="18a42df6-0bd2-448d-98c4-53e475f72729" custom:trackedChangeText="null" custom:trackedChangeDisplayType="null" custom:trackedDeletedText="null" custom:email="ai-checker@example.com">
    <w:p w14:paraId="2F852761">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5T04:59:09Z" w:initials="ASC" custom:internalId="e52a3946-776d-4b42-a09f-a8efa6c59f67" custom:trackedChangeText="null" custom:trackedChangeDisplayType="null" custom:trackedDeletedText="null" custom:email="ai-checker@example.com">
    <w:p w14:paraId="047522D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 w:author="AI Spelling Checker" w:date="2026-05-05T04:59:09Z" w:initials="ASC" custom:internalId="87a8a169-6428-4e50-9b28-edb5650457cc" custom:trackedChangeText="null" custom:trackedChangeDisplayType="null" custom:trackedDeletedText="null" custom:email="ai-checker@example.com">
    <w:p w14:paraId="24690A4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5T04:59:09Z" w:initials="ASC" custom:internalId="6ee4f3b8-ac22-4d89-861c-1341f61ce81e" custom:trackedChangeText="null" custom:trackedChangeDisplayType="null" custom:trackedDeletedText="null" custom:email="ai-checker@example.com">
    <w:p w14:paraId="6F872FFF">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5" w:author="AI Spelling Checker" w:date="2026-05-05T04:59:09Z" w:initials="ASC" custom:internalId="4e0a685c-c50e-4b9d-8fb4-5c5d15652feb" custom:trackedChangeText="null" custom:trackedChangeDisplayType="null" custom:trackedDeletedText="null" custom:email="ai-checker@example.com">
    <w:p w14:paraId="256AE45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 w:author="AI Spelling Checker" w:date="2026-05-05T04:59:09Z" w:initials="ASC" custom:internalId="784b5344-9986-48c6-83b1-ecd0dec620b3" custom:trackedChangeText="null" custom:trackedChangeDisplayType="null" custom:trackedDeletedText="null" custom:email="ai-checker@example.com">
    <w:p w14:paraId="35E6E6F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 w:author="AI Spelling Checker" w:date="2026-05-05T04:59:09Z" w:initials="ASC" custom:internalId="e9d6b98e-ef53-4ed2-84f2-d387f238465d" custom:trackedChangeText="null" custom:trackedChangeDisplayType="null" custom:trackedDeletedText="null" custom:email="ai-checker@example.com">
    <w:p w14:paraId="54425A37">
      <w:r>
        <w:rPr>
          <w:rStyle w:val="CommentReference"/>
        </w:rPr>
        <w:annotationRef/>
      </w:r>
      <w:r>
        <w:t>AI phát hiện lỗi chính tả. Từ/cụm từ: "thong tin" Gợi ý: "thông tin" Lý do: Thiếu dấu tiếng Việt ở cụm từ phổ biến. Độ chắc chắn: high</w:t>
      </w:r>
    </w:p>
  </w:comment>
  <w:comment xmlns:custom="http://schemas.openxmlformats.org/wordprocessingml/2006/main" w:id="8" w:author="AI Spelling Checker" w:date="2026-05-05T04:59:09Z" w:initials="ASC" custom:internalId="578be1bd-7f7d-4af9-8d37-a6fe65494181" custom:trackedChangeText="null" custom:trackedChangeDisplayType="null" custom:trackedDeletedText="null" custom:email="ai-checker@example.com">
    <w:p w14:paraId="1B78DA28">
      <w:r>
        <w:rPr>
          <w:rStyle w:val="CommentReference"/>
        </w:rPr>
        <w:annotationRef/>
      </w:r>
      <w:r>
        <w:t>AI phát hiện lỗi chính tả. Từ/cụm từ: "du lieu" Gợi ý: "dữ liệu" Lý do: Thiếu dấu tiếng Việt ở cụm từ phổ biến. Độ chắc chắn: high</w:t>
      </w:r>
    </w:p>
  </w:comment>
  <w:comment xmlns:custom="http://schemas.openxmlformats.org/wordprocessingml/2006/main" w:id="9" w:author="AI Spelling Checker" w:date="2026-05-05T04:59:09Z" w:initials="ASC" custom:internalId="b6846252-711b-45bb-acbf-a8f776c67277" custom:trackedChangeText="null" custom:trackedChangeDisplayType="null" custom:trackedDeletedText="null" custom:email="ai-checker@example.com">
    <w:p w14:paraId="5A587D03">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5T04:59:09Z" w:initials="ASC" custom:internalId="ef1db058-e34e-4b33-87cc-445a7a75610c" custom:trackedChangeText="null" custom:trackedChangeDisplayType="null" custom:trackedDeletedText="null" custom:email="ai-checker@example.com">
    <w:p w14:paraId="2B704375">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5T04:59:09Z" w:initials="ASC" custom:internalId="38f902e9-774a-4a6c-be60-cced12f9e014" custom:trackedChangeText="null" custom:trackedChangeDisplayType="null" custom:trackedDeletedText="null" custom:email="ai-checker@example.com">
    <w:p w14:paraId="5133BC72">
      <w:r>
        <w:rPr>
          <w:rStyle w:val="CommentReference"/>
        </w:rPr>
        <w:annotationRef/>
      </w:r>
      <w:r>
        <w:t>AI phát hiện lỗi chính tả. Từ/cụm từ: "chinh tả" Gợi ý: "chính tả" Lý do: Thiếu dấu tiếng Việt ở cụm từ phổ biến. Độ chắc chắn: high</w:t>
      </w:r>
    </w:p>
  </w:comment>
  <w:comment xmlns:custom="http://schemas.openxmlformats.org/wordprocessingml/2006/main" w:id="12" w:author="AI Spelling Checker" w:date="2026-05-05T04:59:09Z" w:initials="ASC" custom:internalId="4820c509-73b8-4d5a-aa68-64cbb164da20" custom:trackedChangeText="null" custom:trackedChangeDisplayType="null" custom:trackedDeletedText="null" custom:email="ai-checker@example.com">
    <w:p w14:paraId="5E9AADA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5T04:59:09Z" w:initials="ASC" custom:internalId="a6ac4af6-d338-4038-9cf9-b1f5e4d706a0" custom:trackedChangeText="null" custom:trackedChangeDisplayType="null" custom:trackedDeletedText="null" custom:email="ai-checker@example.com">
    <w:p w14:paraId="5343A2D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4" w:author="AI Spelling Checker" w:date="2026-05-05T04:59:09Z" w:initials="ASC" custom:internalId="507588fb-7b12-46d7-89c8-9a0650207309" custom:trackedChangeText="null" custom:trackedChangeDisplayType="null" custom:trackedDeletedText="null" custom:email="ai-checker@example.com">
    <w:p w14:paraId="01C6BB3D">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 w:author="AI Spelling Checker" w:date="2026-05-05T04:59:09Z" w:initials="ASC" custom:internalId="a02cf024-8b53-4025-a7f6-1a6a026d7cd0" custom:trackedChangeText="null" custom:trackedChangeDisplayType="null" custom:trackedDeletedText="null" custom:email="ai-checker@example.com">
    <w:p w14:paraId="4962C660">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 w:author="AI Spelling Checker" w:date="2026-05-05T04:59:09Z" w:initials="ASC" custom:internalId="984b8ca4-dc92-4cc2-aee9-605eacab3285" custom:trackedChangeText="null" custom:trackedChangeDisplayType="null" custom:trackedDeletedText="null" custom:email="ai-checker@example.com">
    <w:p w14:paraId="66206917">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 w:author="AI Spelling Checker" w:date="2026-05-05T04:59:09Z" w:initials="ASC" custom:internalId="be2809c0-8b53-4be5-9c69-cede6e08739a" custom:trackedChangeText="null" custom:trackedChangeDisplayType="null" custom:trackedDeletedText="null" custom:email="ai-checker@example.com">
    <w:p w14:paraId="4BE1D97D">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8" w:author="AI Spelling Checker" w:date="2026-05-05T04:59:09Z" w:initials="ASC" custom:internalId="54814b61-3f87-4d05-b3b1-6d899de2ba37" custom:trackedChangeText="null" custom:trackedChangeDisplayType="null" custom:trackedDeletedText="null" custom:email="ai-checker@example.com">
    <w:p w14:paraId="61E0C4B9">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5T04:59:09Z" w:initials="ASC" custom:internalId="2acebff5-df9f-41c9-bea6-baacecaf5a27" custom:trackedChangeText="null" custom:trackedChangeDisplayType="null" custom:trackedDeletedText="null" custom:email="ai-checker@example.com">
    <w:p w14:paraId="53C24431">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0" w:author="AI Spelling Checker" w:date="2026-05-05T04:59:09Z" w:initials="ASC" custom:internalId="922a6e80-7f38-408c-aa6d-f69a718d3182" custom:trackedChangeText="null" custom:trackedChangeDisplayType="null" custom:trackedDeletedText="null" custom:email="ai-checker@example.com">
    <w:p w14:paraId="0C6799ED">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1" w:author="AI Spelling Checker" w:date="2026-05-05T04:59:09Z" w:initials="ASC" custom:internalId="1a9485ee-41ea-465b-87df-6e4e32247b14" custom:trackedChangeText="null" custom:trackedChangeDisplayType="null" custom:trackedDeletedText="null" custom:email="ai-checker@example.com">
    <w:p w14:paraId="41A3C0EB">
      <w:r>
        <w:rPr>
          <w:rStyle w:val="CommentReference"/>
        </w:rPr>
        <w:annotationRef/>
      </w:r>
      <w:r>
        <w:t>AI phát hiện lỗi chính tả. Từ/cụm từ: "phản hổi" Gợi ý: "phản hồi" Lý do: Sai dấu trong từ phổ biến. Độ chắc chắn: high</w:t>
      </w:r>
    </w:p>
  </w:comment>
  <w:comment xmlns:custom="http://schemas.openxmlformats.org/wordprocessingml/2006/main" w:id="22" w:author="AI Spelling Checker" w:date="2026-05-05T04:59:09Z" w:initials="ASC" custom:internalId="b321e52e-8924-43e4-8cba-4fcefd364970" custom:trackedChangeText="null" custom:trackedChangeDisplayType="null" custom:trackedDeletedText="null" custom:email="ai-checker@example.com">
    <w:p w14:paraId="6D52EF93">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3" w:author="AI Spelling Checker" w:date="2026-05-05T04:59:10Z" w:initials="ASC" custom:internalId="a6e98035-d879-47c4-b6b4-76a94c8aceba" custom:trackedChangeText="null" custom:trackedChangeDisplayType="null" custom:trackedDeletedText="null" custom:email="ai-checker@example.com">
    <w:p w14:paraId="0C62750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24" w:author="AI Spelling Checker" w:date="2026-05-05T04:59:10Z" w:initials="ASC" custom:internalId="eba750a2-1255-4e15-a18a-344794981570" custom:trackedChangeText="null" custom:trackedChangeDisplayType="null" custom:trackedDeletedText="null" custom:email="ai-checker@example.com">
    <w:p w14:paraId="5772EEA7">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5" w:author="AI Spelling Checker" w:date="2026-05-05T04:59:10Z" w:initials="ASC" custom:internalId="74c0c03a-bd69-482e-beea-813987d57950" custom:trackedChangeText="null" custom:trackedChangeDisplayType="null" custom:trackedDeletedText="null" custom:email="ai-checker@example.com">
    <w:p w14:paraId="47A7598F">
      <w:r>
        <w:rPr>
          <w:rStyle w:val="CommentReference"/>
        </w:rPr>
        <w:annotationRef/>
      </w:r>
      <w:r>
        <w:t>AI phát hiện lỗi chính tả. Từ/cụm từ: "cập nhập" Gợi ý: "cập nhật" Lý do: Dùng từ sai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99D987" w15:done="0"/>
  <w15:commentEx w15:paraId="2F852761" w15:done="0"/>
  <w15:commentEx w15:paraId="047522DE" w15:done="0"/>
  <w15:commentEx w15:paraId="24690A4A" w15:done="0"/>
  <w15:commentEx w15:paraId="6F872FFF" w15:done="0"/>
  <w15:commentEx w15:paraId="256AE456" w15:done="0"/>
  <w15:commentEx w15:paraId="35E6E6F7" w15:done="0"/>
  <w15:commentEx w15:paraId="54425A37" w15:done="0"/>
  <w15:commentEx w15:paraId="1B78DA28" w15:done="0"/>
  <w15:commentEx w15:paraId="5A587D03" w15:done="0"/>
  <w15:commentEx w15:paraId="2B704375" w15:done="0"/>
  <w15:commentEx w15:paraId="5133BC72" w15:done="0"/>
  <w15:commentEx w15:paraId="5E9AADA3" w15:done="0"/>
  <w15:commentEx w15:paraId="5343A2D9" w15:done="0"/>
  <w15:commentEx w15:paraId="01C6BB3D" w15:done="0"/>
  <w15:commentEx w15:paraId="4962C660" w15:done="0"/>
  <w15:commentEx w15:paraId="66206917" w15:done="0"/>
  <w15:commentEx w15:paraId="4BE1D97D" w15:done="0"/>
  <w15:commentEx w15:paraId="61E0C4B9" w15:done="0"/>
  <w15:commentEx w15:paraId="53C24431" w15:done="0"/>
  <w15:commentEx w15:paraId="0C6799ED" w15:done="0"/>
  <w15:commentEx w15:paraId="41A3C0EB" w15:done="0"/>
  <w15:commentEx w15:paraId="6D52EF93" w15:done="0"/>
  <w15:commentEx w15:paraId="0C627508" w15:done="0"/>
  <w15:commentEx w15:paraId="5772EEA7" w15:done="0"/>
  <w15:commentEx w15:paraId="47A7598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2d320329-1ed1-4b92-8ed8-3555d2be7854</vt:lpwstr>
  </property>
</Properties>
</file>