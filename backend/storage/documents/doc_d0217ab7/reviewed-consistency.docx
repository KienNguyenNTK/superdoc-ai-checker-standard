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r>
        <w:t>, các cột có thể bị sai chử,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3"/>
      <w:r>
        <w:rPr>
          <w:shd w:color="auto" w:val="clear" w:fill="FFF59D"/>
        </w:rPr>
        <w:t>ngử cảnh</w:t>
      </w:r>
      <w:commentRangeEnd w:id="3"/>
      <w:r>
        <w:rPr>
          <w:shd w:color="auto" w:val="clear" w:fill="FFF59D"/>
        </w:rPr>
        <w:commentReference w:id="3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4"/>
      <w:r>
        <w:rPr>
          <w:shd w:color="auto" w:val="clear" w:fill="FFF59D"/>
        </w:rPr>
        <w:t>rỏ ràng</w:t>
      </w:r>
      <w:commentRangeEnd w:id="4"/>
      <w:r>
        <w:rPr>
          <w:shd w:color="auto" w:val="clear" w:fill="FFF59D"/>
        </w:rPr>
        <w:commentReference w:id="4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5"/>
      <w:r>
        <w:rPr>
          <w:shd w:color="auto" w:val="clear" w:fill="FFF59D"/>
        </w:rPr>
        <w:t>nhận diên</w:t>
      </w:r>
      <w:commentRangeEnd w:id="5"/>
      <w:r>
        <w:rPr>
          <w:shd w:color="auto" w:val="clear" w:fill="FFF59D"/>
        </w:rPr>
        <w:commentReference w:id="5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6"/>
      <w:r>
        <w:rPr>
          <w:shd w:color="auto" w:val="clear" w:fill="FFF59D"/>
        </w:rPr>
        <w:t>Hệ thông</w:t>
      </w:r>
      <w:commentRangeEnd w:id="6"/>
      <w:r>
        <w:rPr>
          <w:shd w:color="auto" w:val="clear" w:fill="FFF59D"/>
        </w:rPr>
        <w:commentReference w:id="6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commentRangeStart w:id="28"/>
      <w:r>
        <w:rPr>
          <w:shd w:color="auto" w:val="clear" w:fill="FFF59D"/>
        </w:rPr>
        <w:t>giử</w:t>
      </w:r>
      <w:commentRangeEnd w:id="28"/>
      <w:r>
        <w:rPr>
          <w:shd w:color="auto" w:val="clear" w:fill="FFF59D"/>
        </w:rPr>
        <w:commentReference w:id="28"/>
      </w:r>
      <w:r>
        <w:t xml:space="preserve">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commentRangeStart w:id="50"/>
      <w:r>
        <w:rPr>
          <w:shd w:color="auto" w:val="clear" w:fill="FFF59D"/>
        </w:rPr>
        <w:t>ngử cảnh</w:t>
      </w:r>
      <w:commentRangeEnd w:id="50"/>
      <w:r>
        <w:rPr>
          <w:shd w:color="auto" w:val="clear" w:fill="FFF59D"/>
        </w:rPr>
        <w:commentReference w:id="50"/>
      </w:r>
      <w:r>
        <w:t xml:space="preserve">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t xml:space="preserve">2.2. Một số tên riêng như SuperDoc, OpenAI, React, TypeScript phải được </w:t>
      </w:r>
      <w:commentRangeStart w:id="72"/>
      <w:r>
        <w:rPr>
          <w:shd w:color="auto" w:val="clear" w:fill="FFF59D"/>
        </w:rPr>
        <w:t>giử</w:t>
      </w:r>
      <w:commentRangeEnd w:id="72"/>
      <w:r>
        <w:rPr>
          <w:shd w:color="auto" w:val="clear" w:fill="FFF59D"/>
        </w:rPr>
        <w:commentReference w:id="72"/>
      </w:r>
      <w:r>
        <w:t xml:space="preserve">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73"/>
      <w:r>
        <w:rPr>
          <w:shd w:color="auto" w:val="clear" w:fill="FFF59D"/>
        </w:rPr>
        <w:t>dử liệu</w:t>
      </w:r>
      <w:commentRangeEnd w:id="73"/>
      <w:r>
        <w:rPr>
          <w:shd w:color="auto" w:val="clear" w:fill="FFF59D"/>
        </w:rPr>
        <w:commentReference w:id="73"/>
      </w:r>
      <w:r>
        <w:t>, các cột có thể bị sai chử, sai số, sai đơn vị hoặc thiếu dâu câu.</w:t>
      </w:r>
    </w:p>
    <w:p w14:paraId="00000015">
      <w:pPr>
        <w:spacing w:after="40" w:line="252" w:lineRule="auto"/>
      </w:pPr>
      <w:r>
        <w:t xml:space="preserve">2.4. Bộ kiểm tra cần đọc toàn bộ </w:t>
      </w:r>
      <w:commentRangeStart w:id="74"/>
      <w:r>
        <w:rPr>
          <w:shd w:color="auto" w:val="clear" w:fill="FFF59D"/>
        </w:rPr>
        <w:t>ngử cảnh</w:t>
      </w:r>
      <w:commentRangeEnd w:id="74"/>
      <w:r>
        <w:rPr>
          <w:shd w:color="auto" w:val="clear" w:fill="FFF59D"/>
        </w:rPr>
        <w:commentReference w:id="74"/>
      </w:r>
      <w:r>
        <w:t>, không chỉ so sánh từng từ riêng lẻ một cách máy móc.</w:t>
      </w:r>
    </w:p>
    <w:p w14:paraId="00000016">
      <w:pPr>
        <w:spacing w:after="40" w:line="252" w:lineRule="auto"/>
      </w:pPr>
      <w:r>
        <w:t xml:space="preserve">2.5. Nếu một tiêu đề cùng cấp bị lêch định dạng, hệ thống nên báo lổi với bằng chứng </w:t>
      </w:r>
      <w:commentRangeStart w:id="75"/>
      <w:r>
        <w:rPr>
          <w:shd w:color="auto" w:val="clear" w:fill="FFF59D"/>
        </w:rPr>
        <w:t>rỏ ràng</w:t>
      </w:r>
      <w:commentRangeEnd w:id="75"/>
      <w:r>
        <w:rPr>
          <w:shd w:color="auto" w:val="clear" w:fill="FFF59D"/>
        </w:rPr>
        <w:commentReference w:id="75"/>
      </w:r>
      <w:r>
        <w:t>.</w:t>
      </w:r>
    </w:p>
    <w:p w14:paraId="00000017">
      <w:pPr>
        <w:spacing w:after="40" w:line="252" w:lineRule="auto"/>
      </w:pPr>
      <w:r>
        <w:t xml:space="preserve">2.6. Đây là đoạn văn cố ý viết sai để kiểm thử khả năng </w:t>
      </w:r>
      <w:commentRangeStart w:id="76"/>
      <w:r>
        <w:rPr>
          <w:shd w:color="auto" w:val="clear" w:fill="FFF59D"/>
        </w:rPr>
        <w:t>nhận diên</w:t>
      </w:r>
      <w:commentRangeEnd w:id="76"/>
      <w:r>
        <w:rPr>
          <w:shd w:color="auto" w:val="clear" w:fill="FFF59D"/>
        </w:rPr>
        <w:commentReference w:id="76"/>
      </w:r>
      <w:r>
        <w:t xml:space="preserve">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77"/>
      <w:r>
        <w:rPr>
          <w:shd w:color="auto" w:val="clear" w:fill="FFF59D"/>
        </w:rPr>
        <w:t>dử liệu</w:t>
      </w:r>
      <w:commentRangeEnd w:id="77"/>
      <w:r>
        <w:rPr>
          <w:shd w:color="auto" w:val="clear" w:fill="FFF59D"/>
        </w:rPr>
        <w:commentReference w:id="77"/>
      </w:r>
      <w:r>
        <w:t xml:space="preserve"> -&gt; dữ liệu; chử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99"/>
      <w:r>
        <w:rPr>
          <w:shd w:color="auto" w:val="clear" w:fill="FFF59D"/>
        </w:rPr>
        <w:t>rỏ ràng</w:t>
      </w:r>
      <w:commentRangeEnd w:id="99"/>
      <w:r>
        <w:rPr>
          <w:shd w:color="auto" w:val="clear" w:fill="FFF59D"/>
        </w:rPr>
        <w:commentReference w:id="99"/>
      </w:r>
      <w:r>
        <w:t xml:space="preserve">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t xml:space="preserve">3.1. Một số tên riêng như SuperDoc, OpenAI, React, TypeScript phải được </w:t>
      </w:r>
      <w:commentRangeStart w:id="121"/>
      <w:r>
        <w:rPr>
          <w:shd w:color="auto" w:val="clear" w:fill="FFF59D"/>
        </w:rPr>
        <w:t>giử</w:t>
      </w:r>
      <w:commentRangeEnd w:id="121"/>
      <w:r>
        <w:rPr>
          <w:shd w:color="auto" w:val="clear" w:fill="FFF59D"/>
        </w:rPr>
        <w:commentReference w:id="121"/>
      </w:r>
      <w:r>
        <w:t xml:space="preserve">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122"/>
      <w:r>
        <w:rPr>
          <w:shd w:color="auto" w:val="clear" w:fill="FFF59D"/>
        </w:rPr>
        <w:t>dử liệu</w:t>
      </w:r>
      <w:commentRangeEnd w:id="122"/>
      <w:r>
        <w:rPr>
          <w:shd w:color="auto" w:val="clear" w:fill="FFF59D"/>
        </w:rPr>
        <w:commentReference w:id="122"/>
      </w:r>
      <w:r>
        <w:t>, các cột có thể bị sai chử, sai số, sai đơn vị hoặc thiếu dâu câu.</w:t>
      </w:r>
    </w:p>
    <w:p w14:paraId="00000023">
      <w:pPr>
        <w:spacing w:after="40" w:line="252" w:lineRule="auto"/>
      </w:pPr>
      <w:r>
        <w:t xml:space="preserve">3.3. Bộ kiểm tra cần đọc toàn bộ </w:t>
      </w:r>
      <w:commentRangeStart w:id="123"/>
      <w:r>
        <w:rPr>
          <w:shd w:color="auto" w:val="clear" w:fill="FFF59D"/>
        </w:rPr>
        <w:t>ngử cảnh</w:t>
      </w:r>
      <w:commentRangeEnd w:id="123"/>
      <w:r>
        <w:rPr>
          <w:shd w:color="auto" w:val="clear" w:fill="FFF59D"/>
        </w:rPr>
        <w:commentReference w:id="123"/>
      </w:r>
      <w:r>
        <w:t>, không chỉ so sánh từng từ riêng lẻ một cách máy móc.</w:t>
      </w:r>
    </w:p>
    <w:p w14:paraId="00000024">
      <w:pPr>
        <w:spacing w:after="40" w:line="252" w:lineRule="auto"/>
      </w:pPr>
      <w:r>
        <w:t xml:space="preserve">3.4. Nếu một tiêu đề cùng cấp bị lêch định dạng, hệ thống nên báo lổi với bằng chứng </w:t>
      </w:r>
      <w:commentRangeStart w:id="124"/>
      <w:r>
        <w:rPr>
          <w:shd w:color="auto" w:val="clear" w:fill="FFF59D"/>
        </w:rPr>
        <w:t>rỏ ràng</w:t>
      </w:r>
      <w:commentRangeEnd w:id="124"/>
      <w:r>
        <w:rPr>
          <w:shd w:color="auto" w:val="clear" w:fill="FFF59D"/>
        </w:rPr>
        <w:commentReference w:id="124"/>
      </w:r>
      <w:r>
        <w:t>.</w:t>
      </w:r>
    </w:p>
    <w:p w14:paraId="00000025">
      <w:pPr>
        <w:spacing w:after="40" w:line="252" w:lineRule="auto"/>
      </w:pPr>
      <w:r>
        <w:t xml:space="preserve">3.5. Đây là đoạn văn cố ý viết sai để kiểm thử khả năng </w:t>
      </w:r>
      <w:commentRangeStart w:id="125"/>
      <w:r>
        <w:rPr>
          <w:shd w:color="auto" w:val="clear" w:fill="FFF59D"/>
        </w:rPr>
        <w:t>nhận diên</w:t>
      </w:r>
      <w:commentRangeEnd w:id="125"/>
      <w:r>
        <w:rPr>
          <w:shd w:color="auto" w:val="clear" w:fill="FFF59D"/>
        </w:rPr>
        <w:commentReference w:id="125"/>
      </w:r>
      <w:r>
        <w:t xml:space="preserve">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t xml:space="preserve">3.7. Khi áp dụng sửa lỗi, hệ thống phải </w:t>
      </w:r>
      <w:commentRangeStart w:id="126"/>
      <w:r>
        <w:rPr>
          <w:shd w:color="auto" w:val="clear" w:fill="FFF59D"/>
        </w:rPr>
        <w:t>giử</w:t>
      </w:r>
      <w:commentRangeEnd w:id="126"/>
      <w:r>
        <w:rPr>
          <w:shd w:color="auto" w:val="clear" w:fill="FFF59D"/>
        </w:rPr>
        <w:commentReference w:id="126"/>
      </w:r>
      <w:r>
        <w:t xml:space="preserve">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commentRangeStart w:id="127"/>
      <w:r>
        <w:rPr>
          <w:shd w:color="auto" w:val="clear" w:fill="FFF59D"/>
        </w:rPr>
        <w:t>giử</w:t>
      </w:r>
      <w:commentRangeEnd w:id="127"/>
      <w:r>
        <w:rPr>
          <w:shd w:color="auto" w:val="clear" w:fill="FFF59D"/>
        </w:rPr>
        <w:commentReference w:id="127"/>
      </w:r>
      <w:r>
        <w:t xml:space="preserve">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commentRangeStart w:id="149"/>
      <w:r>
        <w:rPr>
          <w:shd w:color="auto" w:val="clear" w:fill="FFF59D"/>
        </w:rPr>
        <w:t>ngử cảnh</w:t>
      </w:r>
      <w:commentRangeEnd w:id="149"/>
      <w:r>
        <w:rPr>
          <w:shd w:color="auto" w:val="clear" w:fill="FFF59D"/>
        </w:rPr>
        <w:commentReference w:id="149"/>
      </w:r>
      <w:r>
        <w:t xml:space="preserve">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commentRangeStart w:id="171"/>
      <w:r>
        <w:rPr>
          <w:shd w:color="auto" w:val="clear" w:fill="FFF59D"/>
        </w:rPr>
        <w:t>nhận diên</w:t>
      </w:r>
      <w:commentRangeEnd w:id="171"/>
      <w:r>
        <w:rPr>
          <w:shd w:color="auto" w:val="clear" w:fill="FFF59D"/>
        </w:rPr>
        <w:commentReference w:id="171"/>
      </w:r>
      <w:r>
        <w:t xml:space="preserve">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193"/>
      <w:r>
        <w:rPr>
          <w:shd w:color="auto" w:val="clear" w:fill="FFF59D"/>
        </w:rPr>
        <w:t>dử liệu</w:t>
      </w:r>
      <w:commentRangeEnd w:id="193"/>
      <w:r>
        <w:rPr>
          <w:shd w:color="auto" w:val="clear" w:fill="FFF59D"/>
        </w:rPr>
        <w:commentReference w:id="193"/>
      </w:r>
      <w:r>
        <w:t>, các cột có thể bị sai chử, sai số, sai đơn vị hoặc thiếu dâu câu.</w:t>
      </w:r>
    </w:p>
    <w:p w14:paraId="00000031">
      <w:pPr>
        <w:spacing w:after="40" w:line="252" w:lineRule="auto"/>
      </w:pPr>
      <w:r>
        <w:t xml:space="preserve">4.2. Bộ kiểm tra cần đọc toàn bộ </w:t>
      </w:r>
      <w:commentRangeStart w:id="194"/>
      <w:r>
        <w:rPr>
          <w:shd w:color="auto" w:val="clear" w:fill="FFF59D"/>
        </w:rPr>
        <w:t>ngử cảnh</w:t>
      </w:r>
      <w:commentRangeEnd w:id="194"/>
      <w:r>
        <w:rPr>
          <w:shd w:color="auto" w:val="clear" w:fill="FFF59D"/>
        </w:rPr>
        <w:commentReference w:id="194"/>
      </w:r>
      <w:r>
        <w:t>, không chỉ so sánh từng từ riêng lẻ một cách máy móc.</w:t>
      </w:r>
    </w:p>
    <w:p w14:paraId="00000032">
      <w:pPr>
        <w:spacing w:after="40" w:line="252" w:lineRule="auto"/>
      </w:pPr>
      <w:r>
        <w:t xml:space="preserve">4.3. Nếu một tiêu đề cùng cấp bị lêch định dạng, hệ thống nên báo lổi với bằng chứng </w:t>
      </w:r>
      <w:commentRangeStart w:id="195"/>
      <w:r>
        <w:rPr>
          <w:shd w:color="auto" w:val="clear" w:fill="FFF59D"/>
        </w:rPr>
        <w:t>rỏ ràng</w:t>
      </w:r>
      <w:commentRangeEnd w:id="195"/>
      <w:r>
        <w:rPr>
          <w:shd w:color="auto" w:val="clear" w:fill="FFF59D"/>
        </w:rPr>
        <w:commentReference w:id="195"/>
      </w:r>
      <w:r>
        <w:t>.</w:t>
      </w:r>
    </w:p>
    <w:p w14:paraId="00000033">
      <w:pPr>
        <w:spacing w:after="40" w:line="252" w:lineRule="auto"/>
      </w:pPr>
      <w:r>
        <w:t xml:space="preserve">4.4. Đây là đoạn văn cố ý viết sai để kiểm thử khả năng </w:t>
      </w:r>
      <w:commentRangeStart w:id="196"/>
      <w:r>
        <w:rPr>
          <w:shd w:color="auto" w:val="clear" w:fill="FFF59D"/>
        </w:rPr>
        <w:t>nhận diên</w:t>
      </w:r>
      <w:commentRangeEnd w:id="196"/>
      <w:r>
        <w:rPr>
          <w:shd w:color="auto" w:val="clear" w:fill="FFF59D"/>
        </w:rPr>
        <w:commentReference w:id="196"/>
      </w:r>
      <w:r>
        <w:t xml:space="preserve">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t xml:space="preserve">4.6. Khi áp dụng sửa lỗi, hệ thống phải </w:t>
      </w:r>
      <w:commentRangeStart w:id="197"/>
      <w:r>
        <w:rPr>
          <w:shd w:color="auto" w:val="clear" w:fill="FFF59D"/>
        </w:rPr>
        <w:t>giử</w:t>
      </w:r>
      <w:commentRangeEnd w:id="197"/>
      <w:r>
        <w:rPr>
          <w:shd w:color="auto" w:val="clear" w:fill="FFF59D"/>
        </w:rPr>
        <w:commentReference w:id="197"/>
      </w:r>
      <w:r>
        <w:t xml:space="preserve">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hổ trợ khách hàng trong quá trình xữ lý </w:t>
      </w:r>
      <w:commentRangeStart w:id="198"/>
      <w:r>
        <w:rPr>
          <w:shd w:color="auto" w:val="clear" w:fill="FFF59D"/>
        </w:rPr>
        <w:t>dử liệu</w:t>
      </w:r>
      <w:commentRangeEnd w:id="198"/>
      <w:r>
        <w:rPr>
          <w:shd w:color="auto" w:val="clear" w:fill="FFF59D"/>
        </w:rPr>
        <w:commentReference w:id="198"/>
      </w:r>
      <w:r>
        <w:t xml:space="preserve"> và kiễm tra tài liêu.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199"/>
      <w:r>
        <w:rPr>
          <w:shd w:color="auto" w:val="clear" w:fill="FFF59D"/>
        </w:rPr>
        <w:t>dử liệu</w:t>
      </w:r>
      <w:commentRangeEnd w:id="199"/>
      <w:r>
        <w:rPr>
          <w:shd w:color="auto" w:val="clear" w:fill="FFF59D"/>
        </w:rPr>
        <w:commentReference w:id="199"/>
      </w:r>
      <w:r>
        <w:t xml:space="preserve"> -&gt; dữ liệu; chử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1"/>
      <w:r>
        <w:rPr>
          <w:shd w:color="auto" w:val="clear" w:fill="FFF59D"/>
        </w:rPr>
        <w:t>rỏ ràng</w:t>
      </w:r>
      <w:commentRangeEnd w:id="221"/>
      <w:r>
        <w:rPr>
          <w:shd w:color="auto" w:val="clear" w:fill="FFF59D"/>
        </w:rPr>
        <w:commentReference w:id="221"/>
      </w:r>
      <w:r>
        <w:t xml:space="preserve">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t xml:space="preserve">5.1. Bộ kiểm tra cần đọc toàn bộ </w:t>
      </w:r>
      <w:commentRangeStart w:id="243"/>
      <w:r>
        <w:rPr>
          <w:shd w:color="auto" w:val="clear" w:fill="FFF59D"/>
        </w:rPr>
        <w:t>ngử cảnh</w:t>
      </w:r>
      <w:commentRangeEnd w:id="243"/>
      <w:r>
        <w:rPr>
          <w:shd w:color="auto" w:val="clear" w:fill="FFF59D"/>
        </w:rPr>
        <w:commentReference w:id="243"/>
      </w:r>
      <w:r>
        <w:t>, không chỉ so sánh từng từ riêng lẻ một cách máy móc.</w:t>
      </w:r>
    </w:p>
    <w:p w14:paraId="00000040">
      <w:pPr>
        <w:spacing w:after="40" w:line="252" w:lineRule="auto"/>
      </w:pPr>
      <w:r>
        <w:t xml:space="preserve">5.2. Nếu một tiêu đề cùng cấp bị lêch định dạng, hệ thống nên báo lổi với bằng chứng </w:t>
      </w:r>
      <w:commentRangeStart w:id="244"/>
      <w:r>
        <w:rPr>
          <w:shd w:color="auto" w:val="clear" w:fill="FFF59D"/>
        </w:rPr>
        <w:t>rỏ ràng</w:t>
      </w:r>
      <w:commentRangeEnd w:id="244"/>
      <w:r>
        <w:rPr>
          <w:shd w:color="auto" w:val="clear" w:fill="FFF59D"/>
        </w:rPr>
        <w:commentReference w:id="244"/>
      </w:r>
      <w:r>
        <w:t>.</w:t>
      </w:r>
    </w:p>
    <w:p w14:paraId="00000041">
      <w:pPr>
        <w:spacing w:after="40" w:line="252" w:lineRule="auto"/>
      </w:pPr>
      <w:r>
        <w:t xml:space="preserve">5.3. Đây là đoạn văn cố ý viết sai để kiểm thử khả năng </w:t>
      </w:r>
      <w:commentRangeStart w:id="245"/>
      <w:r>
        <w:rPr>
          <w:shd w:color="auto" w:val="clear" w:fill="FFF59D"/>
        </w:rPr>
        <w:t>nhận diên</w:t>
      </w:r>
      <w:commentRangeEnd w:id="245"/>
      <w:r>
        <w:rPr>
          <w:shd w:color="auto" w:val="clear" w:fill="FFF59D"/>
        </w:rPr>
        <w:commentReference w:id="245"/>
      </w:r>
      <w:r>
        <w:t xml:space="preserve">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t xml:space="preserve">5.5. Khi áp dụng sửa lỗi, hệ thống phải </w:t>
      </w:r>
      <w:commentRangeStart w:id="246"/>
      <w:r>
        <w:rPr>
          <w:shd w:color="auto" w:val="clear" w:fill="FFF59D"/>
        </w:rPr>
        <w:t>giử</w:t>
      </w:r>
      <w:commentRangeEnd w:id="246"/>
      <w:r>
        <w:rPr>
          <w:shd w:color="auto" w:val="clear" w:fill="FFF59D"/>
        </w:rPr>
        <w:commentReference w:id="246"/>
      </w:r>
      <w:r>
        <w:t xml:space="preserve">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hổ trợ khách hàng trong quá trình xữ lý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và kiễm tra tài liêu.</w:t>
      </w:r>
    </w:p>
    <w:p w14:paraId="00000045">
      <w:pPr>
        <w:spacing w:after="40" w:line="252" w:lineRule="auto"/>
      </w:pPr>
      <w:r>
        <w:t xml:space="preserve">5.7. </w:t>
      </w:r>
      <w:commentRangeStart w:id="248"/>
      <w:r>
        <w:rPr>
          <w:shd w:color="auto" w:val="clear" w:fill="FFF59D"/>
        </w:rPr>
        <w:t>Hệ thông</w:t>
      </w:r>
      <w:commentRangeEnd w:id="248"/>
      <w:r>
        <w:rPr>
          <w:shd w:color="auto" w:val="clear" w:fill="FFF59D"/>
        </w:rPr>
        <w:commentReference w:id="248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commentRangeStart w:id="249"/>
      <w:r>
        <w:rPr>
          <w:shd w:color="auto" w:val="clear" w:fill="FFF59D"/>
        </w:rPr>
        <w:t>ngử cảnh</w:t>
      </w:r>
      <w:commentRangeEnd w:id="249"/>
      <w:r>
        <w:rPr>
          <w:shd w:color="auto" w:val="clear" w:fill="FFF59D"/>
        </w:rPr>
        <w:commentReference w:id="249"/>
      </w:r>
      <w:r>
        <w:t xml:space="preserve">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commentRangeStart w:id="271"/>
      <w:r>
        <w:rPr>
          <w:shd w:color="auto" w:val="clear" w:fill="FFF59D"/>
        </w:rPr>
        <w:t>nhận diên</w:t>
      </w:r>
      <w:commentRangeEnd w:id="271"/>
      <w:r>
        <w:rPr>
          <w:shd w:color="auto" w:val="clear" w:fill="FFF59D"/>
        </w:rPr>
        <w:commentReference w:id="271"/>
      </w:r>
      <w:r>
        <w:t xml:space="preserve">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commentRangeStart w:id="293"/>
      <w:r>
        <w:rPr>
          <w:shd w:color="auto" w:val="clear" w:fill="FFF59D"/>
        </w:rPr>
        <w:t>giử</w:t>
      </w:r>
      <w:commentRangeEnd w:id="293"/>
      <w:r>
        <w:rPr>
          <w:shd w:color="auto" w:val="clear" w:fill="FFF59D"/>
        </w:rPr>
        <w:commentReference w:id="29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r>
              <w:rPr>
                <w:sz w:val="16"/>
              </w:rPr>
              <w:t xml:space="preserve">hổ trợ, </w:t>
            </w:r>
            <w:commentRangeStart w:id="315"/>
            <w:r>
              <w:rPr>
                <w:sz w:val="16"/>
                <w:shd w:color="auto" w:val="clear" w:fill="FFF59D"/>
              </w:rPr>
              <w:t>dử liệu</w:t>
            </w:r>
            <w:commentRangeEnd w:id="315"/>
            <w:r>
              <w:rPr>
                <w:sz w:val="16"/>
                <w:shd w:color="auto" w:val="clear" w:fill="FFF59D"/>
              </w:rPr>
              <w:commentReference w:id="31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 xml:space="preserve">lêch định dạng, </w:t>
            </w:r>
            <w:commentRangeStart w:id="359"/>
            <w:r>
              <w:rPr>
                <w:sz w:val="16"/>
                <w:shd w:color="auto" w:val="clear" w:fill="FFF59D"/>
              </w:rPr>
              <w:t>nhận diên</w:t>
            </w:r>
            <w:commentRangeEnd w:id="359"/>
            <w:r>
              <w:rPr>
                <w:sz w:val="16"/>
                <w:shd w:color="auto" w:val="clear" w:fill="FFF59D"/>
              </w:rPr>
              <w:commentReference w:id="35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t xml:space="preserve">6.1. Nếu một tiêu đề cùng cấp bị lêch định dạng, hệ thống nên báo lổi với bằng chứng </w:t>
      </w:r>
      <w:commentRangeStart w:id="403"/>
      <w:r>
        <w:rPr>
          <w:shd w:color="auto" w:val="clear" w:fill="FFF59D"/>
        </w:rPr>
        <w:t>rỏ ràng</w:t>
      </w:r>
      <w:commentRangeEnd w:id="403"/>
      <w:r>
        <w:rPr>
          <w:shd w:color="auto" w:val="clear" w:fill="FFF59D"/>
        </w:rPr>
        <w:commentReference w:id="403"/>
      </w:r>
      <w:r>
        <w:t>.</w:t>
      </w:r>
    </w:p>
    <w:p w14:paraId="0000005B">
      <w:pPr>
        <w:spacing w:after="40" w:line="252" w:lineRule="auto"/>
      </w:pPr>
      <w:r>
        <w:t xml:space="preserve">6.2. Đây là đoạn văn cố ý viết sai để kiểm thử khả năng </w:t>
      </w:r>
      <w:commentRangeStart w:id="404"/>
      <w:r>
        <w:rPr>
          <w:shd w:color="auto" w:val="clear" w:fill="FFF59D"/>
        </w:rPr>
        <w:t>nhận diên</w:t>
      </w:r>
      <w:commentRangeEnd w:id="404"/>
      <w:r>
        <w:rPr>
          <w:shd w:color="auto" w:val="clear" w:fill="FFF59D"/>
        </w:rPr>
        <w:commentReference w:id="404"/>
      </w:r>
      <w:r>
        <w:t xml:space="preserve">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t xml:space="preserve">6.4. Khi áp dụng sửa lỗi, hệ thống phải </w:t>
      </w:r>
      <w:commentRangeStart w:id="405"/>
      <w:r>
        <w:rPr>
          <w:shd w:color="auto" w:val="clear" w:fill="FFF59D"/>
        </w:rPr>
        <w:t>giử</w:t>
      </w:r>
      <w:commentRangeEnd w:id="405"/>
      <w:r>
        <w:rPr>
          <w:shd w:color="auto" w:val="clear" w:fill="FFF59D"/>
        </w:rPr>
        <w:commentReference w:id="405"/>
      </w:r>
      <w:r>
        <w:t xml:space="preserve"> vị trí chính xác của từ sai trong đoạn văn.</w:t>
      </w:r>
    </w:p>
    <w:p w14:paraId="0000005E">
      <w:pPr>
        <w:spacing w:after="40" w:line="252" w:lineRule="auto"/>
      </w:pPr>
      <w:r>
        <w:t xml:space="preserve">6.5. Chúng tôi luôn hổ trợ khách hàng trong quá trình xữ lý </w:t>
      </w:r>
      <w:commentRangeStart w:id="406"/>
      <w:r>
        <w:rPr>
          <w:shd w:color="auto" w:val="clear" w:fill="FFF59D"/>
        </w:rPr>
        <w:t>dử liệu</w:t>
      </w:r>
      <w:commentRangeEnd w:id="406"/>
      <w:r>
        <w:rPr>
          <w:shd w:color="auto" w:val="clear" w:fill="FFF59D"/>
        </w:rPr>
        <w:commentReference w:id="406"/>
      </w:r>
      <w:r>
        <w:t xml:space="preserve"> và kiễm tra tài liêu.</w:t>
      </w:r>
    </w:p>
    <w:p w14:paraId="0000005F">
      <w:pPr>
        <w:spacing w:after="40" w:line="252" w:lineRule="auto"/>
      </w:pPr>
      <w:r>
        <w:t xml:space="preserve">6.6. </w:t>
      </w:r>
      <w:commentRangeStart w:id="407"/>
      <w:r>
        <w:rPr>
          <w:shd w:color="auto" w:val="clear" w:fill="FFF59D"/>
        </w:rPr>
        <w:t>Hệ thông</w:t>
      </w:r>
      <w:commentRangeEnd w:id="407"/>
      <w:r>
        <w:rPr>
          <w:shd w:color="auto" w:val="clear" w:fill="FFF59D"/>
        </w:rPr>
        <w:commentReference w:id="407"/>
      </w:r>
      <w:r>
        <w:t xml:space="preserve">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8"/>
      <w:r>
        <w:rPr>
          <w:shd w:color="auto" w:val="clear" w:fill="FFF59D"/>
        </w:rPr>
        <w:t>rỏ ràng</w:t>
      </w:r>
      <w:commentRangeEnd w:id="408"/>
      <w:r>
        <w:rPr>
          <w:shd w:color="auto" w:val="clear" w:fill="FFF59D"/>
        </w:rPr>
        <w:commentReference w:id="408"/>
      </w:r>
      <w:r>
        <w:t xml:space="preserve">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0"/>
      <w:r>
        <w:rPr>
          <w:shd w:color="auto" w:val="clear" w:fill="FFF59D"/>
        </w:rPr>
        <w:t>dử liệu</w:t>
      </w:r>
      <w:commentRangeEnd w:id="430"/>
      <w:r>
        <w:rPr>
          <w:shd w:color="auto" w:val="clear" w:fill="FFF59D"/>
        </w:rPr>
        <w:commentReference w:id="430"/>
      </w:r>
      <w:r>
        <w:t xml:space="preserve">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t xml:space="preserve">7.1. Đây là đoạn văn cố ý viết sai để kiểm thử khả năng </w:t>
      </w:r>
      <w:commentRangeStart w:id="452"/>
      <w:r>
        <w:rPr>
          <w:shd w:color="auto" w:val="clear" w:fill="FFF59D"/>
        </w:rPr>
        <w:t>nhận diên</w:t>
      </w:r>
      <w:commentRangeEnd w:id="452"/>
      <w:r>
        <w:rPr>
          <w:shd w:color="auto" w:val="clear" w:fill="FFF59D"/>
        </w:rPr>
        <w:commentReference w:id="452"/>
      </w:r>
      <w:r>
        <w:t xml:space="preserve">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t xml:space="preserve">7.3. Khi áp dụng sửa lỗi, hệ thống phải </w:t>
      </w:r>
      <w:commentRangeStart w:id="453"/>
      <w:r>
        <w:rPr>
          <w:shd w:color="auto" w:val="clear" w:fill="FFF59D"/>
        </w:rPr>
        <w:t>giử</w:t>
      </w:r>
      <w:commentRangeEnd w:id="453"/>
      <w:r>
        <w:rPr>
          <w:shd w:color="auto" w:val="clear" w:fill="FFF59D"/>
        </w:rPr>
        <w:commentReference w:id="453"/>
      </w:r>
      <w:r>
        <w:t xml:space="preserve"> vị trí chính xác của từ sai trong đoạn văn.</w:t>
      </w:r>
    </w:p>
    <w:p w14:paraId="0000006C">
      <w:pPr>
        <w:spacing w:after="40" w:line="252" w:lineRule="auto"/>
      </w:pPr>
      <w:r>
        <w:t xml:space="preserve">7.4. Chúng tôi luôn hổ trợ khách hàng trong quá trình xữ lý </w:t>
      </w:r>
      <w:commentRangeStart w:id="454"/>
      <w:r>
        <w:rPr>
          <w:shd w:color="auto" w:val="clear" w:fill="FFF59D"/>
        </w:rPr>
        <w:t>dử liệu</w:t>
      </w:r>
      <w:commentRangeEnd w:id="454"/>
      <w:r>
        <w:rPr>
          <w:shd w:color="auto" w:val="clear" w:fill="FFF59D"/>
        </w:rPr>
        <w:commentReference w:id="454"/>
      </w:r>
      <w:r>
        <w:t xml:space="preserve"> và kiễm tra tài liêu.</w:t>
      </w:r>
    </w:p>
    <w:p w14:paraId="0000006D">
      <w:pPr>
        <w:spacing w:after="40" w:line="252" w:lineRule="auto"/>
      </w:pPr>
      <w:r>
        <w:t xml:space="preserve">7.5. </w:t>
      </w:r>
      <w:commentRangeStart w:id="455"/>
      <w:r>
        <w:rPr>
          <w:shd w:color="auto" w:val="clear" w:fill="FFF59D"/>
        </w:rPr>
        <w:t>Hệ thông</w:t>
      </w:r>
      <w:commentRangeEnd w:id="455"/>
      <w:r>
        <w:rPr>
          <w:shd w:color="auto" w:val="clear" w:fill="FFF59D"/>
        </w:rPr>
        <w:commentReference w:id="455"/>
      </w:r>
      <w:r>
        <w:t xml:space="preserve">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t xml:space="preserve">7.7. Một số tên riêng như SuperDoc, OpenAI, React, TypeScript phải được </w:t>
      </w:r>
      <w:commentRangeStart w:id="456"/>
      <w:r>
        <w:rPr>
          <w:shd w:color="auto" w:val="clear" w:fill="FFF59D"/>
        </w:rPr>
        <w:t>giử</w:t>
      </w:r>
      <w:commentRangeEnd w:id="456"/>
      <w:r>
        <w:rPr>
          <w:shd w:color="auto" w:val="clear" w:fill="FFF59D"/>
        </w:rPr>
        <w:commentReference w:id="456"/>
      </w:r>
      <w:r>
        <w:t xml:space="preserve">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commentRangeStart w:id="457"/>
      <w:r>
        <w:rPr>
          <w:shd w:color="auto" w:val="clear" w:fill="FFF59D"/>
        </w:rPr>
        <w:t>nhận diên</w:t>
      </w:r>
      <w:commentRangeEnd w:id="457"/>
      <w:r>
        <w:rPr>
          <w:shd w:color="auto" w:val="clear" w:fill="FFF59D"/>
        </w:rPr>
        <w:commentReference w:id="457"/>
      </w:r>
      <w:r>
        <w:t xml:space="preserve">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commentRangeStart w:id="479"/>
      <w:r>
        <w:rPr>
          <w:shd w:color="auto" w:val="clear" w:fill="FFF59D"/>
        </w:rPr>
        <w:t>giử</w:t>
      </w:r>
      <w:commentRangeEnd w:id="479"/>
      <w:r>
        <w:rPr>
          <w:shd w:color="auto" w:val="clear" w:fill="FFF59D"/>
        </w:rPr>
        <w:commentReference w:id="479"/>
      </w:r>
      <w:r>
        <w:t xml:space="preserve">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commentRangeStart w:id="501"/>
      <w:r>
        <w:rPr>
          <w:shd w:color="auto" w:val="clear" w:fill="FFF59D"/>
        </w:rPr>
        <w:t>Hệ thông</w:t>
      </w:r>
      <w:commentRangeEnd w:id="501"/>
      <w:r>
        <w:rPr>
          <w:shd w:color="auto" w:val="clear" w:fill="FFF59D"/>
        </w:rPr>
        <w:commentReference w:id="501"/>
      </w:r>
      <w:r>
        <w:t xml:space="preserve">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t xml:space="preserve">8.2. Khi áp dụng sửa lỗi, hệ thống phải </w:t>
      </w:r>
      <w:commentRangeStart w:id="523"/>
      <w:r>
        <w:rPr>
          <w:shd w:color="auto" w:val="clear" w:fill="FFF59D"/>
        </w:rPr>
        <w:t>giử</w:t>
      </w:r>
      <w:commentRangeEnd w:id="523"/>
      <w:r>
        <w:rPr>
          <w:shd w:color="auto" w:val="clear" w:fill="FFF59D"/>
        </w:rPr>
        <w:commentReference w:id="523"/>
      </w:r>
      <w:r>
        <w:t xml:space="preserve"> vị trí chính xác của từ sai trong đoạn văn.</w:t>
      </w:r>
    </w:p>
    <w:p w14:paraId="0000007A">
      <w:pPr>
        <w:spacing w:after="40" w:line="252" w:lineRule="auto"/>
      </w:pPr>
      <w:r>
        <w:t xml:space="preserve">8.3. Chúng tôi luôn hổ trợ khách hàng trong quá trình xữ lý </w:t>
      </w:r>
      <w:commentRangeStart w:id="524"/>
      <w:r>
        <w:rPr>
          <w:shd w:color="auto" w:val="clear" w:fill="FFF59D"/>
        </w:rPr>
        <w:t>dử liệu</w:t>
      </w:r>
      <w:commentRangeEnd w:id="524"/>
      <w:r>
        <w:rPr>
          <w:shd w:color="auto" w:val="clear" w:fill="FFF59D"/>
        </w:rPr>
        <w:commentReference w:id="524"/>
      </w:r>
      <w:r>
        <w:t xml:space="preserve"> và kiễm tra tài liêu.</w:t>
      </w:r>
    </w:p>
    <w:p w14:paraId="0000007B">
      <w:pPr>
        <w:spacing w:after="40" w:line="252" w:lineRule="auto"/>
      </w:pPr>
      <w:r>
        <w:t xml:space="preserve">8.4. </w:t>
      </w:r>
      <w:commentRangeStart w:id="525"/>
      <w:r>
        <w:rPr>
          <w:shd w:color="auto" w:val="clear" w:fill="FFF59D"/>
        </w:rPr>
        <w:t>Hệ thông</w:t>
      </w:r>
      <w:commentRangeEnd w:id="525"/>
      <w:r>
        <w:rPr>
          <w:shd w:color="auto" w:val="clear" w:fill="FFF59D"/>
        </w:rPr>
        <w:commentReference w:id="525"/>
      </w:r>
      <w:r>
        <w:t xml:space="preserve">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t xml:space="preserve">8.6. Một số tên riêng như SuperDoc, OpenAI, React, TypeScript phải được </w:t>
      </w:r>
      <w:commentRangeStart w:id="526"/>
      <w:r>
        <w:rPr>
          <w:shd w:color="auto" w:val="clear" w:fill="FFF59D"/>
        </w:rPr>
        <w:t>giử</w:t>
      </w:r>
      <w:commentRangeEnd w:id="526"/>
      <w:r>
        <w:rPr>
          <w:shd w:color="auto" w:val="clear" w:fill="FFF59D"/>
        </w:rPr>
        <w:commentReference w:id="526"/>
      </w:r>
      <w:r>
        <w:t xml:space="preserve"> nguyên, không được tự ý sữa.</w:t>
      </w:r>
    </w:p>
    <w:p w14:paraId="0000007E">
      <w:pPr>
        <w:spacing w:after="40" w:line="252" w:lineRule="auto"/>
      </w:pPr>
      <w:r>
        <w:t xml:space="preserve">8.7. Trong bảng </w:t>
      </w:r>
      <w:commentRangeStart w:id="527"/>
      <w:r>
        <w:rPr>
          <w:shd w:color="auto" w:val="clear" w:fill="FFF59D"/>
        </w:rPr>
        <w:t>dử liệu</w:t>
      </w:r>
      <w:commentRangeEnd w:id="527"/>
      <w:r>
        <w:rPr>
          <w:shd w:color="auto" w:val="clear" w:fill="FFF59D"/>
        </w:rPr>
        <w:commentReference w:id="527"/>
      </w:r>
      <w:r>
        <w:t>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8"/>
      <w:r>
        <w:rPr>
          <w:shd w:color="auto" w:val="clear" w:fill="FFF59D"/>
        </w:rPr>
        <w:t>dử liệu</w:t>
      </w:r>
      <w:commentRangeEnd w:id="528"/>
      <w:r>
        <w:rPr>
          <w:shd w:color="auto" w:val="clear" w:fill="FFF59D"/>
        </w:rPr>
        <w:commentReference w:id="528"/>
      </w:r>
      <w:r>
        <w:t xml:space="preserve">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t xml:space="preserve">9.1. Khi áp dụng sửa lỗi, hệ thống phải </w:t>
      </w:r>
      <w:commentRangeStart w:id="550"/>
      <w:r>
        <w:rPr>
          <w:shd w:color="auto" w:val="clear" w:fill="FFF59D"/>
        </w:rPr>
        <w:t>giử</w:t>
      </w:r>
      <w:commentRangeEnd w:id="550"/>
      <w:r>
        <w:rPr>
          <w:shd w:color="auto" w:val="clear" w:fill="FFF59D"/>
        </w:rPr>
        <w:commentReference w:id="550"/>
      </w:r>
      <w:r>
        <w:t xml:space="preserve"> vị trí chính xác của từ sai trong đoạn văn.</w:t>
      </w:r>
    </w:p>
    <w:p w14:paraId="00000088">
      <w:pPr>
        <w:spacing w:after="40" w:line="252" w:lineRule="auto"/>
      </w:pPr>
      <w:r>
        <w:t xml:space="preserve">9.2. Chúng tôi luôn hổ trợ khách hàng trong quá trình xữ lý </w:t>
      </w:r>
      <w:commentRangeStart w:id="551"/>
      <w:r>
        <w:rPr>
          <w:shd w:color="auto" w:val="clear" w:fill="FFF59D"/>
        </w:rPr>
        <w:t>dử liệu</w:t>
      </w:r>
      <w:commentRangeEnd w:id="551"/>
      <w:r>
        <w:rPr>
          <w:shd w:color="auto" w:val="clear" w:fill="FFF59D"/>
        </w:rPr>
        <w:commentReference w:id="551"/>
      </w:r>
      <w:r>
        <w:t xml:space="preserve"> và kiễm tra tài liêu.</w:t>
      </w:r>
    </w:p>
    <w:p w14:paraId="00000089">
      <w:pPr>
        <w:spacing w:after="40" w:line="252" w:lineRule="auto"/>
      </w:pPr>
      <w:r>
        <w:t xml:space="preserve">9.3. </w:t>
      </w:r>
      <w:commentRangeStart w:id="552"/>
      <w:r>
        <w:rPr>
          <w:shd w:color="auto" w:val="clear" w:fill="FFF59D"/>
        </w:rPr>
        <w:t>Hệ thông</w:t>
      </w:r>
      <w:commentRangeEnd w:id="552"/>
      <w:r>
        <w:rPr>
          <w:shd w:color="auto" w:val="clear" w:fill="FFF59D"/>
        </w:rPr>
        <w:commentReference w:id="552"/>
      </w:r>
      <w:r>
        <w:t xml:space="preserve">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t xml:space="preserve">9.5. Một số tên riêng như SuperDoc, OpenAI, React, TypeScript phải được </w:t>
      </w:r>
      <w:commentRangeStart w:id="553"/>
      <w:r>
        <w:rPr>
          <w:shd w:color="auto" w:val="clear" w:fill="FFF59D"/>
        </w:rPr>
        <w:t>giử</w:t>
      </w:r>
      <w:commentRangeEnd w:id="553"/>
      <w:r>
        <w:rPr>
          <w:shd w:color="auto" w:val="clear" w:fill="FFF59D"/>
        </w:rPr>
        <w:commentReference w:id="553"/>
      </w:r>
      <w:r>
        <w:t xml:space="preserve"> nguyên, không được tự ý sữa.</w:t>
      </w:r>
    </w:p>
    <w:p w14:paraId="0000008C">
      <w:pPr>
        <w:spacing w:after="40" w:line="252" w:lineRule="auto"/>
      </w:pPr>
      <w:r>
        <w:t xml:space="preserve">9.6. Trong bảng </w:t>
      </w:r>
      <w:commentRangeStart w:id="554"/>
      <w:r>
        <w:rPr>
          <w:shd w:color="auto" w:val="clear" w:fill="FFF59D"/>
        </w:rPr>
        <w:t>dử liệu</w:t>
      </w:r>
      <w:commentRangeEnd w:id="554"/>
      <w:r>
        <w:rPr>
          <w:shd w:color="auto" w:val="clear" w:fill="FFF59D"/>
        </w:rPr>
        <w:commentReference w:id="554"/>
      </w:r>
      <w:r>
        <w:t>, các cột có thể bị sai chử, sai số, sai đơn vị hoặc thiếu dâu câu.</w:t>
      </w:r>
    </w:p>
    <w:p w14:paraId="0000008D">
      <w:pPr>
        <w:spacing w:after="40" w:line="252" w:lineRule="auto"/>
      </w:pPr>
      <w:r>
        <w:t xml:space="preserve">9.7. Bộ kiểm tra cần đọc toàn bộ </w:t>
      </w:r>
      <w:commentRangeStart w:id="555"/>
      <w:r>
        <w:rPr>
          <w:shd w:color="auto" w:val="clear" w:fill="FFF59D"/>
        </w:rPr>
        <w:t>ngử cảnh</w:t>
      </w:r>
      <w:commentRangeEnd w:id="555"/>
      <w:r>
        <w:rPr>
          <w:shd w:color="auto" w:val="clear" w:fill="FFF59D"/>
        </w:rPr>
        <w:commentReference w:id="555"/>
      </w:r>
      <w:r>
        <w:t>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commentRangeStart w:id="556"/>
      <w:r>
        <w:rPr>
          <w:shd w:color="auto" w:val="clear" w:fill="FFF59D"/>
        </w:rPr>
        <w:t>giử</w:t>
      </w:r>
      <w:commentRangeEnd w:id="556"/>
      <w:r>
        <w:rPr>
          <w:shd w:color="auto" w:val="clear" w:fill="FFF59D"/>
        </w:rPr>
        <w:commentReference w:id="556"/>
      </w:r>
      <w:r>
        <w:t xml:space="preserve">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commentRangeStart w:id="578"/>
      <w:r>
        <w:rPr>
          <w:shd w:color="auto" w:val="clear" w:fill="FFF59D"/>
        </w:rPr>
        <w:t>Hệ thông</w:t>
      </w:r>
      <w:commentRangeEnd w:id="578"/>
      <w:r>
        <w:rPr>
          <w:shd w:color="auto" w:val="clear" w:fill="FFF59D"/>
        </w:rPr>
        <w:commentReference w:id="578"/>
      </w:r>
      <w:r>
        <w:t xml:space="preserve">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commentRangeStart w:id="600"/>
      <w:r>
        <w:rPr>
          <w:shd w:color="auto" w:val="clear" w:fill="FFF59D"/>
        </w:rPr>
        <w:t>giử</w:t>
      </w:r>
      <w:commentRangeEnd w:id="600"/>
      <w:r>
        <w:rPr>
          <w:shd w:color="auto" w:val="clear" w:fill="FFF59D"/>
        </w:rPr>
        <w:commentReference w:id="600"/>
      </w:r>
      <w:r>
        <w:t xml:space="preserve">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t xml:space="preserve">10.1. Chúng tôi luôn hổ trợ khách hàng trong quá trình xữ lý </w:t>
      </w:r>
      <w:commentRangeStart w:id="622"/>
      <w:r>
        <w:rPr>
          <w:shd w:color="auto" w:val="clear" w:fill="FFF59D"/>
        </w:rPr>
        <w:t>dử liệu</w:t>
      </w:r>
      <w:commentRangeEnd w:id="622"/>
      <w:r>
        <w:rPr>
          <w:shd w:color="auto" w:val="clear" w:fill="FFF59D"/>
        </w:rPr>
        <w:commentReference w:id="622"/>
      </w:r>
      <w:r>
        <w:t xml:space="preserve"> và kiễm tra tài liêu.</w:t>
      </w:r>
    </w:p>
    <w:p w14:paraId="00000097">
      <w:pPr>
        <w:spacing w:after="40" w:line="252" w:lineRule="auto"/>
      </w:pPr>
      <w:r>
        <w:t xml:space="preserve">10.2. </w:t>
      </w:r>
      <w:commentRangeStart w:id="623"/>
      <w:r>
        <w:rPr>
          <w:shd w:color="auto" w:val="clear" w:fill="FFF59D"/>
        </w:rPr>
        <w:t>Hệ thông</w:t>
      </w:r>
      <w:commentRangeEnd w:id="623"/>
      <w:r>
        <w:rPr>
          <w:shd w:color="auto" w:val="clear" w:fill="FFF59D"/>
        </w:rPr>
        <w:commentReference w:id="623"/>
      </w:r>
      <w:r>
        <w:t xml:space="preserve">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t xml:space="preserve">10.4. Một số tên riêng như SuperDoc, OpenAI, React, TypeScript phải được </w:t>
      </w:r>
      <w:commentRangeStart w:id="624"/>
      <w:r>
        <w:rPr>
          <w:shd w:color="auto" w:val="clear" w:fill="FFF59D"/>
        </w:rPr>
        <w:t>giử</w:t>
      </w:r>
      <w:commentRangeEnd w:id="624"/>
      <w:r>
        <w:rPr>
          <w:shd w:color="auto" w:val="clear" w:fill="FFF59D"/>
        </w:rPr>
        <w:commentReference w:id="624"/>
      </w:r>
      <w:r>
        <w:t xml:space="preserve"> nguyên, không được tự ý sữa.</w:t>
      </w:r>
    </w:p>
    <w:p w14:paraId="0000009A">
      <w:pPr>
        <w:spacing w:after="40" w:line="252" w:lineRule="auto"/>
      </w:pPr>
      <w:r>
        <w:t xml:space="preserve">10.5. Trong bảng </w:t>
      </w:r>
      <w:commentRangeStart w:id="625"/>
      <w:r>
        <w:rPr>
          <w:shd w:color="auto" w:val="clear" w:fill="FFF59D"/>
        </w:rPr>
        <w:t>dử liệu</w:t>
      </w:r>
      <w:commentRangeEnd w:id="625"/>
      <w:r>
        <w:rPr>
          <w:shd w:color="auto" w:val="clear" w:fill="FFF59D"/>
        </w:rPr>
        <w:commentReference w:id="625"/>
      </w:r>
      <w:r>
        <w:t>, các cột có thể bị sai chử, sai số, sai đơn vị hoặc thiếu dâu câu.</w:t>
      </w:r>
    </w:p>
    <w:p w14:paraId="0000009B">
      <w:pPr>
        <w:spacing w:after="40" w:line="252" w:lineRule="auto"/>
      </w:pPr>
      <w:r>
        <w:t xml:space="preserve">10.6. Bộ kiểm tra cần đọc toàn bộ </w:t>
      </w:r>
      <w:commentRangeStart w:id="626"/>
      <w:r>
        <w:rPr>
          <w:shd w:color="auto" w:val="clear" w:fill="FFF59D"/>
        </w:rPr>
        <w:t>ngử cảnh</w:t>
      </w:r>
      <w:commentRangeEnd w:id="626"/>
      <w:r>
        <w:rPr>
          <w:shd w:color="auto" w:val="clear" w:fill="FFF59D"/>
        </w:rPr>
        <w:commentReference w:id="626"/>
      </w:r>
      <w:r>
        <w:t>, không chỉ so sánh từng từ riêng lẻ một cách máy móc.</w:t>
      </w:r>
    </w:p>
    <w:p w14:paraId="0000009C">
      <w:pPr>
        <w:spacing w:after="40" w:line="252" w:lineRule="auto"/>
      </w:pPr>
      <w:r>
        <w:t xml:space="preserve">10.7. Nếu một tiêu đề cùng cấp bị lêch định dạng, hệ thống nên báo lổi với bằng chứng </w:t>
      </w:r>
      <w:commentRangeStart w:id="627"/>
      <w:r>
        <w:rPr>
          <w:shd w:color="auto" w:val="clear" w:fill="FFF59D"/>
        </w:rPr>
        <w:t>rỏ ràng</w:t>
      </w:r>
      <w:commentRangeEnd w:id="627"/>
      <w:r>
        <w:rPr>
          <w:shd w:color="auto" w:val="clear" w:fill="FFF59D"/>
        </w:rPr>
        <w:commentReference w:id="627"/>
      </w:r>
      <w:r>
        <w:t>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8"/>
      <w:r>
        <w:rPr>
          <w:shd w:color="auto" w:val="clear" w:fill="FFF59D"/>
        </w:rPr>
        <w:t>dử liệu</w:t>
      </w:r>
      <w:commentRangeEnd w:id="628"/>
      <w:r>
        <w:rPr>
          <w:shd w:color="auto" w:val="clear" w:fill="FFF59D"/>
        </w:rPr>
        <w:commentReference w:id="628"/>
      </w:r>
      <w:r>
        <w:t xml:space="preserve">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commentRangeStart w:id="650"/>
      <w:r>
        <w:rPr>
          <w:shd w:color="auto" w:val="clear" w:fill="FFF59D"/>
        </w:rPr>
        <w:t>dử liệu</w:t>
      </w:r>
      <w:commentRangeEnd w:id="650"/>
      <w:r>
        <w:rPr>
          <w:shd w:color="auto" w:val="clear" w:fill="FFF59D"/>
        </w:rPr>
        <w:commentReference w:id="65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r>
              <w:rPr>
                <w:sz w:val="16"/>
              </w:rPr>
              <w:t xml:space="preserve">hổ trợ, </w:t>
            </w:r>
            <w:commentRangeStart w:id="316"/>
            <w:r>
              <w:rPr>
                <w:sz w:val="16"/>
                <w:shd w:color="auto" w:val="clear" w:fill="FFF59D"/>
              </w:rPr>
              <w:t>dử liệu</w:t>
            </w:r>
            <w:commentRangeEnd w:id="316"/>
            <w:r>
              <w:rPr>
                <w:sz w:val="16"/>
                <w:shd w:color="auto" w:val="clear" w:fill="FFF59D"/>
              </w:rPr>
              <w:commentReference w:id="31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 xml:space="preserve">lêch định dạng, </w:t>
            </w:r>
            <w:commentRangeStart w:id="360"/>
            <w:r>
              <w:rPr>
                <w:sz w:val="16"/>
                <w:shd w:color="auto" w:val="clear" w:fill="FFF59D"/>
              </w:rPr>
              <w:t>nhận diên</w:t>
            </w:r>
            <w:commentRangeEnd w:id="360"/>
            <w:r>
              <w:rPr>
                <w:sz w:val="16"/>
                <w:shd w:color="auto" w:val="clear" w:fill="FFF59D"/>
              </w:rPr>
              <w:commentReference w:id="36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t xml:space="preserve">11.1. </w:t>
      </w:r>
      <w:commentRangeStart w:id="672"/>
      <w:r>
        <w:rPr>
          <w:shd w:color="auto" w:val="clear" w:fill="FFF59D"/>
        </w:rPr>
        <w:t>Hệ thông</w:t>
      </w:r>
      <w:commentRangeEnd w:id="672"/>
      <w:r>
        <w:rPr>
          <w:shd w:color="auto" w:val="clear" w:fill="FFF59D"/>
        </w:rPr>
        <w:commentReference w:id="672"/>
      </w:r>
      <w:r>
        <w:t xml:space="preserve">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t xml:space="preserve">11.3. Một số tên riêng như SuperDoc, OpenAI, React, TypeScript phải được </w:t>
      </w:r>
      <w:commentRangeStart w:id="673"/>
      <w:r>
        <w:rPr>
          <w:shd w:color="auto" w:val="clear" w:fill="FFF59D"/>
        </w:rPr>
        <w:t>giử</w:t>
      </w:r>
      <w:commentRangeEnd w:id="673"/>
      <w:r>
        <w:rPr>
          <w:shd w:color="auto" w:val="clear" w:fill="FFF59D"/>
        </w:rPr>
        <w:commentReference w:id="673"/>
      </w:r>
      <w:r>
        <w:t xml:space="preserve"> nguyên, không được tự ý sữa.</w:t>
      </w:r>
    </w:p>
    <w:p w14:paraId="000000B4">
      <w:pPr>
        <w:spacing w:after="40" w:line="252" w:lineRule="auto"/>
      </w:pPr>
      <w:r>
        <w:t xml:space="preserve">11.4. Trong bảng </w:t>
      </w:r>
      <w:commentRangeStart w:id="674"/>
      <w:r>
        <w:rPr>
          <w:shd w:color="auto" w:val="clear" w:fill="FFF59D"/>
        </w:rPr>
        <w:t>dử liệu</w:t>
      </w:r>
      <w:commentRangeEnd w:id="674"/>
      <w:r>
        <w:rPr>
          <w:shd w:color="auto" w:val="clear" w:fill="FFF59D"/>
        </w:rPr>
        <w:commentReference w:id="674"/>
      </w:r>
      <w:r>
        <w:t>, các cột có thể bị sai chử, sai số, sai đơn vị hoặc thiếu dâu câu.</w:t>
      </w:r>
    </w:p>
    <w:p w14:paraId="000000B5">
      <w:pPr>
        <w:spacing w:after="40" w:line="252" w:lineRule="auto"/>
      </w:pPr>
      <w:r>
        <w:t xml:space="preserve">11.5. Bộ kiểm tra cần đọc toàn bộ </w:t>
      </w:r>
      <w:commentRangeStart w:id="675"/>
      <w:r>
        <w:rPr>
          <w:shd w:color="auto" w:val="clear" w:fill="FFF59D"/>
        </w:rPr>
        <w:t>ngử cảnh</w:t>
      </w:r>
      <w:commentRangeEnd w:id="675"/>
      <w:r>
        <w:rPr>
          <w:shd w:color="auto" w:val="clear" w:fill="FFF59D"/>
        </w:rPr>
        <w:commentReference w:id="675"/>
      </w:r>
      <w:r>
        <w:t>, không chỉ so sánh từng từ riêng lẻ một cách máy móc.</w:t>
      </w:r>
    </w:p>
    <w:p w14:paraId="000000B6">
      <w:pPr>
        <w:spacing w:after="40" w:line="252" w:lineRule="auto"/>
      </w:pPr>
      <w:r>
        <w:t xml:space="preserve">11.6. Nếu một tiêu đề cùng cấp bị lêch định dạng, hệ thống nên báo lổi với bằng chứng </w:t>
      </w:r>
      <w:commentRangeStart w:id="676"/>
      <w:r>
        <w:rPr>
          <w:shd w:color="auto" w:val="clear" w:fill="FFF59D"/>
        </w:rPr>
        <w:t>rỏ ràng</w:t>
      </w:r>
      <w:commentRangeEnd w:id="676"/>
      <w:r>
        <w:rPr>
          <w:shd w:color="auto" w:val="clear" w:fill="FFF59D"/>
        </w:rPr>
        <w:commentReference w:id="676"/>
      </w:r>
      <w:r>
        <w:t>.</w:t>
      </w:r>
    </w:p>
    <w:p w14:paraId="000000B7">
      <w:pPr>
        <w:spacing w:after="40" w:line="252" w:lineRule="auto"/>
      </w:pPr>
      <w:r>
        <w:t xml:space="preserve">11.7. Đây là đoạn văn cố ý viết sai để kiểm thử khả năng </w:t>
      </w:r>
      <w:commentRangeStart w:id="677"/>
      <w:r>
        <w:rPr>
          <w:shd w:color="auto" w:val="clear" w:fill="FFF59D"/>
        </w:rPr>
        <w:t>nhận diên</w:t>
      </w:r>
      <w:commentRangeEnd w:id="677"/>
      <w:r>
        <w:rPr>
          <w:shd w:color="auto" w:val="clear" w:fill="FFF59D"/>
        </w:rPr>
        <w:commentReference w:id="677"/>
      </w:r>
      <w:r>
        <w:t xml:space="preserve">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giử</w:t>
      </w:r>
      <w:commentRangeEnd w:id="29"/>
      <w:r>
        <w:rPr>
          <w:shd w:color="auto" w:val="clear" w:fill="FFF59D"/>
        </w:rPr>
        <w:commentReference w:id="29"/>
      </w:r>
      <w:r>
        <w:t xml:space="preserve">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commentRangeStart w:id="51"/>
      <w:r>
        <w:rPr>
          <w:shd w:color="auto" w:val="clear" w:fill="FFF59D"/>
        </w:rPr>
        <w:t>ngử cảnh</w:t>
      </w:r>
      <w:commentRangeEnd w:id="51"/>
      <w:r>
        <w:rPr>
          <w:shd w:color="auto" w:val="clear" w:fill="FFF59D"/>
        </w:rPr>
        <w:commentReference w:id="51"/>
      </w:r>
      <w:r>
        <w:t xml:space="preserve">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t xml:space="preserve">12.2. Một số tên riêng như SuperDoc, OpenAI, React, TypeScript phải được </w:t>
      </w:r>
      <w:commentRangeStart w:id="678"/>
      <w:r>
        <w:rPr>
          <w:shd w:color="auto" w:val="clear" w:fill="FFF59D"/>
        </w:rPr>
        <w:t>giử</w:t>
      </w:r>
      <w:commentRangeEnd w:id="678"/>
      <w:r>
        <w:rPr>
          <w:shd w:color="auto" w:val="clear" w:fill="FFF59D"/>
        </w:rPr>
        <w:commentReference w:id="678"/>
      </w:r>
      <w:r>
        <w:t xml:space="preserve"> nguyên, không được tự ý sữa.</w:t>
      </w:r>
    </w:p>
    <w:p w14:paraId="000000C2">
      <w:pPr>
        <w:spacing w:after="40" w:line="252" w:lineRule="auto"/>
      </w:pPr>
      <w:r>
        <w:t xml:space="preserve">12.3. Trong bảng </w:t>
      </w:r>
      <w:commentRangeStart w:id="679"/>
      <w:r>
        <w:rPr>
          <w:shd w:color="auto" w:val="clear" w:fill="FFF59D"/>
        </w:rPr>
        <w:t>dử liệu</w:t>
      </w:r>
      <w:commentRangeEnd w:id="679"/>
      <w:r>
        <w:rPr>
          <w:shd w:color="auto" w:val="clear" w:fill="FFF59D"/>
        </w:rPr>
        <w:commentReference w:id="679"/>
      </w:r>
      <w:r>
        <w:t>, các cột có thể bị sai chử, sai số, sai đơn vị hoặc thiếu dâu câu.</w:t>
      </w:r>
    </w:p>
    <w:p w14:paraId="000000C3">
      <w:pPr>
        <w:spacing w:after="40" w:line="252" w:lineRule="auto"/>
      </w:pPr>
      <w:r>
        <w:t xml:space="preserve">12.4. Bộ kiểm tra cần đọc toàn bộ </w:t>
      </w:r>
      <w:commentRangeStart w:id="680"/>
      <w:r>
        <w:rPr>
          <w:shd w:color="auto" w:val="clear" w:fill="FFF59D"/>
        </w:rPr>
        <w:t>ngử cảnh</w:t>
      </w:r>
      <w:commentRangeEnd w:id="680"/>
      <w:r>
        <w:rPr>
          <w:shd w:color="auto" w:val="clear" w:fill="FFF59D"/>
        </w:rPr>
        <w:commentReference w:id="680"/>
      </w:r>
      <w:r>
        <w:t>, không chỉ so sánh từng từ riêng lẻ một cách máy móc.</w:t>
      </w:r>
    </w:p>
    <w:p w14:paraId="000000C4">
      <w:pPr>
        <w:spacing w:after="40" w:line="252" w:lineRule="auto"/>
      </w:pPr>
      <w:r>
        <w:t xml:space="preserve">12.5. Nếu một tiêu đề cùng cấp bị lêch định dạng, hệ thống nên báo lổi với bằng chứng </w:t>
      </w:r>
      <w:commentRangeStart w:id="681"/>
      <w:r>
        <w:rPr>
          <w:shd w:color="auto" w:val="clear" w:fill="FFF59D"/>
        </w:rPr>
        <w:t>rỏ ràng</w:t>
      </w:r>
      <w:commentRangeEnd w:id="681"/>
      <w:r>
        <w:rPr>
          <w:shd w:color="auto" w:val="clear" w:fill="FFF59D"/>
        </w:rPr>
        <w:commentReference w:id="681"/>
      </w:r>
      <w:r>
        <w:t>.</w:t>
      </w:r>
    </w:p>
    <w:p w14:paraId="000000C5">
      <w:pPr>
        <w:spacing w:after="40" w:line="252" w:lineRule="auto"/>
      </w:pPr>
      <w:r>
        <w:t xml:space="preserve">12.6. Đây là đoạn văn cố ý viết sai để kiểm thử khả năng </w:t>
      </w:r>
      <w:commentRangeStart w:id="682"/>
      <w:r>
        <w:rPr>
          <w:shd w:color="auto" w:val="clear" w:fill="FFF59D"/>
        </w:rPr>
        <w:t>nhận diên</w:t>
      </w:r>
      <w:commentRangeEnd w:id="682"/>
      <w:r>
        <w:rPr>
          <w:shd w:color="auto" w:val="clear" w:fill="FFF59D"/>
        </w:rPr>
        <w:commentReference w:id="682"/>
      </w:r>
      <w:r>
        <w:t xml:space="preserve">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78"/>
      <w:r>
        <w:rPr>
          <w:shd w:color="auto" w:val="clear" w:fill="FFF59D"/>
        </w:rPr>
        <w:t>dử liệu</w:t>
      </w:r>
      <w:commentRangeEnd w:id="78"/>
      <w:r>
        <w:rPr>
          <w:shd w:color="auto" w:val="clear" w:fill="FFF59D"/>
        </w:rPr>
        <w:commentReference w:id="78"/>
      </w:r>
      <w:r>
        <w:t xml:space="preserve"> -&gt; dữ liệu; chử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0"/>
      <w:r>
        <w:rPr>
          <w:shd w:color="auto" w:val="clear" w:fill="FFF59D"/>
        </w:rPr>
        <w:t>rỏ ràng</w:t>
      </w:r>
      <w:commentRangeEnd w:id="100"/>
      <w:r>
        <w:rPr>
          <w:shd w:color="auto" w:val="clear" w:fill="FFF59D"/>
        </w:rPr>
        <w:commentReference w:id="100"/>
      </w:r>
      <w:r>
        <w:t xml:space="preserve">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t xml:space="preserve">13.1. Một số tên riêng như SuperDoc, OpenAI, React, TypeScript phải được </w:t>
      </w:r>
      <w:commentRangeStart w:id="683"/>
      <w:r>
        <w:rPr>
          <w:shd w:color="auto" w:val="clear" w:fill="FFF59D"/>
        </w:rPr>
        <w:t>giử</w:t>
      </w:r>
      <w:commentRangeEnd w:id="683"/>
      <w:r>
        <w:rPr>
          <w:shd w:color="auto" w:val="clear" w:fill="FFF59D"/>
        </w:rPr>
        <w:commentReference w:id="683"/>
      </w:r>
      <w:r>
        <w:t xml:space="preserve"> nguyên, không được tự ý sữa.</w:t>
      </w:r>
    </w:p>
    <w:p w14:paraId="000000D0">
      <w:pPr>
        <w:spacing w:after="40" w:line="252" w:lineRule="auto"/>
      </w:pPr>
      <w:r>
        <w:t xml:space="preserve">13.2. Trong bảng </w:t>
      </w:r>
      <w:commentRangeStart w:id="684"/>
      <w:r>
        <w:rPr>
          <w:shd w:color="auto" w:val="clear" w:fill="FFF59D"/>
        </w:rPr>
        <w:t>dử liệu</w:t>
      </w:r>
      <w:commentRangeEnd w:id="684"/>
      <w:r>
        <w:rPr>
          <w:shd w:color="auto" w:val="clear" w:fill="FFF59D"/>
        </w:rPr>
        <w:commentReference w:id="684"/>
      </w:r>
      <w:r>
        <w:t>, các cột có thể bị sai chử, sai số, sai đơn vị hoặc thiếu dâu câu.</w:t>
      </w:r>
    </w:p>
    <w:p w14:paraId="000000D1">
      <w:pPr>
        <w:spacing w:after="40" w:line="252" w:lineRule="auto"/>
      </w:pPr>
      <w:r>
        <w:t xml:space="preserve">13.3. Bộ kiểm tra cần đọc toàn bộ </w:t>
      </w:r>
      <w:commentRangeStart w:id="685"/>
      <w:r>
        <w:rPr>
          <w:shd w:color="auto" w:val="clear" w:fill="FFF59D"/>
        </w:rPr>
        <w:t>ngử cảnh</w:t>
      </w:r>
      <w:commentRangeEnd w:id="685"/>
      <w:r>
        <w:rPr>
          <w:shd w:color="auto" w:val="clear" w:fill="FFF59D"/>
        </w:rPr>
        <w:commentReference w:id="685"/>
      </w:r>
      <w:r>
        <w:t>, không chỉ so sánh từng từ riêng lẻ một cách máy móc.</w:t>
      </w:r>
    </w:p>
    <w:p w14:paraId="000000D2">
      <w:pPr>
        <w:spacing w:after="40" w:line="252" w:lineRule="auto"/>
      </w:pPr>
      <w:r>
        <w:t xml:space="preserve">13.4. Nếu một tiêu đề cùng cấp bị lêch định dạng, hệ thống nên báo lổi với bằng chứng </w:t>
      </w:r>
      <w:commentRangeStart w:id="686"/>
      <w:r>
        <w:rPr>
          <w:shd w:color="auto" w:val="clear" w:fill="FFF59D"/>
        </w:rPr>
        <w:t>rỏ ràng</w:t>
      </w:r>
      <w:commentRangeEnd w:id="686"/>
      <w:r>
        <w:rPr>
          <w:shd w:color="auto" w:val="clear" w:fill="FFF59D"/>
        </w:rPr>
        <w:commentReference w:id="686"/>
      </w:r>
      <w:r>
        <w:t>.</w:t>
      </w:r>
    </w:p>
    <w:p w14:paraId="000000D3">
      <w:pPr>
        <w:spacing w:after="40" w:line="252" w:lineRule="auto"/>
      </w:pPr>
      <w:r>
        <w:t xml:space="preserve">13.5. Đây là đoạn văn cố ý viết sai để kiểm thử khả năng </w:t>
      </w:r>
      <w:commentRangeStart w:id="687"/>
      <w:r>
        <w:rPr>
          <w:shd w:color="auto" w:val="clear" w:fill="FFF59D"/>
        </w:rPr>
        <w:t>nhận diên</w:t>
      </w:r>
      <w:commentRangeEnd w:id="687"/>
      <w:r>
        <w:rPr>
          <w:shd w:color="auto" w:val="clear" w:fill="FFF59D"/>
        </w:rPr>
        <w:commentReference w:id="687"/>
      </w:r>
      <w:r>
        <w:t xml:space="preserve">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t xml:space="preserve">13.7. Khi áp dụng sửa lỗi, hệ thống phải </w:t>
      </w:r>
      <w:commentRangeStart w:id="688"/>
      <w:r>
        <w:rPr>
          <w:shd w:color="auto" w:val="clear" w:fill="FFF59D"/>
        </w:rPr>
        <w:t>giử</w:t>
      </w:r>
      <w:commentRangeEnd w:id="688"/>
      <w:r>
        <w:rPr>
          <w:shd w:color="auto" w:val="clear" w:fill="FFF59D"/>
        </w:rPr>
        <w:commentReference w:id="688"/>
      </w:r>
      <w:r>
        <w:t xml:space="preserve">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commentRangeStart w:id="128"/>
      <w:r>
        <w:rPr>
          <w:shd w:color="auto" w:val="clear" w:fill="FFF59D"/>
        </w:rPr>
        <w:t>giử</w:t>
      </w:r>
      <w:commentRangeEnd w:id="128"/>
      <w:r>
        <w:rPr>
          <w:shd w:color="auto" w:val="clear" w:fill="FFF59D"/>
        </w:rPr>
        <w:commentReference w:id="128"/>
      </w:r>
      <w:r>
        <w:t xml:space="preserve">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commentRangeStart w:id="150"/>
      <w:r>
        <w:rPr>
          <w:shd w:color="auto" w:val="clear" w:fill="FFF59D"/>
        </w:rPr>
        <w:t>ngử cảnh</w:t>
      </w:r>
      <w:commentRangeEnd w:id="150"/>
      <w:r>
        <w:rPr>
          <w:shd w:color="auto" w:val="clear" w:fill="FFF59D"/>
        </w:rPr>
        <w:commentReference w:id="150"/>
      </w:r>
      <w:r>
        <w:t xml:space="preserve">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commentRangeStart w:id="172"/>
      <w:r>
        <w:rPr>
          <w:shd w:color="auto" w:val="clear" w:fill="FFF59D"/>
        </w:rPr>
        <w:t>nhận diên</w:t>
      </w:r>
      <w:commentRangeEnd w:id="172"/>
      <w:r>
        <w:rPr>
          <w:shd w:color="auto" w:val="clear" w:fill="FFF59D"/>
        </w:rPr>
        <w:commentReference w:id="172"/>
      </w:r>
      <w:r>
        <w:t xml:space="preserve">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t xml:space="preserve">14.1. Trong bảng </w:t>
      </w:r>
      <w:commentRangeStart w:id="689"/>
      <w:r>
        <w:rPr>
          <w:shd w:color="auto" w:val="clear" w:fill="FFF59D"/>
        </w:rPr>
        <w:t>dử liệu</w:t>
      </w:r>
      <w:commentRangeEnd w:id="689"/>
      <w:r>
        <w:rPr>
          <w:shd w:color="auto" w:val="clear" w:fill="FFF59D"/>
        </w:rPr>
        <w:commentReference w:id="689"/>
      </w:r>
      <w:r>
        <w:t>, các cột có thể bị sai chử, sai số, sai đơn vị hoặc thiếu dâu câu.</w:t>
      </w:r>
    </w:p>
    <w:p w14:paraId="000000DF">
      <w:pPr>
        <w:spacing w:after="40" w:line="252" w:lineRule="auto"/>
      </w:pPr>
      <w:r>
        <w:t xml:space="preserve">14.2. Bộ kiểm tra cần đọc toàn bộ </w:t>
      </w:r>
      <w:commentRangeStart w:id="690"/>
      <w:r>
        <w:rPr>
          <w:shd w:color="auto" w:val="clear" w:fill="FFF59D"/>
        </w:rPr>
        <w:t>ngử cảnh</w:t>
      </w:r>
      <w:commentRangeEnd w:id="690"/>
      <w:r>
        <w:rPr>
          <w:shd w:color="auto" w:val="clear" w:fill="FFF59D"/>
        </w:rPr>
        <w:commentReference w:id="690"/>
      </w:r>
      <w:r>
        <w:t>, không chỉ so sánh từng từ riêng lẻ một cách máy móc.</w:t>
      </w:r>
    </w:p>
    <w:p w14:paraId="000000E0">
      <w:pPr>
        <w:spacing w:after="40" w:line="252" w:lineRule="auto"/>
      </w:pPr>
      <w:r>
        <w:t xml:space="preserve">14.3. Nếu một tiêu đề cùng cấp bị lêch định dạng, hệ thống nên báo lổi với bằng chứng </w:t>
      </w:r>
      <w:commentRangeStart w:id="691"/>
      <w:r>
        <w:rPr>
          <w:shd w:color="auto" w:val="clear" w:fill="FFF59D"/>
        </w:rPr>
        <w:t>rỏ ràng</w:t>
      </w:r>
      <w:commentRangeEnd w:id="691"/>
      <w:r>
        <w:rPr>
          <w:shd w:color="auto" w:val="clear" w:fill="FFF59D"/>
        </w:rPr>
        <w:commentReference w:id="691"/>
      </w:r>
      <w:r>
        <w:t>.</w:t>
      </w:r>
    </w:p>
    <w:p w14:paraId="000000E1">
      <w:pPr>
        <w:spacing w:after="40" w:line="252" w:lineRule="auto"/>
      </w:pPr>
      <w:r>
        <w:t xml:space="preserve">14.4. Đây là đoạn văn cố ý viết sai để kiểm thử khả năng </w:t>
      </w:r>
      <w:commentRangeStart w:id="692"/>
      <w:r>
        <w:rPr>
          <w:shd w:color="auto" w:val="clear" w:fill="FFF59D"/>
        </w:rPr>
        <w:t>nhận diên</w:t>
      </w:r>
      <w:commentRangeEnd w:id="692"/>
      <w:r>
        <w:rPr>
          <w:shd w:color="auto" w:val="clear" w:fill="FFF59D"/>
        </w:rPr>
        <w:commentReference w:id="692"/>
      </w:r>
      <w:r>
        <w:t xml:space="preserve">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t xml:space="preserve">14.6. Khi áp dụng sửa lỗi, hệ thống phải </w:t>
      </w:r>
      <w:commentRangeStart w:id="693"/>
      <w:r>
        <w:rPr>
          <w:shd w:color="auto" w:val="clear" w:fill="FFF59D"/>
        </w:rPr>
        <w:t>giử</w:t>
      </w:r>
      <w:commentRangeEnd w:id="693"/>
      <w:r>
        <w:rPr>
          <w:shd w:color="auto" w:val="clear" w:fill="FFF59D"/>
        </w:rPr>
        <w:commentReference w:id="693"/>
      </w:r>
      <w:r>
        <w:t xml:space="preserve"> vị trí chính xác của từ sai trong đoạn văn.</w:t>
      </w:r>
    </w:p>
    <w:p w14:paraId="000000E4">
      <w:pPr>
        <w:spacing w:after="40" w:line="252" w:lineRule="auto"/>
      </w:pPr>
      <w:r>
        <w:t xml:space="preserve">14.7. Chúng tôi luôn hổ trợ khách hàng trong quá trình xữ lý </w:t>
      </w:r>
      <w:commentRangeStart w:id="694"/>
      <w:r>
        <w:rPr>
          <w:shd w:color="auto" w:val="clear" w:fill="FFF59D"/>
        </w:rPr>
        <w:t>dử liệu</w:t>
      </w:r>
      <w:commentRangeEnd w:id="694"/>
      <w:r>
        <w:rPr>
          <w:shd w:color="auto" w:val="clear" w:fill="FFF59D"/>
        </w:rPr>
        <w:commentReference w:id="694"/>
      </w:r>
      <w:r>
        <w:t xml:space="preserve">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200"/>
      <w:r>
        <w:rPr>
          <w:shd w:color="auto" w:val="clear" w:fill="FFF59D"/>
        </w:rPr>
        <w:t>dử liệu</w:t>
      </w:r>
      <w:commentRangeEnd w:id="200"/>
      <w:r>
        <w:rPr>
          <w:shd w:color="auto" w:val="clear" w:fill="FFF59D"/>
        </w:rPr>
        <w:commentReference w:id="200"/>
      </w:r>
      <w:r>
        <w:t xml:space="preserve"> -&gt; dữ liệu; chử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2"/>
      <w:r>
        <w:rPr>
          <w:shd w:color="auto" w:val="clear" w:fill="FFF59D"/>
        </w:rPr>
        <w:t>rỏ ràng</w:t>
      </w:r>
      <w:commentRangeEnd w:id="222"/>
      <w:r>
        <w:rPr>
          <w:shd w:color="auto" w:val="clear" w:fill="FFF59D"/>
        </w:rPr>
        <w:commentReference w:id="222"/>
      </w:r>
      <w:r>
        <w:t xml:space="preserve">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t xml:space="preserve">15.1. Bộ kiểm tra cần đọc toàn bộ </w:t>
      </w:r>
      <w:commentRangeStart w:id="695"/>
      <w:r>
        <w:rPr>
          <w:shd w:color="auto" w:val="clear" w:fill="FFF59D"/>
        </w:rPr>
        <w:t>ngử cảnh</w:t>
      </w:r>
      <w:commentRangeEnd w:id="695"/>
      <w:r>
        <w:rPr>
          <w:shd w:color="auto" w:val="clear" w:fill="FFF59D"/>
        </w:rPr>
        <w:commentReference w:id="695"/>
      </w:r>
      <w:r>
        <w:t>, không chỉ so sánh từng từ riêng lẻ một cách máy móc.</w:t>
      </w:r>
    </w:p>
    <w:p w14:paraId="000000EE">
      <w:pPr>
        <w:spacing w:after="40" w:line="252" w:lineRule="auto"/>
      </w:pPr>
      <w:r>
        <w:t xml:space="preserve">15.2. Nếu một tiêu đề cùng cấp bị lêch định dạng, hệ thống nên báo lổi với bằng chứng </w:t>
      </w:r>
      <w:commentRangeStart w:id="696"/>
      <w:r>
        <w:rPr>
          <w:shd w:color="auto" w:val="clear" w:fill="FFF59D"/>
        </w:rPr>
        <w:t>rỏ ràng</w:t>
      </w:r>
      <w:commentRangeEnd w:id="696"/>
      <w:r>
        <w:rPr>
          <w:shd w:color="auto" w:val="clear" w:fill="FFF59D"/>
        </w:rPr>
        <w:commentReference w:id="696"/>
      </w:r>
      <w:r>
        <w:t>.</w:t>
      </w:r>
    </w:p>
    <w:p w14:paraId="000000EF">
      <w:pPr>
        <w:spacing w:after="40" w:line="252" w:lineRule="auto"/>
      </w:pPr>
      <w:r>
        <w:t xml:space="preserve">15.3. Đây là đoạn văn cố ý viết sai để kiểm thử khả năng </w:t>
      </w:r>
      <w:commentRangeStart w:id="697"/>
      <w:r>
        <w:rPr>
          <w:shd w:color="auto" w:val="clear" w:fill="FFF59D"/>
        </w:rPr>
        <w:t>nhận diên</w:t>
      </w:r>
      <w:commentRangeEnd w:id="697"/>
      <w:r>
        <w:rPr>
          <w:shd w:color="auto" w:val="clear" w:fill="FFF59D"/>
        </w:rPr>
        <w:commentReference w:id="697"/>
      </w:r>
      <w:r>
        <w:t xml:space="preserve">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t xml:space="preserve">15.5. Khi áp dụng sửa lỗi, hệ thống phải </w:t>
      </w:r>
      <w:commentRangeStart w:id="698"/>
      <w:r>
        <w:rPr>
          <w:shd w:color="auto" w:val="clear" w:fill="FFF59D"/>
        </w:rPr>
        <w:t>giử</w:t>
      </w:r>
      <w:commentRangeEnd w:id="698"/>
      <w:r>
        <w:rPr>
          <w:shd w:color="auto" w:val="clear" w:fill="FFF59D"/>
        </w:rPr>
        <w:commentReference w:id="698"/>
      </w:r>
      <w:r>
        <w:t xml:space="preserve"> vị trí chính xác của từ sai trong đoạn văn.</w:t>
      </w:r>
    </w:p>
    <w:p w14:paraId="000000F2">
      <w:pPr>
        <w:spacing w:after="40" w:line="252" w:lineRule="auto"/>
      </w:pPr>
      <w:r>
        <w:t xml:space="preserve">15.6. Chúng tôi luôn hổ trợ khách hàng trong quá trình xữ lý </w:t>
      </w:r>
      <w:commentRangeStart w:id="699"/>
      <w:r>
        <w:rPr>
          <w:shd w:color="auto" w:val="clear" w:fill="FFF59D"/>
        </w:rPr>
        <w:t>dử liệu</w:t>
      </w:r>
      <w:commentRangeEnd w:id="699"/>
      <w:r>
        <w:rPr>
          <w:shd w:color="auto" w:val="clear" w:fill="FFF59D"/>
        </w:rPr>
        <w:commentReference w:id="699"/>
      </w:r>
      <w:r>
        <w:t xml:space="preserve"> và kiễm tra tài liêu.</w:t>
      </w:r>
    </w:p>
    <w:p w14:paraId="000000F3">
      <w:pPr>
        <w:spacing w:after="40" w:line="252" w:lineRule="auto"/>
      </w:pPr>
      <w:r>
        <w:t xml:space="preserve">15.7. </w:t>
      </w:r>
      <w:commentRangeStart w:id="700"/>
      <w:r>
        <w:rPr>
          <w:shd w:color="auto" w:val="clear" w:fill="FFF59D"/>
        </w:rPr>
        <w:t>Hệ thông</w:t>
      </w:r>
      <w:commentRangeEnd w:id="700"/>
      <w:r>
        <w:rPr>
          <w:shd w:color="auto" w:val="clear" w:fill="FFF59D"/>
        </w:rPr>
        <w:commentReference w:id="700"/>
      </w:r>
      <w:r>
        <w:t xml:space="preserve">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commentRangeStart w:id="250"/>
      <w:r>
        <w:rPr>
          <w:shd w:color="auto" w:val="clear" w:fill="FFF59D"/>
        </w:rPr>
        <w:t>ngử cảnh</w:t>
      </w:r>
      <w:commentRangeEnd w:id="250"/>
      <w:r>
        <w:rPr>
          <w:shd w:color="auto" w:val="clear" w:fill="FFF59D"/>
        </w:rPr>
        <w:commentReference w:id="250"/>
      </w:r>
      <w:r>
        <w:t xml:space="preserve">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commentRangeStart w:id="272"/>
      <w:r>
        <w:rPr>
          <w:shd w:color="auto" w:val="clear" w:fill="FFF59D"/>
        </w:rPr>
        <w:t>nhận diên</w:t>
      </w:r>
      <w:commentRangeEnd w:id="272"/>
      <w:r>
        <w:rPr>
          <w:shd w:color="auto" w:val="clear" w:fill="FFF59D"/>
        </w:rPr>
        <w:commentReference w:id="272"/>
      </w:r>
      <w:r>
        <w:t xml:space="preserve">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commentRangeStart w:id="294"/>
      <w:r>
        <w:rPr>
          <w:shd w:color="auto" w:val="clear" w:fill="FFF59D"/>
        </w:rPr>
        <w:t>giử</w:t>
      </w:r>
      <w:commentRangeEnd w:id="294"/>
      <w:r>
        <w:rPr>
          <w:shd w:color="auto" w:val="clear" w:fill="FFF59D"/>
        </w:rPr>
        <w:commentReference w:id="29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r>
              <w:rPr>
                <w:sz w:val="16"/>
              </w:rPr>
              <w:t xml:space="preserve">hổ trợ, </w:t>
            </w:r>
            <w:commentRangeStart w:id="317"/>
            <w:r>
              <w:rPr>
                <w:sz w:val="16"/>
                <w:shd w:color="auto" w:val="clear" w:fill="FFF59D"/>
              </w:rPr>
              <w:t>dử liệu</w:t>
            </w:r>
            <w:commentRangeEnd w:id="317"/>
            <w:r>
              <w:rPr>
                <w:sz w:val="16"/>
                <w:shd w:color="auto" w:val="clear" w:fill="FFF59D"/>
              </w:rPr>
              <w:commentReference w:id="31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 xml:space="preserve">lêch định dạng, </w:t>
            </w:r>
            <w:commentRangeStart w:id="361"/>
            <w:r>
              <w:rPr>
                <w:sz w:val="16"/>
                <w:shd w:color="auto" w:val="clear" w:fill="FFF59D"/>
              </w:rPr>
              <w:t>nhận diên</w:t>
            </w:r>
            <w:commentRangeEnd w:id="361"/>
            <w:r>
              <w:rPr>
                <w:sz w:val="16"/>
                <w:shd w:color="auto" w:val="clear" w:fill="FFF59D"/>
              </w:rPr>
              <w:commentReference w:id="36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t xml:space="preserve">16.1. Nếu một tiêu đề cùng cấp bị lêch định dạng, hệ thống nên báo lổi với bằng chứng </w:t>
      </w:r>
      <w:commentRangeStart w:id="701"/>
      <w:r>
        <w:rPr>
          <w:shd w:color="auto" w:val="clear" w:fill="FFF59D"/>
        </w:rPr>
        <w:t>rỏ ràng</w:t>
      </w:r>
      <w:commentRangeEnd w:id="701"/>
      <w:r>
        <w:rPr>
          <w:shd w:color="auto" w:val="clear" w:fill="FFF59D"/>
        </w:rPr>
        <w:commentReference w:id="701"/>
      </w:r>
      <w:r>
        <w:t>.</w:t>
      </w:r>
    </w:p>
    <w:p w14:paraId="00000109">
      <w:pPr>
        <w:spacing w:after="40" w:line="252" w:lineRule="auto"/>
      </w:pPr>
      <w:r>
        <w:t xml:space="preserve">16.2. Đây là đoạn văn cố ý viết sai để kiểm thử khả năng </w:t>
      </w:r>
      <w:commentRangeStart w:id="702"/>
      <w:r>
        <w:rPr>
          <w:shd w:color="auto" w:val="clear" w:fill="FFF59D"/>
        </w:rPr>
        <w:t>nhận diên</w:t>
      </w:r>
      <w:commentRangeEnd w:id="702"/>
      <w:r>
        <w:rPr>
          <w:shd w:color="auto" w:val="clear" w:fill="FFF59D"/>
        </w:rPr>
        <w:commentReference w:id="702"/>
      </w:r>
      <w:r>
        <w:t xml:space="preserve">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t xml:space="preserve">16.4. Khi áp dụng sửa lỗi, hệ thống phải </w:t>
      </w:r>
      <w:commentRangeStart w:id="703"/>
      <w:r>
        <w:rPr>
          <w:shd w:color="auto" w:val="clear" w:fill="FFF59D"/>
        </w:rPr>
        <w:t>giử</w:t>
      </w:r>
      <w:commentRangeEnd w:id="703"/>
      <w:r>
        <w:rPr>
          <w:shd w:color="auto" w:val="clear" w:fill="FFF59D"/>
        </w:rPr>
        <w:commentReference w:id="703"/>
      </w:r>
      <w:r>
        <w:t xml:space="preserve"> vị trí chính xác của từ sai trong đoạn văn.</w:t>
      </w:r>
    </w:p>
    <w:p w14:paraId="0000010C">
      <w:pPr>
        <w:spacing w:after="40" w:line="252" w:lineRule="auto"/>
      </w:pPr>
      <w:r>
        <w:t xml:space="preserve">16.5. Chúng tôi luôn hổ trợ khách hàng trong quá trình xữ lý </w:t>
      </w:r>
      <w:commentRangeStart w:id="704"/>
      <w:r>
        <w:rPr>
          <w:shd w:color="auto" w:val="clear" w:fill="FFF59D"/>
        </w:rPr>
        <w:t>dử liệu</w:t>
      </w:r>
      <w:commentRangeEnd w:id="704"/>
      <w:r>
        <w:rPr>
          <w:shd w:color="auto" w:val="clear" w:fill="FFF59D"/>
        </w:rPr>
        <w:commentReference w:id="704"/>
      </w:r>
      <w:r>
        <w:t xml:space="preserve"> và kiễm tra tài liêu.</w:t>
      </w:r>
    </w:p>
    <w:p w14:paraId="0000010D">
      <w:pPr>
        <w:spacing w:after="40" w:line="252" w:lineRule="auto"/>
      </w:pPr>
      <w:r>
        <w:t xml:space="preserve">16.6. </w:t>
      </w:r>
      <w:commentRangeStart w:id="705"/>
      <w:r>
        <w:rPr>
          <w:shd w:color="auto" w:val="clear" w:fill="FFF59D"/>
        </w:rPr>
        <w:t>Hệ thông</w:t>
      </w:r>
      <w:commentRangeEnd w:id="705"/>
      <w:r>
        <w:rPr>
          <w:shd w:color="auto" w:val="clear" w:fill="FFF59D"/>
        </w:rPr>
        <w:commentReference w:id="705"/>
      </w:r>
      <w:r>
        <w:t xml:space="preserve">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9"/>
      <w:r>
        <w:rPr>
          <w:shd w:color="auto" w:val="clear" w:fill="FFF59D"/>
        </w:rPr>
        <w:t>rỏ ràng</w:t>
      </w:r>
      <w:commentRangeEnd w:id="409"/>
      <w:r>
        <w:rPr>
          <w:shd w:color="auto" w:val="clear" w:fill="FFF59D"/>
        </w:rPr>
        <w:commentReference w:id="409"/>
      </w:r>
      <w:r>
        <w:t xml:space="preserve">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1"/>
      <w:r>
        <w:rPr>
          <w:shd w:color="auto" w:val="clear" w:fill="FFF59D"/>
        </w:rPr>
        <w:t>dử liệu</w:t>
      </w:r>
      <w:commentRangeEnd w:id="431"/>
      <w:r>
        <w:rPr>
          <w:shd w:color="auto" w:val="clear" w:fill="FFF59D"/>
        </w:rPr>
        <w:commentReference w:id="431"/>
      </w:r>
      <w:r>
        <w:t xml:space="preserve">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t xml:space="preserve">17.1. Đây là đoạn văn cố ý viết sai để kiểm thử khả năng </w:t>
      </w:r>
      <w:commentRangeStart w:id="706"/>
      <w:r>
        <w:rPr>
          <w:shd w:color="auto" w:val="clear" w:fill="FFF59D"/>
        </w:rPr>
        <w:t>nhận diên</w:t>
      </w:r>
      <w:commentRangeEnd w:id="706"/>
      <w:r>
        <w:rPr>
          <w:shd w:color="auto" w:val="clear" w:fill="FFF59D"/>
        </w:rPr>
        <w:commentReference w:id="706"/>
      </w:r>
      <w:r>
        <w:t xml:space="preserve">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t xml:space="preserve">17.3. Khi áp dụng sửa lỗi, hệ thống phải </w:t>
      </w:r>
      <w:commentRangeStart w:id="707"/>
      <w:r>
        <w:rPr>
          <w:shd w:color="auto" w:val="clear" w:fill="FFF59D"/>
        </w:rPr>
        <w:t>giử</w:t>
      </w:r>
      <w:commentRangeEnd w:id="707"/>
      <w:r>
        <w:rPr>
          <w:shd w:color="auto" w:val="clear" w:fill="FFF59D"/>
        </w:rPr>
        <w:commentReference w:id="707"/>
      </w:r>
      <w:r>
        <w:t xml:space="preserve"> vị trí chính xác của từ sai trong đoạn văn.</w:t>
      </w:r>
    </w:p>
    <w:p w14:paraId="0000011A">
      <w:pPr>
        <w:spacing w:after="40" w:line="252" w:lineRule="auto"/>
      </w:pPr>
      <w:r>
        <w:t xml:space="preserve">17.4. Chúng tôi luôn hổ trợ khách hàng trong quá trình xữ lý </w:t>
      </w:r>
      <w:commentRangeStart w:id="708"/>
      <w:r>
        <w:rPr>
          <w:shd w:color="auto" w:val="clear" w:fill="FFF59D"/>
        </w:rPr>
        <w:t>dử liệu</w:t>
      </w:r>
      <w:commentRangeEnd w:id="708"/>
      <w:r>
        <w:rPr>
          <w:shd w:color="auto" w:val="clear" w:fill="FFF59D"/>
        </w:rPr>
        <w:commentReference w:id="708"/>
      </w:r>
      <w:r>
        <w:t xml:space="preserve"> và kiễm tra tài liêu.</w:t>
      </w:r>
    </w:p>
    <w:p w14:paraId="0000011B">
      <w:pPr>
        <w:spacing w:after="40" w:line="252" w:lineRule="auto"/>
      </w:pPr>
      <w:r>
        <w:t xml:space="preserve">17.5. </w:t>
      </w:r>
      <w:commentRangeStart w:id="709"/>
      <w:r>
        <w:rPr>
          <w:shd w:color="auto" w:val="clear" w:fill="FFF59D"/>
        </w:rPr>
        <w:t>Hệ thông</w:t>
      </w:r>
      <w:commentRangeEnd w:id="709"/>
      <w:r>
        <w:rPr>
          <w:shd w:color="auto" w:val="clear" w:fill="FFF59D"/>
        </w:rPr>
        <w:commentReference w:id="709"/>
      </w:r>
      <w:r>
        <w:t xml:space="preserve">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t xml:space="preserve">17.7. Một số tên riêng như SuperDoc, OpenAI, React, TypeScript phải được </w:t>
      </w:r>
      <w:commentRangeStart w:id="710"/>
      <w:r>
        <w:rPr>
          <w:shd w:color="auto" w:val="clear" w:fill="FFF59D"/>
        </w:rPr>
        <w:t>giử</w:t>
      </w:r>
      <w:commentRangeEnd w:id="710"/>
      <w:r>
        <w:rPr>
          <w:shd w:color="auto" w:val="clear" w:fill="FFF59D"/>
        </w:rPr>
        <w:commentReference w:id="710"/>
      </w:r>
      <w:r>
        <w:t xml:space="preserve">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commentRangeStart w:id="458"/>
      <w:r>
        <w:rPr>
          <w:shd w:color="auto" w:val="clear" w:fill="FFF59D"/>
        </w:rPr>
        <w:t>nhận diên</w:t>
      </w:r>
      <w:commentRangeEnd w:id="458"/>
      <w:r>
        <w:rPr>
          <w:shd w:color="auto" w:val="clear" w:fill="FFF59D"/>
        </w:rPr>
        <w:commentReference w:id="458"/>
      </w:r>
      <w:r>
        <w:t xml:space="preserve">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commentRangeStart w:id="480"/>
      <w:r>
        <w:rPr>
          <w:shd w:color="auto" w:val="clear" w:fill="FFF59D"/>
        </w:rPr>
        <w:t>giử</w:t>
      </w:r>
      <w:commentRangeEnd w:id="480"/>
      <w:r>
        <w:rPr>
          <w:shd w:color="auto" w:val="clear" w:fill="FFF59D"/>
        </w:rPr>
        <w:commentReference w:id="480"/>
      </w:r>
      <w:r>
        <w:t xml:space="preserve">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commentRangeStart w:id="502"/>
      <w:r>
        <w:rPr>
          <w:shd w:color="auto" w:val="clear" w:fill="FFF59D"/>
        </w:rPr>
        <w:t>Hệ thông</w:t>
      </w:r>
      <w:commentRangeEnd w:id="502"/>
      <w:r>
        <w:rPr>
          <w:shd w:color="auto" w:val="clear" w:fill="FFF59D"/>
        </w:rPr>
        <w:commentReference w:id="502"/>
      </w:r>
      <w:r>
        <w:t xml:space="preserve">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t xml:space="preserve">18.2. Khi áp dụng sửa lỗi, hệ thống phải </w:t>
      </w:r>
      <w:commentRangeStart w:id="711"/>
      <w:r>
        <w:rPr>
          <w:shd w:color="auto" w:val="clear" w:fill="FFF59D"/>
        </w:rPr>
        <w:t>giử</w:t>
      </w:r>
      <w:commentRangeEnd w:id="711"/>
      <w:r>
        <w:rPr>
          <w:shd w:color="auto" w:val="clear" w:fill="FFF59D"/>
        </w:rPr>
        <w:commentReference w:id="711"/>
      </w:r>
      <w:r>
        <w:t xml:space="preserve"> vị trí chính xác của từ sai trong đoạn văn.</w:t>
      </w:r>
    </w:p>
    <w:p w14:paraId="00000128">
      <w:pPr>
        <w:spacing w:after="40" w:line="252" w:lineRule="auto"/>
      </w:pPr>
      <w:r>
        <w:t xml:space="preserve">18.3. Chúng tôi luôn hổ trợ khách hàng trong quá trình xữ lý </w:t>
      </w:r>
      <w:commentRangeStart w:id="712"/>
      <w:r>
        <w:rPr>
          <w:shd w:color="auto" w:val="clear" w:fill="FFF59D"/>
        </w:rPr>
        <w:t>dử liệu</w:t>
      </w:r>
      <w:commentRangeEnd w:id="712"/>
      <w:r>
        <w:rPr>
          <w:shd w:color="auto" w:val="clear" w:fill="FFF59D"/>
        </w:rPr>
        <w:commentReference w:id="712"/>
      </w:r>
      <w:r>
        <w:t xml:space="preserve"> và kiễm tra tài liêu.</w:t>
      </w:r>
    </w:p>
    <w:p w14:paraId="00000129">
      <w:pPr>
        <w:spacing w:after="40" w:line="252" w:lineRule="auto"/>
      </w:pPr>
      <w:r>
        <w:t xml:space="preserve">18.4. </w:t>
      </w:r>
      <w:commentRangeStart w:id="713"/>
      <w:r>
        <w:rPr>
          <w:shd w:color="auto" w:val="clear" w:fill="FFF59D"/>
        </w:rPr>
        <w:t>Hệ thông</w:t>
      </w:r>
      <w:commentRangeEnd w:id="713"/>
      <w:r>
        <w:rPr>
          <w:shd w:color="auto" w:val="clear" w:fill="FFF59D"/>
        </w:rPr>
        <w:commentReference w:id="713"/>
      </w:r>
      <w:r>
        <w:t xml:space="preserve">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t xml:space="preserve">18.6. Một số tên riêng như SuperDoc, OpenAI, React, TypeScript phải được </w:t>
      </w:r>
      <w:commentRangeStart w:id="714"/>
      <w:r>
        <w:rPr>
          <w:shd w:color="auto" w:val="clear" w:fill="FFF59D"/>
        </w:rPr>
        <w:t>giử</w:t>
      </w:r>
      <w:commentRangeEnd w:id="714"/>
      <w:r>
        <w:rPr>
          <w:shd w:color="auto" w:val="clear" w:fill="FFF59D"/>
        </w:rPr>
        <w:commentReference w:id="714"/>
      </w:r>
      <w:r>
        <w:t xml:space="preserve"> nguyên, không được tự ý sữa.</w:t>
      </w:r>
    </w:p>
    <w:p w14:paraId="0000012C">
      <w:pPr>
        <w:spacing w:after="40" w:line="252" w:lineRule="auto"/>
      </w:pPr>
      <w:r>
        <w:t xml:space="preserve">18.7. Trong bảng </w:t>
      </w:r>
      <w:commentRangeStart w:id="715"/>
      <w:r>
        <w:rPr>
          <w:shd w:color="auto" w:val="clear" w:fill="FFF59D"/>
        </w:rPr>
        <w:t>dử liệu</w:t>
      </w:r>
      <w:commentRangeEnd w:id="715"/>
      <w:r>
        <w:rPr>
          <w:shd w:color="auto" w:val="clear" w:fill="FFF59D"/>
        </w:rPr>
        <w:commentReference w:id="715"/>
      </w:r>
      <w:r>
        <w:t>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9"/>
      <w:r>
        <w:rPr>
          <w:shd w:color="auto" w:val="clear" w:fill="FFF59D"/>
        </w:rPr>
        <w:t>dử liệu</w:t>
      </w:r>
      <w:commentRangeEnd w:id="529"/>
      <w:r>
        <w:rPr>
          <w:shd w:color="auto" w:val="clear" w:fill="FFF59D"/>
        </w:rPr>
        <w:commentReference w:id="529"/>
      </w:r>
      <w:r>
        <w:t xml:space="preserve">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t xml:space="preserve">19.1. Khi áp dụng sửa lỗi, hệ thống phải </w:t>
      </w:r>
      <w:commentRangeStart w:id="716"/>
      <w:r>
        <w:rPr>
          <w:shd w:color="auto" w:val="clear" w:fill="FFF59D"/>
        </w:rPr>
        <w:t>giử</w:t>
      </w:r>
      <w:commentRangeEnd w:id="716"/>
      <w:r>
        <w:rPr>
          <w:shd w:color="auto" w:val="clear" w:fill="FFF59D"/>
        </w:rPr>
        <w:commentReference w:id="716"/>
      </w:r>
      <w:r>
        <w:t xml:space="preserve"> vị trí chính xác của từ sai trong đoạn văn.</w:t>
      </w:r>
    </w:p>
    <w:p w14:paraId="00000136">
      <w:pPr>
        <w:spacing w:after="40" w:line="252" w:lineRule="auto"/>
      </w:pPr>
      <w:r>
        <w:t xml:space="preserve">19.2. Chúng tôi luôn hổ trợ khách hàng trong quá trình xữ lý </w:t>
      </w:r>
      <w:commentRangeStart w:id="717"/>
      <w:r>
        <w:rPr>
          <w:shd w:color="auto" w:val="clear" w:fill="FFF59D"/>
        </w:rPr>
        <w:t>dử liệu</w:t>
      </w:r>
      <w:commentRangeEnd w:id="717"/>
      <w:r>
        <w:rPr>
          <w:shd w:color="auto" w:val="clear" w:fill="FFF59D"/>
        </w:rPr>
        <w:commentReference w:id="717"/>
      </w:r>
      <w:r>
        <w:t xml:space="preserve"> và kiễm tra tài liêu.</w:t>
      </w:r>
    </w:p>
    <w:p w14:paraId="00000137">
      <w:pPr>
        <w:spacing w:after="40" w:line="252" w:lineRule="auto"/>
      </w:pPr>
      <w:r>
        <w:t xml:space="preserve">19.3. </w:t>
      </w:r>
      <w:commentRangeStart w:id="718"/>
      <w:r>
        <w:rPr>
          <w:shd w:color="auto" w:val="clear" w:fill="FFF59D"/>
        </w:rPr>
        <w:t>Hệ thông</w:t>
      </w:r>
      <w:commentRangeEnd w:id="718"/>
      <w:r>
        <w:rPr>
          <w:shd w:color="auto" w:val="clear" w:fill="FFF59D"/>
        </w:rPr>
        <w:commentReference w:id="718"/>
      </w:r>
      <w:r>
        <w:t xml:space="preserve">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t xml:space="preserve">19.5. Một số tên riêng như SuperDoc, OpenAI, React, TypeScript phải được </w:t>
      </w:r>
      <w:commentRangeStart w:id="719"/>
      <w:r>
        <w:rPr>
          <w:shd w:color="auto" w:val="clear" w:fill="FFF59D"/>
        </w:rPr>
        <w:t>giử</w:t>
      </w:r>
      <w:commentRangeEnd w:id="719"/>
      <w:r>
        <w:rPr>
          <w:shd w:color="auto" w:val="clear" w:fill="FFF59D"/>
        </w:rPr>
        <w:commentReference w:id="719"/>
      </w:r>
      <w:r>
        <w:t xml:space="preserve"> nguyên, không được tự ý sữa.</w:t>
      </w:r>
    </w:p>
    <w:p w14:paraId="0000013A">
      <w:pPr>
        <w:spacing w:after="40" w:line="252" w:lineRule="auto"/>
      </w:pPr>
      <w:r>
        <w:t xml:space="preserve">19.6. Trong bảng </w:t>
      </w:r>
      <w:commentRangeStart w:id="720"/>
      <w:r>
        <w:rPr>
          <w:shd w:color="auto" w:val="clear" w:fill="FFF59D"/>
        </w:rPr>
        <w:t>dử liệu</w:t>
      </w:r>
      <w:commentRangeEnd w:id="720"/>
      <w:r>
        <w:rPr>
          <w:shd w:color="auto" w:val="clear" w:fill="FFF59D"/>
        </w:rPr>
        <w:commentReference w:id="720"/>
      </w:r>
      <w:r>
        <w:t>, các cột có thể bị sai chử, sai số, sai đơn vị hoặc thiếu dâu câu.</w:t>
      </w:r>
    </w:p>
    <w:p w14:paraId="0000013B">
      <w:pPr>
        <w:spacing w:after="40" w:line="252" w:lineRule="auto"/>
      </w:pPr>
      <w:r>
        <w:t xml:space="preserve">19.7. Bộ kiểm tra cần đọc toàn bộ </w:t>
      </w:r>
      <w:commentRangeStart w:id="721"/>
      <w:r>
        <w:rPr>
          <w:shd w:color="auto" w:val="clear" w:fill="FFF59D"/>
        </w:rPr>
        <w:t>ngử cảnh</w:t>
      </w:r>
      <w:commentRangeEnd w:id="721"/>
      <w:r>
        <w:rPr>
          <w:shd w:color="auto" w:val="clear" w:fill="FFF59D"/>
        </w:rPr>
        <w:commentReference w:id="721"/>
      </w:r>
      <w:r>
        <w:t>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commentRangeStart w:id="557"/>
      <w:r>
        <w:rPr>
          <w:shd w:color="auto" w:val="clear" w:fill="FFF59D"/>
        </w:rPr>
        <w:t>giử</w:t>
      </w:r>
      <w:commentRangeEnd w:id="557"/>
      <w:r>
        <w:rPr>
          <w:shd w:color="auto" w:val="clear" w:fill="FFF59D"/>
        </w:rPr>
        <w:commentReference w:id="557"/>
      </w:r>
      <w:r>
        <w:t xml:space="preserve">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commentRangeStart w:id="579"/>
      <w:r>
        <w:rPr>
          <w:shd w:color="auto" w:val="clear" w:fill="FFF59D"/>
        </w:rPr>
        <w:t>Hệ thông</w:t>
      </w:r>
      <w:commentRangeEnd w:id="579"/>
      <w:r>
        <w:rPr>
          <w:shd w:color="auto" w:val="clear" w:fill="FFF59D"/>
        </w:rPr>
        <w:commentReference w:id="579"/>
      </w:r>
      <w:r>
        <w:t xml:space="preserve">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commentRangeStart w:id="601"/>
      <w:r>
        <w:rPr>
          <w:shd w:color="auto" w:val="clear" w:fill="FFF59D"/>
        </w:rPr>
        <w:t>giử</w:t>
      </w:r>
      <w:commentRangeEnd w:id="601"/>
      <w:r>
        <w:rPr>
          <w:shd w:color="auto" w:val="clear" w:fill="FFF59D"/>
        </w:rPr>
        <w:commentReference w:id="601"/>
      </w:r>
      <w:r>
        <w:t xml:space="preserve">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t xml:space="preserve">20.1. Chúng tôi luôn hổ trợ khách hàng trong quá trình xữ lý </w:t>
      </w:r>
      <w:commentRangeStart w:id="722"/>
      <w:r>
        <w:rPr>
          <w:shd w:color="auto" w:val="clear" w:fill="FFF59D"/>
        </w:rPr>
        <w:t>dử liệu</w:t>
      </w:r>
      <w:commentRangeEnd w:id="722"/>
      <w:r>
        <w:rPr>
          <w:shd w:color="auto" w:val="clear" w:fill="FFF59D"/>
        </w:rPr>
        <w:commentReference w:id="722"/>
      </w:r>
      <w:r>
        <w:t xml:space="preserve"> và kiễm tra tài liêu.</w:t>
      </w:r>
    </w:p>
    <w:p w14:paraId="00000145">
      <w:pPr>
        <w:spacing w:after="40" w:line="252" w:lineRule="auto"/>
      </w:pPr>
      <w:r>
        <w:t xml:space="preserve">20.2. </w:t>
      </w:r>
      <w:commentRangeStart w:id="723"/>
      <w:r>
        <w:rPr>
          <w:shd w:color="auto" w:val="clear" w:fill="FFF59D"/>
        </w:rPr>
        <w:t>Hệ thông</w:t>
      </w:r>
      <w:commentRangeEnd w:id="723"/>
      <w:r>
        <w:rPr>
          <w:shd w:color="auto" w:val="clear" w:fill="FFF59D"/>
        </w:rPr>
        <w:commentReference w:id="723"/>
      </w:r>
      <w:r>
        <w:t xml:space="preserve">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t xml:space="preserve">20.4. Một số tên riêng như SuperDoc, OpenAI, React, TypeScript phải được </w:t>
      </w:r>
      <w:commentRangeStart w:id="724"/>
      <w:r>
        <w:rPr>
          <w:shd w:color="auto" w:val="clear" w:fill="FFF59D"/>
        </w:rPr>
        <w:t>giử</w:t>
      </w:r>
      <w:commentRangeEnd w:id="724"/>
      <w:r>
        <w:rPr>
          <w:shd w:color="auto" w:val="clear" w:fill="FFF59D"/>
        </w:rPr>
        <w:commentReference w:id="724"/>
      </w:r>
      <w:r>
        <w:t xml:space="preserve"> nguyên, không được tự ý sữa.</w:t>
      </w:r>
    </w:p>
    <w:p w14:paraId="00000148">
      <w:pPr>
        <w:spacing w:after="40" w:line="252" w:lineRule="auto"/>
      </w:pPr>
      <w:r>
        <w:t xml:space="preserve">20.5. Trong bảng </w:t>
      </w:r>
      <w:commentRangeStart w:id="725"/>
      <w:r>
        <w:rPr>
          <w:shd w:color="auto" w:val="clear" w:fill="FFF59D"/>
        </w:rPr>
        <w:t>dử liệu</w:t>
      </w:r>
      <w:commentRangeEnd w:id="725"/>
      <w:r>
        <w:rPr>
          <w:shd w:color="auto" w:val="clear" w:fill="FFF59D"/>
        </w:rPr>
        <w:commentReference w:id="725"/>
      </w:r>
      <w:r>
        <w:t>, các cột có thể bị sai chử, sai số, sai đơn vị hoặc thiếu dâu câu.</w:t>
      </w:r>
    </w:p>
    <w:p w14:paraId="00000149">
      <w:pPr>
        <w:spacing w:after="40" w:line="252" w:lineRule="auto"/>
      </w:pPr>
      <w:r>
        <w:t xml:space="preserve">20.6. Bộ kiểm tra cần đọc toàn bộ </w:t>
      </w:r>
      <w:commentRangeStart w:id="726"/>
      <w:r>
        <w:rPr>
          <w:shd w:color="auto" w:val="clear" w:fill="FFF59D"/>
        </w:rPr>
        <w:t>ngử cảnh</w:t>
      </w:r>
      <w:commentRangeEnd w:id="726"/>
      <w:r>
        <w:rPr>
          <w:shd w:color="auto" w:val="clear" w:fill="FFF59D"/>
        </w:rPr>
        <w:commentReference w:id="726"/>
      </w:r>
      <w:r>
        <w:t>, không chỉ so sánh từng từ riêng lẻ một cách máy móc.</w:t>
      </w:r>
    </w:p>
    <w:p w14:paraId="0000014A">
      <w:pPr>
        <w:spacing w:after="40" w:line="252" w:lineRule="auto"/>
      </w:pPr>
      <w:r>
        <w:t xml:space="preserve">20.7. Nếu một tiêu đề cùng cấp bị lêch định dạng, hệ thống nên báo lổi với bằng chứng </w:t>
      </w:r>
      <w:commentRangeStart w:id="727"/>
      <w:r>
        <w:rPr>
          <w:shd w:color="auto" w:val="clear" w:fill="FFF59D"/>
        </w:rPr>
        <w:t>rỏ ràng</w:t>
      </w:r>
      <w:commentRangeEnd w:id="727"/>
      <w:r>
        <w:rPr>
          <w:shd w:color="auto" w:val="clear" w:fill="FFF59D"/>
        </w:rPr>
        <w:commentReference w:id="727"/>
      </w:r>
      <w:r>
        <w:t>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9"/>
      <w:r>
        <w:rPr>
          <w:shd w:color="auto" w:val="clear" w:fill="FFF59D"/>
        </w:rPr>
        <w:t>dử liệu</w:t>
      </w:r>
      <w:commentRangeEnd w:id="629"/>
      <w:r>
        <w:rPr>
          <w:shd w:color="auto" w:val="clear" w:fill="FFF59D"/>
        </w:rPr>
        <w:commentReference w:id="629"/>
      </w:r>
      <w:r>
        <w:t xml:space="preserve">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commentRangeStart w:id="651"/>
      <w:r>
        <w:rPr>
          <w:shd w:color="auto" w:val="clear" w:fill="FFF59D"/>
        </w:rPr>
        <w:t>dử liệu</w:t>
      </w:r>
      <w:commentRangeEnd w:id="651"/>
      <w:r>
        <w:rPr>
          <w:shd w:color="auto" w:val="clear" w:fill="FFF59D"/>
        </w:rPr>
        <w:commentReference w:id="65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r>
              <w:rPr>
                <w:sz w:val="16"/>
              </w:rPr>
              <w:t xml:space="preserve">hổ trợ, </w:t>
            </w:r>
            <w:commentRangeStart w:id="318"/>
            <w:r>
              <w:rPr>
                <w:sz w:val="16"/>
                <w:shd w:color="auto" w:val="clear" w:fill="FFF59D"/>
              </w:rPr>
              <w:t>dử liệu</w:t>
            </w:r>
            <w:commentRangeEnd w:id="318"/>
            <w:r>
              <w:rPr>
                <w:sz w:val="16"/>
                <w:shd w:color="auto" w:val="clear" w:fill="FFF59D"/>
              </w:rPr>
              <w:commentReference w:id="31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 xml:space="preserve">lêch định dạng, </w:t>
            </w:r>
            <w:commentRangeStart w:id="362"/>
            <w:r>
              <w:rPr>
                <w:sz w:val="16"/>
                <w:shd w:color="auto" w:val="clear" w:fill="FFF59D"/>
              </w:rPr>
              <w:t>nhận diên</w:t>
            </w:r>
            <w:commentRangeEnd w:id="362"/>
            <w:r>
              <w:rPr>
                <w:sz w:val="16"/>
                <w:shd w:color="auto" w:val="clear" w:fill="FFF59D"/>
              </w:rPr>
              <w:commentReference w:id="36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t xml:space="preserve">21.1. </w:t>
      </w:r>
      <w:commentRangeStart w:id="728"/>
      <w:r>
        <w:rPr>
          <w:shd w:color="auto" w:val="clear" w:fill="FFF59D"/>
        </w:rPr>
        <w:t>Hệ thông</w:t>
      </w:r>
      <w:commentRangeEnd w:id="728"/>
      <w:r>
        <w:rPr>
          <w:shd w:color="auto" w:val="clear" w:fill="FFF59D"/>
        </w:rPr>
        <w:commentReference w:id="728"/>
      </w:r>
      <w:r>
        <w:t xml:space="preserve">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t xml:space="preserve">21.3. Một số tên riêng như SuperDoc, OpenAI, React, TypeScript phải được </w:t>
      </w:r>
      <w:commentRangeStart w:id="729"/>
      <w:r>
        <w:rPr>
          <w:shd w:color="auto" w:val="clear" w:fill="FFF59D"/>
        </w:rPr>
        <w:t>giử</w:t>
      </w:r>
      <w:commentRangeEnd w:id="729"/>
      <w:r>
        <w:rPr>
          <w:shd w:color="auto" w:val="clear" w:fill="FFF59D"/>
        </w:rPr>
        <w:commentReference w:id="729"/>
      </w:r>
      <w:r>
        <w:t xml:space="preserve"> nguyên, không được tự ý sữa.</w:t>
      </w:r>
    </w:p>
    <w:p w14:paraId="00000162">
      <w:pPr>
        <w:spacing w:after="40" w:line="252" w:lineRule="auto"/>
      </w:pPr>
      <w:r>
        <w:t xml:space="preserve">21.4. Trong bảng </w:t>
      </w:r>
      <w:commentRangeStart w:id="730"/>
      <w:r>
        <w:rPr>
          <w:shd w:color="auto" w:val="clear" w:fill="FFF59D"/>
        </w:rPr>
        <w:t>dử liệu</w:t>
      </w:r>
      <w:commentRangeEnd w:id="730"/>
      <w:r>
        <w:rPr>
          <w:shd w:color="auto" w:val="clear" w:fill="FFF59D"/>
        </w:rPr>
        <w:commentReference w:id="730"/>
      </w:r>
      <w:r>
        <w:t>, các cột có thể bị sai chử, sai số, sai đơn vị hoặc thiếu dâu câu.</w:t>
      </w:r>
    </w:p>
    <w:p w14:paraId="00000163">
      <w:pPr>
        <w:spacing w:after="40" w:line="252" w:lineRule="auto"/>
      </w:pPr>
      <w:r>
        <w:t xml:space="preserve">21.5. Bộ kiểm tra cần đọc toàn bộ </w:t>
      </w:r>
      <w:commentRangeStart w:id="731"/>
      <w:r>
        <w:rPr>
          <w:shd w:color="auto" w:val="clear" w:fill="FFF59D"/>
        </w:rPr>
        <w:t>ngử cảnh</w:t>
      </w:r>
      <w:commentRangeEnd w:id="731"/>
      <w:r>
        <w:rPr>
          <w:shd w:color="auto" w:val="clear" w:fill="FFF59D"/>
        </w:rPr>
        <w:commentReference w:id="731"/>
      </w:r>
      <w:r>
        <w:t>, không chỉ so sánh từng từ riêng lẻ một cách máy móc.</w:t>
      </w:r>
    </w:p>
    <w:p w14:paraId="00000164">
      <w:pPr>
        <w:spacing w:after="40" w:line="252" w:lineRule="auto"/>
      </w:pPr>
      <w:r>
        <w:t xml:space="preserve">21.6. Nếu một tiêu đề cùng cấp bị lêch định dạng, hệ thống nên báo lổi với bằng chứng </w:t>
      </w:r>
      <w:commentRangeStart w:id="732"/>
      <w:r>
        <w:rPr>
          <w:shd w:color="auto" w:val="clear" w:fill="FFF59D"/>
        </w:rPr>
        <w:t>rỏ ràng</w:t>
      </w:r>
      <w:commentRangeEnd w:id="732"/>
      <w:r>
        <w:rPr>
          <w:shd w:color="auto" w:val="clear" w:fill="FFF59D"/>
        </w:rPr>
        <w:commentReference w:id="732"/>
      </w:r>
      <w:r>
        <w:t>.</w:t>
      </w:r>
    </w:p>
    <w:p w14:paraId="00000165">
      <w:pPr>
        <w:spacing w:after="40" w:line="252" w:lineRule="auto"/>
      </w:pPr>
      <w:r>
        <w:t xml:space="preserve">21.7. Đây là đoạn văn cố ý viết sai để kiểm thử khả năng </w:t>
      </w:r>
      <w:commentRangeStart w:id="733"/>
      <w:r>
        <w:rPr>
          <w:shd w:color="auto" w:val="clear" w:fill="FFF59D"/>
        </w:rPr>
        <w:t>nhận diên</w:t>
      </w:r>
      <w:commentRangeEnd w:id="733"/>
      <w:r>
        <w:rPr>
          <w:shd w:color="auto" w:val="clear" w:fill="FFF59D"/>
        </w:rPr>
        <w:commentReference w:id="733"/>
      </w:r>
      <w:r>
        <w:t xml:space="preserve">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giử</w:t>
      </w:r>
      <w:commentRangeEnd w:id="30"/>
      <w:r>
        <w:rPr>
          <w:shd w:color="auto" w:val="clear" w:fill="FFF59D"/>
        </w:rPr>
        <w:commentReference w:id="30"/>
      </w:r>
      <w:r>
        <w:t xml:space="preserve">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commentRangeStart w:id="52"/>
      <w:r>
        <w:rPr>
          <w:shd w:color="auto" w:val="clear" w:fill="FFF59D"/>
        </w:rPr>
        <w:t>ngử cảnh</w:t>
      </w:r>
      <w:commentRangeEnd w:id="52"/>
      <w:r>
        <w:rPr>
          <w:shd w:color="auto" w:val="clear" w:fill="FFF59D"/>
        </w:rPr>
        <w:commentReference w:id="52"/>
      </w:r>
      <w:r>
        <w:t xml:space="preserve">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t xml:space="preserve">22.2. Một số tên riêng như SuperDoc, OpenAI, React, TypeScript phải được </w:t>
      </w:r>
      <w:commentRangeStart w:id="734"/>
      <w:r>
        <w:rPr>
          <w:shd w:color="auto" w:val="clear" w:fill="FFF59D"/>
        </w:rPr>
        <w:t>giử</w:t>
      </w:r>
      <w:commentRangeEnd w:id="734"/>
      <w:r>
        <w:rPr>
          <w:shd w:color="auto" w:val="clear" w:fill="FFF59D"/>
        </w:rPr>
        <w:commentReference w:id="734"/>
      </w:r>
      <w:r>
        <w:t xml:space="preserve"> nguyên, không được tự ý sữa.</w:t>
      </w:r>
    </w:p>
    <w:p w14:paraId="00000170">
      <w:pPr>
        <w:spacing w:after="40" w:line="252" w:lineRule="auto"/>
      </w:pPr>
      <w:r>
        <w:t xml:space="preserve">22.3. Trong bảng </w:t>
      </w:r>
      <w:commentRangeStart w:id="735"/>
      <w:r>
        <w:rPr>
          <w:shd w:color="auto" w:val="clear" w:fill="FFF59D"/>
        </w:rPr>
        <w:t>dử liệu</w:t>
      </w:r>
      <w:commentRangeEnd w:id="735"/>
      <w:r>
        <w:rPr>
          <w:shd w:color="auto" w:val="clear" w:fill="FFF59D"/>
        </w:rPr>
        <w:commentReference w:id="735"/>
      </w:r>
      <w:r>
        <w:t>, các cột có thể bị sai chử, sai số, sai đơn vị hoặc thiếu dâu câu.</w:t>
      </w:r>
    </w:p>
    <w:p w14:paraId="00000171">
      <w:pPr>
        <w:spacing w:after="40" w:line="252" w:lineRule="auto"/>
      </w:pPr>
      <w:r>
        <w:t xml:space="preserve">22.4. Bộ kiểm tra cần đọc toàn bộ </w:t>
      </w:r>
      <w:commentRangeStart w:id="736"/>
      <w:r>
        <w:rPr>
          <w:shd w:color="auto" w:val="clear" w:fill="FFF59D"/>
        </w:rPr>
        <w:t>ngử cảnh</w:t>
      </w:r>
      <w:commentRangeEnd w:id="736"/>
      <w:r>
        <w:rPr>
          <w:shd w:color="auto" w:val="clear" w:fill="FFF59D"/>
        </w:rPr>
        <w:commentReference w:id="736"/>
      </w:r>
      <w:r>
        <w:t>, không chỉ so sánh từng từ riêng lẻ một cách máy móc.</w:t>
      </w:r>
    </w:p>
    <w:p w14:paraId="00000172">
      <w:pPr>
        <w:spacing w:after="40" w:line="252" w:lineRule="auto"/>
      </w:pPr>
      <w:r>
        <w:t xml:space="preserve">22.5. Nếu một tiêu đề cùng cấp bị lêch định dạng, hệ thống nên báo lổi với bằng chứng </w:t>
      </w:r>
      <w:commentRangeStart w:id="737"/>
      <w:r>
        <w:rPr>
          <w:shd w:color="auto" w:val="clear" w:fill="FFF59D"/>
        </w:rPr>
        <w:t>rỏ ràng</w:t>
      </w:r>
      <w:commentRangeEnd w:id="737"/>
      <w:r>
        <w:rPr>
          <w:shd w:color="auto" w:val="clear" w:fill="FFF59D"/>
        </w:rPr>
        <w:commentReference w:id="737"/>
      </w:r>
      <w:r>
        <w:t>.</w:t>
      </w:r>
    </w:p>
    <w:p w14:paraId="00000173">
      <w:pPr>
        <w:spacing w:after="40" w:line="252" w:lineRule="auto"/>
      </w:pPr>
      <w:r>
        <w:t xml:space="preserve">22.6. Đây là đoạn văn cố ý viết sai để kiểm thử khả năng </w:t>
      </w:r>
      <w:commentRangeStart w:id="738"/>
      <w:r>
        <w:rPr>
          <w:shd w:color="auto" w:val="clear" w:fill="FFF59D"/>
        </w:rPr>
        <w:t>nhận diên</w:t>
      </w:r>
      <w:commentRangeEnd w:id="738"/>
      <w:r>
        <w:rPr>
          <w:shd w:color="auto" w:val="clear" w:fill="FFF59D"/>
        </w:rPr>
        <w:commentReference w:id="738"/>
      </w:r>
      <w:r>
        <w:t xml:space="preserve">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79"/>
      <w:r>
        <w:rPr>
          <w:shd w:color="auto" w:val="clear" w:fill="FFF59D"/>
        </w:rPr>
        <w:t>dử liệu</w:t>
      </w:r>
      <w:commentRangeEnd w:id="79"/>
      <w:r>
        <w:rPr>
          <w:shd w:color="auto" w:val="clear" w:fill="FFF59D"/>
        </w:rPr>
        <w:commentReference w:id="79"/>
      </w:r>
      <w:r>
        <w:t xml:space="preserve"> -&gt; dữ liệu; chử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1"/>
      <w:r>
        <w:rPr>
          <w:shd w:color="auto" w:val="clear" w:fill="FFF59D"/>
        </w:rPr>
        <w:t>rỏ ràng</w:t>
      </w:r>
      <w:commentRangeEnd w:id="101"/>
      <w:r>
        <w:rPr>
          <w:shd w:color="auto" w:val="clear" w:fill="FFF59D"/>
        </w:rPr>
        <w:commentReference w:id="101"/>
      </w:r>
      <w:r>
        <w:t xml:space="preserve">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t xml:space="preserve">23.1. Một số tên riêng như SuperDoc, OpenAI, React, TypeScript phải được </w:t>
      </w:r>
      <w:commentRangeStart w:id="739"/>
      <w:r>
        <w:rPr>
          <w:shd w:color="auto" w:val="clear" w:fill="FFF59D"/>
        </w:rPr>
        <w:t>giử</w:t>
      </w:r>
      <w:commentRangeEnd w:id="739"/>
      <w:r>
        <w:rPr>
          <w:shd w:color="auto" w:val="clear" w:fill="FFF59D"/>
        </w:rPr>
        <w:commentReference w:id="739"/>
      </w:r>
      <w:r>
        <w:t xml:space="preserve"> nguyên, không được tự ý sữa.</w:t>
      </w:r>
    </w:p>
    <w:p w14:paraId="0000017E">
      <w:pPr>
        <w:spacing w:after="40" w:line="252" w:lineRule="auto"/>
      </w:pPr>
      <w:r>
        <w:t xml:space="preserve">23.2. Trong bảng </w:t>
      </w:r>
      <w:commentRangeStart w:id="740"/>
      <w:r>
        <w:rPr>
          <w:shd w:color="auto" w:val="clear" w:fill="FFF59D"/>
        </w:rPr>
        <w:t>dử liệu</w:t>
      </w:r>
      <w:commentRangeEnd w:id="740"/>
      <w:r>
        <w:rPr>
          <w:shd w:color="auto" w:val="clear" w:fill="FFF59D"/>
        </w:rPr>
        <w:commentReference w:id="740"/>
      </w:r>
      <w:r>
        <w:t>, các cột có thể bị sai chử, sai số, sai đơn vị hoặc thiếu dâu câu.</w:t>
      </w:r>
    </w:p>
    <w:p w14:paraId="0000017F">
      <w:pPr>
        <w:spacing w:after="40" w:line="252" w:lineRule="auto"/>
      </w:pPr>
      <w:r>
        <w:t xml:space="preserve">23.3. Bộ kiểm tra cần đọc toàn bộ </w:t>
      </w:r>
      <w:commentRangeStart w:id="741"/>
      <w:r>
        <w:rPr>
          <w:shd w:color="auto" w:val="clear" w:fill="FFF59D"/>
        </w:rPr>
        <w:t>ngử cảnh</w:t>
      </w:r>
      <w:commentRangeEnd w:id="741"/>
      <w:r>
        <w:rPr>
          <w:shd w:color="auto" w:val="clear" w:fill="FFF59D"/>
        </w:rPr>
        <w:commentReference w:id="741"/>
      </w:r>
      <w:r>
        <w:t>, không chỉ so sánh từng từ riêng lẻ một cách máy móc.</w:t>
      </w:r>
    </w:p>
    <w:p w14:paraId="00000180">
      <w:pPr>
        <w:spacing w:after="40" w:line="252" w:lineRule="auto"/>
      </w:pPr>
      <w:r>
        <w:t xml:space="preserve">23.4. Nếu một tiêu đề cùng cấp bị lêch định dạng, hệ thống nên báo lổi với bằng chứng </w:t>
      </w:r>
      <w:commentRangeStart w:id="742"/>
      <w:r>
        <w:rPr>
          <w:shd w:color="auto" w:val="clear" w:fill="FFF59D"/>
        </w:rPr>
        <w:t>rỏ ràng</w:t>
      </w:r>
      <w:commentRangeEnd w:id="742"/>
      <w:r>
        <w:rPr>
          <w:shd w:color="auto" w:val="clear" w:fill="FFF59D"/>
        </w:rPr>
        <w:commentReference w:id="742"/>
      </w:r>
      <w:r>
        <w:t>.</w:t>
      </w:r>
    </w:p>
    <w:p w14:paraId="00000181">
      <w:pPr>
        <w:spacing w:after="40" w:line="252" w:lineRule="auto"/>
      </w:pPr>
      <w:r>
        <w:t xml:space="preserve">23.5. Đây là đoạn văn cố ý viết sai để kiểm thử khả năng </w:t>
      </w:r>
      <w:commentRangeStart w:id="743"/>
      <w:r>
        <w:rPr>
          <w:shd w:color="auto" w:val="clear" w:fill="FFF59D"/>
        </w:rPr>
        <w:t>nhận diên</w:t>
      </w:r>
      <w:commentRangeEnd w:id="743"/>
      <w:r>
        <w:rPr>
          <w:shd w:color="auto" w:val="clear" w:fill="FFF59D"/>
        </w:rPr>
        <w:commentReference w:id="743"/>
      </w:r>
      <w:r>
        <w:t xml:space="preserve">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t xml:space="preserve">23.7. Khi áp dụng sửa lỗi, hệ thống phải </w:t>
      </w:r>
      <w:commentRangeStart w:id="744"/>
      <w:r>
        <w:rPr>
          <w:shd w:color="auto" w:val="clear" w:fill="FFF59D"/>
        </w:rPr>
        <w:t>giử</w:t>
      </w:r>
      <w:commentRangeEnd w:id="744"/>
      <w:r>
        <w:rPr>
          <w:shd w:color="auto" w:val="clear" w:fill="FFF59D"/>
        </w:rPr>
        <w:commentReference w:id="744"/>
      </w:r>
      <w:r>
        <w:t xml:space="preserve">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commentRangeStart w:id="129"/>
      <w:r>
        <w:rPr>
          <w:shd w:color="auto" w:val="clear" w:fill="FFF59D"/>
        </w:rPr>
        <w:t>giử</w:t>
      </w:r>
      <w:commentRangeEnd w:id="129"/>
      <w:r>
        <w:rPr>
          <w:shd w:color="auto" w:val="clear" w:fill="FFF59D"/>
        </w:rPr>
        <w:commentReference w:id="129"/>
      </w:r>
      <w:r>
        <w:t xml:space="preserve">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commentRangeStart w:id="151"/>
      <w:r>
        <w:rPr>
          <w:shd w:color="auto" w:val="clear" w:fill="FFF59D"/>
        </w:rPr>
        <w:t>ngử cảnh</w:t>
      </w:r>
      <w:commentRangeEnd w:id="151"/>
      <w:r>
        <w:rPr>
          <w:shd w:color="auto" w:val="clear" w:fill="FFF59D"/>
        </w:rPr>
        <w:commentReference w:id="151"/>
      </w:r>
      <w:r>
        <w:t xml:space="preserve">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commentRangeStart w:id="173"/>
      <w:r>
        <w:rPr>
          <w:shd w:color="auto" w:val="clear" w:fill="FFF59D"/>
        </w:rPr>
        <w:t>nhận diên</w:t>
      </w:r>
      <w:commentRangeEnd w:id="173"/>
      <w:r>
        <w:rPr>
          <w:shd w:color="auto" w:val="clear" w:fill="FFF59D"/>
        </w:rPr>
        <w:commentReference w:id="173"/>
      </w:r>
      <w:r>
        <w:t xml:space="preserve">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t xml:space="preserve">24.1. Trong bảng </w:t>
      </w:r>
      <w:commentRangeStart w:id="745"/>
      <w:r>
        <w:rPr>
          <w:shd w:color="auto" w:val="clear" w:fill="FFF59D"/>
        </w:rPr>
        <w:t>dử liệu</w:t>
      </w:r>
      <w:commentRangeEnd w:id="745"/>
      <w:r>
        <w:rPr>
          <w:shd w:color="auto" w:val="clear" w:fill="FFF59D"/>
        </w:rPr>
        <w:commentReference w:id="745"/>
      </w:r>
      <w:r>
        <w:t>, các cột có thể bị sai chử, sai số, sai đơn vị hoặc thiếu dâu câu.</w:t>
      </w:r>
    </w:p>
    <w:p w14:paraId="0000018D">
      <w:pPr>
        <w:spacing w:after="40" w:line="252" w:lineRule="auto"/>
      </w:pPr>
      <w:r>
        <w:t xml:space="preserve">24.2. Bộ kiểm tra cần đọc toàn bộ </w:t>
      </w:r>
      <w:commentRangeStart w:id="746"/>
      <w:r>
        <w:rPr>
          <w:shd w:color="auto" w:val="clear" w:fill="FFF59D"/>
        </w:rPr>
        <w:t>ngử cảnh</w:t>
      </w:r>
      <w:commentRangeEnd w:id="746"/>
      <w:r>
        <w:rPr>
          <w:shd w:color="auto" w:val="clear" w:fill="FFF59D"/>
        </w:rPr>
        <w:commentReference w:id="746"/>
      </w:r>
      <w:r>
        <w:t>, không chỉ so sánh từng từ riêng lẻ một cách máy móc.</w:t>
      </w:r>
    </w:p>
    <w:p w14:paraId="0000018E">
      <w:pPr>
        <w:spacing w:after="40" w:line="252" w:lineRule="auto"/>
      </w:pPr>
      <w:r>
        <w:t xml:space="preserve">24.3. Nếu một tiêu đề cùng cấp bị lêch định dạng, hệ thống nên báo lổi với bằng chứng </w:t>
      </w:r>
      <w:commentRangeStart w:id="747"/>
      <w:r>
        <w:rPr>
          <w:shd w:color="auto" w:val="clear" w:fill="FFF59D"/>
        </w:rPr>
        <w:t>rỏ ràng</w:t>
      </w:r>
      <w:commentRangeEnd w:id="747"/>
      <w:r>
        <w:rPr>
          <w:shd w:color="auto" w:val="clear" w:fill="FFF59D"/>
        </w:rPr>
        <w:commentReference w:id="747"/>
      </w:r>
      <w:r>
        <w:t>.</w:t>
      </w:r>
    </w:p>
    <w:p w14:paraId="0000018F">
      <w:pPr>
        <w:spacing w:after="40" w:line="252" w:lineRule="auto"/>
      </w:pPr>
      <w:r>
        <w:t xml:space="preserve">24.4. Đây là đoạn văn cố ý viết sai để kiểm thử khả năng </w:t>
      </w:r>
      <w:commentRangeStart w:id="748"/>
      <w:r>
        <w:rPr>
          <w:shd w:color="auto" w:val="clear" w:fill="FFF59D"/>
        </w:rPr>
        <w:t>nhận diên</w:t>
      </w:r>
      <w:commentRangeEnd w:id="748"/>
      <w:r>
        <w:rPr>
          <w:shd w:color="auto" w:val="clear" w:fill="FFF59D"/>
        </w:rPr>
        <w:commentReference w:id="748"/>
      </w:r>
      <w:r>
        <w:t xml:space="preserve">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t xml:space="preserve">24.6. Khi áp dụng sửa lỗi, hệ thống phải </w:t>
      </w:r>
      <w:commentRangeStart w:id="749"/>
      <w:r>
        <w:rPr>
          <w:shd w:color="auto" w:val="clear" w:fill="FFF59D"/>
        </w:rPr>
        <w:t>giử</w:t>
      </w:r>
      <w:commentRangeEnd w:id="749"/>
      <w:r>
        <w:rPr>
          <w:shd w:color="auto" w:val="clear" w:fill="FFF59D"/>
        </w:rPr>
        <w:commentReference w:id="749"/>
      </w:r>
      <w:r>
        <w:t xml:space="preserve"> vị trí chính xác của từ sai trong đoạn văn.</w:t>
      </w:r>
    </w:p>
    <w:p w14:paraId="00000192">
      <w:pPr>
        <w:spacing w:after="40" w:line="252" w:lineRule="auto"/>
      </w:pPr>
      <w:r>
        <w:t xml:space="preserve">24.7. Chúng tôi luôn hổ trợ khách hàng trong quá trình xữ lý </w:t>
      </w:r>
      <w:commentRangeStart w:id="750"/>
      <w:r>
        <w:rPr>
          <w:shd w:color="auto" w:val="clear" w:fill="FFF59D"/>
        </w:rPr>
        <w:t>dử liệu</w:t>
      </w:r>
      <w:commentRangeEnd w:id="750"/>
      <w:r>
        <w:rPr>
          <w:shd w:color="auto" w:val="clear" w:fill="FFF59D"/>
        </w:rPr>
        <w:commentReference w:id="750"/>
      </w:r>
      <w:r>
        <w:t xml:space="preserve">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201"/>
      <w:r>
        <w:rPr>
          <w:shd w:color="auto" w:val="clear" w:fill="FFF59D"/>
        </w:rPr>
        <w:t>dử liệu</w:t>
      </w:r>
      <w:commentRangeEnd w:id="201"/>
      <w:r>
        <w:rPr>
          <w:shd w:color="auto" w:val="clear" w:fill="FFF59D"/>
        </w:rPr>
        <w:commentReference w:id="201"/>
      </w:r>
      <w:r>
        <w:t xml:space="preserve"> -&gt; dữ liệu; chử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3"/>
      <w:r>
        <w:rPr>
          <w:shd w:color="auto" w:val="clear" w:fill="FFF59D"/>
        </w:rPr>
        <w:t>rỏ ràng</w:t>
      </w:r>
      <w:commentRangeEnd w:id="223"/>
      <w:r>
        <w:rPr>
          <w:shd w:color="auto" w:val="clear" w:fill="FFF59D"/>
        </w:rPr>
        <w:commentReference w:id="223"/>
      </w:r>
      <w:r>
        <w:t xml:space="preserve">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t xml:space="preserve">25.1. Bộ kiểm tra cần đọc toàn bộ </w:t>
      </w:r>
      <w:commentRangeStart w:id="751"/>
      <w:r>
        <w:rPr>
          <w:shd w:color="auto" w:val="clear" w:fill="FFF59D"/>
        </w:rPr>
        <w:t>ngử cảnh</w:t>
      </w:r>
      <w:commentRangeEnd w:id="751"/>
      <w:r>
        <w:rPr>
          <w:shd w:color="auto" w:val="clear" w:fill="FFF59D"/>
        </w:rPr>
        <w:commentReference w:id="751"/>
      </w:r>
      <w:r>
        <w:t>, không chỉ so sánh từng từ riêng lẻ một cách máy móc.</w:t>
      </w:r>
    </w:p>
    <w:p w14:paraId="0000019C">
      <w:pPr>
        <w:spacing w:after="40" w:line="252" w:lineRule="auto"/>
      </w:pPr>
      <w:r>
        <w:t xml:space="preserve">25.2. Nếu một tiêu đề cùng cấp bị lêch định dạng, hệ thống nên báo lổi với bằng chứng </w:t>
      </w:r>
      <w:commentRangeStart w:id="752"/>
      <w:r>
        <w:rPr>
          <w:shd w:color="auto" w:val="clear" w:fill="FFF59D"/>
        </w:rPr>
        <w:t>rỏ ràng</w:t>
      </w:r>
      <w:commentRangeEnd w:id="752"/>
      <w:r>
        <w:rPr>
          <w:shd w:color="auto" w:val="clear" w:fill="FFF59D"/>
        </w:rPr>
        <w:commentReference w:id="752"/>
      </w:r>
      <w:r>
        <w:t>.</w:t>
      </w:r>
    </w:p>
    <w:p w14:paraId="0000019D">
      <w:pPr>
        <w:spacing w:after="40" w:line="252" w:lineRule="auto"/>
      </w:pPr>
      <w:r>
        <w:t xml:space="preserve">25.3. Đây là đoạn văn cố ý viết sai để kiểm thử khả năng </w:t>
      </w:r>
      <w:commentRangeStart w:id="753"/>
      <w:r>
        <w:rPr>
          <w:shd w:color="auto" w:val="clear" w:fill="FFF59D"/>
        </w:rPr>
        <w:t>nhận diên</w:t>
      </w:r>
      <w:commentRangeEnd w:id="753"/>
      <w:r>
        <w:rPr>
          <w:shd w:color="auto" w:val="clear" w:fill="FFF59D"/>
        </w:rPr>
        <w:commentReference w:id="753"/>
      </w:r>
      <w:r>
        <w:t xml:space="preserve">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t xml:space="preserve">25.5. Khi áp dụng sửa lỗi, hệ thống phải </w:t>
      </w:r>
      <w:commentRangeStart w:id="754"/>
      <w:r>
        <w:rPr>
          <w:shd w:color="auto" w:val="clear" w:fill="FFF59D"/>
        </w:rPr>
        <w:t>giử</w:t>
      </w:r>
      <w:commentRangeEnd w:id="754"/>
      <w:r>
        <w:rPr>
          <w:shd w:color="auto" w:val="clear" w:fill="FFF59D"/>
        </w:rPr>
        <w:commentReference w:id="754"/>
      </w:r>
      <w:r>
        <w:t xml:space="preserve"> vị trí chính xác của từ sai trong đoạn văn.</w:t>
      </w:r>
    </w:p>
    <w:p w14:paraId="000001A0">
      <w:pPr>
        <w:spacing w:after="40" w:line="252" w:lineRule="auto"/>
      </w:pPr>
      <w:r>
        <w:t xml:space="preserve">25.6. Chúng tôi luôn hổ trợ khách hàng trong quá trình xữ lý </w:t>
      </w:r>
      <w:commentRangeStart w:id="755"/>
      <w:r>
        <w:rPr>
          <w:shd w:color="auto" w:val="clear" w:fill="FFF59D"/>
        </w:rPr>
        <w:t>dử liệu</w:t>
      </w:r>
      <w:commentRangeEnd w:id="755"/>
      <w:r>
        <w:rPr>
          <w:shd w:color="auto" w:val="clear" w:fill="FFF59D"/>
        </w:rPr>
        <w:commentReference w:id="755"/>
      </w:r>
      <w:r>
        <w:t xml:space="preserve"> và kiễm tra tài liêu.</w:t>
      </w:r>
    </w:p>
    <w:p w14:paraId="000001A1">
      <w:pPr>
        <w:spacing w:after="40" w:line="252" w:lineRule="auto"/>
      </w:pPr>
      <w:r>
        <w:t xml:space="preserve">25.7. </w:t>
      </w:r>
      <w:commentRangeStart w:id="756"/>
      <w:r>
        <w:rPr>
          <w:shd w:color="auto" w:val="clear" w:fill="FFF59D"/>
        </w:rPr>
        <w:t>Hệ thông</w:t>
      </w:r>
      <w:commentRangeEnd w:id="756"/>
      <w:r>
        <w:rPr>
          <w:shd w:color="auto" w:val="clear" w:fill="FFF59D"/>
        </w:rPr>
        <w:commentReference w:id="756"/>
      </w:r>
      <w:r>
        <w:t xml:space="preserve">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commentRangeStart w:id="251"/>
      <w:r>
        <w:rPr>
          <w:shd w:color="auto" w:val="clear" w:fill="FFF59D"/>
        </w:rPr>
        <w:t>ngử cảnh</w:t>
      </w:r>
      <w:commentRangeEnd w:id="251"/>
      <w:r>
        <w:rPr>
          <w:shd w:color="auto" w:val="clear" w:fill="FFF59D"/>
        </w:rPr>
        <w:commentReference w:id="251"/>
      </w:r>
      <w:r>
        <w:t xml:space="preserve">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commentRangeStart w:id="273"/>
      <w:r>
        <w:rPr>
          <w:shd w:color="auto" w:val="clear" w:fill="FFF59D"/>
        </w:rPr>
        <w:t>nhận diên</w:t>
      </w:r>
      <w:commentRangeEnd w:id="273"/>
      <w:r>
        <w:rPr>
          <w:shd w:color="auto" w:val="clear" w:fill="FFF59D"/>
        </w:rPr>
        <w:commentReference w:id="273"/>
      </w:r>
      <w:r>
        <w:t xml:space="preserve">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commentRangeStart w:id="295"/>
      <w:r>
        <w:rPr>
          <w:shd w:color="auto" w:val="clear" w:fill="FFF59D"/>
        </w:rPr>
        <w:t>giử</w:t>
      </w:r>
      <w:commentRangeEnd w:id="295"/>
      <w:r>
        <w:rPr>
          <w:shd w:color="auto" w:val="clear" w:fill="FFF59D"/>
        </w:rPr>
        <w:commentReference w:id="29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r>
              <w:rPr>
                <w:sz w:val="16"/>
              </w:rPr>
              <w:t xml:space="preserve">hổ trợ, </w:t>
            </w:r>
            <w:commentRangeStart w:id="319"/>
            <w:r>
              <w:rPr>
                <w:sz w:val="16"/>
                <w:shd w:color="auto" w:val="clear" w:fill="FFF59D"/>
              </w:rPr>
              <w:t>dử liệu</w:t>
            </w:r>
            <w:commentRangeEnd w:id="319"/>
            <w:r>
              <w:rPr>
                <w:sz w:val="16"/>
                <w:shd w:color="auto" w:val="clear" w:fill="FFF59D"/>
              </w:rPr>
              <w:commentReference w:id="31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 xml:space="preserve">lêch định dạng, </w:t>
            </w:r>
            <w:commentRangeStart w:id="363"/>
            <w:r>
              <w:rPr>
                <w:sz w:val="16"/>
                <w:shd w:color="auto" w:val="clear" w:fill="FFF59D"/>
              </w:rPr>
              <w:t>nhận diên</w:t>
            </w:r>
            <w:commentRangeEnd w:id="363"/>
            <w:r>
              <w:rPr>
                <w:sz w:val="16"/>
                <w:shd w:color="auto" w:val="clear" w:fill="FFF59D"/>
              </w:rPr>
              <w:commentReference w:id="36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t xml:space="preserve">26.1. Nếu một tiêu đề cùng cấp bị lêch định dạng, hệ thống nên báo lổi với bằng chứng </w:t>
      </w:r>
      <w:commentRangeStart w:id="757"/>
      <w:r>
        <w:rPr>
          <w:shd w:color="auto" w:val="clear" w:fill="FFF59D"/>
        </w:rPr>
        <w:t>rỏ ràng</w:t>
      </w:r>
      <w:commentRangeEnd w:id="757"/>
      <w:r>
        <w:rPr>
          <w:shd w:color="auto" w:val="clear" w:fill="FFF59D"/>
        </w:rPr>
        <w:commentReference w:id="757"/>
      </w:r>
      <w:r>
        <w:t>.</w:t>
      </w:r>
    </w:p>
    <w:p w14:paraId="000001B7">
      <w:pPr>
        <w:spacing w:after="40" w:line="252" w:lineRule="auto"/>
      </w:pPr>
      <w:r>
        <w:t xml:space="preserve">26.2. Đây là đoạn văn cố ý viết sai để kiểm thử khả năng </w:t>
      </w:r>
      <w:commentRangeStart w:id="758"/>
      <w:r>
        <w:rPr>
          <w:shd w:color="auto" w:val="clear" w:fill="FFF59D"/>
        </w:rPr>
        <w:t>nhận diên</w:t>
      </w:r>
      <w:commentRangeEnd w:id="758"/>
      <w:r>
        <w:rPr>
          <w:shd w:color="auto" w:val="clear" w:fill="FFF59D"/>
        </w:rPr>
        <w:commentReference w:id="758"/>
      </w:r>
      <w:r>
        <w:t xml:space="preserve">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t xml:space="preserve">26.4. Khi áp dụng sửa lỗi, hệ thống phải </w:t>
      </w:r>
      <w:commentRangeStart w:id="759"/>
      <w:r>
        <w:rPr>
          <w:shd w:color="auto" w:val="clear" w:fill="FFF59D"/>
        </w:rPr>
        <w:t>giử</w:t>
      </w:r>
      <w:commentRangeEnd w:id="759"/>
      <w:r>
        <w:rPr>
          <w:shd w:color="auto" w:val="clear" w:fill="FFF59D"/>
        </w:rPr>
        <w:commentReference w:id="759"/>
      </w:r>
      <w:r>
        <w:t xml:space="preserve"> vị trí chính xác của từ sai trong đoạn văn.</w:t>
      </w:r>
    </w:p>
    <w:p w14:paraId="000001BA">
      <w:pPr>
        <w:spacing w:after="40" w:line="252" w:lineRule="auto"/>
      </w:pPr>
      <w:r>
        <w:t xml:space="preserve">26.5. Chúng tôi luôn hổ trợ khách hàng trong quá trình xữ lý </w:t>
      </w:r>
      <w:commentRangeStart w:id="760"/>
      <w:r>
        <w:rPr>
          <w:shd w:color="auto" w:val="clear" w:fill="FFF59D"/>
        </w:rPr>
        <w:t>dử liệu</w:t>
      </w:r>
      <w:commentRangeEnd w:id="760"/>
      <w:r>
        <w:rPr>
          <w:shd w:color="auto" w:val="clear" w:fill="FFF59D"/>
        </w:rPr>
        <w:commentReference w:id="760"/>
      </w:r>
      <w:r>
        <w:t xml:space="preserve"> và kiễm tra tài liêu.</w:t>
      </w:r>
    </w:p>
    <w:p w14:paraId="000001BB">
      <w:pPr>
        <w:spacing w:after="40" w:line="252" w:lineRule="auto"/>
      </w:pPr>
      <w:r>
        <w:t xml:space="preserve">26.6. </w:t>
      </w:r>
      <w:commentRangeStart w:id="761"/>
      <w:r>
        <w:rPr>
          <w:shd w:color="auto" w:val="clear" w:fill="FFF59D"/>
        </w:rPr>
        <w:t>Hệ thông</w:t>
      </w:r>
      <w:commentRangeEnd w:id="761"/>
      <w:r>
        <w:rPr>
          <w:shd w:color="auto" w:val="clear" w:fill="FFF59D"/>
        </w:rPr>
        <w:commentReference w:id="761"/>
      </w:r>
      <w:r>
        <w:t xml:space="preserve">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0"/>
      <w:r>
        <w:rPr>
          <w:shd w:color="auto" w:val="clear" w:fill="FFF59D"/>
        </w:rPr>
        <w:t>rỏ ràng</w:t>
      </w:r>
      <w:commentRangeEnd w:id="410"/>
      <w:r>
        <w:rPr>
          <w:shd w:color="auto" w:val="clear" w:fill="FFF59D"/>
        </w:rPr>
        <w:commentReference w:id="410"/>
      </w:r>
      <w:r>
        <w:t xml:space="preserve">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2"/>
      <w:r>
        <w:rPr>
          <w:shd w:color="auto" w:val="clear" w:fill="FFF59D"/>
        </w:rPr>
        <w:t>dử liệu</w:t>
      </w:r>
      <w:commentRangeEnd w:id="432"/>
      <w:r>
        <w:rPr>
          <w:shd w:color="auto" w:val="clear" w:fill="FFF59D"/>
        </w:rPr>
        <w:commentReference w:id="432"/>
      </w:r>
      <w:r>
        <w:t xml:space="preserve">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t xml:space="preserve">27.1. Đây là đoạn văn cố ý viết sai để kiểm thử khả năng </w:t>
      </w:r>
      <w:commentRangeStart w:id="762"/>
      <w:r>
        <w:rPr>
          <w:shd w:color="auto" w:val="clear" w:fill="FFF59D"/>
        </w:rPr>
        <w:t>nhận diên</w:t>
      </w:r>
      <w:commentRangeEnd w:id="762"/>
      <w:r>
        <w:rPr>
          <w:shd w:color="auto" w:val="clear" w:fill="FFF59D"/>
        </w:rPr>
        <w:commentReference w:id="762"/>
      </w:r>
      <w:r>
        <w:t xml:space="preserve">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t xml:space="preserve">27.3. Khi áp dụng sửa lỗi, hệ thống phải </w:t>
      </w:r>
      <w:commentRangeStart w:id="763"/>
      <w:r>
        <w:rPr>
          <w:shd w:color="auto" w:val="clear" w:fill="FFF59D"/>
        </w:rPr>
        <w:t>giử</w:t>
      </w:r>
      <w:commentRangeEnd w:id="763"/>
      <w:r>
        <w:rPr>
          <w:shd w:color="auto" w:val="clear" w:fill="FFF59D"/>
        </w:rPr>
        <w:commentReference w:id="763"/>
      </w:r>
      <w:r>
        <w:t xml:space="preserve"> vị trí chính xác của từ sai trong đoạn văn.</w:t>
      </w:r>
    </w:p>
    <w:p w14:paraId="000001C8">
      <w:pPr>
        <w:spacing w:after="40" w:line="252" w:lineRule="auto"/>
      </w:pPr>
      <w:r>
        <w:t xml:space="preserve">27.4. Chúng tôi luôn hổ trợ khách hàng trong quá trình xữ lý </w:t>
      </w:r>
      <w:commentRangeStart w:id="764"/>
      <w:r>
        <w:rPr>
          <w:shd w:color="auto" w:val="clear" w:fill="FFF59D"/>
        </w:rPr>
        <w:t>dử liệu</w:t>
      </w:r>
      <w:commentRangeEnd w:id="764"/>
      <w:r>
        <w:rPr>
          <w:shd w:color="auto" w:val="clear" w:fill="FFF59D"/>
        </w:rPr>
        <w:commentReference w:id="764"/>
      </w:r>
      <w:r>
        <w:t xml:space="preserve"> và kiễm tra tài liêu.</w:t>
      </w:r>
    </w:p>
    <w:p w14:paraId="000001C9">
      <w:pPr>
        <w:spacing w:after="40" w:line="252" w:lineRule="auto"/>
      </w:pPr>
      <w:r>
        <w:t xml:space="preserve">27.5. </w:t>
      </w:r>
      <w:commentRangeStart w:id="765"/>
      <w:r>
        <w:rPr>
          <w:shd w:color="auto" w:val="clear" w:fill="FFF59D"/>
        </w:rPr>
        <w:t>Hệ thông</w:t>
      </w:r>
      <w:commentRangeEnd w:id="765"/>
      <w:r>
        <w:rPr>
          <w:shd w:color="auto" w:val="clear" w:fill="FFF59D"/>
        </w:rPr>
        <w:commentReference w:id="765"/>
      </w:r>
      <w:r>
        <w:t xml:space="preserve">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t xml:space="preserve">27.7. Một số tên riêng như SuperDoc, OpenAI, React, TypeScript phải được </w:t>
      </w:r>
      <w:commentRangeStart w:id="766"/>
      <w:r>
        <w:rPr>
          <w:shd w:color="auto" w:val="clear" w:fill="FFF59D"/>
        </w:rPr>
        <w:t>giử</w:t>
      </w:r>
      <w:commentRangeEnd w:id="766"/>
      <w:r>
        <w:rPr>
          <w:shd w:color="auto" w:val="clear" w:fill="FFF59D"/>
        </w:rPr>
        <w:commentReference w:id="766"/>
      </w:r>
      <w:r>
        <w:t xml:space="preserve">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commentRangeStart w:id="459"/>
      <w:r>
        <w:rPr>
          <w:shd w:color="auto" w:val="clear" w:fill="FFF59D"/>
        </w:rPr>
        <w:t>nhận diên</w:t>
      </w:r>
      <w:commentRangeEnd w:id="459"/>
      <w:r>
        <w:rPr>
          <w:shd w:color="auto" w:val="clear" w:fill="FFF59D"/>
        </w:rPr>
        <w:commentReference w:id="459"/>
      </w:r>
      <w:r>
        <w:t xml:space="preserve">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commentRangeStart w:id="481"/>
      <w:r>
        <w:rPr>
          <w:shd w:color="auto" w:val="clear" w:fill="FFF59D"/>
        </w:rPr>
        <w:t>giử</w:t>
      </w:r>
      <w:commentRangeEnd w:id="481"/>
      <w:r>
        <w:rPr>
          <w:shd w:color="auto" w:val="clear" w:fill="FFF59D"/>
        </w:rPr>
        <w:commentReference w:id="481"/>
      </w:r>
      <w:r>
        <w:t xml:space="preserve">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commentRangeStart w:id="503"/>
      <w:r>
        <w:rPr>
          <w:shd w:color="auto" w:val="clear" w:fill="FFF59D"/>
        </w:rPr>
        <w:t>Hệ thông</w:t>
      </w:r>
      <w:commentRangeEnd w:id="503"/>
      <w:r>
        <w:rPr>
          <w:shd w:color="auto" w:val="clear" w:fill="FFF59D"/>
        </w:rPr>
        <w:commentReference w:id="503"/>
      </w:r>
      <w:r>
        <w:t xml:space="preserve">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t xml:space="preserve">28.2. Khi áp dụng sửa lỗi, hệ thống phải </w:t>
      </w:r>
      <w:commentRangeStart w:id="767"/>
      <w:r>
        <w:rPr>
          <w:shd w:color="auto" w:val="clear" w:fill="FFF59D"/>
        </w:rPr>
        <w:t>giử</w:t>
      </w:r>
      <w:commentRangeEnd w:id="767"/>
      <w:r>
        <w:rPr>
          <w:shd w:color="auto" w:val="clear" w:fill="FFF59D"/>
        </w:rPr>
        <w:commentReference w:id="767"/>
      </w:r>
      <w:r>
        <w:t xml:space="preserve"> vị trí chính xác của từ sai trong đoạn văn.</w:t>
      </w:r>
    </w:p>
    <w:p w14:paraId="000001D6">
      <w:pPr>
        <w:spacing w:after="40" w:line="252" w:lineRule="auto"/>
      </w:pPr>
      <w:r>
        <w:t xml:space="preserve">28.3. Chúng tôi luôn hổ trợ khách hàng trong quá trình xữ lý </w:t>
      </w:r>
      <w:commentRangeStart w:id="768"/>
      <w:r>
        <w:rPr>
          <w:shd w:color="auto" w:val="clear" w:fill="FFF59D"/>
        </w:rPr>
        <w:t>dử liệu</w:t>
      </w:r>
      <w:commentRangeEnd w:id="768"/>
      <w:r>
        <w:rPr>
          <w:shd w:color="auto" w:val="clear" w:fill="FFF59D"/>
        </w:rPr>
        <w:commentReference w:id="768"/>
      </w:r>
      <w:r>
        <w:t xml:space="preserve"> và kiễm tra tài liêu.</w:t>
      </w:r>
    </w:p>
    <w:p w14:paraId="000001D7">
      <w:pPr>
        <w:spacing w:after="40" w:line="252" w:lineRule="auto"/>
      </w:pPr>
      <w:r>
        <w:t xml:space="preserve">28.4. </w:t>
      </w:r>
      <w:commentRangeStart w:id="769"/>
      <w:r>
        <w:rPr>
          <w:shd w:color="auto" w:val="clear" w:fill="FFF59D"/>
        </w:rPr>
        <w:t>Hệ thông</w:t>
      </w:r>
      <w:commentRangeEnd w:id="769"/>
      <w:r>
        <w:rPr>
          <w:shd w:color="auto" w:val="clear" w:fill="FFF59D"/>
        </w:rPr>
        <w:commentReference w:id="769"/>
      </w:r>
      <w:r>
        <w:t xml:space="preserve">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t xml:space="preserve">28.6. Một số tên riêng như SuperDoc, OpenAI, React, TypeScript phải được </w:t>
      </w:r>
      <w:commentRangeStart w:id="770"/>
      <w:r>
        <w:rPr>
          <w:shd w:color="auto" w:val="clear" w:fill="FFF59D"/>
        </w:rPr>
        <w:t>giử</w:t>
      </w:r>
      <w:commentRangeEnd w:id="770"/>
      <w:r>
        <w:rPr>
          <w:shd w:color="auto" w:val="clear" w:fill="FFF59D"/>
        </w:rPr>
        <w:commentReference w:id="770"/>
      </w:r>
      <w:r>
        <w:t xml:space="preserve"> nguyên, không được tự ý sữa.</w:t>
      </w:r>
    </w:p>
    <w:p w14:paraId="000001DA">
      <w:pPr>
        <w:spacing w:after="40" w:line="252" w:lineRule="auto"/>
      </w:pPr>
      <w:r>
        <w:t xml:space="preserve">28.7. Trong bảng </w:t>
      </w:r>
      <w:commentRangeStart w:id="771"/>
      <w:r>
        <w:rPr>
          <w:shd w:color="auto" w:val="clear" w:fill="FFF59D"/>
        </w:rPr>
        <w:t>dử liệu</w:t>
      </w:r>
      <w:commentRangeEnd w:id="771"/>
      <w:r>
        <w:rPr>
          <w:shd w:color="auto" w:val="clear" w:fill="FFF59D"/>
        </w:rPr>
        <w:commentReference w:id="771"/>
      </w:r>
      <w:r>
        <w:t>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0"/>
      <w:r>
        <w:rPr>
          <w:shd w:color="auto" w:val="clear" w:fill="FFF59D"/>
        </w:rPr>
        <w:t>dử liệu</w:t>
      </w:r>
      <w:commentRangeEnd w:id="530"/>
      <w:r>
        <w:rPr>
          <w:shd w:color="auto" w:val="clear" w:fill="FFF59D"/>
        </w:rPr>
        <w:commentReference w:id="530"/>
      </w:r>
      <w:r>
        <w:t xml:space="preserve">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t xml:space="preserve">29.1. Khi áp dụng sửa lỗi, hệ thống phải </w:t>
      </w:r>
      <w:commentRangeStart w:id="772"/>
      <w:r>
        <w:rPr>
          <w:shd w:color="auto" w:val="clear" w:fill="FFF59D"/>
        </w:rPr>
        <w:t>giử</w:t>
      </w:r>
      <w:commentRangeEnd w:id="772"/>
      <w:r>
        <w:rPr>
          <w:shd w:color="auto" w:val="clear" w:fill="FFF59D"/>
        </w:rPr>
        <w:commentReference w:id="772"/>
      </w:r>
      <w:r>
        <w:t xml:space="preserve"> vị trí chính xác của từ sai trong đoạn văn.</w:t>
      </w:r>
    </w:p>
    <w:p w14:paraId="000001E4">
      <w:pPr>
        <w:spacing w:after="40" w:line="252" w:lineRule="auto"/>
      </w:pPr>
      <w:r>
        <w:t xml:space="preserve">29.2. Chúng tôi luôn hổ trợ khách hàng trong quá trình xữ lý </w:t>
      </w:r>
      <w:commentRangeStart w:id="773"/>
      <w:r>
        <w:rPr>
          <w:shd w:color="auto" w:val="clear" w:fill="FFF59D"/>
        </w:rPr>
        <w:t>dử liệu</w:t>
      </w:r>
      <w:commentRangeEnd w:id="773"/>
      <w:r>
        <w:rPr>
          <w:shd w:color="auto" w:val="clear" w:fill="FFF59D"/>
        </w:rPr>
        <w:commentReference w:id="773"/>
      </w:r>
      <w:r>
        <w:t xml:space="preserve"> và kiễm tra tài liêu.</w:t>
      </w:r>
    </w:p>
    <w:p w14:paraId="000001E5">
      <w:pPr>
        <w:spacing w:after="40" w:line="252" w:lineRule="auto"/>
      </w:pPr>
      <w:r>
        <w:t xml:space="preserve">29.3. </w:t>
      </w:r>
      <w:commentRangeStart w:id="774"/>
      <w:r>
        <w:rPr>
          <w:shd w:color="auto" w:val="clear" w:fill="FFF59D"/>
        </w:rPr>
        <w:t>Hệ thông</w:t>
      </w:r>
      <w:commentRangeEnd w:id="774"/>
      <w:r>
        <w:rPr>
          <w:shd w:color="auto" w:val="clear" w:fill="FFF59D"/>
        </w:rPr>
        <w:commentReference w:id="774"/>
      </w:r>
      <w:r>
        <w:t xml:space="preserve">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t xml:space="preserve">29.5. Một số tên riêng như SuperDoc, OpenAI, React, TypeScript phải được </w:t>
      </w:r>
      <w:commentRangeStart w:id="775"/>
      <w:r>
        <w:rPr>
          <w:shd w:color="auto" w:val="clear" w:fill="FFF59D"/>
        </w:rPr>
        <w:t>giử</w:t>
      </w:r>
      <w:commentRangeEnd w:id="775"/>
      <w:r>
        <w:rPr>
          <w:shd w:color="auto" w:val="clear" w:fill="FFF59D"/>
        </w:rPr>
        <w:commentReference w:id="775"/>
      </w:r>
      <w:r>
        <w:t xml:space="preserve"> nguyên, không được tự ý sữa.</w:t>
      </w:r>
    </w:p>
    <w:p w14:paraId="000001E8">
      <w:pPr>
        <w:spacing w:after="40" w:line="252" w:lineRule="auto"/>
      </w:pPr>
      <w:r>
        <w:t xml:space="preserve">29.6. Trong bảng </w:t>
      </w:r>
      <w:commentRangeStart w:id="776"/>
      <w:r>
        <w:rPr>
          <w:shd w:color="auto" w:val="clear" w:fill="FFF59D"/>
        </w:rPr>
        <w:t>dử liệu</w:t>
      </w:r>
      <w:commentRangeEnd w:id="776"/>
      <w:r>
        <w:rPr>
          <w:shd w:color="auto" w:val="clear" w:fill="FFF59D"/>
        </w:rPr>
        <w:commentReference w:id="776"/>
      </w:r>
      <w:r>
        <w:t>, các cột có thể bị sai chử, sai số, sai đơn vị hoặc thiếu dâu câu.</w:t>
      </w:r>
    </w:p>
    <w:p w14:paraId="000001E9">
      <w:pPr>
        <w:spacing w:after="40" w:line="252" w:lineRule="auto"/>
      </w:pPr>
      <w:r>
        <w:t xml:space="preserve">29.7. Bộ kiểm tra cần đọc toàn bộ </w:t>
      </w:r>
      <w:commentRangeStart w:id="777"/>
      <w:r>
        <w:rPr>
          <w:shd w:color="auto" w:val="clear" w:fill="FFF59D"/>
        </w:rPr>
        <w:t>ngử cảnh</w:t>
      </w:r>
      <w:commentRangeEnd w:id="777"/>
      <w:r>
        <w:rPr>
          <w:shd w:color="auto" w:val="clear" w:fill="FFF59D"/>
        </w:rPr>
        <w:commentReference w:id="777"/>
      </w:r>
      <w:r>
        <w:t>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commentRangeStart w:id="558"/>
      <w:r>
        <w:rPr>
          <w:shd w:color="auto" w:val="clear" w:fill="FFF59D"/>
        </w:rPr>
        <w:t>giử</w:t>
      </w:r>
      <w:commentRangeEnd w:id="558"/>
      <w:r>
        <w:rPr>
          <w:shd w:color="auto" w:val="clear" w:fill="FFF59D"/>
        </w:rPr>
        <w:commentReference w:id="558"/>
      </w:r>
      <w:r>
        <w:t xml:space="preserve">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commentRangeStart w:id="580"/>
      <w:r>
        <w:rPr>
          <w:shd w:color="auto" w:val="clear" w:fill="FFF59D"/>
        </w:rPr>
        <w:t>Hệ thông</w:t>
      </w:r>
      <w:commentRangeEnd w:id="580"/>
      <w:r>
        <w:rPr>
          <w:shd w:color="auto" w:val="clear" w:fill="FFF59D"/>
        </w:rPr>
        <w:commentReference w:id="580"/>
      </w:r>
      <w:r>
        <w:t xml:space="preserve">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commentRangeStart w:id="602"/>
      <w:r>
        <w:rPr>
          <w:shd w:color="auto" w:val="clear" w:fill="FFF59D"/>
        </w:rPr>
        <w:t>giử</w:t>
      </w:r>
      <w:commentRangeEnd w:id="602"/>
      <w:r>
        <w:rPr>
          <w:shd w:color="auto" w:val="clear" w:fill="FFF59D"/>
        </w:rPr>
        <w:commentReference w:id="602"/>
      </w:r>
      <w:r>
        <w:t xml:space="preserve">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t xml:space="preserve">30.1. Chúng tôi luôn hổ trợ khách hàng trong quá trình xữ lý </w:t>
      </w:r>
      <w:commentRangeStart w:id="778"/>
      <w:r>
        <w:rPr>
          <w:shd w:color="auto" w:val="clear" w:fill="FFF59D"/>
        </w:rPr>
        <w:t>dử liệu</w:t>
      </w:r>
      <w:commentRangeEnd w:id="778"/>
      <w:r>
        <w:rPr>
          <w:shd w:color="auto" w:val="clear" w:fill="FFF59D"/>
        </w:rPr>
        <w:commentReference w:id="778"/>
      </w:r>
      <w:r>
        <w:t xml:space="preserve"> và kiễm tra tài liêu.</w:t>
      </w:r>
    </w:p>
    <w:p w14:paraId="000001F3">
      <w:pPr>
        <w:spacing w:after="40" w:line="252" w:lineRule="auto"/>
      </w:pPr>
      <w:r>
        <w:t xml:space="preserve">30.2. </w:t>
      </w:r>
      <w:commentRangeStart w:id="779"/>
      <w:r>
        <w:rPr>
          <w:shd w:color="auto" w:val="clear" w:fill="FFF59D"/>
        </w:rPr>
        <w:t>Hệ thông</w:t>
      </w:r>
      <w:commentRangeEnd w:id="779"/>
      <w:r>
        <w:rPr>
          <w:shd w:color="auto" w:val="clear" w:fill="FFF59D"/>
        </w:rPr>
        <w:commentReference w:id="779"/>
      </w:r>
      <w:r>
        <w:t xml:space="preserve">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t xml:space="preserve">30.4. Một số tên riêng như SuperDoc, OpenAI, React, TypeScript phải được </w:t>
      </w:r>
      <w:commentRangeStart w:id="780"/>
      <w:r>
        <w:rPr>
          <w:shd w:color="auto" w:val="clear" w:fill="FFF59D"/>
        </w:rPr>
        <w:t>giử</w:t>
      </w:r>
      <w:commentRangeEnd w:id="780"/>
      <w:r>
        <w:rPr>
          <w:shd w:color="auto" w:val="clear" w:fill="FFF59D"/>
        </w:rPr>
        <w:commentReference w:id="780"/>
      </w:r>
      <w:r>
        <w:t xml:space="preserve"> nguyên, không được tự ý sữa.</w:t>
      </w:r>
    </w:p>
    <w:p w14:paraId="000001F6">
      <w:pPr>
        <w:spacing w:after="40" w:line="252" w:lineRule="auto"/>
      </w:pPr>
      <w:r>
        <w:t xml:space="preserve">30.5. Trong bảng </w:t>
      </w:r>
      <w:commentRangeStart w:id="781"/>
      <w:r>
        <w:rPr>
          <w:shd w:color="auto" w:val="clear" w:fill="FFF59D"/>
        </w:rPr>
        <w:t>dử liệu</w:t>
      </w:r>
      <w:commentRangeEnd w:id="781"/>
      <w:r>
        <w:rPr>
          <w:shd w:color="auto" w:val="clear" w:fill="FFF59D"/>
        </w:rPr>
        <w:commentReference w:id="781"/>
      </w:r>
      <w:r>
        <w:t>, các cột có thể bị sai chử, sai số, sai đơn vị hoặc thiếu dâu câu.</w:t>
      </w:r>
    </w:p>
    <w:p w14:paraId="000001F7">
      <w:pPr>
        <w:spacing w:after="40" w:line="252" w:lineRule="auto"/>
      </w:pPr>
      <w:r>
        <w:t xml:space="preserve">30.6. Bộ kiểm tra cần đọc toàn bộ </w:t>
      </w:r>
      <w:commentRangeStart w:id="782"/>
      <w:r>
        <w:rPr>
          <w:shd w:color="auto" w:val="clear" w:fill="FFF59D"/>
        </w:rPr>
        <w:t>ngử cảnh</w:t>
      </w:r>
      <w:commentRangeEnd w:id="782"/>
      <w:r>
        <w:rPr>
          <w:shd w:color="auto" w:val="clear" w:fill="FFF59D"/>
        </w:rPr>
        <w:commentReference w:id="782"/>
      </w:r>
      <w:r>
        <w:t>, không chỉ so sánh từng từ riêng lẻ một cách máy móc.</w:t>
      </w:r>
    </w:p>
    <w:p w14:paraId="000001F8">
      <w:pPr>
        <w:spacing w:after="40" w:line="252" w:lineRule="auto"/>
      </w:pPr>
      <w:r>
        <w:t xml:space="preserve">30.7. Nếu một tiêu đề cùng cấp bị lêch định dạng, hệ thống nên báo lổi với bằng chứng </w:t>
      </w:r>
      <w:commentRangeStart w:id="783"/>
      <w:r>
        <w:rPr>
          <w:shd w:color="auto" w:val="clear" w:fill="FFF59D"/>
        </w:rPr>
        <w:t>rỏ ràng</w:t>
      </w:r>
      <w:commentRangeEnd w:id="783"/>
      <w:r>
        <w:rPr>
          <w:shd w:color="auto" w:val="clear" w:fill="FFF59D"/>
        </w:rPr>
        <w:commentReference w:id="783"/>
      </w:r>
      <w:r>
        <w:t>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0"/>
      <w:r>
        <w:rPr>
          <w:shd w:color="auto" w:val="clear" w:fill="FFF59D"/>
        </w:rPr>
        <w:t>dử liệu</w:t>
      </w:r>
      <w:commentRangeEnd w:id="630"/>
      <w:r>
        <w:rPr>
          <w:shd w:color="auto" w:val="clear" w:fill="FFF59D"/>
        </w:rPr>
        <w:commentReference w:id="630"/>
      </w:r>
      <w:r>
        <w:t xml:space="preserve">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commentRangeStart w:id="652"/>
      <w:r>
        <w:rPr>
          <w:shd w:color="auto" w:val="clear" w:fill="FFF59D"/>
        </w:rPr>
        <w:t>dử liệu</w:t>
      </w:r>
      <w:commentRangeEnd w:id="652"/>
      <w:r>
        <w:rPr>
          <w:shd w:color="auto" w:val="clear" w:fill="FFF59D"/>
        </w:rPr>
        <w:commentReference w:id="65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r>
              <w:rPr>
                <w:sz w:val="16"/>
              </w:rPr>
              <w:t xml:space="preserve">hổ trợ, </w:t>
            </w:r>
            <w:commentRangeStart w:id="320"/>
            <w:r>
              <w:rPr>
                <w:sz w:val="16"/>
                <w:shd w:color="auto" w:val="clear" w:fill="FFF59D"/>
              </w:rPr>
              <w:t>dử liệu</w:t>
            </w:r>
            <w:commentRangeEnd w:id="320"/>
            <w:r>
              <w:rPr>
                <w:sz w:val="16"/>
                <w:shd w:color="auto" w:val="clear" w:fill="FFF59D"/>
              </w:rPr>
              <w:commentReference w:id="32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 xml:space="preserve">lêch định dạng, </w:t>
            </w:r>
            <w:commentRangeStart w:id="364"/>
            <w:r>
              <w:rPr>
                <w:sz w:val="16"/>
                <w:shd w:color="auto" w:val="clear" w:fill="FFF59D"/>
              </w:rPr>
              <w:t>nhận diên</w:t>
            </w:r>
            <w:commentRangeEnd w:id="364"/>
            <w:r>
              <w:rPr>
                <w:sz w:val="16"/>
                <w:shd w:color="auto" w:val="clear" w:fill="FFF59D"/>
              </w:rPr>
              <w:commentReference w:id="36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t xml:space="preserve">31.1. </w:t>
      </w:r>
      <w:commentRangeStart w:id="784"/>
      <w:r>
        <w:rPr>
          <w:shd w:color="auto" w:val="clear" w:fill="FFF59D"/>
        </w:rPr>
        <w:t>Hệ thông</w:t>
      </w:r>
      <w:commentRangeEnd w:id="784"/>
      <w:r>
        <w:rPr>
          <w:shd w:color="auto" w:val="clear" w:fill="FFF59D"/>
        </w:rPr>
        <w:commentReference w:id="784"/>
      </w:r>
      <w:r>
        <w:t xml:space="preserve">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t xml:space="preserve">31.3. Một số tên riêng như SuperDoc, OpenAI, React, TypeScript phải được </w:t>
      </w:r>
      <w:commentRangeStart w:id="785"/>
      <w:r>
        <w:rPr>
          <w:shd w:color="auto" w:val="clear" w:fill="FFF59D"/>
        </w:rPr>
        <w:t>giử</w:t>
      </w:r>
      <w:commentRangeEnd w:id="785"/>
      <w:r>
        <w:rPr>
          <w:shd w:color="auto" w:val="clear" w:fill="FFF59D"/>
        </w:rPr>
        <w:commentReference w:id="785"/>
      </w:r>
      <w:r>
        <w:t xml:space="preserve"> nguyên, không được tự ý sữa.</w:t>
      </w:r>
    </w:p>
    <w:p w14:paraId="00000210">
      <w:pPr>
        <w:spacing w:after="40" w:line="252" w:lineRule="auto"/>
      </w:pPr>
      <w:r>
        <w:t xml:space="preserve">31.4. Trong bảng </w:t>
      </w:r>
      <w:commentRangeStart w:id="786"/>
      <w:r>
        <w:rPr>
          <w:shd w:color="auto" w:val="clear" w:fill="FFF59D"/>
        </w:rPr>
        <w:t>dử liệu</w:t>
      </w:r>
      <w:commentRangeEnd w:id="786"/>
      <w:r>
        <w:rPr>
          <w:shd w:color="auto" w:val="clear" w:fill="FFF59D"/>
        </w:rPr>
        <w:commentReference w:id="786"/>
      </w:r>
      <w:r>
        <w:t>, các cột có thể bị sai chử, sai số, sai đơn vị hoặc thiếu dâu câu.</w:t>
      </w:r>
    </w:p>
    <w:p w14:paraId="00000211">
      <w:pPr>
        <w:spacing w:after="40" w:line="252" w:lineRule="auto"/>
      </w:pPr>
      <w:r>
        <w:t xml:space="preserve">31.5. Bộ kiểm tra cần đọc toàn bộ </w:t>
      </w:r>
      <w:commentRangeStart w:id="787"/>
      <w:r>
        <w:rPr>
          <w:shd w:color="auto" w:val="clear" w:fill="FFF59D"/>
        </w:rPr>
        <w:t>ngử cảnh</w:t>
      </w:r>
      <w:commentRangeEnd w:id="787"/>
      <w:r>
        <w:rPr>
          <w:shd w:color="auto" w:val="clear" w:fill="FFF59D"/>
        </w:rPr>
        <w:commentReference w:id="787"/>
      </w:r>
      <w:r>
        <w:t>, không chỉ so sánh từng từ riêng lẻ một cách máy móc.</w:t>
      </w:r>
    </w:p>
    <w:p w14:paraId="00000212">
      <w:pPr>
        <w:spacing w:after="40" w:line="252" w:lineRule="auto"/>
      </w:pPr>
      <w:r>
        <w:t xml:space="preserve">31.6. Nếu một tiêu đề cùng cấp bị lêch định dạng, hệ thống nên báo lổi với bằng chứng </w:t>
      </w:r>
      <w:commentRangeStart w:id="788"/>
      <w:r>
        <w:rPr>
          <w:shd w:color="auto" w:val="clear" w:fill="FFF59D"/>
        </w:rPr>
        <w:t>rỏ ràng</w:t>
      </w:r>
      <w:commentRangeEnd w:id="788"/>
      <w:r>
        <w:rPr>
          <w:shd w:color="auto" w:val="clear" w:fill="FFF59D"/>
        </w:rPr>
        <w:commentReference w:id="788"/>
      </w:r>
      <w:r>
        <w:t>.</w:t>
      </w:r>
    </w:p>
    <w:p w14:paraId="00000213">
      <w:pPr>
        <w:spacing w:after="40" w:line="252" w:lineRule="auto"/>
      </w:pPr>
      <w:r>
        <w:t xml:space="preserve">31.7. Đây là đoạn văn cố ý viết sai để kiểm thử khả năng </w:t>
      </w:r>
      <w:commentRangeStart w:id="789"/>
      <w:r>
        <w:rPr>
          <w:shd w:color="auto" w:val="clear" w:fill="FFF59D"/>
        </w:rPr>
        <w:t>nhận diên</w:t>
      </w:r>
      <w:commentRangeEnd w:id="789"/>
      <w:r>
        <w:rPr>
          <w:shd w:color="auto" w:val="clear" w:fill="FFF59D"/>
        </w:rPr>
        <w:commentReference w:id="789"/>
      </w:r>
      <w:r>
        <w:t xml:space="preserve">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giử</w:t>
      </w:r>
      <w:commentRangeEnd w:id="31"/>
      <w:r>
        <w:rPr>
          <w:shd w:color="auto" w:val="clear" w:fill="FFF59D"/>
        </w:rPr>
        <w:commentReference w:id="31"/>
      </w:r>
      <w:r>
        <w:t xml:space="preserve">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commentRangeStart w:id="53"/>
      <w:r>
        <w:rPr>
          <w:shd w:color="auto" w:val="clear" w:fill="FFF59D"/>
        </w:rPr>
        <w:t>ngử cảnh</w:t>
      </w:r>
      <w:commentRangeEnd w:id="53"/>
      <w:r>
        <w:rPr>
          <w:shd w:color="auto" w:val="clear" w:fill="FFF59D"/>
        </w:rPr>
        <w:commentReference w:id="53"/>
      </w:r>
      <w:r>
        <w:t xml:space="preserve">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t xml:space="preserve">32.2. Một số tên riêng như SuperDoc, OpenAI, React, TypeScript phải được </w:t>
      </w:r>
      <w:commentRangeStart w:id="790"/>
      <w:r>
        <w:rPr>
          <w:shd w:color="auto" w:val="clear" w:fill="FFF59D"/>
        </w:rPr>
        <w:t>giử</w:t>
      </w:r>
      <w:commentRangeEnd w:id="790"/>
      <w:r>
        <w:rPr>
          <w:shd w:color="auto" w:val="clear" w:fill="FFF59D"/>
        </w:rPr>
        <w:commentReference w:id="790"/>
      </w:r>
      <w:r>
        <w:t xml:space="preserve"> nguyên, không được tự ý sữa.</w:t>
      </w:r>
    </w:p>
    <w:p w14:paraId="0000021E">
      <w:pPr>
        <w:spacing w:after="40" w:line="252" w:lineRule="auto"/>
      </w:pPr>
      <w:r>
        <w:t xml:space="preserve">32.3. Trong bảng </w:t>
      </w:r>
      <w:commentRangeStart w:id="791"/>
      <w:r>
        <w:rPr>
          <w:shd w:color="auto" w:val="clear" w:fill="FFF59D"/>
        </w:rPr>
        <w:t>dử liệu</w:t>
      </w:r>
      <w:commentRangeEnd w:id="791"/>
      <w:r>
        <w:rPr>
          <w:shd w:color="auto" w:val="clear" w:fill="FFF59D"/>
        </w:rPr>
        <w:commentReference w:id="791"/>
      </w:r>
      <w:r>
        <w:t>, các cột có thể bị sai chử, sai số, sai đơn vị hoặc thiếu dâu câu.</w:t>
      </w:r>
    </w:p>
    <w:p w14:paraId="0000021F">
      <w:pPr>
        <w:spacing w:after="40" w:line="252" w:lineRule="auto"/>
      </w:pPr>
      <w:r>
        <w:t xml:space="preserve">32.4. Bộ kiểm tra cần đọc toàn bộ </w:t>
      </w:r>
      <w:commentRangeStart w:id="792"/>
      <w:r>
        <w:rPr>
          <w:shd w:color="auto" w:val="clear" w:fill="FFF59D"/>
        </w:rPr>
        <w:t>ngử cảnh</w:t>
      </w:r>
      <w:commentRangeEnd w:id="792"/>
      <w:r>
        <w:rPr>
          <w:shd w:color="auto" w:val="clear" w:fill="FFF59D"/>
        </w:rPr>
        <w:commentReference w:id="792"/>
      </w:r>
      <w:r>
        <w:t>, không chỉ so sánh từng từ riêng lẻ một cách máy móc.</w:t>
      </w:r>
    </w:p>
    <w:p w14:paraId="00000220">
      <w:pPr>
        <w:spacing w:after="40" w:line="252" w:lineRule="auto"/>
      </w:pPr>
      <w:r>
        <w:t xml:space="preserve">32.5. Nếu một tiêu đề cùng cấp bị lêch định dạng, hệ thống nên báo lổi với bằng chứng </w:t>
      </w:r>
      <w:commentRangeStart w:id="793"/>
      <w:r>
        <w:rPr>
          <w:shd w:color="auto" w:val="clear" w:fill="FFF59D"/>
        </w:rPr>
        <w:t>rỏ ràng</w:t>
      </w:r>
      <w:commentRangeEnd w:id="793"/>
      <w:r>
        <w:rPr>
          <w:shd w:color="auto" w:val="clear" w:fill="FFF59D"/>
        </w:rPr>
        <w:commentReference w:id="793"/>
      </w:r>
      <w:r>
        <w:t>.</w:t>
      </w:r>
    </w:p>
    <w:p w14:paraId="00000221">
      <w:pPr>
        <w:spacing w:after="40" w:line="252" w:lineRule="auto"/>
      </w:pPr>
      <w:r>
        <w:t xml:space="preserve">32.6. Đây là đoạn văn cố ý viết sai để kiểm thử khả năng </w:t>
      </w:r>
      <w:commentRangeStart w:id="794"/>
      <w:r>
        <w:rPr>
          <w:shd w:color="auto" w:val="clear" w:fill="FFF59D"/>
        </w:rPr>
        <w:t>nhận diên</w:t>
      </w:r>
      <w:commentRangeEnd w:id="794"/>
      <w:r>
        <w:rPr>
          <w:shd w:color="auto" w:val="clear" w:fill="FFF59D"/>
        </w:rPr>
        <w:commentReference w:id="794"/>
      </w:r>
      <w:r>
        <w:t xml:space="preserve">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80"/>
      <w:r>
        <w:rPr>
          <w:shd w:color="auto" w:val="clear" w:fill="FFF59D"/>
        </w:rPr>
        <w:t>dử liệu</w:t>
      </w:r>
      <w:commentRangeEnd w:id="80"/>
      <w:r>
        <w:rPr>
          <w:shd w:color="auto" w:val="clear" w:fill="FFF59D"/>
        </w:rPr>
        <w:commentReference w:id="80"/>
      </w:r>
      <w:r>
        <w:t xml:space="preserve"> -&gt; dữ liệu; chử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2"/>
      <w:r>
        <w:rPr>
          <w:shd w:color="auto" w:val="clear" w:fill="FFF59D"/>
        </w:rPr>
        <w:t>rỏ ràng</w:t>
      </w:r>
      <w:commentRangeEnd w:id="102"/>
      <w:r>
        <w:rPr>
          <w:shd w:color="auto" w:val="clear" w:fill="FFF59D"/>
        </w:rPr>
        <w:commentReference w:id="102"/>
      </w:r>
      <w:r>
        <w:t xml:space="preserve">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t xml:space="preserve">33.1. Một số tên riêng như SuperDoc, OpenAI, React, TypeScript phải được </w:t>
      </w:r>
      <w:commentRangeStart w:id="795"/>
      <w:r>
        <w:rPr>
          <w:shd w:color="auto" w:val="clear" w:fill="FFF59D"/>
        </w:rPr>
        <w:t>giử</w:t>
      </w:r>
      <w:commentRangeEnd w:id="795"/>
      <w:r>
        <w:rPr>
          <w:shd w:color="auto" w:val="clear" w:fill="FFF59D"/>
        </w:rPr>
        <w:commentReference w:id="795"/>
      </w:r>
      <w:r>
        <w:t xml:space="preserve"> nguyên, không được tự ý sữa.</w:t>
      </w:r>
    </w:p>
    <w:p w14:paraId="0000022C">
      <w:pPr>
        <w:spacing w:after="40" w:line="252" w:lineRule="auto"/>
      </w:pPr>
      <w:r>
        <w:t xml:space="preserve">33.2. Trong bảng </w:t>
      </w:r>
      <w:commentRangeStart w:id="796"/>
      <w:r>
        <w:rPr>
          <w:shd w:color="auto" w:val="clear" w:fill="FFF59D"/>
        </w:rPr>
        <w:t>dử liệu</w:t>
      </w:r>
      <w:commentRangeEnd w:id="796"/>
      <w:r>
        <w:rPr>
          <w:shd w:color="auto" w:val="clear" w:fill="FFF59D"/>
        </w:rPr>
        <w:commentReference w:id="796"/>
      </w:r>
      <w:r>
        <w:t>, các cột có thể bị sai chử, sai số, sai đơn vị hoặc thiếu dâu câu.</w:t>
      </w:r>
    </w:p>
    <w:p w14:paraId="0000022D">
      <w:pPr>
        <w:spacing w:after="40" w:line="252" w:lineRule="auto"/>
      </w:pPr>
      <w:r>
        <w:t xml:space="preserve">33.3. Bộ kiểm tra cần đọc toàn bộ </w:t>
      </w:r>
      <w:commentRangeStart w:id="797"/>
      <w:r>
        <w:rPr>
          <w:shd w:color="auto" w:val="clear" w:fill="FFF59D"/>
        </w:rPr>
        <w:t>ngử cảnh</w:t>
      </w:r>
      <w:commentRangeEnd w:id="797"/>
      <w:r>
        <w:rPr>
          <w:shd w:color="auto" w:val="clear" w:fill="FFF59D"/>
        </w:rPr>
        <w:commentReference w:id="797"/>
      </w:r>
      <w:r>
        <w:t>, không chỉ so sánh từng từ riêng lẻ một cách máy móc.</w:t>
      </w:r>
    </w:p>
    <w:p w14:paraId="0000022E">
      <w:pPr>
        <w:spacing w:after="40" w:line="252" w:lineRule="auto"/>
      </w:pPr>
      <w:r>
        <w:t xml:space="preserve">33.4. Nếu một tiêu đề cùng cấp bị lêch định dạng, hệ thống nên báo lổi với bằng chứng </w:t>
      </w:r>
      <w:commentRangeStart w:id="798"/>
      <w:r>
        <w:rPr>
          <w:shd w:color="auto" w:val="clear" w:fill="FFF59D"/>
        </w:rPr>
        <w:t>rỏ ràng</w:t>
      </w:r>
      <w:commentRangeEnd w:id="798"/>
      <w:r>
        <w:rPr>
          <w:shd w:color="auto" w:val="clear" w:fill="FFF59D"/>
        </w:rPr>
        <w:commentReference w:id="798"/>
      </w:r>
      <w:r>
        <w:t>.</w:t>
      </w:r>
    </w:p>
    <w:p w14:paraId="0000022F">
      <w:pPr>
        <w:spacing w:after="40" w:line="252" w:lineRule="auto"/>
      </w:pPr>
      <w:r>
        <w:t xml:space="preserve">33.5. Đây là đoạn văn cố ý viết sai để kiểm thử khả năng </w:t>
      </w:r>
      <w:commentRangeStart w:id="799"/>
      <w:r>
        <w:rPr>
          <w:shd w:color="auto" w:val="clear" w:fill="FFF59D"/>
        </w:rPr>
        <w:t>nhận diên</w:t>
      </w:r>
      <w:commentRangeEnd w:id="799"/>
      <w:r>
        <w:rPr>
          <w:shd w:color="auto" w:val="clear" w:fill="FFF59D"/>
        </w:rPr>
        <w:commentReference w:id="799"/>
      </w:r>
      <w:r>
        <w:t xml:space="preserve">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t xml:space="preserve">33.7. Khi áp dụng sửa lỗi, hệ thống phải </w:t>
      </w:r>
      <w:commentRangeStart w:id="800"/>
      <w:r>
        <w:rPr>
          <w:shd w:color="auto" w:val="clear" w:fill="FFF59D"/>
        </w:rPr>
        <w:t>giử</w:t>
      </w:r>
      <w:commentRangeEnd w:id="800"/>
      <w:r>
        <w:rPr>
          <w:shd w:color="auto" w:val="clear" w:fill="FFF59D"/>
        </w:rPr>
        <w:commentReference w:id="800"/>
      </w:r>
      <w:r>
        <w:t xml:space="preserve">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commentRangeStart w:id="130"/>
      <w:r>
        <w:rPr>
          <w:shd w:color="auto" w:val="clear" w:fill="FFF59D"/>
        </w:rPr>
        <w:t>giử</w:t>
      </w:r>
      <w:commentRangeEnd w:id="130"/>
      <w:r>
        <w:rPr>
          <w:shd w:color="auto" w:val="clear" w:fill="FFF59D"/>
        </w:rPr>
        <w:commentReference w:id="130"/>
      </w:r>
      <w:r>
        <w:t xml:space="preserve">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commentRangeStart w:id="152"/>
      <w:r>
        <w:rPr>
          <w:shd w:color="auto" w:val="clear" w:fill="FFF59D"/>
        </w:rPr>
        <w:t>ngử cảnh</w:t>
      </w:r>
      <w:commentRangeEnd w:id="152"/>
      <w:r>
        <w:rPr>
          <w:shd w:color="auto" w:val="clear" w:fill="FFF59D"/>
        </w:rPr>
        <w:commentReference w:id="152"/>
      </w:r>
      <w:r>
        <w:t xml:space="preserve">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commentRangeStart w:id="174"/>
      <w:r>
        <w:rPr>
          <w:shd w:color="auto" w:val="clear" w:fill="FFF59D"/>
        </w:rPr>
        <w:t>nhận diên</w:t>
      </w:r>
      <w:commentRangeEnd w:id="174"/>
      <w:r>
        <w:rPr>
          <w:shd w:color="auto" w:val="clear" w:fill="FFF59D"/>
        </w:rPr>
        <w:commentReference w:id="174"/>
      </w:r>
      <w:r>
        <w:t xml:space="preserve">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t xml:space="preserve">34.1. Trong bảng </w:t>
      </w:r>
      <w:commentRangeStart w:id="801"/>
      <w:r>
        <w:rPr>
          <w:shd w:color="auto" w:val="clear" w:fill="FFF59D"/>
        </w:rPr>
        <w:t>dử liệu</w:t>
      </w:r>
      <w:commentRangeEnd w:id="801"/>
      <w:r>
        <w:rPr>
          <w:shd w:color="auto" w:val="clear" w:fill="FFF59D"/>
        </w:rPr>
        <w:commentReference w:id="801"/>
      </w:r>
      <w:r>
        <w:t>, các cột có thể bị sai chử, sai số, sai đơn vị hoặc thiếu dâu câu.</w:t>
      </w:r>
    </w:p>
    <w:p w14:paraId="0000023B">
      <w:pPr>
        <w:spacing w:after="40" w:line="252" w:lineRule="auto"/>
      </w:pPr>
      <w:r>
        <w:t xml:space="preserve">34.2. Bộ kiểm tra cần đọc toàn bộ </w:t>
      </w:r>
      <w:commentRangeStart w:id="802"/>
      <w:r>
        <w:rPr>
          <w:shd w:color="auto" w:val="clear" w:fill="FFF59D"/>
        </w:rPr>
        <w:t>ngử cảnh</w:t>
      </w:r>
      <w:commentRangeEnd w:id="802"/>
      <w:r>
        <w:rPr>
          <w:shd w:color="auto" w:val="clear" w:fill="FFF59D"/>
        </w:rPr>
        <w:commentReference w:id="802"/>
      </w:r>
      <w:r>
        <w:t>, không chỉ so sánh từng từ riêng lẻ một cách máy móc.</w:t>
      </w:r>
    </w:p>
    <w:p w14:paraId="0000023C">
      <w:pPr>
        <w:spacing w:after="40" w:line="252" w:lineRule="auto"/>
      </w:pPr>
      <w:r>
        <w:t xml:space="preserve">34.3. Nếu một tiêu đề cùng cấp bị lêch định dạng, hệ thống nên báo lổi với bằng chứng </w:t>
      </w:r>
      <w:commentRangeStart w:id="803"/>
      <w:r>
        <w:rPr>
          <w:shd w:color="auto" w:val="clear" w:fill="FFF59D"/>
        </w:rPr>
        <w:t>rỏ ràng</w:t>
      </w:r>
      <w:commentRangeEnd w:id="803"/>
      <w:r>
        <w:rPr>
          <w:shd w:color="auto" w:val="clear" w:fill="FFF59D"/>
        </w:rPr>
        <w:commentReference w:id="803"/>
      </w:r>
      <w:r>
        <w:t>.</w:t>
      </w:r>
    </w:p>
    <w:p w14:paraId="0000023D">
      <w:pPr>
        <w:spacing w:after="40" w:line="252" w:lineRule="auto"/>
      </w:pPr>
      <w:r>
        <w:t xml:space="preserve">34.4. Đây là đoạn văn cố ý viết sai để kiểm thử khả năng </w:t>
      </w:r>
      <w:commentRangeStart w:id="804"/>
      <w:r>
        <w:rPr>
          <w:shd w:color="auto" w:val="clear" w:fill="FFF59D"/>
        </w:rPr>
        <w:t>nhận diên</w:t>
      </w:r>
      <w:commentRangeEnd w:id="804"/>
      <w:r>
        <w:rPr>
          <w:shd w:color="auto" w:val="clear" w:fill="FFF59D"/>
        </w:rPr>
        <w:commentReference w:id="804"/>
      </w:r>
      <w:r>
        <w:t xml:space="preserve">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t xml:space="preserve">34.6. Khi áp dụng sửa lỗi, hệ thống phải </w:t>
      </w:r>
      <w:commentRangeStart w:id="805"/>
      <w:r>
        <w:rPr>
          <w:shd w:color="auto" w:val="clear" w:fill="FFF59D"/>
        </w:rPr>
        <w:t>giử</w:t>
      </w:r>
      <w:commentRangeEnd w:id="805"/>
      <w:r>
        <w:rPr>
          <w:shd w:color="auto" w:val="clear" w:fill="FFF59D"/>
        </w:rPr>
        <w:commentReference w:id="805"/>
      </w:r>
      <w:r>
        <w:t xml:space="preserve"> vị trí chính xác của từ sai trong đoạn văn.</w:t>
      </w:r>
    </w:p>
    <w:p w14:paraId="00000240">
      <w:pPr>
        <w:spacing w:after="40" w:line="252" w:lineRule="auto"/>
      </w:pPr>
      <w:r>
        <w:t xml:space="preserve">34.7. Chúng tôi luôn hổ trợ khách hàng trong quá trình xữ lý </w:t>
      </w:r>
      <w:commentRangeStart w:id="806"/>
      <w:r>
        <w:rPr>
          <w:shd w:color="auto" w:val="clear" w:fill="FFF59D"/>
        </w:rPr>
        <w:t>dử liệu</w:t>
      </w:r>
      <w:commentRangeEnd w:id="806"/>
      <w:r>
        <w:rPr>
          <w:shd w:color="auto" w:val="clear" w:fill="FFF59D"/>
        </w:rPr>
        <w:commentReference w:id="806"/>
      </w:r>
      <w:r>
        <w:t xml:space="preserve">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202"/>
      <w:r>
        <w:rPr>
          <w:shd w:color="auto" w:val="clear" w:fill="FFF59D"/>
        </w:rPr>
        <w:t>dử liệu</w:t>
      </w:r>
      <w:commentRangeEnd w:id="202"/>
      <w:r>
        <w:rPr>
          <w:shd w:color="auto" w:val="clear" w:fill="FFF59D"/>
        </w:rPr>
        <w:commentReference w:id="202"/>
      </w:r>
      <w:r>
        <w:t xml:space="preserve"> -&gt; dữ liệu; chử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4"/>
      <w:r>
        <w:rPr>
          <w:shd w:color="auto" w:val="clear" w:fill="FFF59D"/>
        </w:rPr>
        <w:t>rỏ ràng</w:t>
      </w:r>
      <w:commentRangeEnd w:id="224"/>
      <w:r>
        <w:rPr>
          <w:shd w:color="auto" w:val="clear" w:fill="FFF59D"/>
        </w:rPr>
        <w:commentReference w:id="224"/>
      </w:r>
      <w:r>
        <w:t xml:space="preserve">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t xml:space="preserve">35.1. Bộ kiểm tra cần đọc toàn bộ </w:t>
      </w:r>
      <w:commentRangeStart w:id="807"/>
      <w:r>
        <w:rPr>
          <w:shd w:color="auto" w:val="clear" w:fill="FFF59D"/>
        </w:rPr>
        <w:t>ngử cảnh</w:t>
      </w:r>
      <w:commentRangeEnd w:id="807"/>
      <w:r>
        <w:rPr>
          <w:shd w:color="auto" w:val="clear" w:fill="FFF59D"/>
        </w:rPr>
        <w:commentReference w:id="807"/>
      </w:r>
      <w:r>
        <w:t>, không chỉ so sánh từng từ riêng lẻ một cách máy móc.</w:t>
      </w:r>
    </w:p>
    <w:p w14:paraId="0000024A">
      <w:pPr>
        <w:spacing w:after="40" w:line="252" w:lineRule="auto"/>
      </w:pPr>
      <w:r>
        <w:t xml:space="preserve">35.2. Nếu một tiêu đề cùng cấp bị lêch định dạng, hệ thống nên báo lổi với bằng chứng </w:t>
      </w:r>
      <w:commentRangeStart w:id="808"/>
      <w:r>
        <w:rPr>
          <w:shd w:color="auto" w:val="clear" w:fill="FFF59D"/>
        </w:rPr>
        <w:t>rỏ ràng</w:t>
      </w:r>
      <w:commentRangeEnd w:id="808"/>
      <w:r>
        <w:rPr>
          <w:shd w:color="auto" w:val="clear" w:fill="FFF59D"/>
        </w:rPr>
        <w:commentReference w:id="808"/>
      </w:r>
      <w:r>
        <w:t>.</w:t>
      </w:r>
    </w:p>
    <w:p w14:paraId="0000024B">
      <w:pPr>
        <w:spacing w:after="40" w:line="252" w:lineRule="auto"/>
      </w:pPr>
      <w:r>
        <w:t xml:space="preserve">35.3. Đây là đoạn văn cố ý viết sai để kiểm thử khả năng </w:t>
      </w:r>
      <w:commentRangeStart w:id="809"/>
      <w:r>
        <w:rPr>
          <w:shd w:color="auto" w:val="clear" w:fill="FFF59D"/>
        </w:rPr>
        <w:t>nhận diên</w:t>
      </w:r>
      <w:commentRangeEnd w:id="809"/>
      <w:r>
        <w:rPr>
          <w:shd w:color="auto" w:val="clear" w:fill="FFF59D"/>
        </w:rPr>
        <w:commentReference w:id="809"/>
      </w:r>
      <w:r>
        <w:t xml:space="preserve">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t xml:space="preserve">35.5. Khi áp dụng sửa lỗi, hệ thống phải </w:t>
      </w:r>
      <w:commentRangeStart w:id="810"/>
      <w:r>
        <w:rPr>
          <w:shd w:color="auto" w:val="clear" w:fill="FFF59D"/>
        </w:rPr>
        <w:t>giử</w:t>
      </w:r>
      <w:commentRangeEnd w:id="810"/>
      <w:r>
        <w:rPr>
          <w:shd w:color="auto" w:val="clear" w:fill="FFF59D"/>
        </w:rPr>
        <w:commentReference w:id="810"/>
      </w:r>
      <w:r>
        <w:t xml:space="preserve"> vị trí chính xác của từ sai trong đoạn văn.</w:t>
      </w:r>
    </w:p>
    <w:p w14:paraId="0000024E">
      <w:pPr>
        <w:spacing w:after="40" w:line="252" w:lineRule="auto"/>
      </w:pPr>
      <w:r>
        <w:t xml:space="preserve">35.6. Chúng tôi luôn hổ trợ khách hàng trong quá trình xữ lý </w:t>
      </w:r>
      <w:commentRangeStart w:id="811"/>
      <w:r>
        <w:rPr>
          <w:shd w:color="auto" w:val="clear" w:fill="FFF59D"/>
        </w:rPr>
        <w:t>dử liệu</w:t>
      </w:r>
      <w:commentRangeEnd w:id="811"/>
      <w:r>
        <w:rPr>
          <w:shd w:color="auto" w:val="clear" w:fill="FFF59D"/>
        </w:rPr>
        <w:commentReference w:id="811"/>
      </w:r>
      <w:r>
        <w:t xml:space="preserve"> và kiễm tra tài liêu.</w:t>
      </w:r>
    </w:p>
    <w:p w14:paraId="0000024F">
      <w:pPr>
        <w:spacing w:after="40" w:line="252" w:lineRule="auto"/>
      </w:pPr>
      <w:r>
        <w:t xml:space="preserve">35.7. </w:t>
      </w:r>
      <w:commentRangeStart w:id="812"/>
      <w:r>
        <w:rPr>
          <w:shd w:color="auto" w:val="clear" w:fill="FFF59D"/>
        </w:rPr>
        <w:t>Hệ thông</w:t>
      </w:r>
      <w:commentRangeEnd w:id="812"/>
      <w:r>
        <w:rPr>
          <w:shd w:color="auto" w:val="clear" w:fill="FFF59D"/>
        </w:rPr>
        <w:commentReference w:id="812"/>
      </w:r>
      <w:r>
        <w:t xml:space="preserve">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commentRangeStart w:id="252"/>
      <w:r>
        <w:rPr>
          <w:shd w:color="auto" w:val="clear" w:fill="FFF59D"/>
        </w:rPr>
        <w:t>ngử cảnh</w:t>
      </w:r>
      <w:commentRangeEnd w:id="252"/>
      <w:r>
        <w:rPr>
          <w:shd w:color="auto" w:val="clear" w:fill="FFF59D"/>
        </w:rPr>
        <w:commentReference w:id="252"/>
      </w:r>
      <w:r>
        <w:t xml:space="preserve">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commentRangeStart w:id="274"/>
      <w:r>
        <w:rPr>
          <w:shd w:color="auto" w:val="clear" w:fill="FFF59D"/>
        </w:rPr>
        <w:t>nhận diên</w:t>
      </w:r>
      <w:commentRangeEnd w:id="274"/>
      <w:r>
        <w:rPr>
          <w:shd w:color="auto" w:val="clear" w:fill="FFF59D"/>
        </w:rPr>
        <w:commentReference w:id="274"/>
      </w:r>
      <w:r>
        <w:t xml:space="preserve">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commentRangeStart w:id="296"/>
      <w:r>
        <w:rPr>
          <w:shd w:color="auto" w:val="clear" w:fill="FFF59D"/>
        </w:rPr>
        <w:t>giử</w:t>
      </w:r>
      <w:commentRangeEnd w:id="296"/>
      <w:r>
        <w:rPr>
          <w:shd w:color="auto" w:val="clear" w:fill="FFF59D"/>
        </w:rPr>
        <w:commentReference w:id="29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r>
              <w:rPr>
                <w:sz w:val="16"/>
              </w:rPr>
              <w:t xml:space="preserve">hổ trợ, </w:t>
            </w:r>
            <w:commentRangeStart w:id="321"/>
            <w:r>
              <w:rPr>
                <w:sz w:val="16"/>
                <w:shd w:color="auto" w:val="clear" w:fill="FFF59D"/>
              </w:rPr>
              <w:t>dử liệu</w:t>
            </w:r>
            <w:commentRangeEnd w:id="321"/>
            <w:r>
              <w:rPr>
                <w:sz w:val="16"/>
                <w:shd w:color="auto" w:val="clear" w:fill="FFF59D"/>
              </w:rPr>
              <w:commentReference w:id="32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 xml:space="preserve">lêch định dạng, </w:t>
            </w:r>
            <w:commentRangeStart w:id="365"/>
            <w:r>
              <w:rPr>
                <w:sz w:val="16"/>
                <w:shd w:color="auto" w:val="clear" w:fill="FFF59D"/>
              </w:rPr>
              <w:t>nhận diên</w:t>
            </w:r>
            <w:commentRangeEnd w:id="365"/>
            <w:r>
              <w:rPr>
                <w:sz w:val="16"/>
                <w:shd w:color="auto" w:val="clear" w:fill="FFF59D"/>
              </w:rPr>
              <w:commentReference w:id="36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t xml:space="preserve">36.1. Nếu một tiêu đề cùng cấp bị lêch định dạng, hệ thống nên báo lổi với bằng chứng </w:t>
      </w:r>
      <w:commentRangeStart w:id="813"/>
      <w:r>
        <w:rPr>
          <w:shd w:color="auto" w:val="clear" w:fill="FFF59D"/>
        </w:rPr>
        <w:t>rỏ ràng</w:t>
      </w:r>
      <w:commentRangeEnd w:id="813"/>
      <w:r>
        <w:rPr>
          <w:shd w:color="auto" w:val="clear" w:fill="FFF59D"/>
        </w:rPr>
        <w:commentReference w:id="813"/>
      </w:r>
      <w:r>
        <w:t>.</w:t>
      </w:r>
    </w:p>
    <w:p w14:paraId="00000265">
      <w:pPr>
        <w:spacing w:after="40" w:line="252" w:lineRule="auto"/>
      </w:pPr>
      <w:r>
        <w:t xml:space="preserve">36.2. Đây là đoạn văn cố ý viết sai để kiểm thử khả năng </w:t>
      </w:r>
      <w:commentRangeStart w:id="814"/>
      <w:r>
        <w:rPr>
          <w:shd w:color="auto" w:val="clear" w:fill="FFF59D"/>
        </w:rPr>
        <w:t>nhận diên</w:t>
      </w:r>
      <w:commentRangeEnd w:id="814"/>
      <w:r>
        <w:rPr>
          <w:shd w:color="auto" w:val="clear" w:fill="FFF59D"/>
        </w:rPr>
        <w:commentReference w:id="814"/>
      </w:r>
      <w:r>
        <w:t xml:space="preserve">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t xml:space="preserve">36.4. Khi áp dụng sửa lỗi, hệ thống phải </w:t>
      </w:r>
      <w:commentRangeStart w:id="815"/>
      <w:r>
        <w:rPr>
          <w:shd w:color="auto" w:val="clear" w:fill="FFF59D"/>
        </w:rPr>
        <w:t>giử</w:t>
      </w:r>
      <w:commentRangeEnd w:id="815"/>
      <w:r>
        <w:rPr>
          <w:shd w:color="auto" w:val="clear" w:fill="FFF59D"/>
        </w:rPr>
        <w:commentReference w:id="815"/>
      </w:r>
      <w:r>
        <w:t xml:space="preserve"> vị trí chính xác của từ sai trong đoạn văn.</w:t>
      </w:r>
    </w:p>
    <w:p w14:paraId="00000268">
      <w:pPr>
        <w:spacing w:after="40" w:line="252" w:lineRule="auto"/>
      </w:pPr>
      <w:r>
        <w:t xml:space="preserve">36.5. Chúng tôi luôn hổ trợ khách hàng trong quá trình xữ lý </w:t>
      </w:r>
      <w:commentRangeStart w:id="816"/>
      <w:r>
        <w:rPr>
          <w:shd w:color="auto" w:val="clear" w:fill="FFF59D"/>
        </w:rPr>
        <w:t>dử liệu</w:t>
      </w:r>
      <w:commentRangeEnd w:id="816"/>
      <w:r>
        <w:rPr>
          <w:shd w:color="auto" w:val="clear" w:fill="FFF59D"/>
        </w:rPr>
        <w:commentReference w:id="816"/>
      </w:r>
      <w:r>
        <w:t xml:space="preserve"> và kiễm tra tài liêu.</w:t>
      </w:r>
    </w:p>
    <w:p w14:paraId="00000269">
      <w:pPr>
        <w:spacing w:after="40" w:line="252" w:lineRule="auto"/>
      </w:pPr>
      <w:r>
        <w:t xml:space="preserve">36.6. </w:t>
      </w:r>
      <w:commentRangeStart w:id="817"/>
      <w:r>
        <w:rPr>
          <w:shd w:color="auto" w:val="clear" w:fill="FFF59D"/>
        </w:rPr>
        <w:t>Hệ thông</w:t>
      </w:r>
      <w:commentRangeEnd w:id="817"/>
      <w:r>
        <w:rPr>
          <w:shd w:color="auto" w:val="clear" w:fill="FFF59D"/>
        </w:rPr>
        <w:commentReference w:id="817"/>
      </w:r>
      <w:r>
        <w:t xml:space="preserve">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1"/>
      <w:r>
        <w:rPr>
          <w:shd w:color="auto" w:val="clear" w:fill="FFF59D"/>
        </w:rPr>
        <w:t>rỏ ràng</w:t>
      </w:r>
      <w:commentRangeEnd w:id="411"/>
      <w:r>
        <w:rPr>
          <w:shd w:color="auto" w:val="clear" w:fill="FFF59D"/>
        </w:rPr>
        <w:commentReference w:id="411"/>
      </w:r>
      <w:r>
        <w:t xml:space="preserve">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3"/>
      <w:r>
        <w:rPr>
          <w:shd w:color="auto" w:val="clear" w:fill="FFF59D"/>
        </w:rPr>
        <w:t>dử liệu</w:t>
      </w:r>
      <w:commentRangeEnd w:id="433"/>
      <w:r>
        <w:rPr>
          <w:shd w:color="auto" w:val="clear" w:fill="FFF59D"/>
        </w:rPr>
        <w:commentReference w:id="433"/>
      </w:r>
      <w:r>
        <w:t xml:space="preserve">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t xml:space="preserve">37.1. Đây là đoạn văn cố ý viết sai để kiểm thử khả năng </w:t>
      </w:r>
      <w:commentRangeStart w:id="818"/>
      <w:r>
        <w:rPr>
          <w:shd w:color="auto" w:val="clear" w:fill="FFF59D"/>
        </w:rPr>
        <w:t>nhận diên</w:t>
      </w:r>
      <w:commentRangeEnd w:id="818"/>
      <w:r>
        <w:rPr>
          <w:shd w:color="auto" w:val="clear" w:fill="FFF59D"/>
        </w:rPr>
        <w:commentReference w:id="818"/>
      </w:r>
      <w:r>
        <w:t xml:space="preserve">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t xml:space="preserve">37.3. Khi áp dụng sửa lỗi, hệ thống phải </w:t>
      </w:r>
      <w:commentRangeStart w:id="819"/>
      <w:r>
        <w:rPr>
          <w:shd w:color="auto" w:val="clear" w:fill="FFF59D"/>
        </w:rPr>
        <w:t>giử</w:t>
      </w:r>
      <w:commentRangeEnd w:id="819"/>
      <w:r>
        <w:rPr>
          <w:shd w:color="auto" w:val="clear" w:fill="FFF59D"/>
        </w:rPr>
        <w:commentReference w:id="819"/>
      </w:r>
      <w:r>
        <w:t xml:space="preserve"> vị trí chính xác của từ sai trong đoạn văn.</w:t>
      </w:r>
    </w:p>
    <w:p w14:paraId="00000276">
      <w:pPr>
        <w:spacing w:after="40" w:line="252" w:lineRule="auto"/>
      </w:pPr>
      <w:r>
        <w:t xml:space="preserve">37.4. Chúng tôi luôn hổ trợ khách hàng trong quá trình xữ lý </w:t>
      </w:r>
      <w:commentRangeStart w:id="820"/>
      <w:r>
        <w:rPr>
          <w:shd w:color="auto" w:val="clear" w:fill="FFF59D"/>
        </w:rPr>
        <w:t>dử liệu</w:t>
      </w:r>
      <w:commentRangeEnd w:id="820"/>
      <w:r>
        <w:rPr>
          <w:shd w:color="auto" w:val="clear" w:fill="FFF59D"/>
        </w:rPr>
        <w:commentReference w:id="820"/>
      </w:r>
      <w:r>
        <w:t xml:space="preserve"> và kiễm tra tài liêu.</w:t>
      </w:r>
    </w:p>
    <w:p w14:paraId="00000277">
      <w:pPr>
        <w:spacing w:after="40" w:line="252" w:lineRule="auto"/>
      </w:pPr>
      <w:r>
        <w:t xml:space="preserve">37.5. </w:t>
      </w:r>
      <w:commentRangeStart w:id="821"/>
      <w:r>
        <w:rPr>
          <w:shd w:color="auto" w:val="clear" w:fill="FFF59D"/>
        </w:rPr>
        <w:t>Hệ thông</w:t>
      </w:r>
      <w:commentRangeEnd w:id="821"/>
      <w:r>
        <w:rPr>
          <w:shd w:color="auto" w:val="clear" w:fill="FFF59D"/>
        </w:rPr>
        <w:commentReference w:id="821"/>
      </w:r>
      <w:r>
        <w:t xml:space="preserve">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t xml:space="preserve">37.7. Một số tên riêng như SuperDoc, OpenAI, React, TypeScript phải được </w:t>
      </w:r>
      <w:commentRangeStart w:id="822"/>
      <w:r>
        <w:rPr>
          <w:shd w:color="auto" w:val="clear" w:fill="FFF59D"/>
        </w:rPr>
        <w:t>giử</w:t>
      </w:r>
      <w:commentRangeEnd w:id="822"/>
      <w:r>
        <w:rPr>
          <w:shd w:color="auto" w:val="clear" w:fill="FFF59D"/>
        </w:rPr>
        <w:commentReference w:id="822"/>
      </w:r>
      <w:r>
        <w:t xml:space="preserve">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commentRangeStart w:id="460"/>
      <w:r>
        <w:rPr>
          <w:shd w:color="auto" w:val="clear" w:fill="FFF59D"/>
        </w:rPr>
        <w:t>nhận diên</w:t>
      </w:r>
      <w:commentRangeEnd w:id="460"/>
      <w:r>
        <w:rPr>
          <w:shd w:color="auto" w:val="clear" w:fill="FFF59D"/>
        </w:rPr>
        <w:commentReference w:id="460"/>
      </w:r>
      <w:r>
        <w:t xml:space="preserve">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commentRangeStart w:id="482"/>
      <w:r>
        <w:rPr>
          <w:shd w:color="auto" w:val="clear" w:fill="FFF59D"/>
        </w:rPr>
        <w:t>giử</w:t>
      </w:r>
      <w:commentRangeEnd w:id="482"/>
      <w:r>
        <w:rPr>
          <w:shd w:color="auto" w:val="clear" w:fill="FFF59D"/>
        </w:rPr>
        <w:commentReference w:id="482"/>
      </w:r>
      <w:r>
        <w:t xml:space="preserve">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commentRangeStart w:id="504"/>
      <w:r>
        <w:rPr>
          <w:shd w:color="auto" w:val="clear" w:fill="FFF59D"/>
        </w:rPr>
        <w:t>Hệ thông</w:t>
      </w:r>
      <w:commentRangeEnd w:id="504"/>
      <w:r>
        <w:rPr>
          <w:shd w:color="auto" w:val="clear" w:fill="FFF59D"/>
        </w:rPr>
        <w:commentReference w:id="504"/>
      </w:r>
      <w:r>
        <w:t xml:space="preserve">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t xml:space="preserve">38.2. Khi áp dụng sửa lỗi, hệ thống phải </w:t>
      </w:r>
      <w:commentRangeStart w:id="823"/>
      <w:r>
        <w:rPr>
          <w:shd w:color="auto" w:val="clear" w:fill="FFF59D"/>
        </w:rPr>
        <w:t>giử</w:t>
      </w:r>
      <w:commentRangeEnd w:id="823"/>
      <w:r>
        <w:rPr>
          <w:shd w:color="auto" w:val="clear" w:fill="FFF59D"/>
        </w:rPr>
        <w:commentReference w:id="823"/>
      </w:r>
      <w:r>
        <w:t xml:space="preserve"> vị trí chính xác của từ sai trong đoạn văn.</w:t>
      </w:r>
    </w:p>
    <w:p w14:paraId="00000284">
      <w:pPr>
        <w:spacing w:after="40" w:line="252" w:lineRule="auto"/>
      </w:pPr>
      <w:r>
        <w:t xml:space="preserve">38.3. Chúng tôi luôn hổ trợ khách hàng trong quá trình xữ lý </w:t>
      </w:r>
      <w:commentRangeStart w:id="824"/>
      <w:r>
        <w:rPr>
          <w:shd w:color="auto" w:val="clear" w:fill="FFF59D"/>
        </w:rPr>
        <w:t>dử liệu</w:t>
      </w:r>
      <w:commentRangeEnd w:id="824"/>
      <w:r>
        <w:rPr>
          <w:shd w:color="auto" w:val="clear" w:fill="FFF59D"/>
        </w:rPr>
        <w:commentReference w:id="824"/>
      </w:r>
      <w:r>
        <w:t xml:space="preserve"> và kiễm tra tài liêu.</w:t>
      </w:r>
    </w:p>
    <w:p w14:paraId="00000285">
      <w:pPr>
        <w:spacing w:after="40" w:line="252" w:lineRule="auto"/>
      </w:pPr>
      <w:r>
        <w:t xml:space="preserve">38.4. </w:t>
      </w:r>
      <w:commentRangeStart w:id="825"/>
      <w:r>
        <w:rPr>
          <w:shd w:color="auto" w:val="clear" w:fill="FFF59D"/>
        </w:rPr>
        <w:t>Hệ thông</w:t>
      </w:r>
      <w:commentRangeEnd w:id="825"/>
      <w:r>
        <w:rPr>
          <w:shd w:color="auto" w:val="clear" w:fill="FFF59D"/>
        </w:rPr>
        <w:commentReference w:id="825"/>
      </w:r>
      <w:r>
        <w:t xml:space="preserve">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t xml:space="preserve">38.6. Một số tên riêng như SuperDoc, OpenAI, React, TypeScript phải được </w:t>
      </w:r>
      <w:commentRangeStart w:id="826"/>
      <w:r>
        <w:rPr>
          <w:shd w:color="auto" w:val="clear" w:fill="FFF59D"/>
        </w:rPr>
        <w:t>giử</w:t>
      </w:r>
      <w:commentRangeEnd w:id="826"/>
      <w:r>
        <w:rPr>
          <w:shd w:color="auto" w:val="clear" w:fill="FFF59D"/>
        </w:rPr>
        <w:commentReference w:id="826"/>
      </w:r>
      <w:r>
        <w:t xml:space="preserve"> nguyên, không được tự ý sữa.</w:t>
      </w:r>
    </w:p>
    <w:p w14:paraId="00000288">
      <w:pPr>
        <w:spacing w:after="40" w:line="252" w:lineRule="auto"/>
      </w:pPr>
      <w:r>
        <w:t xml:space="preserve">38.7. Trong bảng </w:t>
      </w:r>
      <w:commentRangeStart w:id="827"/>
      <w:r>
        <w:rPr>
          <w:shd w:color="auto" w:val="clear" w:fill="FFF59D"/>
        </w:rPr>
        <w:t>dử liệu</w:t>
      </w:r>
      <w:commentRangeEnd w:id="827"/>
      <w:r>
        <w:rPr>
          <w:shd w:color="auto" w:val="clear" w:fill="FFF59D"/>
        </w:rPr>
        <w:commentReference w:id="827"/>
      </w:r>
      <w:r>
        <w:t>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1"/>
      <w:r>
        <w:rPr>
          <w:shd w:color="auto" w:val="clear" w:fill="FFF59D"/>
        </w:rPr>
        <w:t>dử liệu</w:t>
      </w:r>
      <w:commentRangeEnd w:id="531"/>
      <w:r>
        <w:rPr>
          <w:shd w:color="auto" w:val="clear" w:fill="FFF59D"/>
        </w:rPr>
        <w:commentReference w:id="531"/>
      </w:r>
      <w:r>
        <w:t xml:space="preserve">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t xml:space="preserve">39.1. Khi áp dụng sửa lỗi, hệ thống phải </w:t>
      </w:r>
      <w:commentRangeStart w:id="828"/>
      <w:r>
        <w:rPr>
          <w:shd w:color="auto" w:val="clear" w:fill="FFF59D"/>
        </w:rPr>
        <w:t>giử</w:t>
      </w:r>
      <w:commentRangeEnd w:id="828"/>
      <w:r>
        <w:rPr>
          <w:shd w:color="auto" w:val="clear" w:fill="FFF59D"/>
        </w:rPr>
        <w:commentReference w:id="828"/>
      </w:r>
      <w:r>
        <w:t xml:space="preserve"> vị trí chính xác của từ sai trong đoạn văn.</w:t>
      </w:r>
    </w:p>
    <w:p w14:paraId="00000292">
      <w:pPr>
        <w:spacing w:after="40" w:line="252" w:lineRule="auto"/>
      </w:pPr>
      <w:r>
        <w:t xml:space="preserve">39.2. Chúng tôi luôn hổ trợ khách hàng trong quá trình xữ lý </w:t>
      </w:r>
      <w:commentRangeStart w:id="829"/>
      <w:r>
        <w:rPr>
          <w:shd w:color="auto" w:val="clear" w:fill="FFF59D"/>
        </w:rPr>
        <w:t>dử liệu</w:t>
      </w:r>
      <w:commentRangeEnd w:id="829"/>
      <w:r>
        <w:rPr>
          <w:shd w:color="auto" w:val="clear" w:fill="FFF59D"/>
        </w:rPr>
        <w:commentReference w:id="829"/>
      </w:r>
      <w:r>
        <w:t xml:space="preserve"> và kiễm tra tài liêu.</w:t>
      </w:r>
    </w:p>
    <w:p w14:paraId="00000293">
      <w:pPr>
        <w:spacing w:after="40" w:line="252" w:lineRule="auto"/>
      </w:pPr>
      <w:r>
        <w:t xml:space="preserve">39.3. </w:t>
      </w:r>
      <w:commentRangeStart w:id="830"/>
      <w:r>
        <w:rPr>
          <w:shd w:color="auto" w:val="clear" w:fill="FFF59D"/>
        </w:rPr>
        <w:t>Hệ thông</w:t>
      </w:r>
      <w:commentRangeEnd w:id="830"/>
      <w:r>
        <w:rPr>
          <w:shd w:color="auto" w:val="clear" w:fill="FFF59D"/>
        </w:rPr>
        <w:commentReference w:id="830"/>
      </w:r>
      <w:r>
        <w:t xml:space="preserve">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t xml:space="preserve">39.5. Một số tên riêng như SuperDoc, OpenAI, React, TypeScript phải được </w:t>
      </w:r>
      <w:commentRangeStart w:id="831"/>
      <w:r>
        <w:rPr>
          <w:shd w:color="auto" w:val="clear" w:fill="FFF59D"/>
        </w:rPr>
        <w:t>giử</w:t>
      </w:r>
      <w:commentRangeEnd w:id="831"/>
      <w:r>
        <w:rPr>
          <w:shd w:color="auto" w:val="clear" w:fill="FFF59D"/>
        </w:rPr>
        <w:commentReference w:id="831"/>
      </w:r>
      <w:r>
        <w:t xml:space="preserve"> nguyên, không được tự ý sữa.</w:t>
      </w:r>
    </w:p>
    <w:p w14:paraId="00000296">
      <w:pPr>
        <w:spacing w:after="40" w:line="252" w:lineRule="auto"/>
      </w:pPr>
      <w:r>
        <w:t xml:space="preserve">39.6. Trong bảng </w:t>
      </w:r>
      <w:commentRangeStart w:id="832"/>
      <w:r>
        <w:rPr>
          <w:shd w:color="auto" w:val="clear" w:fill="FFF59D"/>
        </w:rPr>
        <w:t>dử liệu</w:t>
      </w:r>
      <w:commentRangeEnd w:id="832"/>
      <w:r>
        <w:rPr>
          <w:shd w:color="auto" w:val="clear" w:fill="FFF59D"/>
        </w:rPr>
        <w:commentReference w:id="832"/>
      </w:r>
      <w:r>
        <w:t>, các cột có thể bị sai chử, sai số, sai đơn vị hoặc thiếu dâu câu.</w:t>
      </w:r>
    </w:p>
    <w:p w14:paraId="00000297">
      <w:pPr>
        <w:spacing w:after="40" w:line="252" w:lineRule="auto"/>
      </w:pPr>
      <w:r>
        <w:t xml:space="preserve">39.7. Bộ kiểm tra cần đọc toàn bộ </w:t>
      </w:r>
      <w:commentRangeStart w:id="833"/>
      <w:r>
        <w:rPr>
          <w:shd w:color="auto" w:val="clear" w:fill="FFF59D"/>
        </w:rPr>
        <w:t>ngử cảnh</w:t>
      </w:r>
      <w:commentRangeEnd w:id="833"/>
      <w:r>
        <w:rPr>
          <w:shd w:color="auto" w:val="clear" w:fill="FFF59D"/>
        </w:rPr>
        <w:commentReference w:id="833"/>
      </w:r>
      <w:r>
        <w:t>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commentRangeStart w:id="559"/>
      <w:r>
        <w:rPr>
          <w:shd w:color="auto" w:val="clear" w:fill="FFF59D"/>
        </w:rPr>
        <w:t>giử</w:t>
      </w:r>
      <w:commentRangeEnd w:id="559"/>
      <w:r>
        <w:rPr>
          <w:shd w:color="auto" w:val="clear" w:fill="FFF59D"/>
        </w:rPr>
        <w:commentReference w:id="559"/>
      </w:r>
      <w:r>
        <w:t xml:space="preserve">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commentRangeStart w:id="581"/>
      <w:r>
        <w:rPr>
          <w:shd w:color="auto" w:val="clear" w:fill="FFF59D"/>
        </w:rPr>
        <w:t>Hệ thông</w:t>
      </w:r>
      <w:commentRangeEnd w:id="581"/>
      <w:r>
        <w:rPr>
          <w:shd w:color="auto" w:val="clear" w:fill="FFF59D"/>
        </w:rPr>
        <w:commentReference w:id="581"/>
      </w:r>
      <w:r>
        <w:t xml:space="preserve">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commentRangeStart w:id="603"/>
      <w:r>
        <w:rPr>
          <w:shd w:color="auto" w:val="clear" w:fill="FFF59D"/>
        </w:rPr>
        <w:t>giử</w:t>
      </w:r>
      <w:commentRangeEnd w:id="603"/>
      <w:r>
        <w:rPr>
          <w:shd w:color="auto" w:val="clear" w:fill="FFF59D"/>
        </w:rPr>
        <w:commentReference w:id="603"/>
      </w:r>
      <w:r>
        <w:t xml:space="preserve">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t xml:space="preserve">40.1. Chúng tôi luôn hổ trợ khách hàng trong quá trình xữ lý </w:t>
      </w:r>
      <w:commentRangeStart w:id="834"/>
      <w:r>
        <w:rPr>
          <w:shd w:color="auto" w:val="clear" w:fill="FFF59D"/>
        </w:rPr>
        <w:t>dử liệu</w:t>
      </w:r>
      <w:commentRangeEnd w:id="834"/>
      <w:r>
        <w:rPr>
          <w:shd w:color="auto" w:val="clear" w:fill="FFF59D"/>
        </w:rPr>
        <w:commentReference w:id="834"/>
      </w:r>
      <w:r>
        <w:t xml:space="preserve"> và kiễm tra tài liêu.</w:t>
      </w:r>
    </w:p>
    <w:p w14:paraId="000002A1">
      <w:pPr>
        <w:spacing w:after="40" w:line="252" w:lineRule="auto"/>
      </w:pPr>
      <w:r>
        <w:t xml:space="preserve">40.2. </w:t>
      </w:r>
      <w:commentRangeStart w:id="835"/>
      <w:r>
        <w:rPr>
          <w:shd w:color="auto" w:val="clear" w:fill="FFF59D"/>
        </w:rPr>
        <w:t>Hệ thông</w:t>
      </w:r>
      <w:commentRangeEnd w:id="835"/>
      <w:r>
        <w:rPr>
          <w:shd w:color="auto" w:val="clear" w:fill="FFF59D"/>
        </w:rPr>
        <w:commentReference w:id="835"/>
      </w:r>
      <w:r>
        <w:t xml:space="preserve">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t xml:space="preserve">40.4. Một số tên riêng như SuperDoc, OpenAI, React, TypeScript phải được </w:t>
      </w:r>
      <w:commentRangeStart w:id="836"/>
      <w:r>
        <w:rPr>
          <w:shd w:color="auto" w:val="clear" w:fill="FFF59D"/>
        </w:rPr>
        <w:t>giử</w:t>
      </w:r>
      <w:commentRangeEnd w:id="836"/>
      <w:r>
        <w:rPr>
          <w:shd w:color="auto" w:val="clear" w:fill="FFF59D"/>
        </w:rPr>
        <w:commentReference w:id="836"/>
      </w:r>
      <w:r>
        <w:t xml:space="preserve"> nguyên, không được tự ý sữa.</w:t>
      </w:r>
    </w:p>
    <w:p w14:paraId="000002A4">
      <w:pPr>
        <w:spacing w:after="40" w:line="252" w:lineRule="auto"/>
      </w:pPr>
      <w:r>
        <w:t xml:space="preserve">40.5. Trong bảng </w:t>
      </w:r>
      <w:commentRangeStart w:id="837"/>
      <w:r>
        <w:rPr>
          <w:shd w:color="auto" w:val="clear" w:fill="FFF59D"/>
        </w:rPr>
        <w:t>dử liệu</w:t>
      </w:r>
      <w:commentRangeEnd w:id="837"/>
      <w:r>
        <w:rPr>
          <w:shd w:color="auto" w:val="clear" w:fill="FFF59D"/>
        </w:rPr>
        <w:commentReference w:id="837"/>
      </w:r>
      <w:r>
        <w:t>, các cột có thể bị sai chử, sai số, sai đơn vị hoặc thiếu dâu câu.</w:t>
      </w:r>
    </w:p>
    <w:p w14:paraId="000002A5">
      <w:pPr>
        <w:spacing w:after="40" w:line="252" w:lineRule="auto"/>
      </w:pPr>
      <w:r>
        <w:t xml:space="preserve">40.6. Bộ kiểm tra cần đọc toàn bộ </w:t>
      </w:r>
      <w:commentRangeStart w:id="838"/>
      <w:r>
        <w:rPr>
          <w:shd w:color="auto" w:val="clear" w:fill="FFF59D"/>
        </w:rPr>
        <w:t>ngử cảnh</w:t>
      </w:r>
      <w:commentRangeEnd w:id="838"/>
      <w:r>
        <w:rPr>
          <w:shd w:color="auto" w:val="clear" w:fill="FFF59D"/>
        </w:rPr>
        <w:commentReference w:id="838"/>
      </w:r>
      <w:r>
        <w:t>, không chỉ so sánh từng từ riêng lẻ một cách máy móc.</w:t>
      </w:r>
    </w:p>
    <w:p w14:paraId="000002A6">
      <w:pPr>
        <w:spacing w:after="40" w:line="252" w:lineRule="auto"/>
      </w:pPr>
      <w:r>
        <w:t xml:space="preserve">40.7. Nếu một tiêu đề cùng cấp bị lêch định dạng, hệ thống nên báo lổi với bằng chứng </w:t>
      </w:r>
      <w:commentRangeStart w:id="839"/>
      <w:r>
        <w:rPr>
          <w:shd w:color="auto" w:val="clear" w:fill="FFF59D"/>
        </w:rPr>
        <w:t>rỏ ràng</w:t>
      </w:r>
      <w:commentRangeEnd w:id="839"/>
      <w:r>
        <w:rPr>
          <w:shd w:color="auto" w:val="clear" w:fill="FFF59D"/>
        </w:rPr>
        <w:commentReference w:id="839"/>
      </w:r>
      <w:r>
        <w:t>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1"/>
      <w:r>
        <w:rPr>
          <w:shd w:color="auto" w:val="clear" w:fill="FFF59D"/>
        </w:rPr>
        <w:t>dử liệu</w:t>
      </w:r>
      <w:commentRangeEnd w:id="631"/>
      <w:r>
        <w:rPr>
          <w:shd w:color="auto" w:val="clear" w:fill="FFF59D"/>
        </w:rPr>
        <w:commentReference w:id="631"/>
      </w:r>
      <w:r>
        <w:t xml:space="preserve">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commentRangeStart w:id="653"/>
      <w:r>
        <w:rPr>
          <w:shd w:color="auto" w:val="clear" w:fill="FFF59D"/>
        </w:rPr>
        <w:t>dử liệu</w:t>
      </w:r>
      <w:commentRangeEnd w:id="653"/>
      <w:r>
        <w:rPr>
          <w:shd w:color="auto" w:val="clear" w:fill="FFF59D"/>
        </w:rPr>
        <w:commentReference w:id="65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r>
              <w:rPr>
                <w:sz w:val="16"/>
              </w:rPr>
              <w:t xml:space="preserve">hổ trợ, </w:t>
            </w:r>
            <w:commentRangeStart w:id="322"/>
            <w:r>
              <w:rPr>
                <w:sz w:val="16"/>
                <w:shd w:color="auto" w:val="clear" w:fill="FFF59D"/>
              </w:rPr>
              <w:t>dử liệu</w:t>
            </w:r>
            <w:commentRangeEnd w:id="322"/>
            <w:r>
              <w:rPr>
                <w:sz w:val="16"/>
                <w:shd w:color="auto" w:val="clear" w:fill="FFF59D"/>
              </w:rPr>
              <w:commentReference w:id="32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 xml:space="preserve">lêch định dạng, </w:t>
            </w:r>
            <w:commentRangeStart w:id="366"/>
            <w:r>
              <w:rPr>
                <w:sz w:val="16"/>
                <w:shd w:color="auto" w:val="clear" w:fill="FFF59D"/>
              </w:rPr>
              <w:t>nhận diên</w:t>
            </w:r>
            <w:commentRangeEnd w:id="366"/>
            <w:r>
              <w:rPr>
                <w:sz w:val="16"/>
                <w:shd w:color="auto" w:val="clear" w:fill="FFF59D"/>
              </w:rPr>
              <w:commentReference w:id="36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t xml:space="preserve">41.1. </w:t>
      </w:r>
      <w:commentRangeStart w:id="840"/>
      <w:r>
        <w:rPr>
          <w:shd w:color="auto" w:val="clear" w:fill="FFF59D"/>
        </w:rPr>
        <w:t>Hệ thông</w:t>
      </w:r>
      <w:commentRangeEnd w:id="840"/>
      <w:r>
        <w:rPr>
          <w:shd w:color="auto" w:val="clear" w:fill="FFF59D"/>
        </w:rPr>
        <w:commentReference w:id="840"/>
      </w:r>
      <w:r>
        <w:t xml:space="preserve">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t xml:space="preserve">41.3. Một số tên riêng như SuperDoc, OpenAI, React, TypeScript phải được </w:t>
      </w:r>
      <w:commentRangeStart w:id="841"/>
      <w:r>
        <w:rPr>
          <w:shd w:color="auto" w:val="clear" w:fill="FFF59D"/>
        </w:rPr>
        <w:t>giử</w:t>
      </w:r>
      <w:commentRangeEnd w:id="841"/>
      <w:r>
        <w:rPr>
          <w:shd w:color="auto" w:val="clear" w:fill="FFF59D"/>
        </w:rPr>
        <w:commentReference w:id="841"/>
      </w:r>
      <w:r>
        <w:t xml:space="preserve"> nguyên, không được tự ý sữa.</w:t>
      </w:r>
    </w:p>
    <w:p w14:paraId="000002BE">
      <w:pPr>
        <w:spacing w:after="40" w:line="252" w:lineRule="auto"/>
      </w:pPr>
      <w:r>
        <w:t xml:space="preserve">41.4. Trong bảng </w:t>
      </w:r>
      <w:commentRangeStart w:id="842"/>
      <w:r>
        <w:rPr>
          <w:shd w:color="auto" w:val="clear" w:fill="FFF59D"/>
        </w:rPr>
        <w:t>dử liệu</w:t>
      </w:r>
      <w:commentRangeEnd w:id="842"/>
      <w:r>
        <w:rPr>
          <w:shd w:color="auto" w:val="clear" w:fill="FFF59D"/>
        </w:rPr>
        <w:commentReference w:id="842"/>
      </w:r>
      <w:r>
        <w:t>, các cột có thể bị sai chử, sai số, sai đơn vị hoặc thiếu dâu câu.</w:t>
      </w:r>
    </w:p>
    <w:p w14:paraId="000002BF">
      <w:pPr>
        <w:spacing w:after="40" w:line="252" w:lineRule="auto"/>
      </w:pPr>
      <w:r>
        <w:t xml:space="preserve">41.5. Bộ kiểm tra cần đọc toàn bộ </w:t>
      </w:r>
      <w:commentRangeStart w:id="843"/>
      <w:r>
        <w:rPr>
          <w:shd w:color="auto" w:val="clear" w:fill="FFF59D"/>
        </w:rPr>
        <w:t>ngử cảnh</w:t>
      </w:r>
      <w:commentRangeEnd w:id="843"/>
      <w:r>
        <w:rPr>
          <w:shd w:color="auto" w:val="clear" w:fill="FFF59D"/>
        </w:rPr>
        <w:commentReference w:id="843"/>
      </w:r>
      <w:r>
        <w:t>, không chỉ so sánh từng từ riêng lẻ một cách máy móc.</w:t>
      </w:r>
    </w:p>
    <w:p w14:paraId="000002C0">
      <w:pPr>
        <w:spacing w:after="40" w:line="252" w:lineRule="auto"/>
      </w:pPr>
      <w:r>
        <w:t xml:space="preserve">41.6. Nếu một tiêu đề cùng cấp bị lêch định dạng, hệ thống nên báo lổi với bằng chứng </w:t>
      </w:r>
      <w:commentRangeStart w:id="844"/>
      <w:r>
        <w:rPr>
          <w:shd w:color="auto" w:val="clear" w:fill="FFF59D"/>
        </w:rPr>
        <w:t>rỏ ràng</w:t>
      </w:r>
      <w:commentRangeEnd w:id="844"/>
      <w:r>
        <w:rPr>
          <w:shd w:color="auto" w:val="clear" w:fill="FFF59D"/>
        </w:rPr>
        <w:commentReference w:id="844"/>
      </w:r>
      <w:r>
        <w:t>.</w:t>
      </w:r>
    </w:p>
    <w:p w14:paraId="000002C1">
      <w:pPr>
        <w:spacing w:after="40" w:line="252" w:lineRule="auto"/>
      </w:pPr>
      <w:r>
        <w:t xml:space="preserve">41.7. Đây là đoạn văn cố ý viết sai để kiểm thử khả năng </w:t>
      </w:r>
      <w:commentRangeStart w:id="845"/>
      <w:r>
        <w:rPr>
          <w:shd w:color="auto" w:val="clear" w:fill="FFF59D"/>
        </w:rPr>
        <w:t>nhận diên</w:t>
      </w:r>
      <w:commentRangeEnd w:id="845"/>
      <w:r>
        <w:rPr>
          <w:shd w:color="auto" w:val="clear" w:fill="FFF59D"/>
        </w:rPr>
        <w:commentReference w:id="845"/>
      </w:r>
      <w:r>
        <w:t xml:space="preserve">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giử</w:t>
      </w:r>
      <w:commentRangeEnd w:id="32"/>
      <w:r>
        <w:rPr>
          <w:shd w:color="auto" w:val="clear" w:fill="FFF59D"/>
        </w:rPr>
        <w:commentReference w:id="32"/>
      </w:r>
      <w:r>
        <w:t xml:space="preserve">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commentRangeStart w:id="54"/>
      <w:r>
        <w:rPr>
          <w:shd w:color="auto" w:val="clear" w:fill="FFF59D"/>
        </w:rPr>
        <w:t>ngử cảnh</w:t>
      </w:r>
      <w:commentRangeEnd w:id="54"/>
      <w:r>
        <w:rPr>
          <w:shd w:color="auto" w:val="clear" w:fill="FFF59D"/>
        </w:rPr>
        <w:commentReference w:id="54"/>
      </w:r>
      <w:r>
        <w:t xml:space="preserve">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t xml:space="preserve">42.2. Một số tên riêng như SuperDoc, OpenAI, React, TypeScript phải được </w:t>
      </w:r>
      <w:commentRangeStart w:id="846"/>
      <w:r>
        <w:rPr>
          <w:shd w:color="auto" w:val="clear" w:fill="FFF59D"/>
        </w:rPr>
        <w:t>giử</w:t>
      </w:r>
      <w:commentRangeEnd w:id="846"/>
      <w:r>
        <w:rPr>
          <w:shd w:color="auto" w:val="clear" w:fill="FFF59D"/>
        </w:rPr>
        <w:commentReference w:id="846"/>
      </w:r>
      <w:r>
        <w:t xml:space="preserve"> nguyên, không được tự ý sữa.</w:t>
      </w:r>
    </w:p>
    <w:p w14:paraId="000002CC">
      <w:pPr>
        <w:spacing w:after="40" w:line="252" w:lineRule="auto"/>
      </w:pPr>
      <w:r>
        <w:t xml:space="preserve">42.3. Trong bảng </w:t>
      </w:r>
      <w:commentRangeStart w:id="847"/>
      <w:r>
        <w:rPr>
          <w:shd w:color="auto" w:val="clear" w:fill="FFF59D"/>
        </w:rPr>
        <w:t>dử liệu</w:t>
      </w:r>
      <w:commentRangeEnd w:id="847"/>
      <w:r>
        <w:rPr>
          <w:shd w:color="auto" w:val="clear" w:fill="FFF59D"/>
        </w:rPr>
        <w:commentReference w:id="847"/>
      </w:r>
      <w:r>
        <w:t>, các cột có thể bị sai chử, sai số, sai đơn vị hoặc thiếu dâu câu.</w:t>
      </w:r>
    </w:p>
    <w:p w14:paraId="000002CD">
      <w:pPr>
        <w:spacing w:after="40" w:line="252" w:lineRule="auto"/>
      </w:pPr>
      <w:r>
        <w:t xml:space="preserve">42.4. Bộ kiểm tra cần đọc toàn bộ </w:t>
      </w:r>
      <w:commentRangeStart w:id="848"/>
      <w:r>
        <w:rPr>
          <w:shd w:color="auto" w:val="clear" w:fill="FFF59D"/>
        </w:rPr>
        <w:t>ngử cảnh</w:t>
      </w:r>
      <w:commentRangeEnd w:id="848"/>
      <w:r>
        <w:rPr>
          <w:shd w:color="auto" w:val="clear" w:fill="FFF59D"/>
        </w:rPr>
        <w:commentReference w:id="848"/>
      </w:r>
      <w:r>
        <w:t>, không chỉ so sánh từng từ riêng lẻ một cách máy móc.</w:t>
      </w:r>
    </w:p>
    <w:p w14:paraId="000002CE">
      <w:pPr>
        <w:spacing w:after="40" w:line="252" w:lineRule="auto"/>
      </w:pPr>
      <w:r>
        <w:t xml:space="preserve">42.5. Nếu một tiêu đề cùng cấp bị lêch định dạng, hệ thống nên báo lổi với bằng chứng </w:t>
      </w:r>
      <w:commentRangeStart w:id="849"/>
      <w:r>
        <w:rPr>
          <w:shd w:color="auto" w:val="clear" w:fill="FFF59D"/>
        </w:rPr>
        <w:t>rỏ ràng</w:t>
      </w:r>
      <w:commentRangeEnd w:id="849"/>
      <w:r>
        <w:rPr>
          <w:shd w:color="auto" w:val="clear" w:fill="FFF59D"/>
        </w:rPr>
        <w:commentReference w:id="849"/>
      </w:r>
      <w:r>
        <w:t>.</w:t>
      </w:r>
    </w:p>
    <w:p w14:paraId="000002CF">
      <w:pPr>
        <w:spacing w:after="40" w:line="252" w:lineRule="auto"/>
      </w:pPr>
      <w:r>
        <w:t xml:space="preserve">42.6. Đây là đoạn văn cố ý viết sai để kiểm thử khả năng </w:t>
      </w:r>
      <w:commentRangeStart w:id="850"/>
      <w:r>
        <w:rPr>
          <w:shd w:color="auto" w:val="clear" w:fill="FFF59D"/>
        </w:rPr>
        <w:t>nhận diên</w:t>
      </w:r>
      <w:commentRangeEnd w:id="850"/>
      <w:r>
        <w:rPr>
          <w:shd w:color="auto" w:val="clear" w:fill="FFF59D"/>
        </w:rPr>
        <w:commentReference w:id="850"/>
      </w:r>
      <w:r>
        <w:t xml:space="preserve">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81"/>
      <w:r>
        <w:rPr>
          <w:shd w:color="auto" w:val="clear" w:fill="FFF59D"/>
        </w:rPr>
        <w:t>dử liệu</w:t>
      </w:r>
      <w:commentRangeEnd w:id="81"/>
      <w:r>
        <w:rPr>
          <w:shd w:color="auto" w:val="clear" w:fill="FFF59D"/>
        </w:rPr>
        <w:commentReference w:id="81"/>
      </w:r>
      <w:r>
        <w:t xml:space="preserve"> -&gt; dữ liệu; chử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3"/>
      <w:r>
        <w:rPr>
          <w:shd w:color="auto" w:val="clear" w:fill="FFF59D"/>
        </w:rPr>
        <w:t>rỏ ràng</w:t>
      </w:r>
      <w:commentRangeEnd w:id="103"/>
      <w:r>
        <w:rPr>
          <w:shd w:color="auto" w:val="clear" w:fill="FFF59D"/>
        </w:rPr>
        <w:commentReference w:id="103"/>
      </w:r>
      <w:r>
        <w:t xml:space="preserve">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t xml:space="preserve">43.1. Một số tên riêng như SuperDoc, OpenAI, React, TypeScript phải được </w:t>
      </w:r>
      <w:commentRangeStart w:id="851"/>
      <w:r>
        <w:rPr>
          <w:shd w:color="auto" w:val="clear" w:fill="FFF59D"/>
        </w:rPr>
        <w:t>giử</w:t>
      </w:r>
      <w:commentRangeEnd w:id="851"/>
      <w:r>
        <w:rPr>
          <w:shd w:color="auto" w:val="clear" w:fill="FFF59D"/>
        </w:rPr>
        <w:commentReference w:id="851"/>
      </w:r>
      <w:r>
        <w:t xml:space="preserve"> nguyên, không được tự ý sữa.</w:t>
      </w:r>
    </w:p>
    <w:p w14:paraId="000002DA">
      <w:pPr>
        <w:spacing w:after="40" w:line="252" w:lineRule="auto"/>
      </w:pPr>
      <w:r>
        <w:t xml:space="preserve">43.2. Trong bảng </w:t>
      </w:r>
      <w:commentRangeStart w:id="852"/>
      <w:r>
        <w:rPr>
          <w:shd w:color="auto" w:val="clear" w:fill="FFF59D"/>
        </w:rPr>
        <w:t>dử liệu</w:t>
      </w:r>
      <w:commentRangeEnd w:id="852"/>
      <w:r>
        <w:rPr>
          <w:shd w:color="auto" w:val="clear" w:fill="FFF59D"/>
        </w:rPr>
        <w:commentReference w:id="852"/>
      </w:r>
      <w:r>
        <w:t>, các cột có thể bị sai chử, sai số, sai đơn vị hoặc thiếu dâu câu.</w:t>
      </w:r>
    </w:p>
    <w:p w14:paraId="000002DB">
      <w:pPr>
        <w:spacing w:after="40" w:line="252" w:lineRule="auto"/>
      </w:pPr>
      <w:r>
        <w:t xml:space="preserve">43.3. Bộ kiểm tra cần đọc toàn bộ </w:t>
      </w:r>
      <w:commentRangeStart w:id="853"/>
      <w:r>
        <w:rPr>
          <w:shd w:color="auto" w:val="clear" w:fill="FFF59D"/>
        </w:rPr>
        <w:t>ngử cảnh</w:t>
      </w:r>
      <w:commentRangeEnd w:id="853"/>
      <w:r>
        <w:rPr>
          <w:shd w:color="auto" w:val="clear" w:fill="FFF59D"/>
        </w:rPr>
        <w:commentReference w:id="853"/>
      </w:r>
      <w:r>
        <w:t>, không chỉ so sánh từng từ riêng lẻ một cách máy móc.</w:t>
      </w:r>
    </w:p>
    <w:p w14:paraId="000002DC">
      <w:pPr>
        <w:spacing w:after="40" w:line="252" w:lineRule="auto"/>
      </w:pPr>
      <w:r>
        <w:t xml:space="preserve">43.4. Nếu một tiêu đề cùng cấp bị lêch định dạng, hệ thống nên báo lổi với bằng chứng </w:t>
      </w:r>
      <w:commentRangeStart w:id="854"/>
      <w:r>
        <w:rPr>
          <w:shd w:color="auto" w:val="clear" w:fill="FFF59D"/>
        </w:rPr>
        <w:t>rỏ ràng</w:t>
      </w:r>
      <w:commentRangeEnd w:id="854"/>
      <w:r>
        <w:rPr>
          <w:shd w:color="auto" w:val="clear" w:fill="FFF59D"/>
        </w:rPr>
        <w:commentReference w:id="854"/>
      </w:r>
      <w:r>
        <w:t>.</w:t>
      </w:r>
    </w:p>
    <w:p w14:paraId="000002DD">
      <w:pPr>
        <w:spacing w:after="40" w:line="252" w:lineRule="auto"/>
      </w:pPr>
      <w:r>
        <w:t xml:space="preserve">43.5. Đây là đoạn văn cố ý viết sai để kiểm thử khả năng </w:t>
      </w:r>
      <w:commentRangeStart w:id="855"/>
      <w:r>
        <w:rPr>
          <w:shd w:color="auto" w:val="clear" w:fill="FFF59D"/>
        </w:rPr>
        <w:t>nhận diên</w:t>
      </w:r>
      <w:commentRangeEnd w:id="855"/>
      <w:r>
        <w:rPr>
          <w:shd w:color="auto" w:val="clear" w:fill="FFF59D"/>
        </w:rPr>
        <w:commentReference w:id="855"/>
      </w:r>
      <w:r>
        <w:t xml:space="preserve">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t xml:space="preserve">43.7. Khi áp dụng sửa lỗi, hệ thống phải </w:t>
      </w:r>
      <w:commentRangeStart w:id="856"/>
      <w:r>
        <w:rPr>
          <w:shd w:color="auto" w:val="clear" w:fill="FFF59D"/>
        </w:rPr>
        <w:t>giử</w:t>
      </w:r>
      <w:commentRangeEnd w:id="856"/>
      <w:r>
        <w:rPr>
          <w:shd w:color="auto" w:val="clear" w:fill="FFF59D"/>
        </w:rPr>
        <w:commentReference w:id="856"/>
      </w:r>
      <w:r>
        <w:t xml:space="preserve">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commentRangeStart w:id="131"/>
      <w:r>
        <w:rPr>
          <w:shd w:color="auto" w:val="clear" w:fill="FFF59D"/>
        </w:rPr>
        <w:t>giử</w:t>
      </w:r>
      <w:commentRangeEnd w:id="131"/>
      <w:r>
        <w:rPr>
          <w:shd w:color="auto" w:val="clear" w:fill="FFF59D"/>
        </w:rPr>
        <w:commentReference w:id="131"/>
      </w:r>
      <w:r>
        <w:t xml:space="preserve">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commentRangeStart w:id="153"/>
      <w:r>
        <w:rPr>
          <w:shd w:color="auto" w:val="clear" w:fill="FFF59D"/>
        </w:rPr>
        <w:t>ngử cảnh</w:t>
      </w:r>
      <w:commentRangeEnd w:id="153"/>
      <w:r>
        <w:rPr>
          <w:shd w:color="auto" w:val="clear" w:fill="FFF59D"/>
        </w:rPr>
        <w:commentReference w:id="153"/>
      </w:r>
      <w:r>
        <w:t xml:space="preserve">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commentRangeStart w:id="175"/>
      <w:r>
        <w:rPr>
          <w:shd w:color="auto" w:val="clear" w:fill="FFF59D"/>
        </w:rPr>
        <w:t>nhận diên</w:t>
      </w:r>
      <w:commentRangeEnd w:id="175"/>
      <w:r>
        <w:rPr>
          <w:shd w:color="auto" w:val="clear" w:fill="FFF59D"/>
        </w:rPr>
        <w:commentReference w:id="175"/>
      </w:r>
      <w:r>
        <w:t xml:space="preserve">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t xml:space="preserve">44.1. Trong bảng </w:t>
      </w:r>
      <w:commentRangeStart w:id="857"/>
      <w:r>
        <w:rPr>
          <w:shd w:color="auto" w:val="clear" w:fill="FFF59D"/>
        </w:rPr>
        <w:t>dử liệu</w:t>
      </w:r>
      <w:commentRangeEnd w:id="857"/>
      <w:r>
        <w:rPr>
          <w:shd w:color="auto" w:val="clear" w:fill="FFF59D"/>
        </w:rPr>
        <w:commentReference w:id="857"/>
      </w:r>
      <w:r>
        <w:t>, các cột có thể bị sai chử, sai số, sai đơn vị hoặc thiếu dâu câu.</w:t>
      </w:r>
    </w:p>
    <w:p w14:paraId="000002E9">
      <w:pPr>
        <w:spacing w:after="40" w:line="252" w:lineRule="auto"/>
      </w:pPr>
      <w:r>
        <w:t xml:space="preserve">44.2. Bộ kiểm tra cần đọc toàn bộ </w:t>
      </w:r>
      <w:commentRangeStart w:id="858"/>
      <w:r>
        <w:rPr>
          <w:shd w:color="auto" w:val="clear" w:fill="FFF59D"/>
        </w:rPr>
        <w:t>ngử cảnh</w:t>
      </w:r>
      <w:commentRangeEnd w:id="858"/>
      <w:r>
        <w:rPr>
          <w:shd w:color="auto" w:val="clear" w:fill="FFF59D"/>
        </w:rPr>
        <w:commentReference w:id="858"/>
      </w:r>
      <w:r>
        <w:t>, không chỉ so sánh từng từ riêng lẻ một cách máy móc.</w:t>
      </w:r>
    </w:p>
    <w:p w14:paraId="000002EA">
      <w:pPr>
        <w:spacing w:after="40" w:line="252" w:lineRule="auto"/>
      </w:pPr>
      <w:r>
        <w:t xml:space="preserve">44.3. Nếu một tiêu đề cùng cấp bị lêch định dạng, hệ thống nên báo lổi với bằng chứng </w:t>
      </w:r>
      <w:commentRangeStart w:id="859"/>
      <w:r>
        <w:rPr>
          <w:shd w:color="auto" w:val="clear" w:fill="FFF59D"/>
        </w:rPr>
        <w:t>rỏ ràng</w:t>
      </w:r>
      <w:commentRangeEnd w:id="859"/>
      <w:r>
        <w:rPr>
          <w:shd w:color="auto" w:val="clear" w:fill="FFF59D"/>
        </w:rPr>
        <w:commentReference w:id="859"/>
      </w:r>
      <w:r>
        <w:t>.</w:t>
      </w:r>
    </w:p>
    <w:p w14:paraId="000002EB">
      <w:pPr>
        <w:spacing w:after="40" w:line="252" w:lineRule="auto"/>
      </w:pPr>
      <w:r>
        <w:t xml:space="preserve">44.4. Đây là đoạn văn cố ý viết sai để kiểm thử khả năng </w:t>
      </w:r>
      <w:commentRangeStart w:id="860"/>
      <w:r>
        <w:rPr>
          <w:shd w:color="auto" w:val="clear" w:fill="FFF59D"/>
        </w:rPr>
        <w:t>nhận diên</w:t>
      </w:r>
      <w:commentRangeEnd w:id="860"/>
      <w:r>
        <w:rPr>
          <w:shd w:color="auto" w:val="clear" w:fill="FFF59D"/>
        </w:rPr>
        <w:commentReference w:id="860"/>
      </w:r>
      <w:r>
        <w:t xml:space="preserve">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t xml:space="preserve">44.6. Khi áp dụng sửa lỗi, hệ thống phải </w:t>
      </w:r>
      <w:commentRangeStart w:id="861"/>
      <w:r>
        <w:rPr>
          <w:shd w:color="auto" w:val="clear" w:fill="FFF59D"/>
        </w:rPr>
        <w:t>giử</w:t>
      </w:r>
      <w:commentRangeEnd w:id="861"/>
      <w:r>
        <w:rPr>
          <w:shd w:color="auto" w:val="clear" w:fill="FFF59D"/>
        </w:rPr>
        <w:commentReference w:id="861"/>
      </w:r>
      <w:r>
        <w:t xml:space="preserve"> vị trí chính xác của từ sai trong đoạn văn.</w:t>
      </w:r>
    </w:p>
    <w:p w14:paraId="000002EE">
      <w:pPr>
        <w:spacing w:after="40" w:line="252" w:lineRule="auto"/>
      </w:pPr>
      <w:r>
        <w:t xml:space="preserve">44.7. Chúng tôi luôn hổ trợ khách hàng trong quá trình xữ lý </w:t>
      </w:r>
      <w:commentRangeStart w:id="862"/>
      <w:r>
        <w:rPr>
          <w:shd w:color="auto" w:val="clear" w:fill="FFF59D"/>
        </w:rPr>
        <w:t>dử liệu</w:t>
      </w:r>
      <w:commentRangeEnd w:id="862"/>
      <w:r>
        <w:rPr>
          <w:shd w:color="auto" w:val="clear" w:fill="FFF59D"/>
        </w:rPr>
        <w:commentReference w:id="862"/>
      </w:r>
      <w:r>
        <w:t xml:space="preserve">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203"/>
      <w:r>
        <w:rPr>
          <w:shd w:color="auto" w:val="clear" w:fill="FFF59D"/>
        </w:rPr>
        <w:t>dử liệu</w:t>
      </w:r>
      <w:commentRangeEnd w:id="203"/>
      <w:r>
        <w:rPr>
          <w:shd w:color="auto" w:val="clear" w:fill="FFF59D"/>
        </w:rPr>
        <w:commentReference w:id="203"/>
      </w:r>
      <w:r>
        <w:t xml:space="preserve"> -&gt; dữ liệu; chử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5"/>
      <w:r>
        <w:rPr>
          <w:shd w:color="auto" w:val="clear" w:fill="FFF59D"/>
        </w:rPr>
        <w:t>rỏ ràng</w:t>
      </w:r>
      <w:commentRangeEnd w:id="225"/>
      <w:r>
        <w:rPr>
          <w:shd w:color="auto" w:val="clear" w:fill="FFF59D"/>
        </w:rPr>
        <w:commentReference w:id="225"/>
      </w:r>
      <w:r>
        <w:t xml:space="preserve">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t xml:space="preserve">45.1. Bộ kiểm tra cần đọc toàn bộ </w:t>
      </w:r>
      <w:commentRangeStart w:id="863"/>
      <w:r>
        <w:rPr>
          <w:shd w:color="auto" w:val="clear" w:fill="FFF59D"/>
        </w:rPr>
        <w:t>ngử cảnh</w:t>
      </w:r>
      <w:commentRangeEnd w:id="863"/>
      <w:r>
        <w:rPr>
          <w:shd w:color="auto" w:val="clear" w:fill="FFF59D"/>
        </w:rPr>
        <w:commentReference w:id="863"/>
      </w:r>
      <w:r>
        <w:t>, không chỉ so sánh từng từ riêng lẻ một cách máy móc.</w:t>
      </w:r>
    </w:p>
    <w:p w14:paraId="000002F8">
      <w:pPr>
        <w:spacing w:after="40" w:line="252" w:lineRule="auto"/>
      </w:pPr>
      <w:r>
        <w:t xml:space="preserve">45.2. Nếu một tiêu đề cùng cấp bị lêch định dạng, hệ thống nên báo lổi với bằng chứng </w:t>
      </w:r>
      <w:commentRangeStart w:id="864"/>
      <w:r>
        <w:rPr>
          <w:shd w:color="auto" w:val="clear" w:fill="FFF59D"/>
        </w:rPr>
        <w:t>rỏ ràng</w:t>
      </w:r>
      <w:commentRangeEnd w:id="864"/>
      <w:r>
        <w:rPr>
          <w:shd w:color="auto" w:val="clear" w:fill="FFF59D"/>
        </w:rPr>
        <w:commentReference w:id="864"/>
      </w:r>
      <w:r>
        <w:t>.</w:t>
      </w:r>
    </w:p>
    <w:p w14:paraId="000002F9">
      <w:pPr>
        <w:spacing w:after="40" w:line="252" w:lineRule="auto"/>
      </w:pPr>
      <w:r>
        <w:t xml:space="preserve">45.3. Đây là đoạn văn cố ý viết sai để kiểm thử khả năng </w:t>
      </w:r>
      <w:commentRangeStart w:id="865"/>
      <w:r>
        <w:rPr>
          <w:shd w:color="auto" w:val="clear" w:fill="FFF59D"/>
        </w:rPr>
        <w:t>nhận diên</w:t>
      </w:r>
      <w:commentRangeEnd w:id="865"/>
      <w:r>
        <w:rPr>
          <w:shd w:color="auto" w:val="clear" w:fill="FFF59D"/>
        </w:rPr>
        <w:commentReference w:id="865"/>
      </w:r>
      <w:r>
        <w:t xml:space="preserve">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t xml:space="preserve">45.5. Khi áp dụng sửa lỗi, hệ thống phải </w:t>
      </w:r>
      <w:commentRangeStart w:id="866"/>
      <w:r>
        <w:rPr>
          <w:shd w:color="auto" w:val="clear" w:fill="FFF59D"/>
        </w:rPr>
        <w:t>giử</w:t>
      </w:r>
      <w:commentRangeEnd w:id="866"/>
      <w:r>
        <w:rPr>
          <w:shd w:color="auto" w:val="clear" w:fill="FFF59D"/>
        </w:rPr>
        <w:commentReference w:id="866"/>
      </w:r>
      <w:r>
        <w:t xml:space="preserve"> vị trí chính xác của từ sai trong đoạn văn.</w:t>
      </w:r>
    </w:p>
    <w:p w14:paraId="000002FC">
      <w:pPr>
        <w:spacing w:after="40" w:line="252" w:lineRule="auto"/>
      </w:pPr>
      <w:r>
        <w:t xml:space="preserve">45.6. Chúng tôi luôn hổ trợ khách hàng trong quá trình xữ lý </w:t>
      </w:r>
      <w:commentRangeStart w:id="867"/>
      <w:r>
        <w:rPr>
          <w:shd w:color="auto" w:val="clear" w:fill="FFF59D"/>
        </w:rPr>
        <w:t>dử liệu</w:t>
      </w:r>
      <w:commentRangeEnd w:id="867"/>
      <w:r>
        <w:rPr>
          <w:shd w:color="auto" w:val="clear" w:fill="FFF59D"/>
        </w:rPr>
        <w:commentReference w:id="867"/>
      </w:r>
      <w:r>
        <w:t xml:space="preserve"> và kiễm tra tài liêu.</w:t>
      </w:r>
    </w:p>
    <w:p w14:paraId="000002FD">
      <w:pPr>
        <w:spacing w:after="40" w:line="252" w:lineRule="auto"/>
      </w:pPr>
      <w:r>
        <w:t xml:space="preserve">45.7. </w:t>
      </w:r>
      <w:commentRangeStart w:id="868"/>
      <w:r>
        <w:rPr>
          <w:shd w:color="auto" w:val="clear" w:fill="FFF59D"/>
        </w:rPr>
        <w:t>Hệ thông</w:t>
      </w:r>
      <w:commentRangeEnd w:id="868"/>
      <w:r>
        <w:rPr>
          <w:shd w:color="auto" w:val="clear" w:fill="FFF59D"/>
        </w:rPr>
        <w:commentReference w:id="868"/>
      </w:r>
      <w:r>
        <w:t xml:space="preserve">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commentRangeStart w:id="253"/>
      <w:r>
        <w:rPr>
          <w:shd w:color="auto" w:val="clear" w:fill="FFF59D"/>
        </w:rPr>
        <w:t>ngử cảnh</w:t>
      </w:r>
      <w:commentRangeEnd w:id="253"/>
      <w:r>
        <w:rPr>
          <w:shd w:color="auto" w:val="clear" w:fill="FFF59D"/>
        </w:rPr>
        <w:commentReference w:id="253"/>
      </w:r>
      <w:r>
        <w:t xml:space="preserve">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commentRangeStart w:id="275"/>
      <w:r>
        <w:rPr>
          <w:shd w:color="auto" w:val="clear" w:fill="FFF59D"/>
        </w:rPr>
        <w:t>nhận diên</w:t>
      </w:r>
      <w:commentRangeEnd w:id="275"/>
      <w:r>
        <w:rPr>
          <w:shd w:color="auto" w:val="clear" w:fill="FFF59D"/>
        </w:rPr>
        <w:commentReference w:id="275"/>
      </w:r>
      <w:r>
        <w:t xml:space="preserve">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commentRangeStart w:id="297"/>
      <w:r>
        <w:rPr>
          <w:shd w:color="auto" w:val="clear" w:fill="FFF59D"/>
        </w:rPr>
        <w:t>giử</w:t>
      </w:r>
      <w:commentRangeEnd w:id="297"/>
      <w:r>
        <w:rPr>
          <w:shd w:color="auto" w:val="clear" w:fill="FFF59D"/>
        </w:rPr>
        <w:commentReference w:id="29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r>
              <w:rPr>
                <w:sz w:val="16"/>
              </w:rPr>
              <w:t xml:space="preserve">hổ trợ, </w:t>
            </w:r>
            <w:commentRangeStart w:id="323"/>
            <w:r>
              <w:rPr>
                <w:sz w:val="16"/>
                <w:shd w:color="auto" w:val="clear" w:fill="FFF59D"/>
              </w:rPr>
              <w:t>dử liệu</w:t>
            </w:r>
            <w:commentRangeEnd w:id="323"/>
            <w:r>
              <w:rPr>
                <w:sz w:val="16"/>
                <w:shd w:color="auto" w:val="clear" w:fill="FFF59D"/>
              </w:rPr>
              <w:commentReference w:id="32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 xml:space="preserve">lêch định dạng, </w:t>
            </w:r>
            <w:commentRangeStart w:id="367"/>
            <w:r>
              <w:rPr>
                <w:sz w:val="16"/>
                <w:shd w:color="auto" w:val="clear" w:fill="FFF59D"/>
              </w:rPr>
              <w:t>nhận diên</w:t>
            </w:r>
            <w:commentRangeEnd w:id="367"/>
            <w:r>
              <w:rPr>
                <w:sz w:val="16"/>
                <w:shd w:color="auto" w:val="clear" w:fill="FFF59D"/>
              </w:rPr>
              <w:commentReference w:id="36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t xml:space="preserve">46.1. Nếu một tiêu đề cùng cấp bị lêch định dạng, hệ thống nên báo lổi với bằng chứng </w:t>
      </w:r>
      <w:commentRangeStart w:id="869"/>
      <w:r>
        <w:rPr>
          <w:shd w:color="auto" w:val="clear" w:fill="FFF59D"/>
        </w:rPr>
        <w:t>rỏ ràng</w:t>
      </w:r>
      <w:commentRangeEnd w:id="869"/>
      <w:r>
        <w:rPr>
          <w:shd w:color="auto" w:val="clear" w:fill="FFF59D"/>
        </w:rPr>
        <w:commentReference w:id="869"/>
      </w:r>
      <w:r>
        <w:t>.</w:t>
      </w:r>
    </w:p>
    <w:p w14:paraId="00000313">
      <w:pPr>
        <w:spacing w:after="40" w:line="252" w:lineRule="auto"/>
      </w:pPr>
      <w:r>
        <w:t xml:space="preserve">46.2. Đây là đoạn văn cố ý viết sai để kiểm thử khả năng </w:t>
      </w:r>
      <w:commentRangeStart w:id="870"/>
      <w:r>
        <w:rPr>
          <w:shd w:color="auto" w:val="clear" w:fill="FFF59D"/>
        </w:rPr>
        <w:t>nhận diên</w:t>
      </w:r>
      <w:commentRangeEnd w:id="870"/>
      <w:r>
        <w:rPr>
          <w:shd w:color="auto" w:val="clear" w:fill="FFF59D"/>
        </w:rPr>
        <w:commentReference w:id="870"/>
      </w:r>
      <w:r>
        <w:t xml:space="preserve">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t xml:space="preserve">46.4. Khi áp dụng sửa lỗi, hệ thống phải </w:t>
      </w:r>
      <w:commentRangeStart w:id="871"/>
      <w:r>
        <w:rPr>
          <w:shd w:color="auto" w:val="clear" w:fill="FFF59D"/>
        </w:rPr>
        <w:t>giử</w:t>
      </w:r>
      <w:commentRangeEnd w:id="871"/>
      <w:r>
        <w:rPr>
          <w:shd w:color="auto" w:val="clear" w:fill="FFF59D"/>
        </w:rPr>
        <w:commentReference w:id="871"/>
      </w:r>
      <w:r>
        <w:t xml:space="preserve"> vị trí chính xác của từ sai trong đoạn văn.</w:t>
      </w:r>
    </w:p>
    <w:p w14:paraId="00000316">
      <w:pPr>
        <w:spacing w:after="40" w:line="252" w:lineRule="auto"/>
      </w:pPr>
      <w:r>
        <w:t xml:space="preserve">46.5. Chúng tôi luôn hổ trợ khách hàng trong quá trình xữ lý </w:t>
      </w:r>
      <w:commentRangeStart w:id="872"/>
      <w:r>
        <w:rPr>
          <w:shd w:color="auto" w:val="clear" w:fill="FFF59D"/>
        </w:rPr>
        <w:t>dử liệu</w:t>
      </w:r>
      <w:commentRangeEnd w:id="872"/>
      <w:r>
        <w:rPr>
          <w:shd w:color="auto" w:val="clear" w:fill="FFF59D"/>
        </w:rPr>
        <w:commentReference w:id="872"/>
      </w:r>
      <w:r>
        <w:t xml:space="preserve"> và kiễm tra tài liêu.</w:t>
      </w:r>
    </w:p>
    <w:p w14:paraId="00000317">
      <w:pPr>
        <w:spacing w:after="40" w:line="252" w:lineRule="auto"/>
      </w:pPr>
      <w:r>
        <w:t xml:space="preserve">46.6. </w:t>
      </w:r>
      <w:commentRangeStart w:id="873"/>
      <w:r>
        <w:rPr>
          <w:shd w:color="auto" w:val="clear" w:fill="FFF59D"/>
        </w:rPr>
        <w:t>Hệ thông</w:t>
      </w:r>
      <w:commentRangeEnd w:id="873"/>
      <w:r>
        <w:rPr>
          <w:shd w:color="auto" w:val="clear" w:fill="FFF59D"/>
        </w:rPr>
        <w:commentReference w:id="873"/>
      </w:r>
      <w:r>
        <w:t xml:space="preserve">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2"/>
      <w:r>
        <w:rPr>
          <w:shd w:color="auto" w:val="clear" w:fill="FFF59D"/>
        </w:rPr>
        <w:t>rỏ ràng</w:t>
      </w:r>
      <w:commentRangeEnd w:id="412"/>
      <w:r>
        <w:rPr>
          <w:shd w:color="auto" w:val="clear" w:fill="FFF59D"/>
        </w:rPr>
        <w:commentReference w:id="412"/>
      </w:r>
      <w:r>
        <w:t xml:space="preserve">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4"/>
      <w:r>
        <w:rPr>
          <w:shd w:color="auto" w:val="clear" w:fill="FFF59D"/>
        </w:rPr>
        <w:t>dử liệu</w:t>
      </w:r>
      <w:commentRangeEnd w:id="434"/>
      <w:r>
        <w:rPr>
          <w:shd w:color="auto" w:val="clear" w:fill="FFF59D"/>
        </w:rPr>
        <w:commentReference w:id="434"/>
      </w:r>
      <w:r>
        <w:t xml:space="preserve">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t xml:space="preserve">47.1. Đây là đoạn văn cố ý viết sai để kiểm thử khả năng </w:t>
      </w:r>
      <w:commentRangeStart w:id="874"/>
      <w:r>
        <w:rPr>
          <w:shd w:color="auto" w:val="clear" w:fill="FFF59D"/>
        </w:rPr>
        <w:t>nhận diên</w:t>
      </w:r>
      <w:commentRangeEnd w:id="874"/>
      <w:r>
        <w:rPr>
          <w:shd w:color="auto" w:val="clear" w:fill="FFF59D"/>
        </w:rPr>
        <w:commentReference w:id="874"/>
      </w:r>
      <w:r>
        <w:t xml:space="preserve">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t xml:space="preserve">47.3. Khi áp dụng sửa lỗi, hệ thống phải </w:t>
      </w:r>
      <w:commentRangeStart w:id="875"/>
      <w:r>
        <w:rPr>
          <w:shd w:color="auto" w:val="clear" w:fill="FFF59D"/>
        </w:rPr>
        <w:t>giử</w:t>
      </w:r>
      <w:commentRangeEnd w:id="875"/>
      <w:r>
        <w:rPr>
          <w:shd w:color="auto" w:val="clear" w:fill="FFF59D"/>
        </w:rPr>
        <w:commentReference w:id="875"/>
      </w:r>
      <w:r>
        <w:t xml:space="preserve"> vị trí chính xác của từ sai trong đoạn văn.</w:t>
      </w:r>
    </w:p>
    <w:p w14:paraId="00000324">
      <w:pPr>
        <w:spacing w:after="40" w:line="252" w:lineRule="auto"/>
      </w:pPr>
      <w:r>
        <w:t xml:space="preserve">47.4. Chúng tôi luôn hổ trợ khách hàng trong quá trình xữ lý </w:t>
      </w:r>
      <w:commentRangeStart w:id="876"/>
      <w:r>
        <w:rPr>
          <w:shd w:color="auto" w:val="clear" w:fill="FFF59D"/>
        </w:rPr>
        <w:t>dử liệu</w:t>
      </w:r>
      <w:commentRangeEnd w:id="876"/>
      <w:r>
        <w:rPr>
          <w:shd w:color="auto" w:val="clear" w:fill="FFF59D"/>
        </w:rPr>
        <w:commentReference w:id="876"/>
      </w:r>
      <w:r>
        <w:t xml:space="preserve"> và kiễm tra tài liêu.</w:t>
      </w:r>
    </w:p>
    <w:p w14:paraId="00000325">
      <w:pPr>
        <w:spacing w:after="40" w:line="252" w:lineRule="auto"/>
      </w:pPr>
      <w:r>
        <w:t xml:space="preserve">47.5. </w:t>
      </w:r>
      <w:commentRangeStart w:id="877"/>
      <w:r>
        <w:rPr>
          <w:shd w:color="auto" w:val="clear" w:fill="FFF59D"/>
        </w:rPr>
        <w:t>Hệ thông</w:t>
      </w:r>
      <w:commentRangeEnd w:id="877"/>
      <w:r>
        <w:rPr>
          <w:shd w:color="auto" w:val="clear" w:fill="FFF59D"/>
        </w:rPr>
        <w:commentReference w:id="877"/>
      </w:r>
      <w:r>
        <w:t xml:space="preserve">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t xml:space="preserve">47.7. Một số tên riêng như SuperDoc, OpenAI, React, TypeScript phải được </w:t>
      </w:r>
      <w:commentRangeStart w:id="878"/>
      <w:r>
        <w:rPr>
          <w:shd w:color="auto" w:val="clear" w:fill="FFF59D"/>
        </w:rPr>
        <w:t>giử</w:t>
      </w:r>
      <w:commentRangeEnd w:id="878"/>
      <w:r>
        <w:rPr>
          <w:shd w:color="auto" w:val="clear" w:fill="FFF59D"/>
        </w:rPr>
        <w:commentReference w:id="878"/>
      </w:r>
      <w:r>
        <w:t xml:space="preserve">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commentRangeStart w:id="461"/>
      <w:r>
        <w:rPr>
          <w:shd w:color="auto" w:val="clear" w:fill="FFF59D"/>
        </w:rPr>
        <w:t>nhận diên</w:t>
      </w:r>
      <w:commentRangeEnd w:id="461"/>
      <w:r>
        <w:rPr>
          <w:shd w:color="auto" w:val="clear" w:fill="FFF59D"/>
        </w:rPr>
        <w:commentReference w:id="461"/>
      </w:r>
      <w:r>
        <w:t xml:space="preserve">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commentRangeStart w:id="483"/>
      <w:r>
        <w:rPr>
          <w:shd w:color="auto" w:val="clear" w:fill="FFF59D"/>
        </w:rPr>
        <w:t>giử</w:t>
      </w:r>
      <w:commentRangeEnd w:id="483"/>
      <w:r>
        <w:rPr>
          <w:shd w:color="auto" w:val="clear" w:fill="FFF59D"/>
        </w:rPr>
        <w:commentReference w:id="483"/>
      </w:r>
      <w:r>
        <w:t xml:space="preserve">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commentRangeStart w:id="505"/>
      <w:r>
        <w:rPr>
          <w:shd w:color="auto" w:val="clear" w:fill="FFF59D"/>
        </w:rPr>
        <w:t>Hệ thông</w:t>
      </w:r>
      <w:commentRangeEnd w:id="505"/>
      <w:r>
        <w:rPr>
          <w:shd w:color="auto" w:val="clear" w:fill="FFF59D"/>
        </w:rPr>
        <w:commentReference w:id="505"/>
      </w:r>
      <w:r>
        <w:t xml:space="preserve">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t xml:space="preserve">48.2. Khi áp dụng sửa lỗi, hệ thống phải </w:t>
      </w:r>
      <w:commentRangeStart w:id="879"/>
      <w:r>
        <w:rPr>
          <w:shd w:color="auto" w:val="clear" w:fill="FFF59D"/>
        </w:rPr>
        <w:t>giử</w:t>
      </w:r>
      <w:commentRangeEnd w:id="879"/>
      <w:r>
        <w:rPr>
          <w:shd w:color="auto" w:val="clear" w:fill="FFF59D"/>
        </w:rPr>
        <w:commentReference w:id="879"/>
      </w:r>
      <w:r>
        <w:t xml:space="preserve"> vị trí chính xác của từ sai trong đoạn văn.</w:t>
      </w:r>
    </w:p>
    <w:p w14:paraId="00000332">
      <w:pPr>
        <w:spacing w:after="40" w:line="252" w:lineRule="auto"/>
      </w:pPr>
      <w:r>
        <w:t xml:space="preserve">48.3. Chúng tôi luôn hổ trợ khách hàng trong quá trình xữ lý </w:t>
      </w:r>
      <w:commentRangeStart w:id="880"/>
      <w:r>
        <w:rPr>
          <w:shd w:color="auto" w:val="clear" w:fill="FFF59D"/>
        </w:rPr>
        <w:t>dử liệu</w:t>
      </w:r>
      <w:commentRangeEnd w:id="880"/>
      <w:r>
        <w:rPr>
          <w:shd w:color="auto" w:val="clear" w:fill="FFF59D"/>
        </w:rPr>
        <w:commentReference w:id="880"/>
      </w:r>
      <w:r>
        <w:t xml:space="preserve"> và kiễm tra tài liêu.</w:t>
      </w:r>
    </w:p>
    <w:p w14:paraId="00000333">
      <w:pPr>
        <w:spacing w:after="40" w:line="252" w:lineRule="auto"/>
      </w:pPr>
      <w:r>
        <w:t xml:space="preserve">48.4. </w:t>
      </w:r>
      <w:commentRangeStart w:id="881"/>
      <w:r>
        <w:rPr>
          <w:shd w:color="auto" w:val="clear" w:fill="FFF59D"/>
        </w:rPr>
        <w:t>Hệ thông</w:t>
      </w:r>
      <w:commentRangeEnd w:id="881"/>
      <w:r>
        <w:rPr>
          <w:shd w:color="auto" w:val="clear" w:fill="FFF59D"/>
        </w:rPr>
        <w:commentReference w:id="881"/>
      </w:r>
      <w:r>
        <w:t xml:space="preserve">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t xml:space="preserve">48.6. Một số tên riêng như SuperDoc, OpenAI, React, TypeScript phải được </w:t>
      </w:r>
      <w:commentRangeStart w:id="882"/>
      <w:r>
        <w:rPr>
          <w:shd w:color="auto" w:val="clear" w:fill="FFF59D"/>
        </w:rPr>
        <w:t>giử</w:t>
      </w:r>
      <w:commentRangeEnd w:id="882"/>
      <w:r>
        <w:rPr>
          <w:shd w:color="auto" w:val="clear" w:fill="FFF59D"/>
        </w:rPr>
        <w:commentReference w:id="882"/>
      </w:r>
      <w:r>
        <w:t xml:space="preserve"> nguyên, không được tự ý sữa.</w:t>
      </w:r>
    </w:p>
    <w:p w14:paraId="00000336">
      <w:pPr>
        <w:spacing w:after="40" w:line="252" w:lineRule="auto"/>
      </w:pPr>
      <w:r>
        <w:t xml:space="preserve">48.7. Trong bảng </w:t>
      </w:r>
      <w:commentRangeStart w:id="883"/>
      <w:r>
        <w:rPr>
          <w:shd w:color="auto" w:val="clear" w:fill="FFF59D"/>
        </w:rPr>
        <w:t>dử liệu</w:t>
      </w:r>
      <w:commentRangeEnd w:id="883"/>
      <w:r>
        <w:rPr>
          <w:shd w:color="auto" w:val="clear" w:fill="FFF59D"/>
        </w:rPr>
        <w:commentReference w:id="883"/>
      </w:r>
      <w:r>
        <w:t>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2"/>
      <w:r>
        <w:rPr>
          <w:shd w:color="auto" w:val="clear" w:fill="FFF59D"/>
        </w:rPr>
        <w:t>dử liệu</w:t>
      </w:r>
      <w:commentRangeEnd w:id="532"/>
      <w:r>
        <w:rPr>
          <w:shd w:color="auto" w:val="clear" w:fill="FFF59D"/>
        </w:rPr>
        <w:commentReference w:id="532"/>
      </w:r>
      <w:r>
        <w:t xml:space="preserve">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t xml:space="preserve">49.1. Khi áp dụng sửa lỗi, hệ thống phải </w:t>
      </w:r>
      <w:commentRangeStart w:id="884"/>
      <w:r>
        <w:rPr>
          <w:shd w:color="auto" w:val="clear" w:fill="FFF59D"/>
        </w:rPr>
        <w:t>giử</w:t>
      </w:r>
      <w:commentRangeEnd w:id="884"/>
      <w:r>
        <w:rPr>
          <w:shd w:color="auto" w:val="clear" w:fill="FFF59D"/>
        </w:rPr>
        <w:commentReference w:id="884"/>
      </w:r>
      <w:r>
        <w:t xml:space="preserve"> vị trí chính xác của từ sai trong đoạn văn.</w:t>
      </w:r>
    </w:p>
    <w:p w14:paraId="00000340">
      <w:pPr>
        <w:spacing w:after="40" w:line="252" w:lineRule="auto"/>
      </w:pPr>
      <w:r>
        <w:t xml:space="preserve">49.2. Chúng tôi luôn hổ trợ khách hàng trong quá trình xữ lý </w:t>
      </w:r>
      <w:commentRangeStart w:id="885"/>
      <w:r>
        <w:rPr>
          <w:shd w:color="auto" w:val="clear" w:fill="FFF59D"/>
        </w:rPr>
        <w:t>dử liệu</w:t>
      </w:r>
      <w:commentRangeEnd w:id="885"/>
      <w:r>
        <w:rPr>
          <w:shd w:color="auto" w:val="clear" w:fill="FFF59D"/>
        </w:rPr>
        <w:commentReference w:id="885"/>
      </w:r>
      <w:r>
        <w:t xml:space="preserve"> và kiễm tra tài liêu.</w:t>
      </w:r>
    </w:p>
    <w:p w14:paraId="00000341">
      <w:pPr>
        <w:spacing w:after="40" w:line="252" w:lineRule="auto"/>
      </w:pPr>
      <w:r>
        <w:t xml:space="preserve">49.3. </w:t>
      </w:r>
      <w:commentRangeStart w:id="886"/>
      <w:r>
        <w:rPr>
          <w:shd w:color="auto" w:val="clear" w:fill="FFF59D"/>
        </w:rPr>
        <w:t>Hệ thông</w:t>
      </w:r>
      <w:commentRangeEnd w:id="886"/>
      <w:r>
        <w:rPr>
          <w:shd w:color="auto" w:val="clear" w:fill="FFF59D"/>
        </w:rPr>
        <w:commentReference w:id="886"/>
      </w:r>
      <w:r>
        <w:t xml:space="preserve">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t xml:space="preserve">49.5. Một số tên riêng như SuperDoc, OpenAI, React, TypeScript phải được </w:t>
      </w:r>
      <w:commentRangeStart w:id="887"/>
      <w:r>
        <w:rPr>
          <w:shd w:color="auto" w:val="clear" w:fill="FFF59D"/>
        </w:rPr>
        <w:t>giử</w:t>
      </w:r>
      <w:commentRangeEnd w:id="887"/>
      <w:r>
        <w:rPr>
          <w:shd w:color="auto" w:val="clear" w:fill="FFF59D"/>
        </w:rPr>
        <w:commentReference w:id="887"/>
      </w:r>
      <w:r>
        <w:t xml:space="preserve"> nguyên, không được tự ý sữa.</w:t>
      </w:r>
    </w:p>
    <w:p w14:paraId="00000344">
      <w:pPr>
        <w:spacing w:after="40" w:line="252" w:lineRule="auto"/>
      </w:pPr>
      <w:r>
        <w:t xml:space="preserve">49.6. Trong bảng </w:t>
      </w:r>
      <w:commentRangeStart w:id="888"/>
      <w:r>
        <w:rPr>
          <w:shd w:color="auto" w:val="clear" w:fill="FFF59D"/>
        </w:rPr>
        <w:t>dử liệu</w:t>
      </w:r>
      <w:commentRangeEnd w:id="888"/>
      <w:r>
        <w:rPr>
          <w:shd w:color="auto" w:val="clear" w:fill="FFF59D"/>
        </w:rPr>
        <w:commentReference w:id="888"/>
      </w:r>
      <w:r>
        <w:t>, các cột có thể bị sai chử, sai số, sai đơn vị hoặc thiếu dâu câu.</w:t>
      </w:r>
    </w:p>
    <w:p w14:paraId="00000345">
      <w:pPr>
        <w:spacing w:after="40" w:line="252" w:lineRule="auto"/>
      </w:pPr>
      <w:r>
        <w:t xml:space="preserve">49.7. Bộ kiểm tra cần đọc toàn bộ </w:t>
      </w:r>
      <w:commentRangeStart w:id="889"/>
      <w:r>
        <w:rPr>
          <w:shd w:color="auto" w:val="clear" w:fill="FFF59D"/>
        </w:rPr>
        <w:t>ngử cảnh</w:t>
      </w:r>
      <w:commentRangeEnd w:id="889"/>
      <w:r>
        <w:rPr>
          <w:shd w:color="auto" w:val="clear" w:fill="FFF59D"/>
        </w:rPr>
        <w:commentReference w:id="889"/>
      </w:r>
      <w:r>
        <w:t>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commentRangeStart w:id="560"/>
      <w:r>
        <w:rPr>
          <w:shd w:color="auto" w:val="clear" w:fill="FFF59D"/>
        </w:rPr>
        <w:t>giử</w:t>
      </w:r>
      <w:commentRangeEnd w:id="560"/>
      <w:r>
        <w:rPr>
          <w:shd w:color="auto" w:val="clear" w:fill="FFF59D"/>
        </w:rPr>
        <w:commentReference w:id="560"/>
      </w:r>
      <w:r>
        <w:t xml:space="preserve">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commentRangeStart w:id="582"/>
      <w:r>
        <w:rPr>
          <w:shd w:color="auto" w:val="clear" w:fill="FFF59D"/>
        </w:rPr>
        <w:t>Hệ thông</w:t>
      </w:r>
      <w:commentRangeEnd w:id="582"/>
      <w:r>
        <w:rPr>
          <w:shd w:color="auto" w:val="clear" w:fill="FFF59D"/>
        </w:rPr>
        <w:commentReference w:id="582"/>
      </w:r>
      <w:r>
        <w:t xml:space="preserve">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commentRangeStart w:id="604"/>
      <w:r>
        <w:rPr>
          <w:shd w:color="auto" w:val="clear" w:fill="FFF59D"/>
        </w:rPr>
        <w:t>giử</w:t>
      </w:r>
      <w:commentRangeEnd w:id="604"/>
      <w:r>
        <w:rPr>
          <w:shd w:color="auto" w:val="clear" w:fill="FFF59D"/>
        </w:rPr>
        <w:commentReference w:id="604"/>
      </w:r>
      <w:r>
        <w:t xml:space="preserve">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t xml:space="preserve">50.1. Chúng tôi luôn hổ trợ khách hàng trong quá trình xữ lý </w:t>
      </w:r>
      <w:commentRangeStart w:id="890"/>
      <w:r>
        <w:rPr>
          <w:shd w:color="auto" w:val="clear" w:fill="FFF59D"/>
        </w:rPr>
        <w:t>dử liệu</w:t>
      </w:r>
      <w:commentRangeEnd w:id="890"/>
      <w:r>
        <w:rPr>
          <w:shd w:color="auto" w:val="clear" w:fill="FFF59D"/>
        </w:rPr>
        <w:commentReference w:id="890"/>
      </w:r>
      <w:r>
        <w:t xml:space="preserve"> và kiễm tra tài liêu.</w:t>
      </w:r>
    </w:p>
    <w:p w14:paraId="0000034F">
      <w:pPr>
        <w:spacing w:after="40" w:line="252" w:lineRule="auto"/>
      </w:pPr>
      <w:r>
        <w:t xml:space="preserve">50.2. </w:t>
      </w:r>
      <w:commentRangeStart w:id="891"/>
      <w:r>
        <w:rPr>
          <w:shd w:color="auto" w:val="clear" w:fill="FFF59D"/>
        </w:rPr>
        <w:t>Hệ thông</w:t>
      </w:r>
      <w:commentRangeEnd w:id="891"/>
      <w:r>
        <w:rPr>
          <w:shd w:color="auto" w:val="clear" w:fill="FFF59D"/>
        </w:rPr>
        <w:commentReference w:id="891"/>
      </w:r>
      <w:r>
        <w:t xml:space="preserve">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t xml:space="preserve">50.4. Một số tên riêng như SuperDoc, OpenAI, React, TypeScript phải được </w:t>
      </w:r>
      <w:commentRangeStart w:id="892"/>
      <w:r>
        <w:rPr>
          <w:shd w:color="auto" w:val="clear" w:fill="FFF59D"/>
        </w:rPr>
        <w:t>giử</w:t>
      </w:r>
      <w:commentRangeEnd w:id="892"/>
      <w:r>
        <w:rPr>
          <w:shd w:color="auto" w:val="clear" w:fill="FFF59D"/>
        </w:rPr>
        <w:commentReference w:id="892"/>
      </w:r>
      <w:r>
        <w:t xml:space="preserve"> nguyên, không được tự ý sữa.</w:t>
      </w:r>
    </w:p>
    <w:p w14:paraId="00000352">
      <w:pPr>
        <w:spacing w:after="40" w:line="252" w:lineRule="auto"/>
      </w:pPr>
      <w:r>
        <w:t xml:space="preserve">50.5. Trong bảng </w:t>
      </w:r>
      <w:commentRangeStart w:id="893"/>
      <w:r>
        <w:rPr>
          <w:shd w:color="auto" w:val="clear" w:fill="FFF59D"/>
        </w:rPr>
        <w:t>dử liệu</w:t>
      </w:r>
      <w:commentRangeEnd w:id="893"/>
      <w:r>
        <w:rPr>
          <w:shd w:color="auto" w:val="clear" w:fill="FFF59D"/>
        </w:rPr>
        <w:commentReference w:id="893"/>
      </w:r>
      <w:r>
        <w:t>, các cột có thể bị sai chử, sai số, sai đơn vị hoặc thiếu dâu câu.</w:t>
      </w:r>
    </w:p>
    <w:p w14:paraId="00000353">
      <w:pPr>
        <w:spacing w:after="40" w:line="252" w:lineRule="auto"/>
      </w:pPr>
      <w:r>
        <w:t xml:space="preserve">50.6. Bộ kiểm tra cần đọc toàn bộ </w:t>
      </w:r>
      <w:commentRangeStart w:id="894"/>
      <w:r>
        <w:rPr>
          <w:shd w:color="auto" w:val="clear" w:fill="FFF59D"/>
        </w:rPr>
        <w:t>ngử cảnh</w:t>
      </w:r>
      <w:commentRangeEnd w:id="894"/>
      <w:r>
        <w:rPr>
          <w:shd w:color="auto" w:val="clear" w:fill="FFF59D"/>
        </w:rPr>
        <w:commentReference w:id="894"/>
      </w:r>
      <w:r>
        <w:t>, không chỉ so sánh từng từ riêng lẻ một cách máy móc.</w:t>
      </w:r>
    </w:p>
    <w:p w14:paraId="00000354">
      <w:pPr>
        <w:spacing w:after="40" w:line="252" w:lineRule="auto"/>
      </w:pPr>
      <w:r>
        <w:t xml:space="preserve">50.7. Nếu một tiêu đề cùng cấp bị lêch định dạng, hệ thống nên báo lổi với bằng chứng </w:t>
      </w:r>
      <w:commentRangeStart w:id="895"/>
      <w:r>
        <w:rPr>
          <w:shd w:color="auto" w:val="clear" w:fill="FFF59D"/>
        </w:rPr>
        <w:t>rỏ ràng</w:t>
      </w:r>
      <w:commentRangeEnd w:id="895"/>
      <w:r>
        <w:rPr>
          <w:shd w:color="auto" w:val="clear" w:fill="FFF59D"/>
        </w:rPr>
        <w:commentReference w:id="895"/>
      </w:r>
      <w:r>
        <w:t>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2"/>
      <w:r>
        <w:rPr>
          <w:shd w:color="auto" w:val="clear" w:fill="FFF59D"/>
        </w:rPr>
        <w:t>dử liệu</w:t>
      </w:r>
      <w:commentRangeEnd w:id="632"/>
      <w:r>
        <w:rPr>
          <w:shd w:color="auto" w:val="clear" w:fill="FFF59D"/>
        </w:rPr>
        <w:commentReference w:id="632"/>
      </w:r>
      <w:r>
        <w:t xml:space="preserve">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commentRangeStart w:id="654"/>
      <w:r>
        <w:rPr>
          <w:shd w:color="auto" w:val="clear" w:fill="FFF59D"/>
        </w:rPr>
        <w:t>dử liệu</w:t>
      </w:r>
      <w:commentRangeEnd w:id="654"/>
      <w:r>
        <w:rPr>
          <w:shd w:color="auto" w:val="clear" w:fill="FFF59D"/>
        </w:rPr>
        <w:commentReference w:id="65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r>
              <w:rPr>
                <w:sz w:val="16"/>
              </w:rPr>
              <w:t xml:space="preserve">hổ trợ, </w:t>
            </w:r>
            <w:commentRangeStart w:id="324"/>
            <w:r>
              <w:rPr>
                <w:sz w:val="16"/>
                <w:shd w:color="auto" w:val="clear" w:fill="FFF59D"/>
              </w:rPr>
              <w:t>dử liệu</w:t>
            </w:r>
            <w:commentRangeEnd w:id="324"/>
            <w:r>
              <w:rPr>
                <w:sz w:val="16"/>
                <w:shd w:color="auto" w:val="clear" w:fill="FFF59D"/>
              </w:rPr>
              <w:commentReference w:id="32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 xml:space="preserve">lêch định dạng, </w:t>
            </w:r>
            <w:commentRangeStart w:id="368"/>
            <w:r>
              <w:rPr>
                <w:sz w:val="16"/>
                <w:shd w:color="auto" w:val="clear" w:fill="FFF59D"/>
              </w:rPr>
              <w:t>nhận diên</w:t>
            </w:r>
            <w:commentRangeEnd w:id="368"/>
            <w:r>
              <w:rPr>
                <w:sz w:val="16"/>
                <w:shd w:color="auto" w:val="clear" w:fill="FFF59D"/>
              </w:rPr>
              <w:commentReference w:id="36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t xml:space="preserve">51.1. </w:t>
      </w:r>
      <w:commentRangeStart w:id="896"/>
      <w:r>
        <w:rPr>
          <w:shd w:color="auto" w:val="clear" w:fill="FFF59D"/>
        </w:rPr>
        <w:t>Hệ thông</w:t>
      </w:r>
      <w:commentRangeEnd w:id="896"/>
      <w:r>
        <w:rPr>
          <w:shd w:color="auto" w:val="clear" w:fill="FFF59D"/>
        </w:rPr>
        <w:commentReference w:id="896"/>
      </w:r>
      <w:r>
        <w:t xml:space="preserve">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t xml:space="preserve">51.3. Một số tên riêng như SuperDoc, OpenAI, React, TypeScript phải được </w:t>
      </w:r>
      <w:commentRangeStart w:id="897"/>
      <w:r>
        <w:rPr>
          <w:shd w:color="auto" w:val="clear" w:fill="FFF59D"/>
        </w:rPr>
        <w:t>giử</w:t>
      </w:r>
      <w:commentRangeEnd w:id="897"/>
      <w:r>
        <w:rPr>
          <w:shd w:color="auto" w:val="clear" w:fill="FFF59D"/>
        </w:rPr>
        <w:commentReference w:id="897"/>
      </w:r>
      <w:r>
        <w:t xml:space="preserve"> nguyên, không được tự ý sữa.</w:t>
      </w:r>
    </w:p>
    <w:p w14:paraId="0000036C">
      <w:pPr>
        <w:spacing w:after="40" w:line="252" w:lineRule="auto"/>
      </w:pPr>
      <w:r>
        <w:t xml:space="preserve">51.4. Trong bảng </w:t>
      </w:r>
      <w:commentRangeStart w:id="898"/>
      <w:r>
        <w:rPr>
          <w:shd w:color="auto" w:val="clear" w:fill="FFF59D"/>
        </w:rPr>
        <w:t>dử liệu</w:t>
      </w:r>
      <w:commentRangeEnd w:id="898"/>
      <w:r>
        <w:rPr>
          <w:shd w:color="auto" w:val="clear" w:fill="FFF59D"/>
        </w:rPr>
        <w:commentReference w:id="898"/>
      </w:r>
      <w:r>
        <w:t>, các cột có thể bị sai chử, sai số, sai đơn vị hoặc thiếu dâu câu.</w:t>
      </w:r>
    </w:p>
    <w:p w14:paraId="0000036D">
      <w:pPr>
        <w:spacing w:after="40" w:line="252" w:lineRule="auto"/>
      </w:pPr>
      <w:r>
        <w:t xml:space="preserve">51.5. Bộ kiểm tra cần đọc toàn bộ </w:t>
      </w:r>
      <w:commentRangeStart w:id="899"/>
      <w:r>
        <w:rPr>
          <w:shd w:color="auto" w:val="clear" w:fill="FFF59D"/>
        </w:rPr>
        <w:t>ngử cảnh</w:t>
      </w:r>
      <w:commentRangeEnd w:id="899"/>
      <w:r>
        <w:rPr>
          <w:shd w:color="auto" w:val="clear" w:fill="FFF59D"/>
        </w:rPr>
        <w:commentReference w:id="899"/>
      </w:r>
      <w:r>
        <w:t>, không chỉ so sánh từng từ riêng lẻ một cách máy móc.</w:t>
      </w:r>
    </w:p>
    <w:p w14:paraId="0000036E">
      <w:pPr>
        <w:spacing w:after="40" w:line="252" w:lineRule="auto"/>
      </w:pPr>
      <w:r>
        <w:t xml:space="preserve">51.6. Nếu một tiêu đề cùng cấp bị lêch định dạng, hệ thống nên báo lổi với bằng chứng </w:t>
      </w:r>
      <w:commentRangeStart w:id="900"/>
      <w:r>
        <w:rPr>
          <w:shd w:color="auto" w:val="clear" w:fill="FFF59D"/>
        </w:rPr>
        <w:t>rỏ ràng</w:t>
      </w:r>
      <w:commentRangeEnd w:id="900"/>
      <w:r>
        <w:rPr>
          <w:shd w:color="auto" w:val="clear" w:fill="FFF59D"/>
        </w:rPr>
        <w:commentReference w:id="900"/>
      </w:r>
      <w:r>
        <w:t>.</w:t>
      </w:r>
    </w:p>
    <w:p w14:paraId="0000036F">
      <w:pPr>
        <w:spacing w:after="40" w:line="252" w:lineRule="auto"/>
      </w:pPr>
      <w:r>
        <w:t xml:space="preserve">51.7. Đây là đoạn văn cố ý viết sai để kiểm thử khả năng </w:t>
      </w:r>
      <w:commentRangeStart w:id="901"/>
      <w:r>
        <w:rPr>
          <w:shd w:color="auto" w:val="clear" w:fill="FFF59D"/>
        </w:rPr>
        <w:t>nhận diên</w:t>
      </w:r>
      <w:commentRangeEnd w:id="901"/>
      <w:r>
        <w:rPr>
          <w:shd w:color="auto" w:val="clear" w:fill="FFF59D"/>
        </w:rPr>
        <w:commentReference w:id="901"/>
      </w:r>
      <w:r>
        <w:t xml:space="preserve">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giử</w:t>
      </w:r>
      <w:commentRangeEnd w:id="33"/>
      <w:r>
        <w:rPr>
          <w:shd w:color="auto" w:val="clear" w:fill="FFF59D"/>
        </w:rPr>
        <w:commentReference w:id="33"/>
      </w:r>
      <w:r>
        <w:t xml:space="preserve">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commentRangeStart w:id="55"/>
      <w:r>
        <w:rPr>
          <w:shd w:color="auto" w:val="clear" w:fill="FFF59D"/>
        </w:rPr>
        <w:t>ngử cảnh</w:t>
      </w:r>
      <w:commentRangeEnd w:id="55"/>
      <w:r>
        <w:rPr>
          <w:shd w:color="auto" w:val="clear" w:fill="FFF59D"/>
        </w:rPr>
        <w:commentReference w:id="55"/>
      </w:r>
      <w:r>
        <w:t xml:space="preserve">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t xml:space="preserve">52.2. Một số tên riêng như SuperDoc, OpenAI, React, TypeScript phải được </w:t>
      </w:r>
      <w:commentRangeStart w:id="902"/>
      <w:r>
        <w:rPr>
          <w:shd w:color="auto" w:val="clear" w:fill="FFF59D"/>
        </w:rPr>
        <w:t>giử</w:t>
      </w:r>
      <w:commentRangeEnd w:id="902"/>
      <w:r>
        <w:rPr>
          <w:shd w:color="auto" w:val="clear" w:fill="FFF59D"/>
        </w:rPr>
        <w:commentReference w:id="902"/>
      </w:r>
      <w:r>
        <w:t xml:space="preserve"> nguyên, không được tự ý sữa.</w:t>
      </w:r>
    </w:p>
    <w:p w14:paraId="0000037A">
      <w:pPr>
        <w:spacing w:after="40" w:line="252" w:lineRule="auto"/>
      </w:pPr>
      <w:r>
        <w:t xml:space="preserve">52.3. Trong bảng </w:t>
      </w:r>
      <w:commentRangeStart w:id="903"/>
      <w:r>
        <w:rPr>
          <w:shd w:color="auto" w:val="clear" w:fill="FFF59D"/>
        </w:rPr>
        <w:t>dử liệu</w:t>
      </w:r>
      <w:commentRangeEnd w:id="903"/>
      <w:r>
        <w:rPr>
          <w:shd w:color="auto" w:val="clear" w:fill="FFF59D"/>
        </w:rPr>
        <w:commentReference w:id="903"/>
      </w:r>
      <w:r>
        <w:t>, các cột có thể bị sai chử, sai số, sai đơn vị hoặc thiếu dâu câu.</w:t>
      </w:r>
    </w:p>
    <w:p w14:paraId="0000037B">
      <w:pPr>
        <w:spacing w:after="40" w:line="252" w:lineRule="auto"/>
      </w:pPr>
      <w:r>
        <w:t xml:space="preserve">52.4. Bộ kiểm tra cần đọc toàn bộ </w:t>
      </w:r>
      <w:commentRangeStart w:id="904"/>
      <w:r>
        <w:rPr>
          <w:shd w:color="auto" w:val="clear" w:fill="FFF59D"/>
        </w:rPr>
        <w:t>ngử cảnh</w:t>
      </w:r>
      <w:commentRangeEnd w:id="904"/>
      <w:r>
        <w:rPr>
          <w:shd w:color="auto" w:val="clear" w:fill="FFF59D"/>
        </w:rPr>
        <w:commentReference w:id="904"/>
      </w:r>
      <w:r>
        <w:t>, không chỉ so sánh từng từ riêng lẻ một cách máy móc.</w:t>
      </w:r>
    </w:p>
    <w:p w14:paraId="0000037C">
      <w:pPr>
        <w:spacing w:after="40" w:line="252" w:lineRule="auto"/>
      </w:pPr>
      <w:r>
        <w:t xml:space="preserve">52.5. Nếu một tiêu đề cùng cấp bị lêch định dạng, hệ thống nên báo lổi với bằng chứng </w:t>
      </w:r>
      <w:commentRangeStart w:id="905"/>
      <w:r>
        <w:rPr>
          <w:shd w:color="auto" w:val="clear" w:fill="FFF59D"/>
        </w:rPr>
        <w:t>rỏ ràng</w:t>
      </w:r>
      <w:commentRangeEnd w:id="905"/>
      <w:r>
        <w:rPr>
          <w:shd w:color="auto" w:val="clear" w:fill="FFF59D"/>
        </w:rPr>
        <w:commentReference w:id="905"/>
      </w:r>
      <w:r>
        <w:t>.</w:t>
      </w:r>
    </w:p>
    <w:p w14:paraId="0000037D">
      <w:pPr>
        <w:spacing w:after="40" w:line="252" w:lineRule="auto"/>
      </w:pPr>
      <w:r>
        <w:t xml:space="preserve">52.6. Đây là đoạn văn cố ý viết sai để kiểm thử khả năng </w:t>
      </w:r>
      <w:commentRangeStart w:id="906"/>
      <w:r>
        <w:rPr>
          <w:shd w:color="auto" w:val="clear" w:fill="FFF59D"/>
        </w:rPr>
        <w:t>nhận diên</w:t>
      </w:r>
      <w:commentRangeEnd w:id="906"/>
      <w:r>
        <w:rPr>
          <w:shd w:color="auto" w:val="clear" w:fill="FFF59D"/>
        </w:rPr>
        <w:commentReference w:id="906"/>
      </w:r>
      <w:r>
        <w:t xml:space="preserve">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82"/>
      <w:r>
        <w:rPr>
          <w:shd w:color="auto" w:val="clear" w:fill="FFF59D"/>
        </w:rPr>
        <w:t>dử liệu</w:t>
      </w:r>
      <w:commentRangeEnd w:id="82"/>
      <w:r>
        <w:rPr>
          <w:shd w:color="auto" w:val="clear" w:fill="FFF59D"/>
        </w:rPr>
        <w:commentReference w:id="82"/>
      </w:r>
      <w:r>
        <w:t xml:space="preserve"> -&gt; dữ liệu; chử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4"/>
      <w:r>
        <w:rPr>
          <w:shd w:color="auto" w:val="clear" w:fill="FFF59D"/>
        </w:rPr>
        <w:t>rỏ ràng</w:t>
      </w:r>
      <w:commentRangeEnd w:id="104"/>
      <w:r>
        <w:rPr>
          <w:shd w:color="auto" w:val="clear" w:fill="FFF59D"/>
        </w:rPr>
        <w:commentReference w:id="104"/>
      </w:r>
      <w:r>
        <w:t xml:space="preserve">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t xml:space="preserve">53.1. Một số tên riêng như SuperDoc, OpenAI, React, TypeScript phải được </w:t>
      </w:r>
      <w:commentRangeStart w:id="907"/>
      <w:r>
        <w:rPr>
          <w:shd w:color="auto" w:val="clear" w:fill="FFF59D"/>
        </w:rPr>
        <w:t>giử</w:t>
      </w:r>
      <w:commentRangeEnd w:id="907"/>
      <w:r>
        <w:rPr>
          <w:shd w:color="auto" w:val="clear" w:fill="FFF59D"/>
        </w:rPr>
        <w:commentReference w:id="907"/>
      </w:r>
      <w:r>
        <w:t xml:space="preserve"> nguyên, không được tự ý sữa.</w:t>
      </w:r>
    </w:p>
    <w:p w14:paraId="00000388">
      <w:pPr>
        <w:spacing w:after="40" w:line="252" w:lineRule="auto"/>
      </w:pPr>
      <w:r>
        <w:t xml:space="preserve">53.2. Trong bảng </w:t>
      </w:r>
      <w:commentRangeStart w:id="908"/>
      <w:r>
        <w:rPr>
          <w:shd w:color="auto" w:val="clear" w:fill="FFF59D"/>
        </w:rPr>
        <w:t>dử liệu</w:t>
      </w:r>
      <w:commentRangeEnd w:id="908"/>
      <w:r>
        <w:rPr>
          <w:shd w:color="auto" w:val="clear" w:fill="FFF59D"/>
        </w:rPr>
        <w:commentReference w:id="908"/>
      </w:r>
      <w:r>
        <w:t>, các cột có thể bị sai chử, sai số, sai đơn vị hoặc thiếu dâu câu.</w:t>
      </w:r>
    </w:p>
    <w:p w14:paraId="00000389">
      <w:pPr>
        <w:spacing w:after="40" w:line="252" w:lineRule="auto"/>
      </w:pPr>
      <w:r>
        <w:t xml:space="preserve">53.3. Bộ kiểm tra cần đọc toàn bộ </w:t>
      </w:r>
      <w:commentRangeStart w:id="909"/>
      <w:r>
        <w:rPr>
          <w:shd w:color="auto" w:val="clear" w:fill="FFF59D"/>
        </w:rPr>
        <w:t>ngử cảnh</w:t>
      </w:r>
      <w:commentRangeEnd w:id="909"/>
      <w:r>
        <w:rPr>
          <w:shd w:color="auto" w:val="clear" w:fill="FFF59D"/>
        </w:rPr>
        <w:commentReference w:id="909"/>
      </w:r>
      <w:r>
        <w:t>, không chỉ so sánh từng từ riêng lẻ một cách máy móc.</w:t>
      </w:r>
    </w:p>
    <w:p w14:paraId="0000038A">
      <w:pPr>
        <w:spacing w:after="40" w:line="252" w:lineRule="auto"/>
      </w:pPr>
      <w:r>
        <w:t xml:space="preserve">53.4. Nếu một tiêu đề cùng cấp bị lêch định dạng, hệ thống nên báo lổi với bằng chứng </w:t>
      </w:r>
      <w:commentRangeStart w:id="910"/>
      <w:r>
        <w:rPr>
          <w:shd w:color="auto" w:val="clear" w:fill="FFF59D"/>
        </w:rPr>
        <w:t>rỏ ràng</w:t>
      </w:r>
      <w:commentRangeEnd w:id="910"/>
      <w:r>
        <w:rPr>
          <w:shd w:color="auto" w:val="clear" w:fill="FFF59D"/>
        </w:rPr>
        <w:commentReference w:id="910"/>
      </w:r>
      <w:r>
        <w:t>.</w:t>
      </w:r>
    </w:p>
    <w:p w14:paraId="0000038B">
      <w:pPr>
        <w:spacing w:after="40" w:line="252" w:lineRule="auto"/>
      </w:pPr>
      <w:r>
        <w:t xml:space="preserve">53.5. Đây là đoạn văn cố ý viết sai để kiểm thử khả năng </w:t>
      </w:r>
      <w:commentRangeStart w:id="911"/>
      <w:r>
        <w:rPr>
          <w:shd w:color="auto" w:val="clear" w:fill="FFF59D"/>
        </w:rPr>
        <w:t>nhận diên</w:t>
      </w:r>
      <w:commentRangeEnd w:id="911"/>
      <w:r>
        <w:rPr>
          <w:shd w:color="auto" w:val="clear" w:fill="FFF59D"/>
        </w:rPr>
        <w:commentReference w:id="911"/>
      </w:r>
      <w:r>
        <w:t xml:space="preserve">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t xml:space="preserve">53.7. Khi áp dụng sửa lỗi, hệ thống phải </w:t>
      </w:r>
      <w:commentRangeStart w:id="912"/>
      <w:r>
        <w:rPr>
          <w:shd w:color="auto" w:val="clear" w:fill="FFF59D"/>
        </w:rPr>
        <w:t>giử</w:t>
      </w:r>
      <w:commentRangeEnd w:id="912"/>
      <w:r>
        <w:rPr>
          <w:shd w:color="auto" w:val="clear" w:fill="FFF59D"/>
        </w:rPr>
        <w:commentReference w:id="912"/>
      </w:r>
      <w:r>
        <w:t xml:space="preserve">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commentRangeStart w:id="132"/>
      <w:r>
        <w:rPr>
          <w:shd w:color="auto" w:val="clear" w:fill="FFF59D"/>
        </w:rPr>
        <w:t>giử</w:t>
      </w:r>
      <w:commentRangeEnd w:id="132"/>
      <w:r>
        <w:rPr>
          <w:shd w:color="auto" w:val="clear" w:fill="FFF59D"/>
        </w:rPr>
        <w:commentReference w:id="132"/>
      </w:r>
      <w:r>
        <w:t xml:space="preserve">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commentRangeStart w:id="154"/>
      <w:r>
        <w:rPr>
          <w:shd w:color="auto" w:val="clear" w:fill="FFF59D"/>
        </w:rPr>
        <w:t>ngử cảnh</w:t>
      </w:r>
      <w:commentRangeEnd w:id="154"/>
      <w:r>
        <w:rPr>
          <w:shd w:color="auto" w:val="clear" w:fill="FFF59D"/>
        </w:rPr>
        <w:commentReference w:id="154"/>
      </w:r>
      <w:r>
        <w:t xml:space="preserve">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commentRangeStart w:id="176"/>
      <w:r>
        <w:rPr>
          <w:shd w:color="auto" w:val="clear" w:fill="FFF59D"/>
        </w:rPr>
        <w:t>nhận diên</w:t>
      </w:r>
      <w:commentRangeEnd w:id="176"/>
      <w:r>
        <w:rPr>
          <w:shd w:color="auto" w:val="clear" w:fill="FFF59D"/>
        </w:rPr>
        <w:commentReference w:id="176"/>
      </w:r>
      <w:r>
        <w:t xml:space="preserve">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t xml:space="preserve">54.1. Trong bảng </w:t>
      </w:r>
      <w:commentRangeStart w:id="913"/>
      <w:r>
        <w:rPr>
          <w:shd w:color="auto" w:val="clear" w:fill="FFF59D"/>
        </w:rPr>
        <w:t>dử liệu</w:t>
      </w:r>
      <w:commentRangeEnd w:id="913"/>
      <w:r>
        <w:rPr>
          <w:shd w:color="auto" w:val="clear" w:fill="FFF59D"/>
        </w:rPr>
        <w:commentReference w:id="913"/>
      </w:r>
      <w:r>
        <w:t>, các cột có thể bị sai chử, sai số, sai đơn vị hoặc thiếu dâu câu.</w:t>
      </w:r>
    </w:p>
    <w:p w14:paraId="00000397">
      <w:pPr>
        <w:spacing w:after="40" w:line="252" w:lineRule="auto"/>
      </w:pPr>
      <w:r>
        <w:t xml:space="preserve">54.2. Bộ kiểm tra cần đọc toàn bộ </w:t>
      </w:r>
      <w:commentRangeStart w:id="914"/>
      <w:r>
        <w:rPr>
          <w:shd w:color="auto" w:val="clear" w:fill="FFF59D"/>
        </w:rPr>
        <w:t>ngử cảnh</w:t>
      </w:r>
      <w:commentRangeEnd w:id="914"/>
      <w:r>
        <w:rPr>
          <w:shd w:color="auto" w:val="clear" w:fill="FFF59D"/>
        </w:rPr>
        <w:commentReference w:id="914"/>
      </w:r>
      <w:r>
        <w:t>, không chỉ so sánh từng từ riêng lẻ một cách máy móc.</w:t>
      </w:r>
    </w:p>
    <w:p w14:paraId="00000398">
      <w:pPr>
        <w:spacing w:after="40" w:line="252" w:lineRule="auto"/>
      </w:pPr>
      <w:r>
        <w:t xml:space="preserve">54.3. Nếu một tiêu đề cùng cấp bị lêch định dạng, hệ thống nên báo lổi với bằng chứng </w:t>
      </w:r>
      <w:commentRangeStart w:id="915"/>
      <w:r>
        <w:rPr>
          <w:shd w:color="auto" w:val="clear" w:fill="FFF59D"/>
        </w:rPr>
        <w:t>rỏ ràng</w:t>
      </w:r>
      <w:commentRangeEnd w:id="915"/>
      <w:r>
        <w:rPr>
          <w:shd w:color="auto" w:val="clear" w:fill="FFF59D"/>
        </w:rPr>
        <w:commentReference w:id="915"/>
      </w:r>
      <w:r>
        <w:t>.</w:t>
      </w:r>
    </w:p>
    <w:p w14:paraId="00000399">
      <w:pPr>
        <w:spacing w:after="40" w:line="252" w:lineRule="auto"/>
      </w:pPr>
      <w:r>
        <w:t xml:space="preserve">54.4. Đây là đoạn văn cố ý viết sai để kiểm thử khả năng </w:t>
      </w:r>
      <w:commentRangeStart w:id="916"/>
      <w:r>
        <w:rPr>
          <w:shd w:color="auto" w:val="clear" w:fill="FFF59D"/>
        </w:rPr>
        <w:t>nhận diên</w:t>
      </w:r>
      <w:commentRangeEnd w:id="916"/>
      <w:r>
        <w:rPr>
          <w:shd w:color="auto" w:val="clear" w:fill="FFF59D"/>
        </w:rPr>
        <w:commentReference w:id="916"/>
      </w:r>
      <w:r>
        <w:t xml:space="preserve">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t xml:space="preserve">54.6. Khi áp dụng sửa lỗi, hệ thống phải </w:t>
      </w:r>
      <w:commentRangeStart w:id="917"/>
      <w:r>
        <w:rPr>
          <w:shd w:color="auto" w:val="clear" w:fill="FFF59D"/>
        </w:rPr>
        <w:t>giử</w:t>
      </w:r>
      <w:commentRangeEnd w:id="917"/>
      <w:r>
        <w:rPr>
          <w:shd w:color="auto" w:val="clear" w:fill="FFF59D"/>
        </w:rPr>
        <w:commentReference w:id="917"/>
      </w:r>
      <w:r>
        <w:t xml:space="preserve"> vị trí chính xác của từ sai trong đoạn văn.</w:t>
      </w:r>
    </w:p>
    <w:p w14:paraId="0000039C">
      <w:pPr>
        <w:spacing w:after="40" w:line="252" w:lineRule="auto"/>
      </w:pPr>
      <w:r>
        <w:t xml:space="preserve">54.7. Chúng tôi luôn hổ trợ khách hàng trong quá trình xữ lý </w:t>
      </w:r>
      <w:commentRangeStart w:id="918"/>
      <w:r>
        <w:rPr>
          <w:shd w:color="auto" w:val="clear" w:fill="FFF59D"/>
        </w:rPr>
        <w:t>dử liệu</w:t>
      </w:r>
      <w:commentRangeEnd w:id="918"/>
      <w:r>
        <w:rPr>
          <w:shd w:color="auto" w:val="clear" w:fill="FFF59D"/>
        </w:rPr>
        <w:commentReference w:id="918"/>
      </w:r>
      <w:r>
        <w:t xml:space="preserve">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204"/>
      <w:r>
        <w:rPr>
          <w:shd w:color="auto" w:val="clear" w:fill="FFF59D"/>
        </w:rPr>
        <w:t>dử liệu</w:t>
      </w:r>
      <w:commentRangeEnd w:id="204"/>
      <w:r>
        <w:rPr>
          <w:shd w:color="auto" w:val="clear" w:fill="FFF59D"/>
        </w:rPr>
        <w:commentReference w:id="204"/>
      </w:r>
      <w:r>
        <w:t xml:space="preserve"> -&gt; dữ liệu; chử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6"/>
      <w:r>
        <w:rPr>
          <w:shd w:color="auto" w:val="clear" w:fill="FFF59D"/>
        </w:rPr>
        <w:t>rỏ ràng</w:t>
      </w:r>
      <w:commentRangeEnd w:id="226"/>
      <w:r>
        <w:rPr>
          <w:shd w:color="auto" w:val="clear" w:fill="FFF59D"/>
        </w:rPr>
        <w:commentReference w:id="226"/>
      </w:r>
      <w:r>
        <w:t xml:space="preserve">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t xml:space="preserve">55.1. Bộ kiểm tra cần đọc toàn bộ </w:t>
      </w:r>
      <w:commentRangeStart w:id="919"/>
      <w:r>
        <w:rPr>
          <w:shd w:color="auto" w:val="clear" w:fill="FFF59D"/>
        </w:rPr>
        <w:t>ngử cảnh</w:t>
      </w:r>
      <w:commentRangeEnd w:id="919"/>
      <w:r>
        <w:rPr>
          <w:shd w:color="auto" w:val="clear" w:fill="FFF59D"/>
        </w:rPr>
        <w:commentReference w:id="919"/>
      </w:r>
      <w:r>
        <w:t>, không chỉ so sánh từng từ riêng lẻ một cách máy móc.</w:t>
      </w:r>
    </w:p>
    <w:p w14:paraId="000003A6">
      <w:pPr>
        <w:spacing w:after="40" w:line="252" w:lineRule="auto"/>
      </w:pPr>
      <w:r>
        <w:t xml:space="preserve">55.2. Nếu một tiêu đề cùng cấp bị lêch định dạng, hệ thống nên báo lổi với bằng chứng </w:t>
      </w:r>
      <w:commentRangeStart w:id="920"/>
      <w:r>
        <w:rPr>
          <w:shd w:color="auto" w:val="clear" w:fill="FFF59D"/>
        </w:rPr>
        <w:t>rỏ ràng</w:t>
      </w:r>
      <w:commentRangeEnd w:id="920"/>
      <w:r>
        <w:rPr>
          <w:shd w:color="auto" w:val="clear" w:fill="FFF59D"/>
        </w:rPr>
        <w:commentReference w:id="920"/>
      </w:r>
      <w:r>
        <w:t>.</w:t>
      </w:r>
    </w:p>
    <w:p w14:paraId="000003A7">
      <w:pPr>
        <w:spacing w:after="40" w:line="252" w:lineRule="auto"/>
      </w:pPr>
      <w:r>
        <w:t xml:space="preserve">55.3. Đây là đoạn văn cố ý viết sai để kiểm thử khả năng </w:t>
      </w:r>
      <w:commentRangeStart w:id="921"/>
      <w:r>
        <w:rPr>
          <w:shd w:color="auto" w:val="clear" w:fill="FFF59D"/>
        </w:rPr>
        <w:t>nhận diên</w:t>
      </w:r>
      <w:commentRangeEnd w:id="921"/>
      <w:r>
        <w:rPr>
          <w:shd w:color="auto" w:val="clear" w:fill="FFF59D"/>
        </w:rPr>
        <w:commentReference w:id="921"/>
      </w:r>
      <w:r>
        <w:t xml:space="preserve">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t xml:space="preserve">55.5. Khi áp dụng sửa lỗi, hệ thống phải </w:t>
      </w:r>
      <w:commentRangeStart w:id="922"/>
      <w:r>
        <w:rPr>
          <w:shd w:color="auto" w:val="clear" w:fill="FFF59D"/>
        </w:rPr>
        <w:t>giử</w:t>
      </w:r>
      <w:commentRangeEnd w:id="922"/>
      <w:r>
        <w:rPr>
          <w:shd w:color="auto" w:val="clear" w:fill="FFF59D"/>
        </w:rPr>
        <w:commentReference w:id="922"/>
      </w:r>
      <w:r>
        <w:t xml:space="preserve"> vị trí chính xác của từ sai trong đoạn văn.</w:t>
      </w:r>
    </w:p>
    <w:p w14:paraId="000003AA">
      <w:pPr>
        <w:spacing w:after="40" w:line="252" w:lineRule="auto"/>
      </w:pPr>
      <w:r>
        <w:t xml:space="preserve">55.6. Chúng tôi luôn hổ trợ khách hàng trong quá trình xữ lý </w:t>
      </w:r>
      <w:commentRangeStart w:id="923"/>
      <w:r>
        <w:rPr>
          <w:shd w:color="auto" w:val="clear" w:fill="FFF59D"/>
        </w:rPr>
        <w:t>dử liệu</w:t>
      </w:r>
      <w:commentRangeEnd w:id="923"/>
      <w:r>
        <w:rPr>
          <w:shd w:color="auto" w:val="clear" w:fill="FFF59D"/>
        </w:rPr>
        <w:commentReference w:id="923"/>
      </w:r>
      <w:r>
        <w:t xml:space="preserve"> và kiễm tra tài liêu.</w:t>
      </w:r>
    </w:p>
    <w:p w14:paraId="000003AB">
      <w:pPr>
        <w:spacing w:after="40" w:line="252" w:lineRule="auto"/>
      </w:pPr>
      <w:r>
        <w:t xml:space="preserve">55.7. </w:t>
      </w:r>
      <w:commentRangeStart w:id="924"/>
      <w:r>
        <w:rPr>
          <w:shd w:color="auto" w:val="clear" w:fill="FFF59D"/>
        </w:rPr>
        <w:t>Hệ thông</w:t>
      </w:r>
      <w:commentRangeEnd w:id="924"/>
      <w:r>
        <w:rPr>
          <w:shd w:color="auto" w:val="clear" w:fill="FFF59D"/>
        </w:rPr>
        <w:commentReference w:id="924"/>
      </w:r>
      <w:r>
        <w:t xml:space="preserve">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commentRangeStart w:id="254"/>
      <w:r>
        <w:rPr>
          <w:shd w:color="auto" w:val="clear" w:fill="FFF59D"/>
        </w:rPr>
        <w:t>ngử cảnh</w:t>
      </w:r>
      <w:commentRangeEnd w:id="254"/>
      <w:r>
        <w:rPr>
          <w:shd w:color="auto" w:val="clear" w:fill="FFF59D"/>
        </w:rPr>
        <w:commentReference w:id="254"/>
      </w:r>
      <w:r>
        <w:t xml:space="preserve">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commentRangeStart w:id="276"/>
      <w:r>
        <w:rPr>
          <w:shd w:color="auto" w:val="clear" w:fill="FFF59D"/>
        </w:rPr>
        <w:t>nhận diên</w:t>
      </w:r>
      <w:commentRangeEnd w:id="276"/>
      <w:r>
        <w:rPr>
          <w:shd w:color="auto" w:val="clear" w:fill="FFF59D"/>
        </w:rPr>
        <w:commentReference w:id="276"/>
      </w:r>
      <w:r>
        <w:t xml:space="preserve">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commentRangeStart w:id="298"/>
      <w:r>
        <w:rPr>
          <w:shd w:color="auto" w:val="clear" w:fill="FFF59D"/>
        </w:rPr>
        <w:t>giử</w:t>
      </w:r>
      <w:commentRangeEnd w:id="298"/>
      <w:r>
        <w:rPr>
          <w:shd w:color="auto" w:val="clear" w:fill="FFF59D"/>
        </w:rPr>
        <w:commentReference w:id="29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r>
              <w:rPr>
                <w:sz w:val="16"/>
              </w:rPr>
              <w:t xml:space="preserve">hổ trợ, </w:t>
            </w:r>
            <w:commentRangeStart w:id="325"/>
            <w:r>
              <w:rPr>
                <w:sz w:val="16"/>
                <w:shd w:color="auto" w:val="clear" w:fill="FFF59D"/>
              </w:rPr>
              <w:t>dử liệu</w:t>
            </w:r>
            <w:commentRangeEnd w:id="325"/>
            <w:r>
              <w:rPr>
                <w:sz w:val="16"/>
                <w:shd w:color="auto" w:val="clear" w:fill="FFF59D"/>
              </w:rPr>
              <w:commentReference w:id="32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 xml:space="preserve">lêch định dạng, </w:t>
            </w:r>
            <w:commentRangeStart w:id="369"/>
            <w:r>
              <w:rPr>
                <w:sz w:val="16"/>
                <w:shd w:color="auto" w:val="clear" w:fill="FFF59D"/>
              </w:rPr>
              <w:t>nhận diên</w:t>
            </w:r>
            <w:commentRangeEnd w:id="369"/>
            <w:r>
              <w:rPr>
                <w:sz w:val="16"/>
                <w:shd w:color="auto" w:val="clear" w:fill="FFF59D"/>
              </w:rPr>
              <w:commentReference w:id="36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t xml:space="preserve">56.1. Nếu một tiêu đề cùng cấp bị lêch định dạng, hệ thống nên báo lổi với bằng chứng </w:t>
      </w:r>
      <w:commentRangeStart w:id="925"/>
      <w:r>
        <w:rPr>
          <w:shd w:color="auto" w:val="clear" w:fill="FFF59D"/>
        </w:rPr>
        <w:t>rỏ ràng</w:t>
      </w:r>
      <w:commentRangeEnd w:id="925"/>
      <w:r>
        <w:rPr>
          <w:shd w:color="auto" w:val="clear" w:fill="FFF59D"/>
        </w:rPr>
        <w:commentReference w:id="925"/>
      </w:r>
      <w:r>
        <w:t>.</w:t>
      </w:r>
    </w:p>
    <w:p w14:paraId="000003C1">
      <w:pPr>
        <w:spacing w:after="40" w:line="252" w:lineRule="auto"/>
      </w:pPr>
      <w:r>
        <w:t xml:space="preserve">56.2. Đây là đoạn văn cố ý viết sai để kiểm thử khả năng </w:t>
      </w:r>
      <w:commentRangeStart w:id="926"/>
      <w:r>
        <w:rPr>
          <w:shd w:color="auto" w:val="clear" w:fill="FFF59D"/>
        </w:rPr>
        <w:t>nhận diên</w:t>
      </w:r>
      <w:commentRangeEnd w:id="926"/>
      <w:r>
        <w:rPr>
          <w:shd w:color="auto" w:val="clear" w:fill="FFF59D"/>
        </w:rPr>
        <w:commentReference w:id="926"/>
      </w:r>
      <w:r>
        <w:t xml:space="preserve">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t xml:space="preserve">56.4. Khi áp dụng sửa lỗi, hệ thống phải </w:t>
      </w:r>
      <w:commentRangeStart w:id="927"/>
      <w:r>
        <w:rPr>
          <w:shd w:color="auto" w:val="clear" w:fill="FFF59D"/>
        </w:rPr>
        <w:t>giử</w:t>
      </w:r>
      <w:commentRangeEnd w:id="927"/>
      <w:r>
        <w:rPr>
          <w:shd w:color="auto" w:val="clear" w:fill="FFF59D"/>
        </w:rPr>
        <w:commentReference w:id="927"/>
      </w:r>
      <w:r>
        <w:t xml:space="preserve"> vị trí chính xác của từ sai trong đoạn văn.</w:t>
      </w:r>
    </w:p>
    <w:p w14:paraId="000003C4">
      <w:pPr>
        <w:spacing w:after="40" w:line="252" w:lineRule="auto"/>
      </w:pPr>
      <w:r>
        <w:t xml:space="preserve">56.5. Chúng tôi luôn hổ trợ khách hàng trong quá trình xữ lý </w:t>
      </w:r>
      <w:commentRangeStart w:id="928"/>
      <w:r>
        <w:rPr>
          <w:shd w:color="auto" w:val="clear" w:fill="FFF59D"/>
        </w:rPr>
        <w:t>dử liệu</w:t>
      </w:r>
      <w:commentRangeEnd w:id="928"/>
      <w:r>
        <w:rPr>
          <w:shd w:color="auto" w:val="clear" w:fill="FFF59D"/>
        </w:rPr>
        <w:commentReference w:id="928"/>
      </w:r>
      <w:r>
        <w:t xml:space="preserve"> và kiễm tra tài liêu.</w:t>
      </w:r>
    </w:p>
    <w:p w14:paraId="000003C5">
      <w:pPr>
        <w:spacing w:after="40" w:line="252" w:lineRule="auto"/>
      </w:pPr>
      <w:r>
        <w:t xml:space="preserve">56.6. </w:t>
      </w:r>
      <w:commentRangeStart w:id="929"/>
      <w:r>
        <w:rPr>
          <w:shd w:color="auto" w:val="clear" w:fill="FFF59D"/>
        </w:rPr>
        <w:t>Hệ thông</w:t>
      </w:r>
      <w:commentRangeEnd w:id="929"/>
      <w:r>
        <w:rPr>
          <w:shd w:color="auto" w:val="clear" w:fill="FFF59D"/>
        </w:rPr>
        <w:commentReference w:id="929"/>
      </w:r>
      <w:r>
        <w:t xml:space="preserve">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3"/>
      <w:r>
        <w:rPr>
          <w:shd w:color="auto" w:val="clear" w:fill="FFF59D"/>
        </w:rPr>
        <w:t>rỏ ràng</w:t>
      </w:r>
      <w:commentRangeEnd w:id="413"/>
      <w:r>
        <w:rPr>
          <w:shd w:color="auto" w:val="clear" w:fill="FFF59D"/>
        </w:rPr>
        <w:commentReference w:id="413"/>
      </w:r>
      <w:r>
        <w:t xml:space="preserve">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5"/>
      <w:r>
        <w:rPr>
          <w:shd w:color="auto" w:val="clear" w:fill="FFF59D"/>
        </w:rPr>
        <w:t>dử liệu</w:t>
      </w:r>
      <w:commentRangeEnd w:id="435"/>
      <w:r>
        <w:rPr>
          <w:shd w:color="auto" w:val="clear" w:fill="FFF59D"/>
        </w:rPr>
        <w:commentReference w:id="435"/>
      </w:r>
      <w:r>
        <w:t xml:space="preserve">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t xml:space="preserve">57.1. Đây là đoạn văn cố ý viết sai để kiểm thử khả năng </w:t>
      </w:r>
      <w:commentRangeStart w:id="930"/>
      <w:r>
        <w:rPr>
          <w:shd w:color="auto" w:val="clear" w:fill="FFF59D"/>
        </w:rPr>
        <w:t>nhận diên</w:t>
      </w:r>
      <w:commentRangeEnd w:id="930"/>
      <w:r>
        <w:rPr>
          <w:shd w:color="auto" w:val="clear" w:fill="FFF59D"/>
        </w:rPr>
        <w:commentReference w:id="930"/>
      </w:r>
      <w:r>
        <w:t xml:space="preserve">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t xml:space="preserve">57.3. Khi áp dụng sửa lỗi, hệ thống phải </w:t>
      </w:r>
      <w:commentRangeStart w:id="931"/>
      <w:r>
        <w:rPr>
          <w:shd w:color="auto" w:val="clear" w:fill="FFF59D"/>
        </w:rPr>
        <w:t>giử</w:t>
      </w:r>
      <w:commentRangeEnd w:id="931"/>
      <w:r>
        <w:rPr>
          <w:shd w:color="auto" w:val="clear" w:fill="FFF59D"/>
        </w:rPr>
        <w:commentReference w:id="931"/>
      </w:r>
      <w:r>
        <w:t xml:space="preserve"> vị trí chính xác của từ sai trong đoạn văn.</w:t>
      </w:r>
    </w:p>
    <w:p w14:paraId="000003D2">
      <w:pPr>
        <w:spacing w:after="40" w:line="252" w:lineRule="auto"/>
      </w:pPr>
      <w:r>
        <w:t xml:space="preserve">57.4. Chúng tôi luôn hổ trợ khách hàng trong quá trình xữ lý </w:t>
      </w:r>
      <w:commentRangeStart w:id="932"/>
      <w:r>
        <w:rPr>
          <w:shd w:color="auto" w:val="clear" w:fill="FFF59D"/>
        </w:rPr>
        <w:t>dử liệu</w:t>
      </w:r>
      <w:commentRangeEnd w:id="932"/>
      <w:r>
        <w:rPr>
          <w:shd w:color="auto" w:val="clear" w:fill="FFF59D"/>
        </w:rPr>
        <w:commentReference w:id="932"/>
      </w:r>
      <w:r>
        <w:t xml:space="preserve"> và kiễm tra tài liêu.</w:t>
      </w:r>
    </w:p>
    <w:p w14:paraId="000003D3">
      <w:pPr>
        <w:spacing w:after="40" w:line="252" w:lineRule="auto"/>
      </w:pPr>
      <w:r>
        <w:t xml:space="preserve">57.5. </w:t>
      </w:r>
      <w:commentRangeStart w:id="933"/>
      <w:r>
        <w:rPr>
          <w:shd w:color="auto" w:val="clear" w:fill="FFF59D"/>
        </w:rPr>
        <w:t>Hệ thông</w:t>
      </w:r>
      <w:commentRangeEnd w:id="933"/>
      <w:r>
        <w:rPr>
          <w:shd w:color="auto" w:val="clear" w:fill="FFF59D"/>
        </w:rPr>
        <w:commentReference w:id="933"/>
      </w:r>
      <w:r>
        <w:t xml:space="preserve">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t xml:space="preserve">57.7. Một số tên riêng như SuperDoc, OpenAI, React, TypeScript phải được </w:t>
      </w:r>
      <w:commentRangeStart w:id="934"/>
      <w:r>
        <w:rPr>
          <w:shd w:color="auto" w:val="clear" w:fill="FFF59D"/>
        </w:rPr>
        <w:t>giử</w:t>
      </w:r>
      <w:commentRangeEnd w:id="934"/>
      <w:r>
        <w:rPr>
          <w:shd w:color="auto" w:val="clear" w:fill="FFF59D"/>
        </w:rPr>
        <w:commentReference w:id="934"/>
      </w:r>
      <w:r>
        <w:t xml:space="preserve">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commentRangeStart w:id="462"/>
      <w:r>
        <w:rPr>
          <w:shd w:color="auto" w:val="clear" w:fill="FFF59D"/>
        </w:rPr>
        <w:t>nhận diên</w:t>
      </w:r>
      <w:commentRangeEnd w:id="462"/>
      <w:r>
        <w:rPr>
          <w:shd w:color="auto" w:val="clear" w:fill="FFF59D"/>
        </w:rPr>
        <w:commentReference w:id="462"/>
      </w:r>
      <w:r>
        <w:t xml:space="preserve">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commentRangeStart w:id="484"/>
      <w:r>
        <w:rPr>
          <w:shd w:color="auto" w:val="clear" w:fill="FFF59D"/>
        </w:rPr>
        <w:t>giử</w:t>
      </w:r>
      <w:commentRangeEnd w:id="484"/>
      <w:r>
        <w:rPr>
          <w:shd w:color="auto" w:val="clear" w:fill="FFF59D"/>
        </w:rPr>
        <w:commentReference w:id="484"/>
      </w:r>
      <w:r>
        <w:t xml:space="preserve">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commentRangeStart w:id="506"/>
      <w:r>
        <w:rPr>
          <w:shd w:color="auto" w:val="clear" w:fill="FFF59D"/>
        </w:rPr>
        <w:t>Hệ thông</w:t>
      </w:r>
      <w:commentRangeEnd w:id="506"/>
      <w:r>
        <w:rPr>
          <w:shd w:color="auto" w:val="clear" w:fill="FFF59D"/>
        </w:rPr>
        <w:commentReference w:id="506"/>
      </w:r>
      <w:r>
        <w:t xml:space="preserve">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t xml:space="preserve">58.2. Khi áp dụng sửa lỗi, hệ thống phải </w:t>
      </w:r>
      <w:commentRangeStart w:id="935"/>
      <w:r>
        <w:rPr>
          <w:shd w:color="auto" w:val="clear" w:fill="FFF59D"/>
        </w:rPr>
        <w:t>giử</w:t>
      </w:r>
      <w:commentRangeEnd w:id="935"/>
      <w:r>
        <w:rPr>
          <w:shd w:color="auto" w:val="clear" w:fill="FFF59D"/>
        </w:rPr>
        <w:commentReference w:id="935"/>
      </w:r>
      <w:r>
        <w:t xml:space="preserve"> vị trí chính xác của từ sai trong đoạn văn.</w:t>
      </w:r>
    </w:p>
    <w:p w14:paraId="000003E0">
      <w:pPr>
        <w:spacing w:after="40" w:line="252" w:lineRule="auto"/>
      </w:pPr>
      <w:r>
        <w:t xml:space="preserve">58.3. Chúng tôi luôn hổ trợ khách hàng trong quá trình xữ lý </w:t>
      </w:r>
      <w:commentRangeStart w:id="936"/>
      <w:r>
        <w:rPr>
          <w:shd w:color="auto" w:val="clear" w:fill="FFF59D"/>
        </w:rPr>
        <w:t>dử liệu</w:t>
      </w:r>
      <w:commentRangeEnd w:id="936"/>
      <w:r>
        <w:rPr>
          <w:shd w:color="auto" w:val="clear" w:fill="FFF59D"/>
        </w:rPr>
        <w:commentReference w:id="936"/>
      </w:r>
      <w:r>
        <w:t xml:space="preserve"> và kiễm tra tài liêu.</w:t>
      </w:r>
    </w:p>
    <w:p w14:paraId="000003E1">
      <w:pPr>
        <w:spacing w:after="40" w:line="252" w:lineRule="auto"/>
      </w:pPr>
      <w:r>
        <w:t xml:space="preserve">58.4. </w:t>
      </w:r>
      <w:commentRangeStart w:id="937"/>
      <w:r>
        <w:rPr>
          <w:shd w:color="auto" w:val="clear" w:fill="FFF59D"/>
        </w:rPr>
        <w:t>Hệ thông</w:t>
      </w:r>
      <w:commentRangeEnd w:id="937"/>
      <w:r>
        <w:rPr>
          <w:shd w:color="auto" w:val="clear" w:fill="FFF59D"/>
        </w:rPr>
        <w:commentReference w:id="937"/>
      </w:r>
      <w:r>
        <w:t xml:space="preserve">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t xml:space="preserve">58.6. Một số tên riêng như SuperDoc, OpenAI, React, TypeScript phải được </w:t>
      </w:r>
      <w:commentRangeStart w:id="938"/>
      <w:r>
        <w:rPr>
          <w:shd w:color="auto" w:val="clear" w:fill="FFF59D"/>
        </w:rPr>
        <w:t>giử</w:t>
      </w:r>
      <w:commentRangeEnd w:id="938"/>
      <w:r>
        <w:rPr>
          <w:shd w:color="auto" w:val="clear" w:fill="FFF59D"/>
        </w:rPr>
        <w:commentReference w:id="938"/>
      </w:r>
      <w:r>
        <w:t xml:space="preserve"> nguyên, không được tự ý sữa.</w:t>
      </w:r>
    </w:p>
    <w:p w14:paraId="000003E4">
      <w:pPr>
        <w:spacing w:after="40" w:line="252" w:lineRule="auto"/>
      </w:pPr>
      <w:r>
        <w:t xml:space="preserve">58.7. Trong bảng </w:t>
      </w:r>
      <w:commentRangeStart w:id="939"/>
      <w:r>
        <w:rPr>
          <w:shd w:color="auto" w:val="clear" w:fill="FFF59D"/>
        </w:rPr>
        <w:t>dử liệu</w:t>
      </w:r>
      <w:commentRangeEnd w:id="939"/>
      <w:r>
        <w:rPr>
          <w:shd w:color="auto" w:val="clear" w:fill="FFF59D"/>
        </w:rPr>
        <w:commentReference w:id="939"/>
      </w:r>
      <w:r>
        <w:t>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3"/>
      <w:r>
        <w:rPr>
          <w:shd w:color="auto" w:val="clear" w:fill="FFF59D"/>
        </w:rPr>
        <w:t>dử liệu</w:t>
      </w:r>
      <w:commentRangeEnd w:id="533"/>
      <w:r>
        <w:rPr>
          <w:shd w:color="auto" w:val="clear" w:fill="FFF59D"/>
        </w:rPr>
        <w:commentReference w:id="533"/>
      </w:r>
      <w:r>
        <w:t xml:space="preserve">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t xml:space="preserve">59.1. Khi áp dụng sửa lỗi, hệ thống phải </w:t>
      </w:r>
      <w:commentRangeStart w:id="940"/>
      <w:r>
        <w:rPr>
          <w:shd w:color="auto" w:val="clear" w:fill="FFF59D"/>
        </w:rPr>
        <w:t>giử</w:t>
      </w:r>
      <w:commentRangeEnd w:id="940"/>
      <w:r>
        <w:rPr>
          <w:shd w:color="auto" w:val="clear" w:fill="FFF59D"/>
        </w:rPr>
        <w:commentReference w:id="940"/>
      </w:r>
      <w:r>
        <w:t xml:space="preserve"> vị trí chính xác của từ sai trong đoạn văn.</w:t>
      </w:r>
    </w:p>
    <w:p w14:paraId="000003EE">
      <w:pPr>
        <w:spacing w:after="40" w:line="252" w:lineRule="auto"/>
      </w:pPr>
      <w:r>
        <w:t xml:space="preserve">59.2. Chúng tôi luôn hổ trợ khách hàng trong quá trình xữ lý </w:t>
      </w:r>
      <w:commentRangeStart w:id="941"/>
      <w:r>
        <w:rPr>
          <w:shd w:color="auto" w:val="clear" w:fill="FFF59D"/>
        </w:rPr>
        <w:t>dử liệu</w:t>
      </w:r>
      <w:commentRangeEnd w:id="941"/>
      <w:r>
        <w:rPr>
          <w:shd w:color="auto" w:val="clear" w:fill="FFF59D"/>
        </w:rPr>
        <w:commentReference w:id="941"/>
      </w:r>
      <w:r>
        <w:t xml:space="preserve"> và kiễm tra tài liêu.</w:t>
      </w:r>
    </w:p>
    <w:p w14:paraId="000003EF">
      <w:pPr>
        <w:spacing w:after="40" w:line="252" w:lineRule="auto"/>
      </w:pPr>
      <w:r>
        <w:t xml:space="preserve">59.3. </w:t>
      </w:r>
      <w:commentRangeStart w:id="942"/>
      <w:r>
        <w:rPr>
          <w:shd w:color="auto" w:val="clear" w:fill="FFF59D"/>
        </w:rPr>
        <w:t>Hệ thông</w:t>
      </w:r>
      <w:commentRangeEnd w:id="942"/>
      <w:r>
        <w:rPr>
          <w:shd w:color="auto" w:val="clear" w:fill="FFF59D"/>
        </w:rPr>
        <w:commentReference w:id="942"/>
      </w:r>
      <w:r>
        <w:t xml:space="preserve">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t xml:space="preserve">59.5. Một số tên riêng như SuperDoc, OpenAI, React, TypeScript phải được </w:t>
      </w:r>
      <w:commentRangeStart w:id="943"/>
      <w:r>
        <w:rPr>
          <w:shd w:color="auto" w:val="clear" w:fill="FFF59D"/>
        </w:rPr>
        <w:t>giử</w:t>
      </w:r>
      <w:commentRangeEnd w:id="943"/>
      <w:r>
        <w:rPr>
          <w:shd w:color="auto" w:val="clear" w:fill="FFF59D"/>
        </w:rPr>
        <w:commentReference w:id="943"/>
      </w:r>
      <w:r>
        <w:t xml:space="preserve"> nguyên, không được tự ý sữa.</w:t>
      </w:r>
    </w:p>
    <w:p w14:paraId="000003F2">
      <w:pPr>
        <w:spacing w:after="40" w:line="252" w:lineRule="auto"/>
      </w:pPr>
      <w:r>
        <w:t xml:space="preserve">59.6. Trong bảng </w:t>
      </w:r>
      <w:commentRangeStart w:id="944"/>
      <w:r>
        <w:rPr>
          <w:shd w:color="auto" w:val="clear" w:fill="FFF59D"/>
        </w:rPr>
        <w:t>dử liệu</w:t>
      </w:r>
      <w:commentRangeEnd w:id="944"/>
      <w:r>
        <w:rPr>
          <w:shd w:color="auto" w:val="clear" w:fill="FFF59D"/>
        </w:rPr>
        <w:commentReference w:id="944"/>
      </w:r>
      <w:r>
        <w:t>, các cột có thể bị sai chử, sai số, sai đơn vị hoặc thiếu dâu câu.</w:t>
      </w:r>
    </w:p>
    <w:p w14:paraId="000003F3">
      <w:pPr>
        <w:spacing w:after="40" w:line="252" w:lineRule="auto"/>
      </w:pPr>
      <w:r>
        <w:t xml:space="preserve">59.7. Bộ kiểm tra cần đọc toàn bộ </w:t>
      </w:r>
      <w:commentRangeStart w:id="945"/>
      <w:r>
        <w:rPr>
          <w:shd w:color="auto" w:val="clear" w:fill="FFF59D"/>
        </w:rPr>
        <w:t>ngử cảnh</w:t>
      </w:r>
      <w:commentRangeEnd w:id="945"/>
      <w:r>
        <w:rPr>
          <w:shd w:color="auto" w:val="clear" w:fill="FFF59D"/>
        </w:rPr>
        <w:commentReference w:id="945"/>
      </w:r>
      <w:r>
        <w:t>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commentRangeStart w:id="561"/>
      <w:r>
        <w:rPr>
          <w:shd w:color="auto" w:val="clear" w:fill="FFF59D"/>
        </w:rPr>
        <w:t>giử</w:t>
      </w:r>
      <w:commentRangeEnd w:id="561"/>
      <w:r>
        <w:rPr>
          <w:shd w:color="auto" w:val="clear" w:fill="FFF59D"/>
        </w:rPr>
        <w:commentReference w:id="561"/>
      </w:r>
      <w:r>
        <w:t xml:space="preserve">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commentRangeStart w:id="583"/>
      <w:r>
        <w:rPr>
          <w:shd w:color="auto" w:val="clear" w:fill="FFF59D"/>
        </w:rPr>
        <w:t>Hệ thông</w:t>
      </w:r>
      <w:commentRangeEnd w:id="583"/>
      <w:r>
        <w:rPr>
          <w:shd w:color="auto" w:val="clear" w:fill="FFF59D"/>
        </w:rPr>
        <w:commentReference w:id="583"/>
      </w:r>
      <w:r>
        <w:t xml:space="preserve">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commentRangeStart w:id="605"/>
      <w:r>
        <w:rPr>
          <w:shd w:color="auto" w:val="clear" w:fill="FFF59D"/>
        </w:rPr>
        <w:t>giử</w:t>
      </w:r>
      <w:commentRangeEnd w:id="605"/>
      <w:r>
        <w:rPr>
          <w:shd w:color="auto" w:val="clear" w:fill="FFF59D"/>
        </w:rPr>
        <w:commentReference w:id="605"/>
      </w:r>
      <w:r>
        <w:t xml:space="preserve">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t xml:space="preserve">60.1. Chúng tôi luôn hổ trợ khách hàng trong quá trình xữ lý </w:t>
      </w:r>
      <w:commentRangeStart w:id="946"/>
      <w:r>
        <w:rPr>
          <w:shd w:color="auto" w:val="clear" w:fill="FFF59D"/>
        </w:rPr>
        <w:t>dử liệu</w:t>
      </w:r>
      <w:commentRangeEnd w:id="946"/>
      <w:r>
        <w:rPr>
          <w:shd w:color="auto" w:val="clear" w:fill="FFF59D"/>
        </w:rPr>
        <w:commentReference w:id="946"/>
      </w:r>
      <w:r>
        <w:t xml:space="preserve"> và kiễm tra tài liêu.</w:t>
      </w:r>
    </w:p>
    <w:p w14:paraId="000003FD">
      <w:pPr>
        <w:spacing w:after="40" w:line="252" w:lineRule="auto"/>
      </w:pPr>
      <w:r>
        <w:t xml:space="preserve">60.2. </w:t>
      </w:r>
      <w:commentRangeStart w:id="947"/>
      <w:r>
        <w:rPr>
          <w:shd w:color="auto" w:val="clear" w:fill="FFF59D"/>
        </w:rPr>
        <w:t>Hệ thông</w:t>
      </w:r>
      <w:commentRangeEnd w:id="947"/>
      <w:r>
        <w:rPr>
          <w:shd w:color="auto" w:val="clear" w:fill="FFF59D"/>
        </w:rPr>
        <w:commentReference w:id="947"/>
      </w:r>
      <w:r>
        <w:t xml:space="preserve">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t xml:space="preserve">60.4. Một số tên riêng như SuperDoc, OpenAI, React, TypeScript phải được </w:t>
      </w:r>
      <w:commentRangeStart w:id="948"/>
      <w:r>
        <w:rPr>
          <w:shd w:color="auto" w:val="clear" w:fill="FFF59D"/>
        </w:rPr>
        <w:t>giử</w:t>
      </w:r>
      <w:commentRangeEnd w:id="948"/>
      <w:r>
        <w:rPr>
          <w:shd w:color="auto" w:val="clear" w:fill="FFF59D"/>
        </w:rPr>
        <w:commentReference w:id="948"/>
      </w:r>
      <w:r>
        <w:t xml:space="preserve"> nguyên, không được tự ý sữa.</w:t>
      </w:r>
    </w:p>
    <w:p w14:paraId="00000400">
      <w:pPr>
        <w:spacing w:after="40" w:line="252" w:lineRule="auto"/>
      </w:pPr>
      <w:r>
        <w:t xml:space="preserve">60.5. Trong bảng </w:t>
      </w:r>
      <w:commentRangeStart w:id="949"/>
      <w:r>
        <w:rPr>
          <w:shd w:color="auto" w:val="clear" w:fill="FFF59D"/>
        </w:rPr>
        <w:t>dử liệu</w:t>
      </w:r>
      <w:commentRangeEnd w:id="949"/>
      <w:r>
        <w:rPr>
          <w:shd w:color="auto" w:val="clear" w:fill="FFF59D"/>
        </w:rPr>
        <w:commentReference w:id="949"/>
      </w:r>
      <w:r>
        <w:t>, các cột có thể bị sai chử, sai số, sai đơn vị hoặc thiếu dâu câu.</w:t>
      </w:r>
    </w:p>
    <w:p w14:paraId="00000401">
      <w:pPr>
        <w:spacing w:after="40" w:line="252" w:lineRule="auto"/>
      </w:pPr>
      <w:r>
        <w:t xml:space="preserve">60.6. Bộ kiểm tra cần đọc toàn bộ </w:t>
      </w:r>
      <w:commentRangeStart w:id="950"/>
      <w:r>
        <w:rPr>
          <w:shd w:color="auto" w:val="clear" w:fill="FFF59D"/>
        </w:rPr>
        <w:t>ngử cảnh</w:t>
      </w:r>
      <w:commentRangeEnd w:id="950"/>
      <w:r>
        <w:rPr>
          <w:shd w:color="auto" w:val="clear" w:fill="FFF59D"/>
        </w:rPr>
        <w:commentReference w:id="950"/>
      </w:r>
      <w:r>
        <w:t>, không chỉ so sánh từng từ riêng lẻ một cách máy móc.</w:t>
      </w:r>
    </w:p>
    <w:p w14:paraId="00000402">
      <w:pPr>
        <w:spacing w:after="40" w:line="252" w:lineRule="auto"/>
      </w:pPr>
      <w:r>
        <w:t xml:space="preserve">60.7. Nếu một tiêu đề cùng cấp bị lêch định dạng, hệ thống nên báo lổi với bằng chứng </w:t>
      </w:r>
      <w:commentRangeStart w:id="951"/>
      <w:r>
        <w:rPr>
          <w:shd w:color="auto" w:val="clear" w:fill="FFF59D"/>
        </w:rPr>
        <w:t>rỏ ràng</w:t>
      </w:r>
      <w:commentRangeEnd w:id="951"/>
      <w:r>
        <w:rPr>
          <w:shd w:color="auto" w:val="clear" w:fill="FFF59D"/>
        </w:rPr>
        <w:commentReference w:id="951"/>
      </w:r>
      <w:r>
        <w:t>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3"/>
      <w:r>
        <w:rPr>
          <w:shd w:color="auto" w:val="clear" w:fill="FFF59D"/>
        </w:rPr>
        <w:t>dử liệu</w:t>
      </w:r>
      <w:commentRangeEnd w:id="633"/>
      <w:r>
        <w:rPr>
          <w:shd w:color="auto" w:val="clear" w:fill="FFF59D"/>
        </w:rPr>
        <w:commentReference w:id="633"/>
      </w:r>
      <w:r>
        <w:t xml:space="preserve">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commentRangeStart w:id="655"/>
      <w:r>
        <w:rPr>
          <w:shd w:color="auto" w:val="clear" w:fill="FFF59D"/>
        </w:rPr>
        <w:t>dử liệu</w:t>
      </w:r>
      <w:commentRangeEnd w:id="655"/>
      <w:r>
        <w:rPr>
          <w:shd w:color="auto" w:val="clear" w:fill="FFF59D"/>
        </w:rPr>
        <w:commentReference w:id="65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r>
              <w:rPr>
                <w:sz w:val="16"/>
              </w:rPr>
              <w:t xml:space="preserve">hổ trợ, </w:t>
            </w:r>
            <w:commentRangeStart w:id="326"/>
            <w:r>
              <w:rPr>
                <w:sz w:val="16"/>
                <w:shd w:color="auto" w:val="clear" w:fill="FFF59D"/>
              </w:rPr>
              <w:t>dử liệu</w:t>
            </w:r>
            <w:commentRangeEnd w:id="326"/>
            <w:r>
              <w:rPr>
                <w:sz w:val="16"/>
                <w:shd w:color="auto" w:val="clear" w:fill="FFF59D"/>
              </w:rPr>
              <w:commentReference w:id="32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 xml:space="preserve">lêch định dạng, </w:t>
            </w:r>
            <w:commentRangeStart w:id="370"/>
            <w:r>
              <w:rPr>
                <w:sz w:val="16"/>
                <w:shd w:color="auto" w:val="clear" w:fill="FFF59D"/>
              </w:rPr>
              <w:t>nhận diên</w:t>
            </w:r>
            <w:commentRangeEnd w:id="370"/>
            <w:r>
              <w:rPr>
                <w:sz w:val="16"/>
                <w:shd w:color="auto" w:val="clear" w:fill="FFF59D"/>
              </w:rPr>
              <w:commentReference w:id="37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t xml:space="preserve">61.1. </w:t>
      </w:r>
      <w:commentRangeStart w:id="952"/>
      <w:r>
        <w:rPr>
          <w:shd w:color="auto" w:val="clear" w:fill="FFF59D"/>
        </w:rPr>
        <w:t>Hệ thông</w:t>
      </w:r>
      <w:commentRangeEnd w:id="952"/>
      <w:r>
        <w:rPr>
          <w:shd w:color="auto" w:val="clear" w:fill="FFF59D"/>
        </w:rPr>
        <w:commentReference w:id="952"/>
      </w:r>
      <w:r>
        <w:t xml:space="preserve">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t xml:space="preserve">61.3. Một số tên riêng như SuperDoc, OpenAI, React, TypeScript phải được </w:t>
      </w:r>
      <w:commentRangeStart w:id="953"/>
      <w:r>
        <w:rPr>
          <w:shd w:color="auto" w:val="clear" w:fill="FFF59D"/>
        </w:rPr>
        <w:t>giử</w:t>
      </w:r>
      <w:commentRangeEnd w:id="953"/>
      <w:r>
        <w:rPr>
          <w:shd w:color="auto" w:val="clear" w:fill="FFF59D"/>
        </w:rPr>
        <w:commentReference w:id="953"/>
      </w:r>
      <w:r>
        <w:t xml:space="preserve"> nguyên, không được tự ý sữa.</w:t>
      </w:r>
    </w:p>
    <w:p w14:paraId="0000041A">
      <w:pPr>
        <w:spacing w:after="40" w:line="252" w:lineRule="auto"/>
      </w:pPr>
      <w:r>
        <w:t xml:space="preserve">61.4. Trong bảng </w:t>
      </w:r>
      <w:commentRangeStart w:id="954"/>
      <w:r>
        <w:rPr>
          <w:shd w:color="auto" w:val="clear" w:fill="FFF59D"/>
        </w:rPr>
        <w:t>dử liệu</w:t>
      </w:r>
      <w:commentRangeEnd w:id="954"/>
      <w:r>
        <w:rPr>
          <w:shd w:color="auto" w:val="clear" w:fill="FFF59D"/>
        </w:rPr>
        <w:commentReference w:id="954"/>
      </w:r>
      <w:r>
        <w:t>, các cột có thể bị sai chử, sai số, sai đơn vị hoặc thiếu dâu câu.</w:t>
      </w:r>
    </w:p>
    <w:p w14:paraId="0000041B">
      <w:pPr>
        <w:spacing w:after="40" w:line="252" w:lineRule="auto"/>
      </w:pPr>
      <w:r>
        <w:t xml:space="preserve">61.5. Bộ kiểm tra cần đọc toàn bộ </w:t>
      </w:r>
      <w:commentRangeStart w:id="955"/>
      <w:r>
        <w:rPr>
          <w:shd w:color="auto" w:val="clear" w:fill="FFF59D"/>
        </w:rPr>
        <w:t>ngử cảnh</w:t>
      </w:r>
      <w:commentRangeEnd w:id="955"/>
      <w:r>
        <w:rPr>
          <w:shd w:color="auto" w:val="clear" w:fill="FFF59D"/>
        </w:rPr>
        <w:commentReference w:id="955"/>
      </w:r>
      <w:r>
        <w:t>, không chỉ so sánh từng từ riêng lẻ một cách máy móc.</w:t>
      </w:r>
    </w:p>
    <w:p w14:paraId="0000041C">
      <w:pPr>
        <w:spacing w:after="40" w:line="252" w:lineRule="auto"/>
      </w:pPr>
      <w:r>
        <w:t xml:space="preserve">61.6. Nếu một tiêu đề cùng cấp bị lêch định dạng, hệ thống nên báo lổi với bằng chứng </w:t>
      </w:r>
      <w:commentRangeStart w:id="956"/>
      <w:r>
        <w:rPr>
          <w:shd w:color="auto" w:val="clear" w:fill="FFF59D"/>
        </w:rPr>
        <w:t>rỏ ràng</w:t>
      </w:r>
      <w:commentRangeEnd w:id="956"/>
      <w:r>
        <w:rPr>
          <w:shd w:color="auto" w:val="clear" w:fill="FFF59D"/>
        </w:rPr>
        <w:commentReference w:id="956"/>
      </w:r>
      <w:r>
        <w:t>.</w:t>
      </w:r>
    </w:p>
    <w:p w14:paraId="0000041D">
      <w:pPr>
        <w:spacing w:after="40" w:line="252" w:lineRule="auto"/>
      </w:pPr>
      <w:r>
        <w:t xml:space="preserve">61.7. Đây là đoạn văn cố ý viết sai để kiểm thử khả năng </w:t>
      </w:r>
      <w:commentRangeStart w:id="957"/>
      <w:r>
        <w:rPr>
          <w:shd w:color="auto" w:val="clear" w:fill="FFF59D"/>
        </w:rPr>
        <w:t>nhận diên</w:t>
      </w:r>
      <w:commentRangeEnd w:id="957"/>
      <w:r>
        <w:rPr>
          <w:shd w:color="auto" w:val="clear" w:fill="FFF59D"/>
        </w:rPr>
        <w:commentReference w:id="957"/>
      </w:r>
      <w:r>
        <w:t xml:space="preserve">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giử</w:t>
      </w:r>
      <w:commentRangeEnd w:id="34"/>
      <w:r>
        <w:rPr>
          <w:shd w:color="auto" w:val="clear" w:fill="FFF59D"/>
        </w:rPr>
        <w:commentReference w:id="34"/>
      </w:r>
      <w:r>
        <w:t xml:space="preserve">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commentRangeStart w:id="56"/>
      <w:r>
        <w:rPr>
          <w:shd w:color="auto" w:val="clear" w:fill="FFF59D"/>
        </w:rPr>
        <w:t>ngử cảnh</w:t>
      </w:r>
      <w:commentRangeEnd w:id="56"/>
      <w:r>
        <w:rPr>
          <w:shd w:color="auto" w:val="clear" w:fill="FFF59D"/>
        </w:rPr>
        <w:commentReference w:id="56"/>
      </w:r>
      <w:r>
        <w:t xml:space="preserve">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t xml:space="preserve">62.2. Một số tên riêng như SuperDoc, OpenAI, React, TypeScript phải được </w:t>
      </w:r>
      <w:commentRangeStart w:id="958"/>
      <w:r>
        <w:rPr>
          <w:shd w:color="auto" w:val="clear" w:fill="FFF59D"/>
        </w:rPr>
        <w:t>giử</w:t>
      </w:r>
      <w:commentRangeEnd w:id="958"/>
      <w:r>
        <w:rPr>
          <w:shd w:color="auto" w:val="clear" w:fill="FFF59D"/>
        </w:rPr>
        <w:commentReference w:id="958"/>
      </w:r>
      <w:r>
        <w:t xml:space="preserve"> nguyên, không được tự ý sữa.</w:t>
      </w:r>
    </w:p>
    <w:p w14:paraId="00000428">
      <w:pPr>
        <w:spacing w:after="40" w:line="252" w:lineRule="auto"/>
      </w:pPr>
      <w:r>
        <w:t xml:space="preserve">62.3. Trong bảng </w:t>
      </w:r>
      <w:commentRangeStart w:id="959"/>
      <w:r>
        <w:rPr>
          <w:shd w:color="auto" w:val="clear" w:fill="FFF59D"/>
        </w:rPr>
        <w:t>dử liệu</w:t>
      </w:r>
      <w:commentRangeEnd w:id="959"/>
      <w:r>
        <w:rPr>
          <w:shd w:color="auto" w:val="clear" w:fill="FFF59D"/>
        </w:rPr>
        <w:commentReference w:id="959"/>
      </w:r>
      <w:r>
        <w:t>, các cột có thể bị sai chử, sai số, sai đơn vị hoặc thiếu dâu câu.</w:t>
      </w:r>
    </w:p>
    <w:p w14:paraId="00000429">
      <w:pPr>
        <w:spacing w:after="40" w:line="252" w:lineRule="auto"/>
      </w:pPr>
      <w:r>
        <w:t xml:space="preserve">62.4. Bộ kiểm tra cần đọc toàn bộ </w:t>
      </w:r>
      <w:commentRangeStart w:id="960"/>
      <w:r>
        <w:rPr>
          <w:shd w:color="auto" w:val="clear" w:fill="FFF59D"/>
        </w:rPr>
        <w:t>ngử cảnh</w:t>
      </w:r>
      <w:commentRangeEnd w:id="960"/>
      <w:r>
        <w:rPr>
          <w:shd w:color="auto" w:val="clear" w:fill="FFF59D"/>
        </w:rPr>
        <w:commentReference w:id="960"/>
      </w:r>
      <w:r>
        <w:t>, không chỉ so sánh từng từ riêng lẻ một cách máy móc.</w:t>
      </w:r>
    </w:p>
    <w:p w14:paraId="0000042A">
      <w:pPr>
        <w:spacing w:after="40" w:line="252" w:lineRule="auto"/>
      </w:pPr>
      <w:r>
        <w:t xml:space="preserve">62.5. Nếu một tiêu đề cùng cấp bị lêch định dạng, hệ thống nên báo lổi với bằng chứng </w:t>
      </w:r>
      <w:commentRangeStart w:id="961"/>
      <w:r>
        <w:rPr>
          <w:shd w:color="auto" w:val="clear" w:fill="FFF59D"/>
        </w:rPr>
        <w:t>rỏ ràng</w:t>
      </w:r>
      <w:commentRangeEnd w:id="961"/>
      <w:r>
        <w:rPr>
          <w:shd w:color="auto" w:val="clear" w:fill="FFF59D"/>
        </w:rPr>
        <w:commentReference w:id="961"/>
      </w:r>
      <w:r>
        <w:t>.</w:t>
      </w:r>
    </w:p>
    <w:p w14:paraId="0000042B">
      <w:pPr>
        <w:spacing w:after="40" w:line="252" w:lineRule="auto"/>
      </w:pPr>
      <w:r>
        <w:t xml:space="preserve">62.6. Đây là đoạn văn cố ý viết sai để kiểm thử khả năng </w:t>
      </w:r>
      <w:commentRangeStart w:id="962"/>
      <w:r>
        <w:rPr>
          <w:shd w:color="auto" w:val="clear" w:fill="FFF59D"/>
        </w:rPr>
        <w:t>nhận diên</w:t>
      </w:r>
      <w:commentRangeEnd w:id="962"/>
      <w:r>
        <w:rPr>
          <w:shd w:color="auto" w:val="clear" w:fill="FFF59D"/>
        </w:rPr>
        <w:commentReference w:id="962"/>
      </w:r>
      <w:r>
        <w:t xml:space="preserve">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83"/>
      <w:r>
        <w:rPr>
          <w:shd w:color="auto" w:val="clear" w:fill="FFF59D"/>
        </w:rPr>
        <w:t>dử liệu</w:t>
      </w:r>
      <w:commentRangeEnd w:id="83"/>
      <w:r>
        <w:rPr>
          <w:shd w:color="auto" w:val="clear" w:fill="FFF59D"/>
        </w:rPr>
        <w:commentReference w:id="83"/>
      </w:r>
      <w:r>
        <w:t xml:space="preserve"> -&gt; dữ liệu; chử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5"/>
      <w:r>
        <w:rPr>
          <w:shd w:color="auto" w:val="clear" w:fill="FFF59D"/>
        </w:rPr>
        <w:t>rỏ ràng</w:t>
      </w:r>
      <w:commentRangeEnd w:id="105"/>
      <w:r>
        <w:rPr>
          <w:shd w:color="auto" w:val="clear" w:fill="FFF59D"/>
        </w:rPr>
        <w:commentReference w:id="105"/>
      </w:r>
      <w:r>
        <w:t xml:space="preserve">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t xml:space="preserve">63.1. Một số tên riêng như SuperDoc, OpenAI, React, TypeScript phải được </w:t>
      </w:r>
      <w:commentRangeStart w:id="963"/>
      <w:r>
        <w:rPr>
          <w:shd w:color="auto" w:val="clear" w:fill="FFF59D"/>
        </w:rPr>
        <w:t>giử</w:t>
      </w:r>
      <w:commentRangeEnd w:id="963"/>
      <w:r>
        <w:rPr>
          <w:shd w:color="auto" w:val="clear" w:fill="FFF59D"/>
        </w:rPr>
        <w:commentReference w:id="963"/>
      </w:r>
      <w:r>
        <w:t xml:space="preserve"> nguyên, không được tự ý sữa.</w:t>
      </w:r>
    </w:p>
    <w:p w14:paraId="00000436">
      <w:pPr>
        <w:spacing w:after="40" w:line="252" w:lineRule="auto"/>
      </w:pPr>
      <w:r>
        <w:t xml:space="preserve">63.2. Trong bảng </w:t>
      </w:r>
      <w:commentRangeStart w:id="964"/>
      <w:r>
        <w:rPr>
          <w:shd w:color="auto" w:val="clear" w:fill="FFF59D"/>
        </w:rPr>
        <w:t>dử liệu</w:t>
      </w:r>
      <w:commentRangeEnd w:id="964"/>
      <w:r>
        <w:rPr>
          <w:shd w:color="auto" w:val="clear" w:fill="FFF59D"/>
        </w:rPr>
        <w:commentReference w:id="964"/>
      </w:r>
      <w:r>
        <w:t>, các cột có thể bị sai chử, sai số, sai đơn vị hoặc thiếu dâu câu.</w:t>
      </w:r>
    </w:p>
    <w:p w14:paraId="00000437">
      <w:pPr>
        <w:spacing w:after="40" w:line="252" w:lineRule="auto"/>
      </w:pPr>
      <w:r>
        <w:t xml:space="preserve">63.3. Bộ kiểm tra cần đọc toàn bộ </w:t>
      </w:r>
      <w:commentRangeStart w:id="965"/>
      <w:r>
        <w:rPr>
          <w:shd w:color="auto" w:val="clear" w:fill="FFF59D"/>
        </w:rPr>
        <w:t>ngử cảnh</w:t>
      </w:r>
      <w:commentRangeEnd w:id="965"/>
      <w:r>
        <w:rPr>
          <w:shd w:color="auto" w:val="clear" w:fill="FFF59D"/>
        </w:rPr>
        <w:commentReference w:id="965"/>
      </w:r>
      <w:r>
        <w:t>, không chỉ so sánh từng từ riêng lẻ một cách máy móc.</w:t>
      </w:r>
    </w:p>
    <w:p w14:paraId="00000438">
      <w:pPr>
        <w:spacing w:after="40" w:line="252" w:lineRule="auto"/>
      </w:pPr>
      <w:r>
        <w:t xml:space="preserve">63.4. Nếu một tiêu đề cùng cấp bị lêch định dạng, hệ thống nên báo lổi với bằng chứng </w:t>
      </w:r>
      <w:commentRangeStart w:id="966"/>
      <w:r>
        <w:rPr>
          <w:shd w:color="auto" w:val="clear" w:fill="FFF59D"/>
        </w:rPr>
        <w:t>rỏ ràng</w:t>
      </w:r>
      <w:commentRangeEnd w:id="966"/>
      <w:r>
        <w:rPr>
          <w:shd w:color="auto" w:val="clear" w:fill="FFF59D"/>
        </w:rPr>
        <w:commentReference w:id="966"/>
      </w:r>
      <w:r>
        <w:t>.</w:t>
      </w:r>
    </w:p>
    <w:p w14:paraId="00000439">
      <w:pPr>
        <w:spacing w:after="40" w:line="252" w:lineRule="auto"/>
      </w:pPr>
      <w:r>
        <w:t xml:space="preserve">63.5. Đây là đoạn văn cố ý viết sai để kiểm thử khả năng </w:t>
      </w:r>
      <w:commentRangeStart w:id="967"/>
      <w:r>
        <w:rPr>
          <w:shd w:color="auto" w:val="clear" w:fill="FFF59D"/>
        </w:rPr>
        <w:t>nhận diên</w:t>
      </w:r>
      <w:commentRangeEnd w:id="967"/>
      <w:r>
        <w:rPr>
          <w:shd w:color="auto" w:val="clear" w:fill="FFF59D"/>
        </w:rPr>
        <w:commentReference w:id="967"/>
      </w:r>
      <w:r>
        <w:t xml:space="preserve">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t xml:space="preserve">63.7. Khi áp dụng sửa lỗi, hệ thống phải </w:t>
      </w:r>
      <w:commentRangeStart w:id="968"/>
      <w:r>
        <w:rPr>
          <w:shd w:color="auto" w:val="clear" w:fill="FFF59D"/>
        </w:rPr>
        <w:t>giử</w:t>
      </w:r>
      <w:commentRangeEnd w:id="968"/>
      <w:r>
        <w:rPr>
          <w:shd w:color="auto" w:val="clear" w:fill="FFF59D"/>
        </w:rPr>
        <w:commentReference w:id="968"/>
      </w:r>
      <w:r>
        <w:t xml:space="preserve">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commentRangeStart w:id="133"/>
      <w:r>
        <w:rPr>
          <w:shd w:color="auto" w:val="clear" w:fill="FFF59D"/>
        </w:rPr>
        <w:t>giử</w:t>
      </w:r>
      <w:commentRangeEnd w:id="133"/>
      <w:r>
        <w:rPr>
          <w:shd w:color="auto" w:val="clear" w:fill="FFF59D"/>
        </w:rPr>
        <w:commentReference w:id="133"/>
      </w:r>
      <w:r>
        <w:t xml:space="preserve">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commentRangeStart w:id="155"/>
      <w:r>
        <w:rPr>
          <w:shd w:color="auto" w:val="clear" w:fill="FFF59D"/>
        </w:rPr>
        <w:t>ngử cảnh</w:t>
      </w:r>
      <w:commentRangeEnd w:id="155"/>
      <w:r>
        <w:rPr>
          <w:shd w:color="auto" w:val="clear" w:fill="FFF59D"/>
        </w:rPr>
        <w:commentReference w:id="155"/>
      </w:r>
      <w:r>
        <w:t xml:space="preserve">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commentRangeStart w:id="177"/>
      <w:r>
        <w:rPr>
          <w:shd w:color="auto" w:val="clear" w:fill="FFF59D"/>
        </w:rPr>
        <w:t>nhận diên</w:t>
      </w:r>
      <w:commentRangeEnd w:id="177"/>
      <w:r>
        <w:rPr>
          <w:shd w:color="auto" w:val="clear" w:fill="FFF59D"/>
        </w:rPr>
        <w:commentReference w:id="177"/>
      </w:r>
      <w:r>
        <w:t xml:space="preserve">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t xml:space="preserve">64.1. Trong bảng </w:t>
      </w:r>
      <w:commentRangeStart w:id="969"/>
      <w:r>
        <w:rPr>
          <w:shd w:color="auto" w:val="clear" w:fill="FFF59D"/>
        </w:rPr>
        <w:t>dử liệu</w:t>
      </w:r>
      <w:commentRangeEnd w:id="969"/>
      <w:r>
        <w:rPr>
          <w:shd w:color="auto" w:val="clear" w:fill="FFF59D"/>
        </w:rPr>
        <w:commentReference w:id="969"/>
      </w:r>
      <w:r>
        <w:t>, các cột có thể bị sai chử, sai số, sai đơn vị hoặc thiếu dâu câu.</w:t>
      </w:r>
    </w:p>
    <w:p w14:paraId="00000445">
      <w:pPr>
        <w:spacing w:after="40" w:line="252" w:lineRule="auto"/>
      </w:pPr>
      <w:r>
        <w:t xml:space="preserve">64.2. Bộ kiểm tra cần đọc toàn bộ </w:t>
      </w:r>
      <w:commentRangeStart w:id="970"/>
      <w:r>
        <w:rPr>
          <w:shd w:color="auto" w:val="clear" w:fill="FFF59D"/>
        </w:rPr>
        <w:t>ngử cảnh</w:t>
      </w:r>
      <w:commentRangeEnd w:id="970"/>
      <w:r>
        <w:rPr>
          <w:shd w:color="auto" w:val="clear" w:fill="FFF59D"/>
        </w:rPr>
        <w:commentReference w:id="970"/>
      </w:r>
      <w:r>
        <w:t>, không chỉ so sánh từng từ riêng lẻ một cách máy móc.</w:t>
      </w:r>
    </w:p>
    <w:p w14:paraId="00000446">
      <w:pPr>
        <w:spacing w:after="40" w:line="252" w:lineRule="auto"/>
      </w:pPr>
      <w:r>
        <w:t xml:space="preserve">64.3. Nếu một tiêu đề cùng cấp bị lêch định dạng, hệ thống nên báo lổi với bằng chứng </w:t>
      </w:r>
      <w:commentRangeStart w:id="971"/>
      <w:r>
        <w:rPr>
          <w:shd w:color="auto" w:val="clear" w:fill="FFF59D"/>
        </w:rPr>
        <w:t>rỏ ràng</w:t>
      </w:r>
      <w:commentRangeEnd w:id="971"/>
      <w:r>
        <w:rPr>
          <w:shd w:color="auto" w:val="clear" w:fill="FFF59D"/>
        </w:rPr>
        <w:commentReference w:id="971"/>
      </w:r>
      <w:r>
        <w:t>.</w:t>
      </w:r>
    </w:p>
    <w:p w14:paraId="00000447">
      <w:pPr>
        <w:spacing w:after="40" w:line="252" w:lineRule="auto"/>
      </w:pPr>
      <w:r>
        <w:t xml:space="preserve">64.4. Đây là đoạn văn cố ý viết sai để kiểm thử khả năng </w:t>
      </w:r>
      <w:commentRangeStart w:id="972"/>
      <w:r>
        <w:rPr>
          <w:shd w:color="auto" w:val="clear" w:fill="FFF59D"/>
        </w:rPr>
        <w:t>nhận diên</w:t>
      </w:r>
      <w:commentRangeEnd w:id="972"/>
      <w:r>
        <w:rPr>
          <w:shd w:color="auto" w:val="clear" w:fill="FFF59D"/>
        </w:rPr>
        <w:commentReference w:id="972"/>
      </w:r>
      <w:r>
        <w:t xml:space="preserve">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t xml:space="preserve">64.6. Khi áp dụng sửa lỗi, hệ thống phải </w:t>
      </w:r>
      <w:commentRangeStart w:id="973"/>
      <w:r>
        <w:rPr>
          <w:shd w:color="auto" w:val="clear" w:fill="FFF59D"/>
        </w:rPr>
        <w:t>giử</w:t>
      </w:r>
      <w:commentRangeEnd w:id="973"/>
      <w:r>
        <w:rPr>
          <w:shd w:color="auto" w:val="clear" w:fill="FFF59D"/>
        </w:rPr>
        <w:commentReference w:id="973"/>
      </w:r>
      <w:r>
        <w:t xml:space="preserve"> vị trí chính xác của từ sai trong đoạn văn.</w:t>
      </w:r>
    </w:p>
    <w:p w14:paraId="0000044A">
      <w:pPr>
        <w:spacing w:after="40" w:line="252" w:lineRule="auto"/>
      </w:pPr>
      <w:r>
        <w:t xml:space="preserve">64.7. Chúng tôi luôn hổ trợ khách hàng trong quá trình xữ lý </w:t>
      </w:r>
      <w:commentRangeStart w:id="974"/>
      <w:r>
        <w:rPr>
          <w:shd w:color="auto" w:val="clear" w:fill="FFF59D"/>
        </w:rPr>
        <w:t>dử liệu</w:t>
      </w:r>
      <w:commentRangeEnd w:id="974"/>
      <w:r>
        <w:rPr>
          <w:shd w:color="auto" w:val="clear" w:fill="FFF59D"/>
        </w:rPr>
        <w:commentReference w:id="974"/>
      </w:r>
      <w:r>
        <w:t xml:space="preserve">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205"/>
      <w:r>
        <w:rPr>
          <w:shd w:color="auto" w:val="clear" w:fill="FFF59D"/>
        </w:rPr>
        <w:t>dử liệu</w:t>
      </w:r>
      <w:commentRangeEnd w:id="205"/>
      <w:r>
        <w:rPr>
          <w:shd w:color="auto" w:val="clear" w:fill="FFF59D"/>
        </w:rPr>
        <w:commentReference w:id="205"/>
      </w:r>
      <w:r>
        <w:t xml:space="preserve"> -&gt; dữ liệu; chử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7"/>
      <w:r>
        <w:rPr>
          <w:shd w:color="auto" w:val="clear" w:fill="FFF59D"/>
        </w:rPr>
        <w:t>rỏ ràng</w:t>
      </w:r>
      <w:commentRangeEnd w:id="227"/>
      <w:r>
        <w:rPr>
          <w:shd w:color="auto" w:val="clear" w:fill="FFF59D"/>
        </w:rPr>
        <w:commentReference w:id="227"/>
      </w:r>
      <w:r>
        <w:t xml:space="preserve">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t xml:space="preserve">65.1. Bộ kiểm tra cần đọc toàn bộ </w:t>
      </w:r>
      <w:commentRangeStart w:id="975"/>
      <w:r>
        <w:rPr>
          <w:shd w:color="auto" w:val="clear" w:fill="FFF59D"/>
        </w:rPr>
        <w:t>ngử cảnh</w:t>
      </w:r>
      <w:commentRangeEnd w:id="975"/>
      <w:r>
        <w:rPr>
          <w:shd w:color="auto" w:val="clear" w:fill="FFF59D"/>
        </w:rPr>
        <w:commentReference w:id="975"/>
      </w:r>
      <w:r>
        <w:t>, không chỉ so sánh từng từ riêng lẻ một cách máy móc.</w:t>
      </w:r>
    </w:p>
    <w:p w14:paraId="00000454">
      <w:pPr>
        <w:spacing w:after="40" w:line="252" w:lineRule="auto"/>
      </w:pPr>
      <w:r>
        <w:t xml:space="preserve">65.2. Nếu một tiêu đề cùng cấp bị lêch định dạng, hệ thống nên báo lổi với bằng chứng </w:t>
      </w:r>
      <w:commentRangeStart w:id="976"/>
      <w:r>
        <w:rPr>
          <w:shd w:color="auto" w:val="clear" w:fill="FFF59D"/>
        </w:rPr>
        <w:t>rỏ ràng</w:t>
      </w:r>
      <w:commentRangeEnd w:id="976"/>
      <w:r>
        <w:rPr>
          <w:shd w:color="auto" w:val="clear" w:fill="FFF59D"/>
        </w:rPr>
        <w:commentReference w:id="976"/>
      </w:r>
      <w:r>
        <w:t>.</w:t>
      </w:r>
    </w:p>
    <w:p w14:paraId="00000455">
      <w:pPr>
        <w:spacing w:after="40" w:line="252" w:lineRule="auto"/>
      </w:pPr>
      <w:r>
        <w:t xml:space="preserve">65.3. Đây là đoạn văn cố ý viết sai để kiểm thử khả năng </w:t>
      </w:r>
      <w:commentRangeStart w:id="977"/>
      <w:r>
        <w:rPr>
          <w:shd w:color="auto" w:val="clear" w:fill="FFF59D"/>
        </w:rPr>
        <w:t>nhận diên</w:t>
      </w:r>
      <w:commentRangeEnd w:id="977"/>
      <w:r>
        <w:rPr>
          <w:shd w:color="auto" w:val="clear" w:fill="FFF59D"/>
        </w:rPr>
        <w:commentReference w:id="977"/>
      </w:r>
      <w:r>
        <w:t xml:space="preserve">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t xml:space="preserve">65.5. Khi áp dụng sửa lỗi, hệ thống phải </w:t>
      </w:r>
      <w:commentRangeStart w:id="978"/>
      <w:r>
        <w:rPr>
          <w:shd w:color="auto" w:val="clear" w:fill="FFF59D"/>
        </w:rPr>
        <w:t>giử</w:t>
      </w:r>
      <w:commentRangeEnd w:id="978"/>
      <w:r>
        <w:rPr>
          <w:shd w:color="auto" w:val="clear" w:fill="FFF59D"/>
        </w:rPr>
        <w:commentReference w:id="978"/>
      </w:r>
      <w:r>
        <w:t xml:space="preserve"> vị trí chính xác của từ sai trong đoạn văn.</w:t>
      </w:r>
    </w:p>
    <w:p w14:paraId="00000458">
      <w:pPr>
        <w:spacing w:after="40" w:line="252" w:lineRule="auto"/>
      </w:pPr>
      <w:r>
        <w:t xml:space="preserve">65.6. Chúng tôi luôn hổ trợ khách hàng trong quá trình xữ lý </w:t>
      </w:r>
      <w:commentRangeStart w:id="979"/>
      <w:r>
        <w:rPr>
          <w:shd w:color="auto" w:val="clear" w:fill="FFF59D"/>
        </w:rPr>
        <w:t>dử liệu</w:t>
      </w:r>
      <w:commentRangeEnd w:id="979"/>
      <w:r>
        <w:rPr>
          <w:shd w:color="auto" w:val="clear" w:fill="FFF59D"/>
        </w:rPr>
        <w:commentReference w:id="979"/>
      </w:r>
      <w:r>
        <w:t xml:space="preserve"> và kiễm tra tài liêu.</w:t>
      </w:r>
    </w:p>
    <w:p w14:paraId="00000459">
      <w:pPr>
        <w:spacing w:after="40" w:line="252" w:lineRule="auto"/>
      </w:pPr>
      <w:r>
        <w:t xml:space="preserve">65.7. </w:t>
      </w:r>
      <w:commentRangeStart w:id="980"/>
      <w:r>
        <w:rPr>
          <w:shd w:color="auto" w:val="clear" w:fill="FFF59D"/>
        </w:rPr>
        <w:t>Hệ thông</w:t>
      </w:r>
      <w:commentRangeEnd w:id="980"/>
      <w:r>
        <w:rPr>
          <w:shd w:color="auto" w:val="clear" w:fill="FFF59D"/>
        </w:rPr>
        <w:commentReference w:id="980"/>
      </w:r>
      <w:r>
        <w:t xml:space="preserve">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commentRangeStart w:id="255"/>
      <w:r>
        <w:rPr>
          <w:shd w:color="auto" w:val="clear" w:fill="FFF59D"/>
        </w:rPr>
        <w:t>ngử cảnh</w:t>
      </w:r>
      <w:commentRangeEnd w:id="255"/>
      <w:r>
        <w:rPr>
          <w:shd w:color="auto" w:val="clear" w:fill="FFF59D"/>
        </w:rPr>
        <w:commentReference w:id="255"/>
      </w:r>
      <w:r>
        <w:t xml:space="preserve">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commentRangeStart w:id="277"/>
      <w:r>
        <w:rPr>
          <w:shd w:color="auto" w:val="clear" w:fill="FFF59D"/>
        </w:rPr>
        <w:t>nhận diên</w:t>
      </w:r>
      <w:commentRangeEnd w:id="277"/>
      <w:r>
        <w:rPr>
          <w:shd w:color="auto" w:val="clear" w:fill="FFF59D"/>
        </w:rPr>
        <w:commentReference w:id="277"/>
      </w:r>
      <w:r>
        <w:t xml:space="preserve">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commentRangeStart w:id="299"/>
      <w:r>
        <w:rPr>
          <w:shd w:color="auto" w:val="clear" w:fill="FFF59D"/>
        </w:rPr>
        <w:t>giử</w:t>
      </w:r>
      <w:commentRangeEnd w:id="299"/>
      <w:r>
        <w:rPr>
          <w:shd w:color="auto" w:val="clear" w:fill="FFF59D"/>
        </w:rPr>
        <w:commentReference w:id="29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r>
              <w:rPr>
                <w:sz w:val="16"/>
              </w:rPr>
              <w:t xml:space="preserve">hổ trợ, </w:t>
            </w:r>
            <w:commentRangeStart w:id="327"/>
            <w:r>
              <w:rPr>
                <w:sz w:val="16"/>
                <w:shd w:color="auto" w:val="clear" w:fill="FFF59D"/>
              </w:rPr>
              <w:t>dử liệu</w:t>
            </w:r>
            <w:commentRangeEnd w:id="327"/>
            <w:r>
              <w:rPr>
                <w:sz w:val="16"/>
                <w:shd w:color="auto" w:val="clear" w:fill="FFF59D"/>
              </w:rPr>
              <w:commentReference w:id="32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 xml:space="preserve">lêch định dạng, </w:t>
            </w:r>
            <w:commentRangeStart w:id="371"/>
            <w:r>
              <w:rPr>
                <w:sz w:val="16"/>
                <w:shd w:color="auto" w:val="clear" w:fill="FFF59D"/>
              </w:rPr>
              <w:t>nhận diên</w:t>
            </w:r>
            <w:commentRangeEnd w:id="371"/>
            <w:r>
              <w:rPr>
                <w:sz w:val="16"/>
                <w:shd w:color="auto" w:val="clear" w:fill="FFF59D"/>
              </w:rPr>
              <w:commentReference w:id="37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t xml:space="preserve">66.1. Nếu một tiêu đề cùng cấp bị lêch định dạng, hệ thống nên báo lổi với bằng chứng </w:t>
      </w:r>
      <w:commentRangeStart w:id="981"/>
      <w:r>
        <w:rPr>
          <w:shd w:color="auto" w:val="clear" w:fill="FFF59D"/>
        </w:rPr>
        <w:t>rỏ ràng</w:t>
      </w:r>
      <w:commentRangeEnd w:id="981"/>
      <w:r>
        <w:rPr>
          <w:shd w:color="auto" w:val="clear" w:fill="FFF59D"/>
        </w:rPr>
        <w:commentReference w:id="981"/>
      </w:r>
      <w:r>
        <w:t>.</w:t>
      </w:r>
    </w:p>
    <w:p w14:paraId="0000046F">
      <w:pPr>
        <w:spacing w:after="40" w:line="252" w:lineRule="auto"/>
      </w:pPr>
      <w:r>
        <w:t xml:space="preserve">66.2. Đây là đoạn văn cố ý viết sai để kiểm thử khả năng </w:t>
      </w:r>
      <w:commentRangeStart w:id="982"/>
      <w:r>
        <w:rPr>
          <w:shd w:color="auto" w:val="clear" w:fill="FFF59D"/>
        </w:rPr>
        <w:t>nhận diên</w:t>
      </w:r>
      <w:commentRangeEnd w:id="982"/>
      <w:r>
        <w:rPr>
          <w:shd w:color="auto" w:val="clear" w:fill="FFF59D"/>
        </w:rPr>
        <w:commentReference w:id="982"/>
      </w:r>
      <w:r>
        <w:t xml:space="preserve">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t xml:space="preserve">66.4. Khi áp dụng sửa lỗi, hệ thống phải </w:t>
      </w:r>
      <w:commentRangeStart w:id="983"/>
      <w:r>
        <w:rPr>
          <w:shd w:color="auto" w:val="clear" w:fill="FFF59D"/>
        </w:rPr>
        <w:t>giử</w:t>
      </w:r>
      <w:commentRangeEnd w:id="983"/>
      <w:r>
        <w:rPr>
          <w:shd w:color="auto" w:val="clear" w:fill="FFF59D"/>
        </w:rPr>
        <w:commentReference w:id="983"/>
      </w:r>
      <w:r>
        <w:t xml:space="preserve"> vị trí chính xác của từ sai trong đoạn văn.</w:t>
      </w:r>
    </w:p>
    <w:p w14:paraId="00000472">
      <w:pPr>
        <w:spacing w:after="40" w:line="252" w:lineRule="auto"/>
      </w:pPr>
      <w:r>
        <w:t xml:space="preserve">66.5. Chúng tôi luôn hổ trợ khách hàng trong quá trình xữ lý </w:t>
      </w:r>
      <w:commentRangeStart w:id="984"/>
      <w:r>
        <w:rPr>
          <w:shd w:color="auto" w:val="clear" w:fill="FFF59D"/>
        </w:rPr>
        <w:t>dử liệu</w:t>
      </w:r>
      <w:commentRangeEnd w:id="984"/>
      <w:r>
        <w:rPr>
          <w:shd w:color="auto" w:val="clear" w:fill="FFF59D"/>
        </w:rPr>
        <w:commentReference w:id="984"/>
      </w:r>
      <w:r>
        <w:t xml:space="preserve"> và kiễm tra tài liêu.</w:t>
      </w:r>
    </w:p>
    <w:p w14:paraId="00000473">
      <w:pPr>
        <w:spacing w:after="40" w:line="252" w:lineRule="auto"/>
      </w:pPr>
      <w:r>
        <w:t xml:space="preserve">66.6. </w:t>
      </w:r>
      <w:commentRangeStart w:id="985"/>
      <w:r>
        <w:rPr>
          <w:shd w:color="auto" w:val="clear" w:fill="FFF59D"/>
        </w:rPr>
        <w:t>Hệ thông</w:t>
      </w:r>
      <w:commentRangeEnd w:id="985"/>
      <w:r>
        <w:rPr>
          <w:shd w:color="auto" w:val="clear" w:fill="FFF59D"/>
        </w:rPr>
        <w:commentReference w:id="985"/>
      </w:r>
      <w:r>
        <w:t xml:space="preserve">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4"/>
      <w:r>
        <w:rPr>
          <w:shd w:color="auto" w:val="clear" w:fill="FFF59D"/>
        </w:rPr>
        <w:t>rỏ ràng</w:t>
      </w:r>
      <w:commentRangeEnd w:id="414"/>
      <w:r>
        <w:rPr>
          <w:shd w:color="auto" w:val="clear" w:fill="FFF59D"/>
        </w:rPr>
        <w:commentReference w:id="414"/>
      </w:r>
      <w:r>
        <w:t xml:space="preserve">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6"/>
      <w:r>
        <w:rPr>
          <w:shd w:color="auto" w:val="clear" w:fill="FFF59D"/>
        </w:rPr>
        <w:t>dử liệu</w:t>
      </w:r>
      <w:commentRangeEnd w:id="436"/>
      <w:r>
        <w:rPr>
          <w:shd w:color="auto" w:val="clear" w:fill="FFF59D"/>
        </w:rPr>
        <w:commentReference w:id="436"/>
      </w:r>
      <w:r>
        <w:t xml:space="preserve">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t xml:space="preserve">67.1. Đây là đoạn văn cố ý viết sai để kiểm thử khả năng </w:t>
      </w:r>
      <w:commentRangeStart w:id="986"/>
      <w:r>
        <w:rPr>
          <w:shd w:color="auto" w:val="clear" w:fill="FFF59D"/>
        </w:rPr>
        <w:t>nhận diên</w:t>
      </w:r>
      <w:commentRangeEnd w:id="986"/>
      <w:r>
        <w:rPr>
          <w:shd w:color="auto" w:val="clear" w:fill="FFF59D"/>
        </w:rPr>
        <w:commentReference w:id="986"/>
      </w:r>
      <w:r>
        <w:t xml:space="preserve">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t xml:space="preserve">67.3. Khi áp dụng sửa lỗi, hệ thống phải </w:t>
      </w:r>
      <w:commentRangeStart w:id="987"/>
      <w:r>
        <w:rPr>
          <w:shd w:color="auto" w:val="clear" w:fill="FFF59D"/>
        </w:rPr>
        <w:t>giử</w:t>
      </w:r>
      <w:commentRangeEnd w:id="987"/>
      <w:r>
        <w:rPr>
          <w:shd w:color="auto" w:val="clear" w:fill="FFF59D"/>
        </w:rPr>
        <w:commentReference w:id="987"/>
      </w:r>
      <w:r>
        <w:t xml:space="preserve"> vị trí chính xác của từ sai trong đoạn văn.</w:t>
      </w:r>
    </w:p>
    <w:p w14:paraId="00000480">
      <w:pPr>
        <w:spacing w:after="40" w:line="252" w:lineRule="auto"/>
      </w:pPr>
      <w:r>
        <w:t xml:space="preserve">67.4. Chúng tôi luôn hổ trợ khách hàng trong quá trình xữ lý </w:t>
      </w:r>
      <w:commentRangeStart w:id="988"/>
      <w:r>
        <w:rPr>
          <w:shd w:color="auto" w:val="clear" w:fill="FFF59D"/>
        </w:rPr>
        <w:t>dử liệu</w:t>
      </w:r>
      <w:commentRangeEnd w:id="988"/>
      <w:r>
        <w:rPr>
          <w:shd w:color="auto" w:val="clear" w:fill="FFF59D"/>
        </w:rPr>
        <w:commentReference w:id="988"/>
      </w:r>
      <w:r>
        <w:t xml:space="preserve"> và kiễm tra tài liêu.</w:t>
      </w:r>
    </w:p>
    <w:p w14:paraId="00000481">
      <w:pPr>
        <w:spacing w:after="40" w:line="252" w:lineRule="auto"/>
      </w:pPr>
      <w:r>
        <w:t xml:space="preserve">67.5. </w:t>
      </w:r>
      <w:commentRangeStart w:id="989"/>
      <w:r>
        <w:rPr>
          <w:shd w:color="auto" w:val="clear" w:fill="FFF59D"/>
        </w:rPr>
        <w:t>Hệ thông</w:t>
      </w:r>
      <w:commentRangeEnd w:id="989"/>
      <w:r>
        <w:rPr>
          <w:shd w:color="auto" w:val="clear" w:fill="FFF59D"/>
        </w:rPr>
        <w:commentReference w:id="989"/>
      </w:r>
      <w:r>
        <w:t xml:space="preserve">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t xml:space="preserve">67.7. Một số tên riêng như SuperDoc, OpenAI, React, TypeScript phải được </w:t>
      </w:r>
      <w:commentRangeStart w:id="990"/>
      <w:r>
        <w:rPr>
          <w:shd w:color="auto" w:val="clear" w:fill="FFF59D"/>
        </w:rPr>
        <w:t>giử</w:t>
      </w:r>
      <w:commentRangeEnd w:id="990"/>
      <w:r>
        <w:rPr>
          <w:shd w:color="auto" w:val="clear" w:fill="FFF59D"/>
        </w:rPr>
        <w:commentReference w:id="990"/>
      </w:r>
      <w:r>
        <w:t xml:space="preserve">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commentRangeStart w:id="463"/>
      <w:r>
        <w:rPr>
          <w:shd w:color="auto" w:val="clear" w:fill="FFF59D"/>
        </w:rPr>
        <w:t>nhận diên</w:t>
      </w:r>
      <w:commentRangeEnd w:id="463"/>
      <w:r>
        <w:rPr>
          <w:shd w:color="auto" w:val="clear" w:fill="FFF59D"/>
        </w:rPr>
        <w:commentReference w:id="463"/>
      </w:r>
      <w:r>
        <w:t xml:space="preserve">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commentRangeStart w:id="485"/>
      <w:r>
        <w:rPr>
          <w:shd w:color="auto" w:val="clear" w:fill="FFF59D"/>
        </w:rPr>
        <w:t>giử</w:t>
      </w:r>
      <w:commentRangeEnd w:id="485"/>
      <w:r>
        <w:rPr>
          <w:shd w:color="auto" w:val="clear" w:fill="FFF59D"/>
        </w:rPr>
        <w:commentReference w:id="485"/>
      </w:r>
      <w:r>
        <w:t xml:space="preserve">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commentRangeStart w:id="507"/>
      <w:r>
        <w:rPr>
          <w:shd w:color="auto" w:val="clear" w:fill="FFF59D"/>
        </w:rPr>
        <w:t>Hệ thông</w:t>
      </w:r>
      <w:commentRangeEnd w:id="507"/>
      <w:r>
        <w:rPr>
          <w:shd w:color="auto" w:val="clear" w:fill="FFF59D"/>
        </w:rPr>
        <w:commentReference w:id="507"/>
      </w:r>
      <w:r>
        <w:t xml:space="preserve">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t xml:space="preserve">68.2. Khi áp dụng sửa lỗi, hệ thống phải </w:t>
      </w:r>
      <w:commentRangeStart w:id="991"/>
      <w:r>
        <w:rPr>
          <w:shd w:color="auto" w:val="clear" w:fill="FFF59D"/>
        </w:rPr>
        <w:t>giử</w:t>
      </w:r>
      <w:commentRangeEnd w:id="991"/>
      <w:r>
        <w:rPr>
          <w:shd w:color="auto" w:val="clear" w:fill="FFF59D"/>
        </w:rPr>
        <w:commentReference w:id="991"/>
      </w:r>
      <w:r>
        <w:t xml:space="preserve"> vị trí chính xác của từ sai trong đoạn văn.</w:t>
      </w:r>
    </w:p>
    <w:p w14:paraId="0000048E">
      <w:pPr>
        <w:spacing w:after="40" w:line="252" w:lineRule="auto"/>
      </w:pPr>
      <w:r>
        <w:t xml:space="preserve">68.3. Chúng tôi luôn hổ trợ khách hàng trong quá trình xữ lý </w:t>
      </w:r>
      <w:commentRangeStart w:id="992"/>
      <w:r>
        <w:rPr>
          <w:shd w:color="auto" w:val="clear" w:fill="FFF59D"/>
        </w:rPr>
        <w:t>dử liệu</w:t>
      </w:r>
      <w:commentRangeEnd w:id="992"/>
      <w:r>
        <w:rPr>
          <w:shd w:color="auto" w:val="clear" w:fill="FFF59D"/>
        </w:rPr>
        <w:commentReference w:id="992"/>
      </w:r>
      <w:r>
        <w:t xml:space="preserve"> và kiễm tra tài liêu.</w:t>
      </w:r>
    </w:p>
    <w:p w14:paraId="0000048F">
      <w:pPr>
        <w:spacing w:after="40" w:line="252" w:lineRule="auto"/>
      </w:pPr>
      <w:r>
        <w:t xml:space="preserve">68.4. </w:t>
      </w:r>
      <w:commentRangeStart w:id="993"/>
      <w:r>
        <w:rPr>
          <w:shd w:color="auto" w:val="clear" w:fill="FFF59D"/>
        </w:rPr>
        <w:t>Hệ thông</w:t>
      </w:r>
      <w:commentRangeEnd w:id="993"/>
      <w:r>
        <w:rPr>
          <w:shd w:color="auto" w:val="clear" w:fill="FFF59D"/>
        </w:rPr>
        <w:commentReference w:id="993"/>
      </w:r>
      <w:r>
        <w:t xml:space="preserve">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t xml:space="preserve">68.6. Một số tên riêng như SuperDoc, OpenAI, React, TypeScript phải được </w:t>
      </w:r>
      <w:commentRangeStart w:id="994"/>
      <w:r>
        <w:rPr>
          <w:shd w:color="auto" w:val="clear" w:fill="FFF59D"/>
        </w:rPr>
        <w:t>giử</w:t>
      </w:r>
      <w:commentRangeEnd w:id="994"/>
      <w:r>
        <w:rPr>
          <w:shd w:color="auto" w:val="clear" w:fill="FFF59D"/>
        </w:rPr>
        <w:commentReference w:id="994"/>
      </w:r>
      <w:r>
        <w:t xml:space="preserve"> nguyên, không được tự ý sữa.</w:t>
      </w:r>
    </w:p>
    <w:p w14:paraId="00000492">
      <w:pPr>
        <w:spacing w:after="40" w:line="252" w:lineRule="auto"/>
      </w:pPr>
      <w:r>
        <w:t xml:space="preserve">68.7. Trong bảng </w:t>
      </w:r>
      <w:commentRangeStart w:id="995"/>
      <w:r>
        <w:rPr>
          <w:shd w:color="auto" w:val="clear" w:fill="FFF59D"/>
        </w:rPr>
        <w:t>dử liệu</w:t>
      </w:r>
      <w:commentRangeEnd w:id="995"/>
      <w:r>
        <w:rPr>
          <w:shd w:color="auto" w:val="clear" w:fill="FFF59D"/>
        </w:rPr>
        <w:commentReference w:id="995"/>
      </w:r>
      <w:r>
        <w:t>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4"/>
      <w:r>
        <w:rPr>
          <w:shd w:color="auto" w:val="clear" w:fill="FFF59D"/>
        </w:rPr>
        <w:t>dử liệu</w:t>
      </w:r>
      <w:commentRangeEnd w:id="534"/>
      <w:r>
        <w:rPr>
          <w:shd w:color="auto" w:val="clear" w:fill="FFF59D"/>
        </w:rPr>
        <w:commentReference w:id="534"/>
      </w:r>
      <w:r>
        <w:t xml:space="preserve">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t xml:space="preserve">69.1. Khi áp dụng sửa lỗi, hệ thống phải </w:t>
      </w:r>
      <w:commentRangeStart w:id="996"/>
      <w:r>
        <w:rPr>
          <w:shd w:color="auto" w:val="clear" w:fill="FFF59D"/>
        </w:rPr>
        <w:t>giử</w:t>
      </w:r>
      <w:commentRangeEnd w:id="996"/>
      <w:r>
        <w:rPr>
          <w:shd w:color="auto" w:val="clear" w:fill="FFF59D"/>
        </w:rPr>
        <w:commentReference w:id="996"/>
      </w:r>
      <w:r>
        <w:t xml:space="preserve"> vị trí chính xác của từ sai trong đoạn văn.</w:t>
      </w:r>
    </w:p>
    <w:p w14:paraId="0000049C">
      <w:pPr>
        <w:spacing w:after="40" w:line="252" w:lineRule="auto"/>
      </w:pPr>
      <w:r>
        <w:t xml:space="preserve">69.2. Chúng tôi luôn hổ trợ khách hàng trong quá trình xữ lý </w:t>
      </w:r>
      <w:commentRangeStart w:id="997"/>
      <w:r>
        <w:rPr>
          <w:shd w:color="auto" w:val="clear" w:fill="FFF59D"/>
        </w:rPr>
        <w:t>dử liệu</w:t>
      </w:r>
      <w:commentRangeEnd w:id="997"/>
      <w:r>
        <w:rPr>
          <w:shd w:color="auto" w:val="clear" w:fill="FFF59D"/>
        </w:rPr>
        <w:commentReference w:id="997"/>
      </w:r>
      <w:r>
        <w:t xml:space="preserve"> và kiễm tra tài liêu.</w:t>
      </w:r>
    </w:p>
    <w:p w14:paraId="0000049D">
      <w:pPr>
        <w:spacing w:after="40" w:line="252" w:lineRule="auto"/>
      </w:pPr>
      <w:r>
        <w:t xml:space="preserve">69.3. </w:t>
      </w:r>
      <w:commentRangeStart w:id="998"/>
      <w:r>
        <w:rPr>
          <w:shd w:color="auto" w:val="clear" w:fill="FFF59D"/>
        </w:rPr>
        <w:t>Hệ thông</w:t>
      </w:r>
      <w:commentRangeEnd w:id="998"/>
      <w:r>
        <w:rPr>
          <w:shd w:color="auto" w:val="clear" w:fill="FFF59D"/>
        </w:rPr>
        <w:commentReference w:id="998"/>
      </w:r>
      <w:r>
        <w:t xml:space="preserve">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t xml:space="preserve">69.5. Một số tên riêng như SuperDoc, OpenAI, React, TypeScript phải được </w:t>
      </w:r>
      <w:commentRangeStart w:id="999"/>
      <w:r>
        <w:rPr>
          <w:shd w:color="auto" w:val="clear" w:fill="FFF59D"/>
        </w:rPr>
        <w:t>giử</w:t>
      </w:r>
      <w:commentRangeEnd w:id="999"/>
      <w:r>
        <w:rPr>
          <w:shd w:color="auto" w:val="clear" w:fill="FFF59D"/>
        </w:rPr>
        <w:commentReference w:id="999"/>
      </w:r>
      <w:r>
        <w:t xml:space="preserve">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commentRangeStart w:id="562"/>
      <w:r>
        <w:rPr>
          <w:shd w:color="auto" w:val="clear" w:fill="FFF59D"/>
        </w:rPr>
        <w:t>giử</w:t>
      </w:r>
      <w:commentRangeEnd w:id="562"/>
      <w:r>
        <w:rPr>
          <w:shd w:color="auto" w:val="clear" w:fill="FFF59D"/>
        </w:rPr>
        <w:commentReference w:id="562"/>
      </w:r>
      <w:r>
        <w:t xml:space="preserve">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commentRangeStart w:id="584"/>
      <w:r>
        <w:rPr>
          <w:shd w:color="auto" w:val="clear" w:fill="FFF59D"/>
        </w:rPr>
        <w:t>Hệ thông</w:t>
      </w:r>
      <w:commentRangeEnd w:id="584"/>
      <w:r>
        <w:rPr>
          <w:shd w:color="auto" w:val="clear" w:fill="FFF59D"/>
        </w:rPr>
        <w:commentReference w:id="584"/>
      </w:r>
      <w:r>
        <w:t xml:space="preserve">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commentRangeStart w:id="606"/>
      <w:r>
        <w:rPr>
          <w:shd w:color="auto" w:val="clear" w:fill="FFF59D"/>
        </w:rPr>
        <w:t>giử</w:t>
      </w:r>
      <w:commentRangeEnd w:id="606"/>
      <w:r>
        <w:rPr>
          <w:shd w:color="auto" w:val="clear" w:fill="FFF59D"/>
        </w:rPr>
        <w:commentReference w:id="606"/>
      </w:r>
      <w:r>
        <w:t xml:space="preserve">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4"/>
      <w:r>
        <w:rPr>
          <w:shd w:color="auto" w:val="clear" w:fill="FFF59D"/>
        </w:rPr>
        <w:t>dử liệu</w:t>
      </w:r>
      <w:commentRangeEnd w:id="634"/>
      <w:r>
        <w:rPr>
          <w:shd w:color="auto" w:val="clear" w:fill="FFF59D"/>
        </w:rPr>
        <w:commentReference w:id="634"/>
      </w:r>
      <w:r>
        <w:t xml:space="preserve">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commentRangeStart w:id="656"/>
      <w:r>
        <w:rPr>
          <w:shd w:color="auto" w:val="clear" w:fill="FFF59D"/>
        </w:rPr>
        <w:t>dử liệu</w:t>
      </w:r>
      <w:commentRangeEnd w:id="656"/>
      <w:r>
        <w:rPr>
          <w:shd w:color="auto" w:val="clear" w:fill="FFF59D"/>
        </w:rPr>
        <w:commentReference w:id="65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r>
              <w:rPr>
                <w:sz w:val="16"/>
              </w:rPr>
              <w:t xml:space="preserve">hổ trợ, </w:t>
            </w:r>
            <w:commentRangeStart w:id="328"/>
            <w:r>
              <w:rPr>
                <w:sz w:val="16"/>
                <w:shd w:color="auto" w:val="clear" w:fill="FFF59D"/>
              </w:rPr>
              <w:t>dử liệu</w:t>
            </w:r>
            <w:commentRangeEnd w:id="328"/>
            <w:r>
              <w:rPr>
                <w:sz w:val="16"/>
                <w:shd w:color="auto" w:val="clear" w:fill="FFF59D"/>
              </w:rPr>
              <w:commentReference w:id="32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 xml:space="preserve">lêch định dạng, </w:t>
            </w:r>
            <w:commentRangeStart w:id="372"/>
            <w:r>
              <w:rPr>
                <w:sz w:val="16"/>
                <w:shd w:color="auto" w:val="clear" w:fill="FFF59D"/>
              </w:rPr>
              <w:t>nhận diên</w:t>
            </w:r>
            <w:commentRangeEnd w:id="372"/>
            <w:r>
              <w:rPr>
                <w:sz w:val="16"/>
                <w:shd w:color="auto" w:val="clear" w:fill="FFF59D"/>
              </w:rPr>
              <w:commentReference w:id="37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giử</w:t>
      </w:r>
      <w:commentRangeEnd w:id="35"/>
      <w:r>
        <w:rPr>
          <w:shd w:color="auto" w:val="clear" w:fill="FFF59D"/>
        </w:rPr>
        <w:commentReference w:id="35"/>
      </w:r>
      <w:r>
        <w:t xml:space="preserve">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commentRangeStart w:id="57"/>
      <w:r>
        <w:rPr>
          <w:shd w:color="auto" w:val="clear" w:fill="FFF59D"/>
        </w:rPr>
        <w:t>ngử cảnh</w:t>
      </w:r>
      <w:commentRangeEnd w:id="57"/>
      <w:r>
        <w:rPr>
          <w:shd w:color="auto" w:val="clear" w:fill="FFF59D"/>
        </w:rPr>
        <w:commentReference w:id="57"/>
      </w:r>
      <w:r>
        <w:t xml:space="preserve">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84"/>
      <w:r>
        <w:rPr>
          <w:shd w:color="auto" w:val="clear" w:fill="FFF59D"/>
        </w:rPr>
        <w:t>dử liệu</w:t>
      </w:r>
      <w:commentRangeEnd w:id="84"/>
      <w:r>
        <w:rPr>
          <w:shd w:color="auto" w:val="clear" w:fill="FFF59D"/>
        </w:rPr>
        <w:commentReference w:id="84"/>
      </w:r>
      <w:r>
        <w:t xml:space="preserve"> -&gt; dữ liệu; chử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6"/>
      <w:r>
        <w:rPr>
          <w:shd w:color="auto" w:val="clear" w:fill="FFF59D"/>
        </w:rPr>
        <w:t>rỏ ràng</w:t>
      </w:r>
      <w:commentRangeEnd w:id="106"/>
      <w:r>
        <w:rPr>
          <w:shd w:color="auto" w:val="clear" w:fill="FFF59D"/>
        </w:rPr>
        <w:commentReference w:id="106"/>
      </w:r>
      <w:r>
        <w:t xml:space="preserve">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commentRangeStart w:id="134"/>
      <w:r>
        <w:rPr>
          <w:shd w:color="auto" w:val="clear" w:fill="FFF59D"/>
        </w:rPr>
        <w:t>giử</w:t>
      </w:r>
      <w:commentRangeEnd w:id="134"/>
      <w:r>
        <w:rPr>
          <w:shd w:color="auto" w:val="clear" w:fill="FFF59D"/>
        </w:rPr>
        <w:commentReference w:id="134"/>
      </w:r>
      <w:r>
        <w:t xml:space="preserve">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commentRangeStart w:id="156"/>
      <w:r>
        <w:rPr>
          <w:shd w:color="auto" w:val="clear" w:fill="FFF59D"/>
        </w:rPr>
        <w:t>ngử cảnh</w:t>
      </w:r>
      <w:commentRangeEnd w:id="156"/>
      <w:r>
        <w:rPr>
          <w:shd w:color="auto" w:val="clear" w:fill="FFF59D"/>
        </w:rPr>
        <w:commentReference w:id="156"/>
      </w:r>
      <w:r>
        <w:t xml:space="preserve">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commentRangeStart w:id="178"/>
      <w:r>
        <w:rPr>
          <w:shd w:color="auto" w:val="clear" w:fill="FFF59D"/>
        </w:rPr>
        <w:t>nhận diên</w:t>
      </w:r>
      <w:commentRangeEnd w:id="178"/>
      <w:r>
        <w:rPr>
          <w:shd w:color="auto" w:val="clear" w:fill="FFF59D"/>
        </w:rPr>
        <w:commentReference w:id="178"/>
      </w:r>
      <w:r>
        <w:t xml:space="preserve">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206"/>
      <w:r>
        <w:rPr>
          <w:shd w:color="auto" w:val="clear" w:fill="FFF59D"/>
        </w:rPr>
        <w:t>dử liệu</w:t>
      </w:r>
      <w:commentRangeEnd w:id="206"/>
      <w:r>
        <w:rPr>
          <w:shd w:color="auto" w:val="clear" w:fill="FFF59D"/>
        </w:rPr>
        <w:commentReference w:id="206"/>
      </w:r>
      <w:r>
        <w:t xml:space="preserve"> -&gt; dữ liệu; chử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8"/>
      <w:r>
        <w:rPr>
          <w:shd w:color="auto" w:val="clear" w:fill="FFF59D"/>
        </w:rPr>
        <w:t>rỏ ràng</w:t>
      </w:r>
      <w:commentRangeEnd w:id="228"/>
      <w:r>
        <w:rPr>
          <w:shd w:color="auto" w:val="clear" w:fill="FFF59D"/>
        </w:rPr>
        <w:commentReference w:id="228"/>
      </w:r>
      <w:r>
        <w:t xml:space="preserve">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commentRangeStart w:id="256"/>
      <w:r>
        <w:rPr>
          <w:shd w:color="auto" w:val="clear" w:fill="FFF59D"/>
        </w:rPr>
        <w:t>ngử cảnh</w:t>
      </w:r>
      <w:commentRangeEnd w:id="256"/>
      <w:r>
        <w:rPr>
          <w:shd w:color="auto" w:val="clear" w:fill="FFF59D"/>
        </w:rPr>
        <w:commentReference w:id="256"/>
      </w:r>
      <w:r>
        <w:t xml:space="preserve">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commentRangeStart w:id="278"/>
      <w:r>
        <w:rPr>
          <w:shd w:color="auto" w:val="clear" w:fill="FFF59D"/>
        </w:rPr>
        <w:t>nhận diên</w:t>
      </w:r>
      <w:commentRangeEnd w:id="278"/>
      <w:r>
        <w:rPr>
          <w:shd w:color="auto" w:val="clear" w:fill="FFF59D"/>
        </w:rPr>
        <w:commentReference w:id="278"/>
      </w:r>
      <w:r>
        <w:t xml:space="preserve">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commentRangeStart w:id="300"/>
      <w:r>
        <w:rPr>
          <w:shd w:color="auto" w:val="clear" w:fill="FFF59D"/>
        </w:rPr>
        <w:t>giử</w:t>
      </w:r>
      <w:commentRangeEnd w:id="300"/>
      <w:r>
        <w:rPr>
          <w:shd w:color="auto" w:val="clear" w:fill="FFF59D"/>
        </w:rPr>
        <w:commentReference w:id="30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r>
              <w:rPr>
                <w:sz w:val="16"/>
              </w:rPr>
              <w:t xml:space="preserve">hổ trợ, </w:t>
            </w:r>
            <w:commentRangeStart w:id="329"/>
            <w:r>
              <w:rPr>
                <w:sz w:val="16"/>
                <w:shd w:color="auto" w:val="clear" w:fill="FFF59D"/>
              </w:rPr>
              <w:t>dử liệu</w:t>
            </w:r>
            <w:commentRangeEnd w:id="329"/>
            <w:r>
              <w:rPr>
                <w:sz w:val="16"/>
                <w:shd w:color="auto" w:val="clear" w:fill="FFF59D"/>
              </w:rPr>
              <w:commentReference w:id="32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 xml:space="preserve">lêch định dạng, </w:t>
            </w:r>
            <w:commentRangeStart w:id="373"/>
            <w:r>
              <w:rPr>
                <w:sz w:val="16"/>
                <w:shd w:color="auto" w:val="clear" w:fill="FFF59D"/>
              </w:rPr>
              <w:t>nhận diên</w:t>
            </w:r>
            <w:commentRangeEnd w:id="373"/>
            <w:r>
              <w:rPr>
                <w:sz w:val="16"/>
                <w:shd w:color="auto" w:val="clear" w:fill="FFF59D"/>
              </w:rPr>
              <w:commentReference w:id="37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5"/>
      <w:r>
        <w:rPr>
          <w:shd w:color="auto" w:val="clear" w:fill="FFF59D"/>
        </w:rPr>
        <w:t>rỏ ràng</w:t>
      </w:r>
      <w:commentRangeEnd w:id="415"/>
      <w:r>
        <w:rPr>
          <w:shd w:color="auto" w:val="clear" w:fill="FFF59D"/>
        </w:rPr>
        <w:commentReference w:id="415"/>
      </w:r>
      <w:r>
        <w:t xml:space="preserve">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7"/>
      <w:r>
        <w:rPr>
          <w:shd w:color="auto" w:val="clear" w:fill="FFF59D"/>
        </w:rPr>
        <w:t>dử liệu</w:t>
      </w:r>
      <w:commentRangeEnd w:id="437"/>
      <w:r>
        <w:rPr>
          <w:shd w:color="auto" w:val="clear" w:fill="FFF59D"/>
        </w:rPr>
        <w:commentReference w:id="437"/>
      </w:r>
      <w:r>
        <w:t xml:space="preserve">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commentRangeStart w:id="464"/>
      <w:r>
        <w:rPr>
          <w:shd w:color="auto" w:val="clear" w:fill="FFF59D"/>
        </w:rPr>
        <w:t>nhận diên</w:t>
      </w:r>
      <w:commentRangeEnd w:id="464"/>
      <w:r>
        <w:rPr>
          <w:shd w:color="auto" w:val="clear" w:fill="FFF59D"/>
        </w:rPr>
        <w:commentReference w:id="464"/>
      </w:r>
      <w:r>
        <w:t xml:space="preserve">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commentRangeStart w:id="486"/>
      <w:r>
        <w:rPr>
          <w:shd w:color="auto" w:val="clear" w:fill="FFF59D"/>
        </w:rPr>
        <w:t>giử</w:t>
      </w:r>
      <w:commentRangeEnd w:id="486"/>
      <w:r>
        <w:rPr>
          <w:shd w:color="auto" w:val="clear" w:fill="FFF59D"/>
        </w:rPr>
        <w:commentReference w:id="486"/>
      </w:r>
      <w:r>
        <w:t xml:space="preserve">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commentRangeStart w:id="508"/>
      <w:r>
        <w:rPr>
          <w:shd w:color="auto" w:val="clear" w:fill="FFF59D"/>
        </w:rPr>
        <w:t>Hệ thông</w:t>
      </w:r>
      <w:commentRangeEnd w:id="508"/>
      <w:r>
        <w:rPr>
          <w:shd w:color="auto" w:val="clear" w:fill="FFF59D"/>
        </w:rPr>
        <w:commentReference w:id="508"/>
      </w:r>
      <w:r>
        <w:t xml:space="preserve">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5"/>
      <w:r>
        <w:rPr>
          <w:shd w:color="auto" w:val="clear" w:fill="FFF59D"/>
        </w:rPr>
        <w:t>dử liệu</w:t>
      </w:r>
      <w:commentRangeEnd w:id="535"/>
      <w:r>
        <w:rPr>
          <w:shd w:color="auto" w:val="clear" w:fill="FFF59D"/>
        </w:rPr>
        <w:commentReference w:id="535"/>
      </w:r>
      <w:r>
        <w:t xml:space="preserve">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commentRangeStart w:id="563"/>
      <w:r>
        <w:rPr>
          <w:shd w:color="auto" w:val="clear" w:fill="FFF59D"/>
        </w:rPr>
        <w:t>giử</w:t>
      </w:r>
      <w:commentRangeEnd w:id="563"/>
      <w:r>
        <w:rPr>
          <w:shd w:color="auto" w:val="clear" w:fill="FFF59D"/>
        </w:rPr>
        <w:commentReference w:id="563"/>
      </w:r>
      <w:r>
        <w:t xml:space="preserve">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commentRangeStart w:id="585"/>
      <w:r>
        <w:rPr>
          <w:shd w:color="auto" w:val="clear" w:fill="FFF59D"/>
        </w:rPr>
        <w:t>Hệ thông</w:t>
      </w:r>
      <w:commentRangeEnd w:id="585"/>
      <w:r>
        <w:rPr>
          <w:shd w:color="auto" w:val="clear" w:fill="FFF59D"/>
        </w:rPr>
        <w:commentReference w:id="585"/>
      </w:r>
      <w:r>
        <w:t xml:space="preserve">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commentRangeStart w:id="607"/>
      <w:r>
        <w:rPr>
          <w:shd w:color="auto" w:val="clear" w:fill="FFF59D"/>
        </w:rPr>
        <w:t>giử</w:t>
      </w:r>
      <w:commentRangeEnd w:id="607"/>
      <w:r>
        <w:rPr>
          <w:shd w:color="auto" w:val="clear" w:fill="FFF59D"/>
        </w:rPr>
        <w:commentReference w:id="607"/>
      </w:r>
      <w:r>
        <w:t xml:space="preserve">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5"/>
      <w:r>
        <w:rPr>
          <w:shd w:color="auto" w:val="clear" w:fill="FFF59D"/>
        </w:rPr>
        <w:t>dử liệu</w:t>
      </w:r>
      <w:commentRangeEnd w:id="635"/>
      <w:r>
        <w:rPr>
          <w:shd w:color="auto" w:val="clear" w:fill="FFF59D"/>
        </w:rPr>
        <w:commentReference w:id="635"/>
      </w:r>
      <w:r>
        <w:t xml:space="preserve">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commentRangeStart w:id="657"/>
      <w:r>
        <w:rPr>
          <w:shd w:color="auto" w:val="clear" w:fill="FFF59D"/>
        </w:rPr>
        <w:t>dử liệu</w:t>
      </w:r>
      <w:commentRangeEnd w:id="657"/>
      <w:r>
        <w:rPr>
          <w:shd w:color="auto" w:val="clear" w:fill="FFF59D"/>
        </w:rPr>
        <w:commentReference w:id="65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r>
              <w:rPr>
                <w:sz w:val="16"/>
              </w:rPr>
              <w:t xml:space="preserve">hổ trợ, </w:t>
            </w:r>
            <w:commentRangeStart w:id="330"/>
            <w:r>
              <w:rPr>
                <w:sz w:val="16"/>
                <w:shd w:color="auto" w:val="clear" w:fill="FFF59D"/>
              </w:rPr>
              <w:t>dử liệu</w:t>
            </w:r>
            <w:commentRangeEnd w:id="330"/>
            <w:r>
              <w:rPr>
                <w:sz w:val="16"/>
                <w:shd w:color="auto" w:val="clear" w:fill="FFF59D"/>
              </w:rPr>
              <w:commentReference w:id="33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 xml:space="preserve">lêch định dạng, </w:t>
            </w:r>
            <w:commentRangeStart w:id="374"/>
            <w:r>
              <w:rPr>
                <w:sz w:val="16"/>
                <w:shd w:color="auto" w:val="clear" w:fill="FFF59D"/>
              </w:rPr>
              <w:t>nhận diên</w:t>
            </w:r>
            <w:commentRangeEnd w:id="374"/>
            <w:r>
              <w:rPr>
                <w:sz w:val="16"/>
                <w:shd w:color="auto" w:val="clear" w:fill="FFF59D"/>
              </w:rPr>
              <w:commentReference w:id="37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giử</w:t>
      </w:r>
      <w:commentRangeEnd w:id="36"/>
      <w:r>
        <w:rPr>
          <w:shd w:color="auto" w:val="clear" w:fill="FFF59D"/>
        </w:rPr>
        <w:commentReference w:id="36"/>
      </w:r>
      <w:r>
        <w:t xml:space="preserve">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commentRangeStart w:id="58"/>
      <w:r>
        <w:rPr>
          <w:shd w:color="auto" w:val="clear" w:fill="FFF59D"/>
        </w:rPr>
        <w:t>ngử cảnh</w:t>
      </w:r>
      <w:commentRangeEnd w:id="58"/>
      <w:r>
        <w:rPr>
          <w:shd w:color="auto" w:val="clear" w:fill="FFF59D"/>
        </w:rPr>
        <w:commentReference w:id="58"/>
      </w:r>
      <w:r>
        <w:t xml:space="preserve">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85"/>
      <w:r>
        <w:rPr>
          <w:shd w:color="auto" w:val="clear" w:fill="FFF59D"/>
        </w:rPr>
        <w:t>dử liệu</w:t>
      </w:r>
      <w:commentRangeEnd w:id="85"/>
      <w:r>
        <w:rPr>
          <w:shd w:color="auto" w:val="clear" w:fill="FFF59D"/>
        </w:rPr>
        <w:commentReference w:id="85"/>
      </w:r>
      <w:r>
        <w:t xml:space="preserve"> -&gt; dữ liệu; chử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7"/>
      <w:r>
        <w:rPr>
          <w:shd w:color="auto" w:val="clear" w:fill="FFF59D"/>
        </w:rPr>
        <w:t>rỏ ràng</w:t>
      </w:r>
      <w:commentRangeEnd w:id="107"/>
      <w:r>
        <w:rPr>
          <w:shd w:color="auto" w:val="clear" w:fill="FFF59D"/>
        </w:rPr>
        <w:commentReference w:id="107"/>
      </w:r>
      <w:r>
        <w:t xml:space="preserve">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commentRangeStart w:id="135"/>
      <w:r>
        <w:rPr>
          <w:shd w:color="auto" w:val="clear" w:fill="FFF59D"/>
        </w:rPr>
        <w:t>giử</w:t>
      </w:r>
      <w:commentRangeEnd w:id="135"/>
      <w:r>
        <w:rPr>
          <w:shd w:color="auto" w:val="clear" w:fill="FFF59D"/>
        </w:rPr>
        <w:commentReference w:id="135"/>
      </w:r>
      <w:r>
        <w:t xml:space="preserve">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commentRangeStart w:id="157"/>
      <w:r>
        <w:rPr>
          <w:shd w:color="auto" w:val="clear" w:fill="FFF59D"/>
        </w:rPr>
        <w:t>ngử cảnh</w:t>
      </w:r>
      <w:commentRangeEnd w:id="157"/>
      <w:r>
        <w:rPr>
          <w:shd w:color="auto" w:val="clear" w:fill="FFF59D"/>
        </w:rPr>
        <w:commentReference w:id="157"/>
      </w:r>
      <w:r>
        <w:t xml:space="preserve">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commentRangeStart w:id="179"/>
      <w:r>
        <w:rPr>
          <w:shd w:color="auto" w:val="clear" w:fill="FFF59D"/>
        </w:rPr>
        <w:t>nhận diên</w:t>
      </w:r>
      <w:commentRangeEnd w:id="179"/>
      <w:r>
        <w:rPr>
          <w:shd w:color="auto" w:val="clear" w:fill="FFF59D"/>
        </w:rPr>
        <w:commentReference w:id="179"/>
      </w:r>
      <w:r>
        <w:t xml:space="preserve">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207"/>
      <w:r>
        <w:rPr>
          <w:shd w:color="auto" w:val="clear" w:fill="FFF59D"/>
        </w:rPr>
        <w:t>dử liệu</w:t>
      </w:r>
      <w:commentRangeEnd w:id="207"/>
      <w:r>
        <w:rPr>
          <w:shd w:color="auto" w:val="clear" w:fill="FFF59D"/>
        </w:rPr>
        <w:commentReference w:id="207"/>
      </w:r>
      <w:r>
        <w:t xml:space="preserve"> -&gt; dữ liệu; chử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9"/>
      <w:r>
        <w:rPr>
          <w:shd w:color="auto" w:val="clear" w:fill="FFF59D"/>
        </w:rPr>
        <w:t>rỏ ràng</w:t>
      </w:r>
      <w:commentRangeEnd w:id="229"/>
      <w:r>
        <w:rPr>
          <w:shd w:color="auto" w:val="clear" w:fill="FFF59D"/>
        </w:rPr>
        <w:commentReference w:id="229"/>
      </w:r>
      <w:r>
        <w:t xml:space="preserve">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commentRangeStart w:id="257"/>
      <w:r>
        <w:rPr>
          <w:shd w:color="auto" w:val="clear" w:fill="FFF59D"/>
        </w:rPr>
        <w:t>ngử cảnh</w:t>
      </w:r>
      <w:commentRangeEnd w:id="257"/>
      <w:r>
        <w:rPr>
          <w:shd w:color="auto" w:val="clear" w:fill="FFF59D"/>
        </w:rPr>
        <w:commentReference w:id="257"/>
      </w:r>
      <w:r>
        <w:t xml:space="preserve">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commentRangeStart w:id="279"/>
      <w:r>
        <w:rPr>
          <w:shd w:color="auto" w:val="clear" w:fill="FFF59D"/>
        </w:rPr>
        <w:t>nhận diên</w:t>
      </w:r>
      <w:commentRangeEnd w:id="279"/>
      <w:r>
        <w:rPr>
          <w:shd w:color="auto" w:val="clear" w:fill="FFF59D"/>
        </w:rPr>
        <w:commentReference w:id="279"/>
      </w:r>
      <w:r>
        <w:t xml:space="preserve">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commentRangeStart w:id="301"/>
      <w:r>
        <w:rPr>
          <w:shd w:color="auto" w:val="clear" w:fill="FFF59D"/>
        </w:rPr>
        <w:t>giử</w:t>
      </w:r>
      <w:commentRangeEnd w:id="301"/>
      <w:r>
        <w:rPr>
          <w:shd w:color="auto" w:val="clear" w:fill="FFF59D"/>
        </w:rPr>
        <w:commentReference w:id="30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r>
              <w:rPr>
                <w:sz w:val="16"/>
              </w:rPr>
              <w:t xml:space="preserve">hổ trợ, </w:t>
            </w:r>
            <w:commentRangeStart w:id="331"/>
            <w:r>
              <w:rPr>
                <w:sz w:val="16"/>
                <w:shd w:color="auto" w:val="clear" w:fill="FFF59D"/>
              </w:rPr>
              <w:t>dử liệu</w:t>
            </w:r>
            <w:commentRangeEnd w:id="331"/>
            <w:r>
              <w:rPr>
                <w:sz w:val="16"/>
                <w:shd w:color="auto" w:val="clear" w:fill="FFF59D"/>
              </w:rPr>
              <w:commentReference w:id="33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 xml:space="preserve">lêch định dạng, </w:t>
            </w:r>
            <w:commentRangeStart w:id="375"/>
            <w:r>
              <w:rPr>
                <w:sz w:val="16"/>
                <w:shd w:color="auto" w:val="clear" w:fill="FFF59D"/>
              </w:rPr>
              <w:t>nhận diên</w:t>
            </w:r>
            <w:commentRangeEnd w:id="375"/>
            <w:r>
              <w:rPr>
                <w:sz w:val="16"/>
                <w:shd w:color="auto" w:val="clear" w:fill="FFF59D"/>
              </w:rPr>
              <w:commentReference w:id="37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6"/>
      <w:r>
        <w:rPr>
          <w:shd w:color="auto" w:val="clear" w:fill="FFF59D"/>
        </w:rPr>
        <w:t>rỏ ràng</w:t>
      </w:r>
      <w:commentRangeEnd w:id="416"/>
      <w:r>
        <w:rPr>
          <w:shd w:color="auto" w:val="clear" w:fill="FFF59D"/>
        </w:rPr>
        <w:commentReference w:id="416"/>
      </w:r>
      <w:r>
        <w:t xml:space="preserve">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8"/>
      <w:r>
        <w:rPr>
          <w:shd w:color="auto" w:val="clear" w:fill="FFF59D"/>
        </w:rPr>
        <w:t>dử liệu</w:t>
      </w:r>
      <w:commentRangeEnd w:id="438"/>
      <w:r>
        <w:rPr>
          <w:shd w:color="auto" w:val="clear" w:fill="FFF59D"/>
        </w:rPr>
        <w:commentReference w:id="438"/>
      </w:r>
      <w:r>
        <w:t xml:space="preserve">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commentRangeStart w:id="465"/>
      <w:r>
        <w:rPr>
          <w:shd w:color="auto" w:val="clear" w:fill="FFF59D"/>
        </w:rPr>
        <w:t>nhận diên</w:t>
      </w:r>
      <w:commentRangeEnd w:id="465"/>
      <w:r>
        <w:rPr>
          <w:shd w:color="auto" w:val="clear" w:fill="FFF59D"/>
        </w:rPr>
        <w:commentReference w:id="465"/>
      </w:r>
      <w:r>
        <w:t xml:space="preserve">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commentRangeStart w:id="487"/>
      <w:r>
        <w:rPr>
          <w:shd w:color="auto" w:val="clear" w:fill="FFF59D"/>
        </w:rPr>
        <w:t>giử</w:t>
      </w:r>
      <w:commentRangeEnd w:id="487"/>
      <w:r>
        <w:rPr>
          <w:shd w:color="auto" w:val="clear" w:fill="FFF59D"/>
        </w:rPr>
        <w:commentReference w:id="487"/>
      </w:r>
      <w:r>
        <w:t xml:space="preserve">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commentRangeStart w:id="509"/>
      <w:r>
        <w:rPr>
          <w:shd w:color="auto" w:val="clear" w:fill="FFF59D"/>
        </w:rPr>
        <w:t>Hệ thông</w:t>
      </w:r>
      <w:commentRangeEnd w:id="509"/>
      <w:r>
        <w:rPr>
          <w:shd w:color="auto" w:val="clear" w:fill="FFF59D"/>
        </w:rPr>
        <w:commentReference w:id="509"/>
      </w:r>
      <w:r>
        <w:t xml:space="preserve">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6"/>
      <w:r>
        <w:rPr>
          <w:shd w:color="auto" w:val="clear" w:fill="FFF59D"/>
        </w:rPr>
        <w:t>dử liệu</w:t>
      </w:r>
      <w:commentRangeEnd w:id="536"/>
      <w:r>
        <w:rPr>
          <w:shd w:color="auto" w:val="clear" w:fill="FFF59D"/>
        </w:rPr>
        <w:commentReference w:id="536"/>
      </w:r>
      <w:r>
        <w:t xml:space="preserve">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commentRangeStart w:id="564"/>
      <w:r>
        <w:rPr>
          <w:shd w:color="auto" w:val="clear" w:fill="FFF59D"/>
        </w:rPr>
        <w:t>giử</w:t>
      </w:r>
      <w:commentRangeEnd w:id="564"/>
      <w:r>
        <w:rPr>
          <w:shd w:color="auto" w:val="clear" w:fill="FFF59D"/>
        </w:rPr>
        <w:commentReference w:id="564"/>
      </w:r>
      <w:r>
        <w:t xml:space="preserve">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commentRangeStart w:id="586"/>
      <w:r>
        <w:rPr>
          <w:shd w:color="auto" w:val="clear" w:fill="FFF59D"/>
        </w:rPr>
        <w:t>Hệ thông</w:t>
      </w:r>
      <w:commentRangeEnd w:id="586"/>
      <w:r>
        <w:rPr>
          <w:shd w:color="auto" w:val="clear" w:fill="FFF59D"/>
        </w:rPr>
        <w:commentReference w:id="586"/>
      </w:r>
      <w:r>
        <w:t xml:space="preserve">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commentRangeStart w:id="608"/>
      <w:r>
        <w:rPr>
          <w:shd w:color="auto" w:val="clear" w:fill="FFF59D"/>
        </w:rPr>
        <w:t>giử</w:t>
      </w:r>
      <w:commentRangeEnd w:id="608"/>
      <w:r>
        <w:rPr>
          <w:shd w:color="auto" w:val="clear" w:fill="FFF59D"/>
        </w:rPr>
        <w:commentReference w:id="608"/>
      </w:r>
      <w:r>
        <w:t xml:space="preserve">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6"/>
      <w:r>
        <w:rPr>
          <w:shd w:color="auto" w:val="clear" w:fill="FFF59D"/>
        </w:rPr>
        <w:t>dử liệu</w:t>
      </w:r>
      <w:commentRangeEnd w:id="636"/>
      <w:r>
        <w:rPr>
          <w:shd w:color="auto" w:val="clear" w:fill="FFF59D"/>
        </w:rPr>
        <w:commentReference w:id="636"/>
      </w:r>
      <w:r>
        <w:t xml:space="preserve">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commentRangeStart w:id="658"/>
      <w:r>
        <w:rPr>
          <w:shd w:color="auto" w:val="clear" w:fill="FFF59D"/>
        </w:rPr>
        <w:t>dử liệu</w:t>
      </w:r>
      <w:commentRangeEnd w:id="658"/>
      <w:r>
        <w:rPr>
          <w:shd w:color="auto" w:val="clear" w:fill="FFF59D"/>
        </w:rPr>
        <w:commentReference w:id="65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r>
              <w:rPr>
                <w:sz w:val="16"/>
              </w:rPr>
              <w:t xml:space="preserve">hổ trợ, </w:t>
            </w:r>
            <w:commentRangeStart w:id="332"/>
            <w:r>
              <w:rPr>
                <w:sz w:val="16"/>
                <w:shd w:color="auto" w:val="clear" w:fill="FFF59D"/>
              </w:rPr>
              <w:t>dử liệu</w:t>
            </w:r>
            <w:commentRangeEnd w:id="332"/>
            <w:r>
              <w:rPr>
                <w:sz w:val="16"/>
                <w:shd w:color="auto" w:val="clear" w:fill="FFF59D"/>
              </w:rPr>
              <w:commentReference w:id="33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 xml:space="preserve">lêch định dạng, </w:t>
            </w:r>
            <w:commentRangeStart w:id="376"/>
            <w:r>
              <w:rPr>
                <w:sz w:val="16"/>
                <w:shd w:color="auto" w:val="clear" w:fill="FFF59D"/>
              </w:rPr>
              <w:t>nhận diên</w:t>
            </w:r>
            <w:commentRangeEnd w:id="376"/>
            <w:r>
              <w:rPr>
                <w:sz w:val="16"/>
                <w:shd w:color="auto" w:val="clear" w:fill="FFF59D"/>
              </w:rPr>
              <w:commentReference w:id="37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giử</w:t>
      </w:r>
      <w:commentRangeEnd w:id="37"/>
      <w:r>
        <w:rPr>
          <w:shd w:color="auto" w:val="clear" w:fill="FFF59D"/>
        </w:rPr>
        <w:commentReference w:id="37"/>
      </w:r>
      <w:r>
        <w:t xml:space="preserve">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commentRangeStart w:id="59"/>
      <w:r>
        <w:rPr>
          <w:shd w:color="auto" w:val="clear" w:fill="FFF59D"/>
        </w:rPr>
        <w:t>ngử cảnh</w:t>
      </w:r>
      <w:commentRangeEnd w:id="59"/>
      <w:r>
        <w:rPr>
          <w:shd w:color="auto" w:val="clear" w:fill="FFF59D"/>
        </w:rPr>
        <w:commentReference w:id="59"/>
      </w:r>
      <w:r>
        <w:t xml:space="preserve">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86"/>
      <w:r>
        <w:rPr>
          <w:shd w:color="auto" w:val="clear" w:fill="FFF59D"/>
        </w:rPr>
        <w:t>dử liệu</w:t>
      </w:r>
      <w:commentRangeEnd w:id="86"/>
      <w:r>
        <w:rPr>
          <w:shd w:color="auto" w:val="clear" w:fill="FFF59D"/>
        </w:rPr>
        <w:commentReference w:id="86"/>
      </w:r>
      <w:r>
        <w:t xml:space="preserve"> -&gt; dữ liệu; chử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8"/>
      <w:r>
        <w:rPr>
          <w:shd w:color="auto" w:val="clear" w:fill="FFF59D"/>
        </w:rPr>
        <w:t>rỏ ràng</w:t>
      </w:r>
      <w:commentRangeEnd w:id="108"/>
      <w:r>
        <w:rPr>
          <w:shd w:color="auto" w:val="clear" w:fill="FFF59D"/>
        </w:rPr>
        <w:commentReference w:id="108"/>
      </w:r>
      <w:r>
        <w:t xml:space="preserve">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commentRangeStart w:id="136"/>
      <w:r>
        <w:rPr>
          <w:shd w:color="auto" w:val="clear" w:fill="FFF59D"/>
        </w:rPr>
        <w:t>giử</w:t>
      </w:r>
      <w:commentRangeEnd w:id="136"/>
      <w:r>
        <w:rPr>
          <w:shd w:color="auto" w:val="clear" w:fill="FFF59D"/>
        </w:rPr>
        <w:commentReference w:id="136"/>
      </w:r>
      <w:r>
        <w:t xml:space="preserve">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commentRangeStart w:id="158"/>
      <w:r>
        <w:rPr>
          <w:shd w:color="auto" w:val="clear" w:fill="FFF59D"/>
        </w:rPr>
        <w:t>ngử cảnh</w:t>
      </w:r>
      <w:commentRangeEnd w:id="158"/>
      <w:r>
        <w:rPr>
          <w:shd w:color="auto" w:val="clear" w:fill="FFF59D"/>
        </w:rPr>
        <w:commentReference w:id="158"/>
      </w:r>
      <w:r>
        <w:t xml:space="preserve">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commentRangeStart w:id="180"/>
      <w:r>
        <w:rPr>
          <w:shd w:color="auto" w:val="clear" w:fill="FFF59D"/>
        </w:rPr>
        <w:t>nhận diên</w:t>
      </w:r>
      <w:commentRangeEnd w:id="180"/>
      <w:r>
        <w:rPr>
          <w:shd w:color="auto" w:val="clear" w:fill="FFF59D"/>
        </w:rPr>
        <w:commentReference w:id="180"/>
      </w:r>
      <w:r>
        <w:t xml:space="preserve">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208"/>
      <w:r>
        <w:rPr>
          <w:shd w:color="auto" w:val="clear" w:fill="FFF59D"/>
        </w:rPr>
        <w:t>dử liệu</w:t>
      </w:r>
      <w:commentRangeEnd w:id="208"/>
      <w:r>
        <w:rPr>
          <w:shd w:color="auto" w:val="clear" w:fill="FFF59D"/>
        </w:rPr>
        <w:commentReference w:id="208"/>
      </w:r>
      <w:r>
        <w:t xml:space="preserve"> -&gt; dữ liệu; chử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0"/>
      <w:r>
        <w:rPr>
          <w:shd w:color="auto" w:val="clear" w:fill="FFF59D"/>
        </w:rPr>
        <w:t>rỏ ràng</w:t>
      </w:r>
      <w:commentRangeEnd w:id="230"/>
      <w:r>
        <w:rPr>
          <w:shd w:color="auto" w:val="clear" w:fill="FFF59D"/>
        </w:rPr>
        <w:commentReference w:id="230"/>
      </w:r>
      <w:r>
        <w:t xml:space="preserve">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commentRangeStart w:id="258"/>
      <w:r>
        <w:rPr>
          <w:shd w:color="auto" w:val="clear" w:fill="FFF59D"/>
        </w:rPr>
        <w:t>ngử cảnh</w:t>
      </w:r>
      <w:commentRangeEnd w:id="258"/>
      <w:r>
        <w:rPr>
          <w:shd w:color="auto" w:val="clear" w:fill="FFF59D"/>
        </w:rPr>
        <w:commentReference w:id="258"/>
      </w:r>
      <w:r>
        <w:t xml:space="preserve">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commentRangeStart w:id="280"/>
      <w:r>
        <w:rPr>
          <w:shd w:color="auto" w:val="clear" w:fill="FFF59D"/>
        </w:rPr>
        <w:t>nhận diên</w:t>
      </w:r>
      <w:commentRangeEnd w:id="280"/>
      <w:r>
        <w:rPr>
          <w:shd w:color="auto" w:val="clear" w:fill="FFF59D"/>
        </w:rPr>
        <w:commentReference w:id="280"/>
      </w:r>
      <w:r>
        <w:t xml:space="preserve">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commentRangeStart w:id="302"/>
      <w:r>
        <w:rPr>
          <w:shd w:color="auto" w:val="clear" w:fill="FFF59D"/>
        </w:rPr>
        <w:t>giử</w:t>
      </w:r>
      <w:commentRangeEnd w:id="302"/>
      <w:r>
        <w:rPr>
          <w:shd w:color="auto" w:val="clear" w:fill="FFF59D"/>
        </w:rPr>
        <w:commentReference w:id="30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r>
              <w:rPr>
                <w:sz w:val="16"/>
              </w:rPr>
              <w:t xml:space="preserve">hổ trợ, </w:t>
            </w:r>
            <w:commentRangeStart w:id="333"/>
            <w:r>
              <w:rPr>
                <w:sz w:val="16"/>
                <w:shd w:color="auto" w:val="clear" w:fill="FFF59D"/>
              </w:rPr>
              <w:t>dử liệu</w:t>
            </w:r>
            <w:commentRangeEnd w:id="333"/>
            <w:r>
              <w:rPr>
                <w:sz w:val="16"/>
                <w:shd w:color="auto" w:val="clear" w:fill="FFF59D"/>
              </w:rPr>
              <w:commentReference w:id="33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 xml:space="preserve">lêch định dạng, </w:t>
            </w:r>
            <w:commentRangeStart w:id="377"/>
            <w:r>
              <w:rPr>
                <w:sz w:val="16"/>
                <w:shd w:color="auto" w:val="clear" w:fill="FFF59D"/>
              </w:rPr>
              <w:t>nhận diên</w:t>
            </w:r>
            <w:commentRangeEnd w:id="377"/>
            <w:r>
              <w:rPr>
                <w:sz w:val="16"/>
                <w:shd w:color="auto" w:val="clear" w:fill="FFF59D"/>
              </w:rPr>
              <w:commentReference w:id="37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7"/>
      <w:r>
        <w:rPr>
          <w:shd w:color="auto" w:val="clear" w:fill="FFF59D"/>
        </w:rPr>
        <w:t>rỏ ràng</w:t>
      </w:r>
      <w:commentRangeEnd w:id="417"/>
      <w:r>
        <w:rPr>
          <w:shd w:color="auto" w:val="clear" w:fill="FFF59D"/>
        </w:rPr>
        <w:commentReference w:id="417"/>
      </w:r>
      <w:r>
        <w:t xml:space="preserve">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9"/>
      <w:r>
        <w:rPr>
          <w:shd w:color="auto" w:val="clear" w:fill="FFF59D"/>
        </w:rPr>
        <w:t>dử liệu</w:t>
      </w:r>
      <w:commentRangeEnd w:id="439"/>
      <w:r>
        <w:rPr>
          <w:shd w:color="auto" w:val="clear" w:fill="FFF59D"/>
        </w:rPr>
        <w:commentReference w:id="439"/>
      </w:r>
      <w:r>
        <w:t xml:space="preserve">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commentRangeStart w:id="466"/>
      <w:r>
        <w:rPr>
          <w:shd w:color="auto" w:val="clear" w:fill="FFF59D"/>
        </w:rPr>
        <w:t>nhận diên</w:t>
      </w:r>
      <w:commentRangeEnd w:id="466"/>
      <w:r>
        <w:rPr>
          <w:shd w:color="auto" w:val="clear" w:fill="FFF59D"/>
        </w:rPr>
        <w:commentReference w:id="466"/>
      </w:r>
      <w:r>
        <w:t xml:space="preserve">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commentRangeStart w:id="488"/>
      <w:r>
        <w:rPr>
          <w:shd w:color="auto" w:val="clear" w:fill="FFF59D"/>
        </w:rPr>
        <w:t>giử</w:t>
      </w:r>
      <w:commentRangeEnd w:id="488"/>
      <w:r>
        <w:rPr>
          <w:shd w:color="auto" w:val="clear" w:fill="FFF59D"/>
        </w:rPr>
        <w:commentReference w:id="488"/>
      </w:r>
      <w:r>
        <w:t xml:space="preserve">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commentRangeStart w:id="510"/>
      <w:r>
        <w:rPr>
          <w:shd w:color="auto" w:val="clear" w:fill="FFF59D"/>
        </w:rPr>
        <w:t>Hệ thông</w:t>
      </w:r>
      <w:commentRangeEnd w:id="510"/>
      <w:r>
        <w:rPr>
          <w:shd w:color="auto" w:val="clear" w:fill="FFF59D"/>
        </w:rPr>
        <w:commentReference w:id="510"/>
      </w:r>
      <w:r>
        <w:t xml:space="preserve">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7"/>
      <w:r>
        <w:rPr>
          <w:shd w:color="auto" w:val="clear" w:fill="FFF59D"/>
        </w:rPr>
        <w:t>dử liệu</w:t>
      </w:r>
      <w:commentRangeEnd w:id="537"/>
      <w:r>
        <w:rPr>
          <w:shd w:color="auto" w:val="clear" w:fill="FFF59D"/>
        </w:rPr>
        <w:commentReference w:id="537"/>
      </w:r>
      <w:r>
        <w:t xml:space="preserve">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commentRangeStart w:id="565"/>
      <w:r>
        <w:rPr>
          <w:shd w:color="auto" w:val="clear" w:fill="FFF59D"/>
        </w:rPr>
        <w:t>giử</w:t>
      </w:r>
      <w:commentRangeEnd w:id="565"/>
      <w:r>
        <w:rPr>
          <w:shd w:color="auto" w:val="clear" w:fill="FFF59D"/>
        </w:rPr>
        <w:commentReference w:id="565"/>
      </w:r>
      <w:r>
        <w:t xml:space="preserve">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commentRangeStart w:id="587"/>
      <w:r>
        <w:rPr>
          <w:shd w:color="auto" w:val="clear" w:fill="FFF59D"/>
        </w:rPr>
        <w:t>Hệ thông</w:t>
      </w:r>
      <w:commentRangeEnd w:id="587"/>
      <w:r>
        <w:rPr>
          <w:shd w:color="auto" w:val="clear" w:fill="FFF59D"/>
        </w:rPr>
        <w:commentReference w:id="587"/>
      </w:r>
      <w:r>
        <w:t xml:space="preserve">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commentRangeStart w:id="609"/>
      <w:r>
        <w:rPr>
          <w:shd w:color="auto" w:val="clear" w:fill="FFF59D"/>
        </w:rPr>
        <w:t>giử</w:t>
      </w:r>
      <w:commentRangeEnd w:id="609"/>
      <w:r>
        <w:rPr>
          <w:shd w:color="auto" w:val="clear" w:fill="FFF59D"/>
        </w:rPr>
        <w:commentReference w:id="609"/>
      </w:r>
      <w:r>
        <w:t xml:space="preserve">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7"/>
      <w:r>
        <w:rPr>
          <w:shd w:color="auto" w:val="clear" w:fill="FFF59D"/>
        </w:rPr>
        <w:t>dử liệu</w:t>
      </w:r>
      <w:commentRangeEnd w:id="637"/>
      <w:r>
        <w:rPr>
          <w:shd w:color="auto" w:val="clear" w:fill="FFF59D"/>
        </w:rPr>
        <w:commentReference w:id="637"/>
      </w:r>
      <w:r>
        <w:t xml:space="preserve">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commentRangeStart w:id="659"/>
      <w:r>
        <w:rPr>
          <w:shd w:color="auto" w:val="clear" w:fill="FFF59D"/>
        </w:rPr>
        <w:t>dử liệu</w:t>
      </w:r>
      <w:commentRangeEnd w:id="659"/>
      <w:r>
        <w:rPr>
          <w:shd w:color="auto" w:val="clear" w:fill="FFF59D"/>
        </w:rPr>
        <w:commentReference w:id="65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r>
              <w:rPr>
                <w:sz w:val="16"/>
              </w:rPr>
              <w:t xml:space="preserve">hổ trợ, </w:t>
            </w:r>
            <w:commentRangeStart w:id="334"/>
            <w:r>
              <w:rPr>
                <w:sz w:val="16"/>
                <w:shd w:color="auto" w:val="clear" w:fill="FFF59D"/>
              </w:rPr>
              <w:t>dử liệu</w:t>
            </w:r>
            <w:commentRangeEnd w:id="334"/>
            <w:r>
              <w:rPr>
                <w:sz w:val="16"/>
                <w:shd w:color="auto" w:val="clear" w:fill="FFF59D"/>
              </w:rPr>
              <w:commentReference w:id="33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 xml:space="preserve">lêch định dạng, </w:t>
            </w:r>
            <w:commentRangeStart w:id="378"/>
            <w:r>
              <w:rPr>
                <w:sz w:val="16"/>
                <w:shd w:color="auto" w:val="clear" w:fill="FFF59D"/>
              </w:rPr>
              <w:t>nhận diên</w:t>
            </w:r>
            <w:commentRangeEnd w:id="378"/>
            <w:r>
              <w:rPr>
                <w:sz w:val="16"/>
                <w:shd w:color="auto" w:val="clear" w:fill="FFF59D"/>
              </w:rPr>
              <w:commentReference w:id="37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giử</w:t>
      </w:r>
      <w:commentRangeEnd w:id="38"/>
      <w:r>
        <w:rPr>
          <w:shd w:color="auto" w:val="clear" w:fill="FFF59D"/>
        </w:rPr>
        <w:commentReference w:id="38"/>
      </w:r>
      <w:r>
        <w:t xml:space="preserve">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commentRangeStart w:id="60"/>
      <w:r>
        <w:rPr>
          <w:shd w:color="auto" w:val="clear" w:fill="FFF59D"/>
        </w:rPr>
        <w:t>ngử cảnh</w:t>
      </w:r>
      <w:commentRangeEnd w:id="60"/>
      <w:r>
        <w:rPr>
          <w:shd w:color="auto" w:val="clear" w:fill="FFF59D"/>
        </w:rPr>
        <w:commentReference w:id="60"/>
      </w:r>
      <w:r>
        <w:t xml:space="preserve">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87"/>
      <w:r>
        <w:rPr>
          <w:shd w:color="auto" w:val="clear" w:fill="FFF59D"/>
        </w:rPr>
        <w:t>dử liệu</w:t>
      </w:r>
      <w:commentRangeEnd w:id="87"/>
      <w:r>
        <w:rPr>
          <w:shd w:color="auto" w:val="clear" w:fill="FFF59D"/>
        </w:rPr>
        <w:commentReference w:id="87"/>
      </w:r>
      <w:r>
        <w:t xml:space="preserve"> -&gt; dữ liệu; chử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9"/>
      <w:r>
        <w:rPr>
          <w:shd w:color="auto" w:val="clear" w:fill="FFF59D"/>
        </w:rPr>
        <w:t>rỏ ràng</w:t>
      </w:r>
      <w:commentRangeEnd w:id="109"/>
      <w:r>
        <w:rPr>
          <w:shd w:color="auto" w:val="clear" w:fill="FFF59D"/>
        </w:rPr>
        <w:commentReference w:id="109"/>
      </w:r>
      <w:r>
        <w:t xml:space="preserve">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commentRangeStart w:id="137"/>
      <w:r>
        <w:rPr>
          <w:shd w:color="auto" w:val="clear" w:fill="FFF59D"/>
        </w:rPr>
        <w:t>giử</w:t>
      </w:r>
      <w:commentRangeEnd w:id="137"/>
      <w:r>
        <w:rPr>
          <w:shd w:color="auto" w:val="clear" w:fill="FFF59D"/>
        </w:rPr>
        <w:commentReference w:id="137"/>
      </w:r>
      <w:r>
        <w:t xml:space="preserve">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commentRangeStart w:id="159"/>
      <w:r>
        <w:rPr>
          <w:shd w:color="auto" w:val="clear" w:fill="FFF59D"/>
        </w:rPr>
        <w:t>ngử cảnh</w:t>
      </w:r>
      <w:commentRangeEnd w:id="159"/>
      <w:r>
        <w:rPr>
          <w:shd w:color="auto" w:val="clear" w:fill="FFF59D"/>
        </w:rPr>
        <w:commentReference w:id="159"/>
      </w:r>
      <w:r>
        <w:t xml:space="preserve">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commentRangeStart w:id="181"/>
      <w:r>
        <w:rPr>
          <w:shd w:color="auto" w:val="clear" w:fill="FFF59D"/>
        </w:rPr>
        <w:t>nhận diên</w:t>
      </w:r>
      <w:commentRangeEnd w:id="181"/>
      <w:r>
        <w:rPr>
          <w:shd w:color="auto" w:val="clear" w:fill="FFF59D"/>
        </w:rPr>
        <w:commentReference w:id="181"/>
      </w:r>
      <w:r>
        <w:t xml:space="preserve">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209"/>
      <w:r>
        <w:rPr>
          <w:shd w:color="auto" w:val="clear" w:fill="FFF59D"/>
        </w:rPr>
        <w:t>dử liệu</w:t>
      </w:r>
      <w:commentRangeEnd w:id="209"/>
      <w:r>
        <w:rPr>
          <w:shd w:color="auto" w:val="clear" w:fill="FFF59D"/>
        </w:rPr>
        <w:commentReference w:id="209"/>
      </w:r>
      <w:r>
        <w:t xml:space="preserve"> -&gt; dữ liệu; chử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1"/>
      <w:r>
        <w:rPr>
          <w:shd w:color="auto" w:val="clear" w:fill="FFF59D"/>
        </w:rPr>
        <w:t>rỏ ràng</w:t>
      </w:r>
      <w:commentRangeEnd w:id="231"/>
      <w:r>
        <w:rPr>
          <w:shd w:color="auto" w:val="clear" w:fill="FFF59D"/>
        </w:rPr>
        <w:commentReference w:id="231"/>
      </w:r>
      <w:r>
        <w:t xml:space="preserve">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commentRangeStart w:id="259"/>
      <w:r>
        <w:rPr>
          <w:shd w:color="auto" w:val="clear" w:fill="FFF59D"/>
        </w:rPr>
        <w:t>ngử cảnh</w:t>
      </w:r>
      <w:commentRangeEnd w:id="259"/>
      <w:r>
        <w:rPr>
          <w:shd w:color="auto" w:val="clear" w:fill="FFF59D"/>
        </w:rPr>
        <w:commentReference w:id="259"/>
      </w:r>
      <w:r>
        <w:t xml:space="preserve">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commentRangeStart w:id="281"/>
      <w:r>
        <w:rPr>
          <w:shd w:color="auto" w:val="clear" w:fill="FFF59D"/>
        </w:rPr>
        <w:t>nhận diên</w:t>
      </w:r>
      <w:commentRangeEnd w:id="281"/>
      <w:r>
        <w:rPr>
          <w:shd w:color="auto" w:val="clear" w:fill="FFF59D"/>
        </w:rPr>
        <w:commentReference w:id="281"/>
      </w:r>
      <w:r>
        <w:t xml:space="preserve">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commentRangeStart w:id="303"/>
      <w:r>
        <w:rPr>
          <w:shd w:color="auto" w:val="clear" w:fill="FFF59D"/>
        </w:rPr>
        <w:t>giử</w:t>
      </w:r>
      <w:commentRangeEnd w:id="303"/>
      <w:r>
        <w:rPr>
          <w:shd w:color="auto" w:val="clear" w:fill="FFF59D"/>
        </w:rPr>
        <w:commentReference w:id="30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r>
              <w:rPr>
                <w:sz w:val="16"/>
              </w:rPr>
              <w:t xml:space="preserve">hổ trợ, </w:t>
            </w:r>
            <w:commentRangeStart w:id="335"/>
            <w:r>
              <w:rPr>
                <w:sz w:val="16"/>
                <w:shd w:color="auto" w:val="clear" w:fill="FFF59D"/>
              </w:rPr>
              <w:t>dử liệu</w:t>
            </w:r>
            <w:commentRangeEnd w:id="335"/>
            <w:r>
              <w:rPr>
                <w:sz w:val="16"/>
                <w:shd w:color="auto" w:val="clear" w:fill="FFF59D"/>
              </w:rPr>
              <w:commentReference w:id="33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 xml:space="preserve">lêch định dạng, </w:t>
            </w:r>
            <w:commentRangeStart w:id="379"/>
            <w:r>
              <w:rPr>
                <w:sz w:val="16"/>
                <w:shd w:color="auto" w:val="clear" w:fill="FFF59D"/>
              </w:rPr>
              <w:t>nhận diên</w:t>
            </w:r>
            <w:commentRangeEnd w:id="379"/>
            <w:r>
              <w:rPr>
                <w:sz w:val="16"/>
                <w:shd w:color="auto" w:val="clear" w:fill="FFF59D"/>
              </w:rPr>
              <w:commentReference w:id="37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8"/>
      <w:r>
        <w:rPr>
          <w:shd w:color="auto" w:val="clear" w:fill="FFF59D"/>
        </w:rPr>
        <w:t>rỏ ràng</w:t>
      </w:r>
      <w:commentRangeEnd w:id="418"/>
      <w:r>
        <w:rPr>
          <w:shd w:color="auto" w:val="clear" w:fill="FFF59D"/>
        </w:rPr>
        <w:commentReference w:id="418"/>
      </w:r>
      <w:r>
        <w:t xml:space="preserve">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0"/>
      <w:r>
        <w:rPr>
          <w:shd w:color="auto" w:val="clear" w:fill="FFF59D"/>
        </w:rPr>
        <w:t>dử liệu</w:t>
      </w:r>
      <w:commentRangeEnd w:id="440"/>
      <w:r>
        <w:rPr>
          <w:shd w:color="auto" w:val="clear" w:fill="FFF59D"/>
        </w:rPr>
        <w:commentReference w:id="440"/>
      </w:r>
      <w:r>
        <w:t xml:space="preserve">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commentRangeStart w:id="467"/>
      <w:r>
        <w:rPr>
          <w:shd w:color="auto" w:val="clear" w:fill="FFF59D"/>
        </w:rPr>
        <w:t>nhận diên</w:t>
      </w:r>
      <w:commentRangeEnd w:id="467"/>
      <w:r>
        <w:rPr>
          <w:shd w:color="auto" w:val="clear" w:fill="FFF59D"/>
        </w:rPr>
        <w:commentReference w:id="467"/>
      </w:r>
      <w:r>
        <w:t xml:space="preserve">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commentRangeStart w:id="489"/>
      <w:r>
        <w:rPr>
          <w:shd w:color="auto" w:val="clear" w:fill="FFF59D"/>
        </w:rPr>
        <w:t>giử</w:t>
      </w:r>
      <w:commentRangeEnd w:id="489"/>
      <w:r>
        <w:rPr>
          <w:shd w:color="auto" w:val="clear" w:fill="FFF59D"/>
        </w:rPr>
        <w:commentReference w:id="489"/>
      </w:r>
      <w:r>
        <w:t xml:space="preserve">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commentRangeStart w:id="511"/>
      <w:r>
        <w:rPr>
          <w:shd w:color="auto" w:val="clear" w:fill="FFF59D"/>
        </w:rPr>
        <w:t>Hệ thông</w:t>
      </w:r>
      <w:commentRangeEnd w:id="511"/>
      <w:r>
        <w:rPr>
          <w:shd w:color="auto" w:val="clear" w:fill="FFF59D"/>
        </w:rPr>
        <w:commentReference w:id="511"/>
      </w:r>
      <w:r>
        <w:t xml:space="preserve">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8"/>
      <w:r>
        <w:rPr>
          <w:shd w:color="auto" w:val="clear" w:fill="FFF59D"/>
        </w:rPr>
        <w:t>dử liệu</w:t>
      </w:r>
      <w:commentRangeEnd w:id="538"/>
      <w:r>
        <w:rPr>
          <w:shd w:color="auto" w:val="clear" w:fill="FFF59D"/>
        </w:rPr>
        <w:commentReference w:id="538"/>
      </w:r>
      <w:r>
        <w:t xml:space="preserve">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commentRangeStart w:id="566"/>
      <w:r>
        <w:rPr>
          <w:shd w:color="auto" w:val="clear" w:fill="FFF59D"/>
        </w:rPr>
        <w:t>giử</w:t>
      </w:r>
      <w:commentRangeEnd w:id="566"/>
      <w:r>
        <w:rPr>
          <w:shd w:color="auto" w:val="clear" w:fill="FFF59D"/>
        </w:rPr>
        <w:commentReference w:id="566"/>
      </w:r>
      <w:r>
        <w:t xml:space="preserve">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commentRangeStart w:id="588"/>
      <w:r>
        <w:rPr>
          <w:shd w:color="auto" w:val="clear" w:fill="FFF59D"/>
        </w:rPr>
        <w:t>Hệ thông</w:t>
      </w:r>
      <w:commentRangeEnd w:id="588"/>
      <w:r>
        <w:rPr>
          <w:shd w:color="auto" w:val="clear" w:fill="FFF59D"/>
        </w:rPr>
        <w:commentReference w:id="588"/>
      </w:r>
      <w:r>
        <w:t xml:space="preserve">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commentRangeStart w:id="610"/>
      <w:r>
        <w:rPr>
          <w:shd w:color="auto" w:val="clear" w:fill="FFF59D"/>
        </w:rPr>
        <w:t>giử</w:t>
      </w:r>
      <w:commentRangeEnd w:id="610"/>
      <w:r>
        <w:rPr>
          <w:shd w:color="auto" w:val="clear" w:fill="FFF59D"/>
        </w:rPr>
        <w:commentReference w:id="610"/>
      </w:r>
      <w:r>
        <w:t xml:space="preserve">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8"/>
      <w:r>
        <w:rPr>
          <w:shd w:color="auto" w:val="clear" w:fill="FFF59D"/>
        </w:rPr>
        <w:t>dử liệu</w:t>
      </w:r>
      <w:commentRangeEnd w:id="638"/>
      <w:r>
        <w:rPr>
          <w:shd w:color="auto" w:val="clear" w:fill="FFF59D"/>
        </w:rPr>
        <w:commentReference w:id="638"/>
      </w:r>
      <w:r>
        <w:t xml:space="preserve">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commentRangeStart w:id="660"/>
      <w:r>
        <w:rPr>
          <w:shd w:color="auto" w:val="clear" w:fill="FFF59D"/>
        </w:rPr>
        <w:t>dử liệu</w:t>
      </w:r>
      <w:commentRangeEnd w:id="660"/>
      <w:r>
        <w:rPr>
          <w:shd w:color="auto" w:val="clear" w:fill="FFF59D"/>
        </w:rPr>
        <w:commentReference w:id="66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r>
              <w:rPr>
                <w:sz w:val="16"/>
              </w:rPr>
              <w:t xml:space="preserve">hổ trợ, </w:t>
            </w:r>
            <w:commentRangeStart w:id="336"/>
            <w:r>
              <w:rPr>
                <w:sz w:val="16"/>
                <w:shd w:color="auto" w:val="clear" w:fill="FFF59D"/>
              </w:rPr>
              <w:t>dử liệu</w:t>
            </w:r>
            <w:commentRangeEnd w:id="336"/>
            <w:r>
              <w:rPr>
                <w:sz w:val="16"/>
                <w:shd w:color="auto" w:val="clear" w:fill="FFF59D"/>
              </w:rPr>
              <w:commentReference w:id="33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 xml:space="preserve">lêch định dạng, </w:t>
            </w:r>
            <w:commentRangeStart w:id="380"/>
            <w:r>
              <w:rPr>
                <w:sz w:val="16"/>
                <w:shd w:color="auto" w:val="clear" w:fill="FFF59D"/>
              </w:rPr>
              <w:t>nhận diên</w:t>
            </w:r>
            <w:commentRangeEnd w:id="380"/>
            <w:r>
              <w:rPr>
                <w:sz w:val="16"/>
                <w:shd w:color="auto" w:val="clear" w:fill="FFF59D"/>
              </w:rPr>
              <w:commentReference w:id="38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giử</w:t>
      </w:r>
      <w:commentRangeEnd w:id="39"/>
      <w:r>
        <w:rPr>
          <w:shd w:color="auto" w:val="clear" w:fill="FFF59D"/>
        </w:rPr>
        <w:commentReference w:id="39"/>
      </w:r>
      <w:r>
        <w:t xml:space="preserve">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commentRangeStart w:id="61"/>
      <w:r>
        <w:rPr>
          <w:shd w:color="auto" w:val="clear" w:fill="FFF59D"/>
        </w:rPr>
        <w:t>ngử cảnh</w:t>
      </w:r>
      <w:commentRangeEnd w:id="61"/>
      <w:r>
        <w:rPr>
          <w:shd w:color="auto" w:val="clear" w:fill="FFF59D"/>
        </w:rPr>
        <w:commentReference w:id="61"/>
      </w:r>
      <w:r>
        <w:t xml:space="preserve">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88"/>
      <w:r>
        <w:rPr>
          <w:shd w:color="auto" w:val="clear" w:fill="FFF59D"/>
        </w:rPr>
        <w:t>dử liệu</w:t>
      </w:r>
      <w:commentRangeEnd w:id="88"/>
      <w:r>
        <w:rPr>
          <w:shd w:color="auto" w:val="clear" w:fill="FFF59D"/>
        </w:rPr>
        <w:commentReference w:id="88"/>
      </w:r>
      <w:r>
        <w:t xml:space="preserve"> -&gt; dữ liệu; chử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0"/>
      <w:r>
        <w:rPr>
          <w:shd w:color="auto" w:val="clear" w:fill="FFF59D"/>
        </w:rPr>
        <w:t>rỏ ràng</w:t>
      </w:r>
      <w:commentRangeEnd w:id="110"/>
      <w:r>
        <w:rPr>
          <w:shd w:color="auto" w:val="clear" w:fill="FFF59D"/>
        </w:rPr>
        <w:commentReference w:id="110"/>
      </w:r>
      <w:r>
        <w:t xml:space="preserve">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commentRangeStart w:id="138"/>
      <w:r>
        <w:rPr>
          <w:shd w:color="auto" w:val="clear" w:fill="FFF59D"/>
        </w:rPr>
        <w:t>giử</w:t>
      </w:r>
      <w:commentRangeEnd w:id="138"/>
      <w:r>
        <w:rPr>
          <w:shd w:color="auto" w:val="clear" w:fill="FFF59D"/>
        </w:rPr>
        <w:commentReference w:id="138"/>
      </w:r>
      <w:r>
        <w:t xml:space="preserve">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commentRangeStart w:id="160"/>
      <w:r>
        <w:rPr>
          <w:shd w:color="auto" w:val="clear" w:fill="FFF59D"/>
        </w:rPr>
        <w:t>ngử cảnh</w:t>
      </w:r>
      <w:commentRangeEnd w:id="160"/>
      <w:r>
        <w:rPr>
          <w:shd w:color="auto" w:val="clear" w:fill="FFF59D"/>
        </w:rPr>
        <w:commentReference w:id="160"/>
      </w:r>
      <w:r>
        <w:t xml:space="preserve">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commentRangeStart w:id="182"/>
      <w:r>
        <w:rPr>
          <w:shd w:color="auto" w:val="clear" w:fill="FFF59D"/>
        </w:rPr>
        <w:t>nhận diên</w:t>
      </w:r>
      <w:commentRangeEnd w:id="182"/>
      <w:r>
        <w:rPr>
          <w:shd w:color="auto" w:val="clear" w:fill="FFF59D"/>
        </w:rPr>
        <w:commentReference w:id="182"/>
      </w:r>
      <w:r>
        <w:t xml:space="preserve">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210"/>
      <w:r>
        <w:rPr>
          <w:shd w:color="auto" w:val="clear" w:fill="FFF59D"/>
        </w:rPr>
        <w:t>dử liệu</w:t>
      </w:r>
      <w:commentRangeEnd w:id="210"/>
      <w:r>
        <w:rPr>
          <w:shd w:color="auto" w:val="clear" w:fill="FFF59D"/>
        </w:rPr>
        <w:commentReference w:id="210"/>
      </w:r>
      <w:r>
        <w:t xml:space="preserve"> -&gt; dữ liệu; chử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2"/>
      <w:r>
        <w:rPr>
          <w:shd w:color="auto" w:val="clear" w:fill="FFF59D"/>
        </w:rPr>
        <w:t>rỏ ràng</w:t>
      </w:r>
      <w:commentRangeEnd w:id="232"/>
      <w:r>
        <w:rPr>
          <w:shd w:color="auto" w:val="clear" w:fill="FFF59D"/>
        </w:rPr>
        <w:commentReference w:id="232"/>
      </w:r>
      <w:r>
        <w:t xml:space="preserve">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commentRangeStart w:id="260"/>
      <w:r>
        <w:rPr>
          <w:shd w:color="auto" w:val="clear" w:fill="FFF59D"/>
        </w:rPr>
        <w:t>ngử cảnh</w:t>
      </w:r>
      <w:commentRangeEnd w:id="260"/>
      <w:r>
        <w:rPr>
          <w:shd w:color="auto" w:val="clear" w:fill="FFF59D"/>
        </w:rPr>
        <w:commentReference w:id="260"/>
      </w:r>
      <w:r>
        <w:t xml:space="preserve">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commentRangeStart w:id="282"/>
      <w:r>
        <w:rPr>
          <w:shd w:color="auto" w:val="clear" w:fill="FFF59D"/>
        </w:rPr>
        <w:t>nhận diên</w:t>
      </w:r>
      <w:commentRangeEnd w:id="282"/>
      <w:r>
        <w:rPr>
          <w:shd w:color="auto" w:val="clear" w:fill="FFF59D"/>
        </w:rPr>
        <w:commentReference w:id="282"/>
      </w:r>
      <w:r>
        <w:t xml:space="preserve">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commentRangeStart w:id="304"/>
      <w:r>
        <w:rPr>
          <w:shd w:color="auto" w:val="clear" w:fill="FFF59D"/>
        </w:rPr>
        <w:t>giử</w:t>
      </w:r>
      <w:commentRangeEnd w:id="304"/>
      <w:r>
        <w:rPr>
          <w:shd w:color="auto" w:val="clear" w:fill="FFF59D"/>
        </w:rPr>
        <w:commentReference w:id="30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r>
              <w:rPr>
                <w:sz w:val="16"/>
              </w:rPr>
              <w:t xml:space="preserve">hổ trợ, </w:t>
            </w:r>
            <w:commentRangeStart w:id="337"/>
            <w:r>
              <w:rPr>
                <w:sz w:val="16"/>
                <w:shd w:color="auto" w:val="clear" w:fill="FFF59D"/>
              </w:rPr>
              <w:t>dử liệu</w:t>
            </w:r>
            <w:commentRangeEnd w:id="337"/>
            <w:r>
              <w:rPr>
                <w:sz w:val="16"/>
                <w:shd w:color="auto" w:val="clear" w:fill="FFF59D"/>
              </w:rPr>
              <w:commentReference w:id="33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 xml:space="preserve">lêch định dạng, </w:t>
            </w:r>
            <w:commentRangeStart w:id="381"/>
            <w:r>
              <w:rPr>
                <w:sz w:val="16"/>
                <w:shd w:color="auto" w:val="clear" w:fill="FFF59D"/>
              </w:rPr>
              <w:t>nhận diên</w:t>
            </w:r>
            <w:commentRangeEnd w:id="381"/>
            <w:r>
              <w:rPr>
                <w:sz w:val="16"/>
                <w:shd w:color="auto" w:val="clear" w:fill="FFF59D"/>
              </w:rPr>
              <w:commentReference w:id="38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9"/>
      <w:r>
        <w:rPr>
          <w:shd w:color="auto" w:val="clear" w:fill="FFF59D"/>
        </w:rPr>
        <w:t>rỏ ràng</w:t>
      </w:r>
      <w:commentRangeEnd w:id="419"/>
      <w:r>
        <w:rPr>
          <w:shd w:color="auto" w:val="clear" w:fill="FFF59D"/>
        </w:rPr>
        <w:commentReference w:id="419"/>
      </w:r>
      <w:r>
        <w:t xml:space="preserve">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1"/>
      <w:r>
        <w:rPr>
          <w:shd w:color="auto" w:val="clear" w:fill="FFF59D"/>
        </w:rPr>
        <w:t>dử liệu</w:t>
      </w:r>
      <w:commentRangeEnd w:id="441"/>
      <w:r>
        <w:rPr>
          <w:shd w:color="auto" w:val="clear" w:fill="FFF59D"/>
        </w:rPr>
        <w:commentReference w:id="441"/>
      </w:r>
      <w:r>
        <w:t xml:space="preserve">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commentRangeStart w:id="468"/>
      <w:r>
        <w:rPr>
          <w:shd w:color="auto" w:val="clear" w:fill="FFF59D"/>
        </w:rPr>
        <w:t>nhận diên</w:t>
      </w:r>
      <w:commentRangeEnd w:id="468"/>
      <w:r>
        <w:rPr>
          <w:shd w:color="auto" w:val="clear" w:fill="FFF59D"/>
        </w:rPr>
        <w:commentReference w:id="468"/>
      </w:r>
      <w:r>
        <w:t xml:space="preserve">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commentRangeStart w:id="490"/>
      <w:r>
        <w:rPr>
          <w:shd w:color="auto" w:val="clear" w:fill="FFF59D"/>
        </w:rPr>
        <w:t>giử</w:t>
      </w:r>
      <w:commentRangeEnd w:id="490"/>
      <w:r>
        <w:rPr>
          <w:shd w:color="auto" w:val="clear" w:fill="FFF59D"/>
        </w:rPr>
        <w:commentReference w:id="490"/>
      </w:r>
      <w:r>
        <w:t xml:space="preserve">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commentRangeStart w:id="512"/>
      <w:r>
        <w:rPr>
          <w:shd w:color="auto" w:val="clear" w:fill="FFF59D"/>
        </w:rPr>
        <w:t>Hệ thông</w:t>
      </w:r>
      <w:commentRangeEnd w:id="512"/>
      <w:r>
        <w:rPr>
          <w:shd w:color="auto" w:val="clear" w:fill="FFF59D"/>
        </w:rPr>
        <w:commentReference w:id="512"/>
      </w:r>
      <w:r>
        <w:t xml:space="preserve">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9"/>
      <w:r>
        <w:rPr>
          <w:shd w:color="auto" w:val="clear" w:fill="FFF59D"/>
        </w:rPr>
        <w:t>dử liệu</w:t>
      </w:r>
      <w:commentRangeEnd w:id="539"/>
      <w:r>
        <w:rPr>
          <w:shd w:color="auto" w:val="clear" w:fill="FFF59D"/>
        </w:rPr>
        <w:commentReference w:id="539"/>
      </w:r>
      <w:r>
        <w:t xml:space="preserve">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commentRangeStart w:id="567"/>
      <w:r>
        <w:rPr>
          <w:shd w:color="auto" w:val="clear" w:fill="FFF59D"/>
        </w:rPr>
        <w:t>giử</w:t>
      </w:r>
      <w:commentRangeEnd w:id="567"/>
      <w:r>
        <w:rPr>
          <w:shd w:color="auto" w:val="clear" w:fill="FFF59D"/>
        </w:rPr>
        <w:commentReference w:id="567"/>
      </w:r>
      <w:r>
        <w:t xml:space="preserve">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commentRangeStart w:id="589"/>
      <w:r>
        <w:rPr>
          <w:shd w:color="auto" w:val="clear" w:fill="FFF59D"/>
        </w:rPr>
        <w:t>Hệ thông</w:t>
      </w:r>
      <w:commentRangeEnd w:id="589"/>
      <w:r>
        <w:rPr>
          <w:shd w:color="auto" w:val="clear" w:fill="FFF59D"/>
        </w:rPr>
        <w:commentReference w:id="589"/>
      </w:r>
      <w:r>
        <w:t xml:space="preserve">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commentRangeStart w:id="611"/>
      <w:r>
        <w:rPr>
          <w:shd w:color="auto" w:val="clear" w:fill="FFF59D"/>
        </w:rPr>
        <w:t>giử</w:t>
      </w:r>
      <w:commentRangeEnd w:id="611"/>
      <w:r>
        <w:rPr>
          <w:shd w:color="auto" w:val="clear" w:fill="FFF59D"/>
        </w:rPr>
        <w:commentReference w:id="611"/>
      </w:r>
      <w:r>
        <w:t xml:space="preserve">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9"/>
      <w:r>
        <w:rPr>
          <w:shd w:color="auto" w:val="clear" w:fill="FFF59D"/>
        </w:rPr>
        <w:t>dử liệu</w:t>
      </w:r>
      <w:commentRangeEnd w:id="639"/>
      <w:r>
        <w:rPr>
          <w:shd w:color="auto" w:val="clear" w:fill="FFF59D"/>
        </w:rPr>
        <w:commentReference w:id="639"/>
      </w:r>
      <w:r>
        <w:t xml:space="preserve">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commentRangeStart w:id="661"/>
      <w:r>
        <w:rPr>
          <w:shd w:color="auto" w:val="clear" w:fill="FFF59D"/>
        </w:rPr>
        <w:t>dử liệu</w:t>
      </w:r>
      <w:commentRangeEnd w:id="661"/>
      <w:r>
        <w:rPr>
          <w:shd w:color="auto" w:val="clear" w:fill="FFF59D"/>
        </w:rPr>
        <w:commentReference w:id="66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r>
              <w:rPr>
                <w:sz w:val="16"/>
              </w:rPr>
              <w:t xml:space="preserve">hổ trợ, </w:t>
            </w:r>
            <w:commentRangeStart w:id="338"/>
            <w:r>
              <w:rPr>
                <w:sz w:val="16"/>
                <w:shd w:color="auto" w:val="clear" w:fill="FFF59D"/>
              </w:rPr>
              <w:t>dử liệu</w:t>
            </w:r>
            <w:commentRangeEnd w:id="338"/>
            <w:r>
              <w:rPr>
                <w:sz w:val="16"/>
                <w:shd w:color="auto" w:val="clear" w:fill="FFF59D"/>
              </w:rPr>
              <w:commentReference w:id="33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 xml:space="preserve">lêch định dạng, </w:t>
            </w:r>
            <w:commentRangeStart w:id="382"/>
            <w:r>
              <w:rPr>
                <w:sz w:val="16"/>
                <w:shd w:color="auto" w:val="clear" w:fill="FFF59D"/>
              </w:rPr>
              <w:t>nhận diên</w:t>
            </w:r>
            <w:commentRangeEnd w:id="382"/>
            <w:r>
              <w:rPr>
                <w:sz w:val="16"/>
                <w:shd w:color="auto" w:val="clear" w:fill="FFF59D"/>
              </w:rPr>
              <w:commentReference w:id="38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giử</w:t>
      </w:r>
      <w:commentRangeEnd w:id="40"/>
      <w:r>
        <w:rPr>
          <w:shd w:color="auto" w:val="clear" w:fill="FFF59D"/>
        </w:rPr>
        <w:commentReference w:id="40"/>
      </w:r>
      <w:r>
        <w:t xml:space="preserve">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commentRangeStart w:id="62"/>
      <w:r>
        <w:rPr>
          <w:shd w:color="auto" w:val="clear" w:fill="FFF59D"/>
        </w:rPr>
        <w:t>ngử cảnh</w:t>
      </w:r>
      <w:commentRangeEnd w:id="62"/>
      <w:r>
        <w:rPr>
          <w:shd w:color="auto" w:val="clear" w:fill="FFF59D"/>
        </w:rPr>
        <w:commentReference w:id="62"/>
      </w:r>
      <w:r>
        <w:t xml:space="preserve">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89"/>
      <w:r>
        <w:rPr>
          <w:shd w:color="auto" w:val="clear" w:fill="FFF59D"/>
        </w:rPr>
        <w:t>dử liệu</w:t>
      </w:r>
      <w:commentRangeEnd w:id="89"/>
      <w:r>
        <w:rPr>
          <w:shd w:color="auto" w:val="clear" w:fill="FFF59D"/>
        </w:rPr>
        <w:commentReference w:id="89"/>
      </w:r>
      <w:r>
        <w:t xml:space="preserve"> -&gt; dữ liệu; chử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1"/>
      <w:r>
        <w:rPr>
          <w:shd w:color="auto" w:val="clear" w:fill="FFF59D"/>
        </w:rPr>
        <w:t>rỏ ràng</w:t>
      </w:r>
      <w:commentRangeEnd w:id="111"/>
      <w:r>
        <w:rPr>
          <w:shd w:color="auto" w:val="clear" w:fill="FFF59D"/>
        </w:rPr>
        <w:commentReference w:id="111"/>
      </w:r>
      <w:r>
        <w:t xml:space="preserve">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commentRangeStart w:id="139"/>
      <w:r>
        <w:rPr>
          <w:shd w:color="auto" w:val="clear" w:fill="FFF59D"/>
        </w:rPr>
        <w:t>giử</w:t>
      </w:r>
      <w:commentRangeEnd w:id="139"/>
      <w:r>
        <w:rPr>
          <w:shd w:color="auto" w:val="clear" w:fill="FFF59D"/>
        </w:rPr>
        <w:commentReference w:id="139"/>
      </w:r>
      <w:r>
        <w:t xml:space="preserve">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commentRangeStart w:id="161"/>
      <w:r>
        <w:rPr>
          <w:shd w:color="auto" w:val="clear" w:fill="FFF59D"/>
        </w:rPr>
        <w:t>ngử cảnh</w:t>
      </w:r>
      <w:commentRangeEnd w:id="161"/>
      <w:r>
        <w:rPr>
          <w:shd w:color="auto" w:val="clear" w:fill="FFF59D"/>
        </w:rPr>
        <w:commentReference w:id="161"/>
      </w:r>
      <w:r>
        <w:t xml:space="preserve">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commentRangeStart w:id="183"/>
      <w:r>
        <w:rPr>
          <w:shd w:color="auto" w:val="clear" w:fill="FFF59D"/>
        </w:rPr>
        <w:t>nhận diên</w:t>
      </w:r>
      <w:commentRangeEnd w:id="183"/>
      <w:r>
        <w:rPr>
          <w:shd w:color="auto" w:val="clear" w:fill="FFF59D"/>
        </w:rPr>
        <w:commentReference w:id="183"/>
      </w:r>
      <w:r>
        <w:t xml:space="preserve">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211"/>
      <w:r>
        <w:rPr>
          <w:shd w:color="auto" w:val="clear" w:fill="FFF59D"/>
        </w:rPr>
        <w:t>dử liệu</w:t>
      </w:r>
      <w:commentRangeEnd w:id="211"/>
      <w:r>
        <w:rPr>
          <w:shd w:color="auto" w:val="clear" w:fill="FFF59D"/>
        </w:rPr>
        <w:commentReference w:id="211"/>
      </w:r>
      <w:r>
        <w:t xml:space="preserve"> -&gt; dữ liệu; chử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3"/>
      <w:r>
        <w:rPr>
          <w:shd w:color="auto" w:val="clear" w:fill="FFF59D"/>
        </w:rPr>
        <w:t>rỏ ràng</w:t>
      </w:r>
      <w:commentRangeEnd w:id="233"/>
      <w:r>
        <w:rPr>
          <w:shd w:color="auto" w:val="clear" w:fill="FFF59D"/>
        </w:rPr>
        <w:commentReference w:id="233"/>
      </w:r>
      <w:r>
        <w:t xml:space="preserve">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commentRangeStart w:id="261"/>
      <w:r>
        <w:rPr>
          <w:shd w:color="auto" w:val="clear" w:fill="FFF59D"/>
        </w:rPr>
        <w:t>ngử cảnh</w:t>
      </w:r>
      <w:commentRangeEnd w:id="261"/>
      <w:r>
        <w:rPr>
          <w:shd w:color="auto" w:val="clear" w:fill="FFF59D"/>
        </w:rPr>
        <w:commentReference w:id="261"/>
      </w:r>
      <w:r>
        <w:t xml:space="preserve">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commentRangeStart w:id="283"/>
      <w:r>
        <w:rPr>
          <w:shd w:color="auto" w:val="clear" w:fill="FFF59D"/>
        </w:rPr>
        <w:t>nhận diên</w:t>
      </w:r>
      <w:commentRangeEnd w:id="283"/>
      <w:r>
        <w:rPr>
          <w:shd w:color="auto" w:val="clear" w:fill="FFF59D"/>
        </w:rPr>
        <w:commentReference w:id="283"/>
      </w:r>
      <w:r>
        <w:t xml:space="preserve">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commentRangeStart w:id="305"/>
      <w:r>
        <w:rPr>
          <w:shd w:color="auto" w:val="clear" w:fill="FFF59D"/>
        </w:rPr>
        <w:t>giử</w:t>
      </w:r>
      <w:commentRangeEnd w:id="305"/>
      <w:r>
        <w:rPr>
          <w:shd w:color="auto" w:val="clear" w:fill="FFF59D"/>
        </w:rPr>
        <w:commentReference w:id="30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r>
              <w:rPr>
                <w:sz w:val="16"/>
              </w:rPr>
              <w:t xml:space="preserve">hổ trợ, </w:t>
            </w:r>
            <w:commentRangeStart w:id="339"/>
            <w:r>
              <w:rPr>
                <w:sz w:val="16"/>
                <w:shd w:color="auto" w:val="clear" w:fill="FFF59D"/>
              </w:rPr>
              <w:t>dử liệu</w:t>
            </w:r>
            <w:commentRangeEnd w:id="339"/>
            <w:r>
              <w:rPr>
                <w:sz w:val="16"/>
                <w:shd w:color="auto" w:val="clear" w:fill="FFF59D"/>
              </w:rPr>
              <w:commentReference w:id="33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 xml:space="preserve">lêch định dạng, </w:t>
            </w:r>
            <w:commentRangeStart w:id="383"/>
            <w:r>
              <w:rPr>
                <w:sz w:val="16"/>
                <w:shd w:color="auto" w:val="clear" w:fill="FFF59D"/>
              </w:rPr>
              <w:t>nhận diên</w:t>
            </w:r>
            <w:commentRangeEnd w:id="383"/>
            <w:r>
              <w:rPr>
                <w:sz w:val="16"/>
                <w:shd w:color="auto" w:val="clear" w:fill="FFF59D"/>
              </w:rPr>
              <w:commentReference w:id="38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0"/>
      <w:r>
        <w:rPr>
          <w:shd w:color="auto" w:val="clear" w:fill="FFF59D"/>
        </w:rPr>
        <w:t>rỏ ràng</w:t>
      </w:r>
      <w:commentRangeEnd w:id="420"/>
      <w:r>
        <w:rPr>
          <w:shd w:color="auto" w:val="clear" w:fill="FFF59D"/>
        </w:rPr>
        <w:commentReference w:id="420"/>
      </w:r>
      <w:r>
        <w:t xml:space="preserve">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2"/>
      <w:r>
        <w:rPr>
          <w:shd w:color="auto" w:val="clear" w:fill="FFF59D"/>
        </w:rPr>
        <w:t>dử liệu</w:t>
      </w:r>
      <w:commentRangeEnd w:id="442"/>
      <w:r>
        <w:rPr>
          <w:shd w:color="auto" w:val="clear" w:fill="FFF59D"/>
        </w:rPr>
        <w:commentReference w:id="442"/>
      </w:r>
      <w:r>
        <w:t xml:space="preserve">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commentRangeStart w:id="469"/>
      <w:r>
        <w:rPr>
          <w:shd w:color="auto" w:val="clear" w:fill="FFF59D"/>
        </w:rPr>
        <w:t>nhận diên</w:t>
      </w:r>
      <w:commentRangeEnd w:id="469"/>
      <w:r>
        <w:rPr>
          <w:shd w:color="auto" w:val="clear" w:fill="FFF59D"/>
        </w:rPr>
        <w:commentReference w:id="469"/>
      </w:r>
      <w:r>
        <w:t xml:space="preserve">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commentRangeStart w:id="491"/>
      <w:r>
        <w:rPr>
          <w:shd w:color="auto" w:val="clear" w:fill="FFF59D"/>
        </w:rPr>
        <w:t>giử</w:t>
      </w:r>
      <w:commentRangeEnd w:id="491"/>
      <w:r>
        <w:rPr>
          <w:shd w:color="auto" w:val="clear" w:fill="FFF59D"/>
        </w:rPr>
        <w:commentReference w:id="491"/>
      </w:r>
      <w:r>
        <w:t xml:space="preserve">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commentRangeStart w:id="513"/>
      <w:r>
        <w:rPr>
          <w:shd w:color="auto" w:val="clear" w:fill="FFF59D"/>
        </w:rPr>
        <w:t>Hệ thông</w:t>
      </w:r>
      <w:commentRangeEnd w:id="513"/>
      <w:r>
        <w:rPr>
          <w:shd w:color="auto" w:val="clear" w:fill="FFF59D"/>
        </w:rPr>
        <w:commentReference w:id="513"/>
      </w:r>
      <w:r>
        <w:t xml:space="preserve">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0"/>
      <w:r>
        <w:rPr>
          <w:shd w:color="auto" w:val="clear" w:fill="FFF59D"/>
        </w:rPr>
        <w:t>dử liệu</w:t>
      </w:r>
      <w:commentRangeEnd w:id="540"/>
      <w:r>
        <w:rPr>
          <w:shd w:color="auto" w:val="clear" w:fill="FFF59D"/>
        </w:rPr>
        <w:commentReference w:id="540"/>
      </w:r>
      <w:r>
        <w:t xml:space="preserve">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commentRangeStart w:id="568"/>
      <w:r>
        <w:rPr>
          <w:shd w:color="auto" w:val="clear" w:fill="FFF59D"/>
        </w:rPr>
        <w:t>giử</w:t>
      </w:r>
      <w:commentRangeEnd w:id="568"/>
      <w:r>
        <w:rPr>
          <w:shd w:color="auto" w:val="clear" w:fill="FFF59D"/>
        </w:rPr>
        <w:commentReference w:id="568"/>
      </w:r>
      <w:r>
        <w:t xml:space="preserve">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commentRangeStart w:id="590"/>
      <w:r>
        <w:rPr>
          <w:shd w:color="auto" w:val="clear" w:fill="FFF59D"/>
        </w:rPr>
        <w:t>Hệ thông</w:t>
      </w:r>
      <w:commentRangeEnd w:id="590"/>
      <w:r>
        <w:rPr>
          <w:shd w:color="auto" w:val="clear" w:fill="FFF59D"/>
        </w:rPr>
        <w:commentReference w:id="590"/>
      </w:r>
      <w:r>
        <w:t xml:space="preserve">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commentRangeStart w:id="612"/>
      <w:r>
        <w:rPr>
          <w:shd w:color="auto" w:val="clear" w:fill="FFF59D"/>
        </w:rPr>
        <w:t>giử</w:t>
      </w:r>
      <w:commentRangeEnd w:id="612"/>
      <w:r>
        <w:rPr>
          <w:shd w:color="auto" w:val="clear" w:fill="FFF59D"/>
        </w:rPr>
        <w:commentReference w:id="612"/>
      </w:r>
      <w:r>
        <w:t xml:space="preserve">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0"/>
      <w:r>
        <w:rPr>
          <w:shd w:color="auto" w:val="clear" w:fill="FFF59D"/>
        </w:rPr>
        <w:t>dử liệu</w:t>
      </w:r>
      <w:commentRangeEnd w:id="640"/>
      <w:r>
        <w:rPr>
          <w:shd w:color="auto" w:val="clear" w:fill="FFF59D"/>
        </w:rPr>
        <w:commentReference w:id="640"/>
      </w:r>
      <w:r>
        <w:t xml:space="preserve">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commentRangeStart w:id="662"/>
      <w:r>
        <w:rPr>
          <w:shd w:color="auto" w:val="clear" w:fill="FFF59D"/>
        </w:rPr>
        <w:t>dử liệu</w:t>
      </w:r>
      <w:commentRangeEnd w:id="662"/>
      <w:r>
        <w:rPr>
          <w:shd w:color="auto" w:val="clear" w:fill="FFF59D"/>
        </w:rPr>
        <w:commentReference w:id="66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r>
              <w:rPr>
                <w:sz w:val="16"/>
              </w:rPr>
              <w:t xml:space="preserve">hổ trợ, </w:t>
            </w:r>
            <w:commentRangeStart w:id="340"/>
            <w:r>
              <w:rPr>
                <w:sz w:val="16"/>
                <w:shd w:color="auto" w:val="clear" w:fill="FFF59D"/>
              </w:rPr>
              <w:t>dử liệu</w:t>
            </w:r>
            <w:commentRangeEnd w:id="340"/>
            <w:r>
              <w:rPr>
                <w:sz w:val="16"/>
                <w:shd w:color="auto" w:val="clear" w:fill="FFF59D"/>
              </w:rPr>
              <w:commentReference w:id="34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 xml:space="preserve">lêch định dạng, </w:t>
            </w:r>
            <w:commentRangeStart w:id="384"/>
            <w:r>
              <w:rPr>
                <w:sz w:val="16"/>
                <w:shd w:color="auto" w:val="clear" w:fill="FFF59D"/>
              </w:rPr>
              <w:t>nhận diên</w:t>
            </w:r>
            <w:commentRangeEnd w:id="384"/>
            <w:r>
              <w:rPr>
                <w:sz w:val="16"/>
                <w:shd w:color="auto" w:val="clear" w:fill="FFF59D"/>
              </w:rPr>
              <w:commentReference w:id="38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giử</w:t>
      </w:r>
      <w:commentRangeEnd w:id="41"/>
      <w:r>
        <w:rPr>
          <w:shd w:color="auto" w:val="clear" w:fill="FFF59D"/>
        </w:rPr>
        <w:commentReference w:id="41"/>
      </w:r>
      <w:r>
        <w:t xml:space="preserve">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commentRangeStart w:id="63"/>
      <w:r>
        <w:rPr>
          <w:shd w:color="auto" w:val="clear" w:fill="FFF59D"/>
        </w:rPr>
        <w:t>ngử cảnh</w:t>
      </w:r>
      <w:commentRangeEnd w:id="63"/>
      <w:r>
        <w:rPr>
          <w:shd w:color="auto" w:val="clear" w:fill="FFF59D"/>
        </w:rPr>
        <w:commentReference w:id="63"/>
      </w:r>
      <w:r>
        <w:t xml:space="preserve">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90"/>
      <w:r>
        <w:rPr>
          <w:shd w:color="auto" w:val="clear" w:fill="FFF59D"/>
        </w:rPr>
        <w:t>dử liệu</w:t>
      </w:r>
      <w:commentRangeEnd w:id="90"/>
      <w:r>
        <w:rPr>
          <w:shd w:color="auto" w:val="clear" w:fill="FFF59D"/>
        </w:rPr>
        <w:commentReference w:id="90"/>
      </w:r>
      <w:r>
        <w:t xml:space="preserve"> -&gt; dữ liệu; chử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2"/>
      <w:r>
        <w:rPr>
          <w:shd w:color="auto" w:val="clear" w:fill="FFF59D"/>
        </w:rPr>
        <w:t>rỏ ràng</w:t>
      </w:r>
      <w:commentRangeEnd w:id="112"/>
      <w:r>
        <w:rPr>
          <w:shd w:color="auto" w:val="clear" w:fill="FFF59D"/>
        </w:rPr>
        <w:commentReference w:id="112"/>
      </w:r>
      <w:r>
        <w:t xml:space="preserve">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commentRangeStart w:id="140"/>
      <w:r>
        <w:rPr>
          <w:shd w:color="auto" w:val="clear" w:fill="FFF59D"/>
        </w:rPr>
        <w:t>giử</w:t>
      </w:r>
      <w:commentRangeEnd w:id="140"/>
      <w:r>
        <w:rPr>
          <w:shd w:color="auto" w:val="clear" w:fill="FFF59D"/>
        </w:rPr>
        <w:commentReference w:id="140"/>
      </w:r>
      <w:r>
        <w:t xml:space="preserve">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commentRangeStart w:id="162"/>
      <w:r>
        <w:rPr>
          <w:shd w:color="auto" w:val="clear" w:fill="FFF59D"/>
        </w:rPr>
        <w:t>ngử cảnh</w:t>
      </w:r>
      <w:commentRangeEnd w:id="162"/>
      <w:r>
        <w:rPr>
          <w:shd w:color="auto" w:val="clear" w:fill="FFF59D"/>
        </w:rPr>
        <w:commentReference w:id="162"/>
      </w:r>
      <w:r>
        <w:t xml:space="preserve">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commentRangeStart w:id="184"/>
      <w:r>
        <w:rPr>
          <w:shd w:color="auto" w:val="clear" w:fill="FFF59D"/>
        </w:rPr>
        <w:t>nhận diên</w:t>
      </w:r>
      <w:commentRangeEnd w:id="184"/>
      <w:r>
        <w:rPr>
          <w:shd w:color="auto" w:val="clear" w:fill="FFF59D"/>
        </w:rPr>
        <w:commentReference w:id="184"/>
      </w:r>
      <w:r>
        <w:t xml:space="preserve">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212"/>
      <w:r>
        <w:rPr>
          <w:shd w:color="auto" w:val="clear" w:fill="FFF59D"/>
        </w:rPr>
        <w:t>dử liệu</w:t>
      </w:r>
      <w:commentRangeEnd w:id="212"/>
      <w:r>
        <w:rPr>
          <w:shd w:color="auto" w:val="clear" w:fill="FFF59D"/>
        </w:rPr>
        <w:commentReference w:id="212"/>
      </w:r>
      <w:r>
        <w:t xml:space="preserve"> -&gt; dữ liệu; chử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4"/>
      <w:r>
        <w:rPr>
          <w:shd w:color="auto" w:val="clear" w:fill="FFF59D"/>
        </w:rPr>
        <w:t>rỏ ràng</w:t>
      </w:r>
      <w:commentRangeEnd w:id="234"/>
      <w:r>
        <w:rPr>
          <w:shd w:color="auto" w:val="clear" w:fill="FFF59D"/>
        </w:rPr>
        <w:commentReference w:id="234"/>
      </w:r>
      <w:r>
        <w:t xml:space="preserve">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commentRangeStart w:id="262"/>
      <w:r>
        <w:rPr>
          <w:shd w:color="auto" w:val="clear" w:fill="FFF59D"/>
        </w:rPr>
        <w:t>ngử cảnh</w:t>
      </w:r>
      <w:commentRangeEnd w:id="262"/>
      <w:r>
        <w:rPr>
          <w:shd w:color="auto" w:val="clear" w:fill="FFF59D"/>
        </w:rPr>
        <w:commentReference w:id="262"/>
      </w:r>
      <w:r>
        <w:t xml:space="preserve">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commentRangeStart w:id="284"/>
      <w:r>
        <w:rPr>
          <w:shd w:color="auto" w:val="clear" w:fill="FFF59D"/>
        </w:rPr>
        <w:t>nhận diên</w:t>
      </w:r>
      <w:commentRangeEnd w:id="284"/>
      <w:r>
        <w:rPr>
          <w:shd w:color="auto" w:val="clear" w:fill="FFF59D"/>
        </w:rPr>
        <w:commentReference w:id="284"/>
      </w:r>
      <w:r>
        <w:t xml:space="preserve">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commentRangeStart w:id="306"/>
      <w:r>
        <w:rPr>
          <w:shd w:color="auto" w:val="clear" w:fill="FFF59D"/>
        </w:rPr>
        <w:t>giử</w:t>
      </w:r>
      <w:commentRangeEnd w:id="306"/>
      <w:r>
        <w:rPr>
          <w:shd w:color="auto" w:val="clear" w:fill="FFF59D"/>
        </w:rPr>
        <w:commentReference w:id="30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r>
              <w:rPr>
                <w:sz w:val="16"/>
              </w:rPr>
              <w:t xml:space="preserve">hổ trợ, </w:t>
            </w:r>
            <w:commentRangeStart w:id="341"/>
            <w:r>
              <w:rPr>
                <w:sz w:val="16"/>
                <w:shd w:color="auto" w:val="clear" w:fill="FFF59D"/>
              </w:rPr>
              <w:t>dử liệu</w:t>
            </w:r>
            <w:commentRangeEnd w:id="341"/>
            <w:r>
              <w:rPr>
                <w:sz w:val="16"/>
                <w:shd w:color="auto" w:val="clear" w:fill="FFF59D"/>
              </w:rPr>
              <w:commentReference w:id="34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 xml:space="preserve">lêch định dạng, </w:t>
            </w:r>
            <w:commentRangeStart w:id="385"/>
            <w:r>
              <w:rPr>
                <w:sz w:val="16"/>
                <w:shd w:color="auto" w:val="clear" w:fill="FFF59D"/>
              </w:rPr>
              <w:t>nhận diên</w:t>
            </w:r>
            <w:commentRangeEnd w:id="385"/>
            <w:r>
              <w:rPr>
                <w:sz w:val="16"/>
                <w:shd w:color="auto" w:val="clear" w:fill="FFF59D"/>
              </w:rPr>
              <w:commentReference w:id="38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1"/>
      <w:r>
        <w:rPr>
          <w:shd w:color="auto" w:val="clear" w:fill="FFF59D"/>
        </w:rPr>
        <w:t>rỏ ràng</w:t>
      </w:r>
      <w:commentRangeEnd w:id="421"/>
      <w:r>
        <w:rPr>
          <w:shd w:color="auto" w:val="clear" w:fill="FFF59D"/>
        </w:rPr>
        <w:commentReference w:id="421"/>
      </w:r>
      <w:r>
        <w:t xml:space="preserve">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3"/>
      <w:r>
        <w:rPr>
          <w:shd w:color="auto" w:val="clear" w:fill="FFF59D"/>
        </w:rPr>
        <w:t>dử liệu</w:t>
      </w:r>
      <w:commentRangeEnd w:id="443"/>
      <w:r>
        <w:rPr>
          <w:shd w:color="auto" w:val="clear" w:fill="FFF59D"/>
        </w:rPr>
        <w:commentReference w:id="443"/>
      </w:r>
      <w:r>
        <w:t xml:space="preserve">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commentRangeStart w:id="470"/>
      <w:r>
        <w:rPr>
          <w:shd w:color="auto" w:val="clear" w:fill="FFF59D"/>
        </w:rPr>
        <w:t>nhận diên</w:t>
      </w:r>
      <w:commentRangeEnd w:id="470"/>
      <w:r>
        <w:rPr>
          <w:shd w:color="auto" w:val="clear" w:fill="FFF59D"/>
        </w:rPr>
        <w:commentReference w:id="470"/>
      </w:r>
      <w:r>
        <w:t xml:space="preserve">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commentRangeStart w:id="492"/>
      <w:r>
        <w:rPr>
          <w:shd w:color="auto" w:val="clear" w:fill="FFF59D"/>
        </w:rPr>
        <w:t>giử</w:t>
      </w:r>
      <w:commentRangeEnd w:id="492"/>
      <w:r>
        <w:rPr>
          <w:shd w:color="auto" w:val="clear" w:fill="FFF59D"/>
        </w:rPr>
        <w:commentReference w:id="492"/>
      </w:r>
      <w:r>
        <w:t xml:space="preserve">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commentRangeStart w:id="514"/>
      <w:r>
        <w:rPr>
          <w:shd w:color="auto" w:val="clear" w:fill="FFF59D"/>
        </w:rPr>
        <w:t>Hệ thông</w:t>
      </w:r>
      <w:commentRangeEnd w:id="514"/>
      <w:r>
        <w:rPr>
          <w:shd w:color="auto" w:val="clear" w:fill="FFF59D"/>
        </w:rPr>
        <w:commentReference w:id="514"/>
      </w:r>
      <w:r>
        <w:t xml:space="preserve">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1"/>
      <w:r>
        <w:rPr>
          <w:shd w:color="auto" w:val="clear" w:fill="FFF59D"/>
        </w:rPr>
        <w:t>dử liệu</w:t>
      </w:r>
      <w:commentRangeEnd w:id="541"/>
      <w:r>
        <w:rPr>
          <w:shd w:color="auto" w:val="clear" w:fill="FFF59D"/>
        </w:rPr>
        <w:commentReference w:id="541"/>
      </w:r>
      <w:r>
        <w:t xml:space="preserve">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commentRangeStart w:id="569"/>
      <w:r>
        <w:rPr>
          <w:shd w:color="auto" w:val="clear" w:fill="FFF59D"/>
        </w:rPr>
        <w:t>giử</w:t>
      </w:r>
      <w:commentRangeEnd w:id="569"/>
      <w:r>
        <w:rPr>
          <w:shd w:color="auto" w:val="clear" w:fill="FFF59D"/>
        </w:rPr>
        <w:commentReference w:id="569"/>
      </w:r>
      <w:r>
        <w:t xml:space="preserve">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commentRangeStart w:id="591"/>
      <w:r>
        <w:rPr>
          <w:shd w:color="auto" w:val="clear" w:fill="FFF59D"/>
        </w:rPr>
        <w:t>Hệ thông</w:t>
      </w:r>
      <w:commentRangeEnd w:id="591"/>
      <w:r>
        <w:rPr>
          <w:shd w:color="auto" w:val="clear" w:fill="FFF59D"/>
        </w:rPr>
        <w:commentReference w:id="591"/>
      </w:r>
      <w:r>
        <w:t xml:space="preserve">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commentRangeStart w:id="613"/>
      <w:r>
        <w:rPr>
          <w:shd w:color="auto" w:val="clear" w:fill="FFF59D"/>
        </w:rPr>
        <w:t>giử</w:t>
      </w:r>
      <w:commentRangeEnd w:id="613"/>
      <w:r>
        <w:rPr>
          <w:shd w:color="auto" w:val="clear" w:fill="FFF59D"/>
        </w:rPr>
        <w:commentReference w:id="613"/>
      </w:r>
      <w:r>
        <w:t xml:space="preserve">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1"/>
      <w:r>
        <w:rPr>
          <w:shd w:color="auto" w:val="clear" w:fill="FFF59D"/>
        </w:rPr>
        <w:t>dử liệu</w:t>
      </w:r>
      <w:commentRangeEnd w:id="641"/>
      <w:r>
        <w:rPr>
          <w:shd w:color="auto" w:val="clear" w:fill="FFF59D"/>
        </w:rPr>
        <w:commentReference w:id="641"/>
      </w:r>
      <w:r>
        <w:t xml:space="preserve">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commentRangeStart w:id="663"/>
      <w:r>
        <w:rPr>
          <w:shd w:color="auto" w:val="clear" w:fill="FFF59D"/>
        </w:rPr>
        <w:t>dử liệu</w:t>
      </w:r>
      <w:commentRangeEnd w:id="663"/>
      <w:r>
        <w:rPr>
          <w:shd w:color="auto" w:val="clear" w:fill="FFF59D"/>
        </w:rPr>
        <w:commentReference w:id="66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r>
              <w:rPr>
                <w:sz w:val="16"/>
              </w:rPr>
              <w:t xml:space="preserve">hổ trợ, </w:t>
            </w:r>
            <w:commentRangeStart w:id="342"/>
            <w:r>
              <w:rPr>
                <w:sz w:val="16"/>
                <w:shd w:color="auto" w:val="clear" w:fill="FFF59D"/>
              </w:rPr>
              <w:t>dử liệu</w:t>
            </w:r>
            <w:commentRangeEnd w:id="342"/>
            <w:r>
              <w:rPr>
                <w:sz w:val="16"/>
                <w:shd w:color="auto" w:val="clear" w:fill="FFF59D"/>
              </w:rPr>
              <w:commentReference w:id="34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 xml:space="preserve">lêch định dạng, </w:t>
            </w:r>
            <w:commentRangeStart w:id="386"/>
            <w:r>
              <w:rPr>
                <w:sz w:val="16"/>
                <w:shd w:color="auto" w:val="clear" w:fill="FFF59D"/>
              </w:rPr>
              <w:t>nhận diên</w:t>
            </w:r>
            <w:commentRangeEnd w:id="386"/>
            <w:r>
              <w:rPr>
                <w:sz w:val="16"/>
                <w:shd w:color="auto" w:val="clear" w:fill="FFF59D"/>
              </w:rPr>
              <w:commentReference w:id="38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giử</w:t>
      </w:r>
      <w:commentRangeEnd w:id="42"/>
      <w:r>
        <w:rPr>
          <w:shd w:color="auto" w:val="clear" w:fill="FFF59D"/>
        </w:rPr>
        <w:commentReference w:id="42"/>
      </w:r>
      <w:r>
        <w:t xml:space="preserve">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commentRangeStart w:id="64"/>
      <w:r>
        <w:rPr>
          <w:shd w:color="auto" w:val="clear" w:fill="FFF59D"/>
        </w:rPr>
        <w:t>ngử cảnh</w:t>
      </w:r>
      <w:commentRangeEnd w:id="64"/>
      <w:r>
        <w:rPr>
          <w:shd w:color="auto" w:val="clear" w:fill="FFF59D"/>
        </w:rPr>
        <w:commentReference w:id="64"/>
      </w:r>
      <w:r>
        <w:t xml:space="preserve">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91"/>
      <w:r>
        <w:rPr>
          <w:shd w:color="auto" w:val="clear" w:fill="FFF59D"/>
        </w:rPr>
        <w:t>dử liệu</w:t>
      </w:r>
      <w:commentRangeEnd w:id="91"/>
      <w:r>
        <w:rPr>
          <w:shd w:color="auto" w:val="clear" w:fill="FFF59D"/>
        </w:rPr>
        <w:commentReference w:id="91"/>
      </w:r>
      <w:r>
        <w:t xml:space="preserve"> -&gt; dữ liệu; chử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3"/>
      <w:r>
        <w:rPr>
          <w:shd w:color="auto" w:val="clear" w:fill="FFF59D"/>
        </w:rPr>
        <w:t>rỏ ràng</w:t>
      </w:r>
      <w:commentRangeEnd w:id="113"/>
      <w:r>
        <w:rPr>
          <w:shd w:color="auto" w:val="clear" w:fill="FFF59D"/>
        </w:rPr>
        <w:commentReference w:id="113"/>
      </w:r>
      <w:r>
        <w:t xml:space="preserve">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commentRangeStart w:id="141"/>
      <w:r>
        <w:rPr>
          <w:shd w:color="auto" w:val="clear" w:fill="FFF59D"/>
        </w:rPr>
        <w:t>giử</w:t>
      </w:r>
      <w:commentRangeEnd w:id="141"/>
      <w:r>
        <w:rPr>
          <w:shd w:color="auto" w:val="clear" w:fill="FFF59D"/>
        </w:rPr>
        <w:commentReference w:id="141"/>
      </w:r>
      <w:r>
        <w:t xml:space="preserve">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commentRangeStart w:id="163"/>
      <w:r>
        <w:rPr>
          <w:shd w:color="auto" w:val="clear" w:fill="FFF59D"/>
        </w:rPr>
        <w:t>ngử cảnh</w:t>
      </w:r>
      <w:commentRangeEnd w:id="163"/>
      <w:r>
        <w:rPr>
          <w:shd w:color="auto" w:val="clear" w:fill="FFF59D"/>
        </w:rPr>
        <w:commentReference w:id="163"/>
      </w:r>
      <w:r>
        <w:t xml:space="preserve">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commentRangeStart w:id="185"/>
      <w:r>
        <w:rPr>
          <w:shd w:color="auto" w:val="clear" w:fill="FFF59D"/>
        </w:rPr>
        <w:t>nhận diên</w:t>
      </w:r>
      <w:commentRangeEnd w:id="185"/>
      <w:r>
        <w:rPr>
          <w:shd w:color="auto" w:val="clear" w:fill="FFF59D"/>
        </w:rPr>
        <w:commentReference w:id="185"/>
      </w:r>
      <w:r>
        <w:t xml:space="preserve">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213"/>
      <w:r>
        <w:rPr>
          <w:shd w:color="auto" w:val="clear" w:fill="FFF59D"/>
        </w:rPr>
        <w:t>dử liệu</w:t>
      </w:r>
      <w:commentRangeEnd w:id="213"/>
      <w:r>
        <w:rPr>
          <w:shd w:color="auto" w:val="clear" w:fill="FFF59D"/>
        </w:rPr>
        <w:commentReference w:id="213"/>
      </w:r>
      <w:r>
        <w:t xml:space="preserve"> -&gt; dữ liệu; chử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5"/>
      <w:r>
        <w:rPr>
          <w:shd w:color="auto" w:val="clear" w:fill="FFF59D"/>
        </w:rPr>
        <w:t>rỏ ràng</w:t>
      </w:r>
      <w:commentRangeEnd w:id="235"/>
      <w:r>
        <w:rPr>
          <w:shd w:color="auto" w:val="clear" w:fill="FFF59D"/>
        </w:rPr>
        <w:commentReference w:id="235"/>
      </w:r>
      <w:r>
        <w:t xml:space="preserve">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commentRangeStart w:id="263"/>
      <w:r>
        <w:rPr>
          <w:shd w:color="auto" w:val="clear" w:fill="FFF59D"/>
        </w:rPr>
        <w:t>ngử cảnh</w:t>
      </w:r>
      <w:commentRangeEnd w:id="263"/>
      <w:r>
        <w:rPr>
          <w:shd w:color="auto" w:val="clear" w:fill="FFF59D"/>
        </w:rPr>
        <w:commentReference w:id="263"/>
      </w:r>
      <w:r>
        <w:t xml:space="preserve">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commentRangeStart w:id="285"/>
      <w:r>
        <w:rPr>
          <w:shd w:color="auto" w:val="clear" w:fill="FFF59D"/>
        </w:rPr>
        <w:t>nhận diên</w:t>
      </w:r>
      <w:commentRangeEnd w:id="285"/>
      <w:r>
        <w:rPr>
          <w:shd w:color="auto" w:val="clear" w:fill="FFF59D"/>
        </w:rPr>
        <w:commentReference w:id="285"/>
      </w:r>
      <w:r>
        <w:t xml:space="preserve">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commentRangeStart w:id="307"/>
      <w:r>
        <w:rPr>
          <w:shd w:color="auto" w:val="clear" w:fill="FFF59D"/>
        </w:rPr>
        <w:t>giử</w:t>
      </w:r>
      <w:commentRangeEnd w:id="307"/>
      <w:r>
        <w:rPr>
          <w:shd w:color="auto" w:val="clear" w:fill="FFF59D"/>
        </w:rPr>
        <w:commentReference w:id="30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r>
              <w:rPr>
                <w:sz w:val="16"/>
              </w:rPr>
              <w:t xml:space="preserve">hổ trợ, </w:t>
            </w:r>
            <w:commentRangeStart w:id="343"/>
            <w:r>
              <w:rPr>
                <w:sz w:val="16"/>
                <w:shd w:color="auto" w:val="clear" w:fill="FFF59D"/>
              </w:rPr>
              <w:t>dử liệu</w:t>
            </w:r>
            <w:commentRangeEnd w:id="343"/>
            <w:r>
              <w:rPr>
                <w:sz w:val="16"/>
                <w:shd w:color="auto" w:val="clear" w:fill="FFF59D"/>
              </w:rPr>
              <w:commentReference w:id="34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 xml:space="preserve">lêch định dạng, </w:t>
            </w:r>
            <w:commentRangeStart w:id="387"/>
            <w:r>
              <w:rPr>
                <w:sz w:val="16"/>
                <w:shd w:color="auto" w:val="clear" w:fill="FFF59D"/>
              </w:rPr>
              <w:t>nhận diên</w:t>
            </w:r>
            <w:commentRangeEnd w:id="387"/>
            <w:r>
              <w:rPr>
                <w:sz w:val="16"/>
                <w:shd w:color="auto" w:val="clear" w:fill="FFF59D"/>
              </w:rPr>
              <w:commentReference w:id="38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2"/>
      <w:r>
        <w:rPr>
          <w:shd w:color="auto" w:val="clear" w:fill="FFF59D"/>
        </w:rPr>
        <w:t>rỏ ràng</w:t>
      </w:r>
      <w:commentRangeEnd w:id="422"/>
      <w:r>
        <w:rPr>
          <w:shd w:color="auto" w:val="clear" w:fill="FFF59D"/>
        </w:rPr>
        <w:commentReference w:id="422"/>
      </w:r>
      <w:r>
        <w:t xml:space="preserve">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4"/>
      <w:r>
        <w:rPr>
          <w:shd w:color="auto" w:val="clear" w:fill="FFF59D"/>
        </w:rPr>
        <w:t>dử liệu</w:t>
      </w:r>
      <w:commentRangeEnd w:id="444"/>
      <w:r>
        <w:rPr>
          <w:shd w:color="auto" w:val="clear" w:fill="FFF59D"/>
        </w:rPr>
        <w:commentReference w:id="444"/>
      </w:r>
      <w:r>
        <w:t xml:space="preserve">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commentRangeStart w:id="471"/>
      <w:r>
        <w:rPr>
          <w:shd w:color="auto" w:val="clear" w:fill="FFF59D"/>
        </w:rPr>
        <w:t>nhận diên</w:t>
      </w:r>
      <w:commentRangeEnd w:id="471"/>
      <w:r>
        <w:rPr>
          <w:shd w:color="auto" w:val="clear" w:fill="FFF59D"/>
        </w:rPr>
        <w:commentReference w:id="471"/>
      </w:r>
      <w:r>
        <w:t xml:space="preserve">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commentRangeStart w:id="493"/>
      <w:r>
        <w:rPr>
          <w:shd w:color="auto" w:val="clear" w:fill="FFF59D"/>
        </w:rPr>
        <w:t>giử</w:t>
      </w:r>
      <w:commentRangeEnd w:id="493"/>
      <w:r>
        <w:rPr>
          <w:shd w:color="auto" w:val="clear" w:fill="FFF59D"/>
        </w:rPr>
        <w:commentReference w:id="493"/>
      </w:r>
      <w:r>
        <w:t xml:space="preserve">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commentRangeStart w:id="515"/>
      <w:r>
        <w:rPr>
          <w:shd w:color="auto" w:val="clear" w:fill="FFF59D"/>
        </w:rPr>
        <w:t>Hệ thông</w:t>
      </w:r>
      <w:commentRangeEnd w:id="515"/>
      <w:r>
        <w:rPr>
          <w:shd w:color="auto" w:val="clear" w:fill="FFF59D"/>
        </w:rPr>
        <w:commentReference w:id="515"/>
      </w:r>
      <w:r>
        <w:t xml:space="preserve">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2"/>
      <w:r>
        <w:rPr>
          <w:shd w:color="auto" w:val="clear" w:fill="FFF59D"/>
        </w:rPr>
        <w:t>dử liệu</w:t>
      </w:r>
      <w:commentRangeEnd w:id="542"/>
      <w:r>
        <w:rPr>
          <w:shd w:color="auto" w:val="clear" w:fill="FFF59D"/>
        </w:rPr>
        <w:commentReference w:id="542"/>
      </w:r>
      <w:r>
        <w:t xml:space="preserve">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commentRangeStart w:id="570"/>
      <w:r>
        <w:rPr>
          <w:shd w:color="auto" w:val="clear" w:fill="FFF59D"/>
        </w:rPr>
        <w:t>giử</w:t>
      </w:r>
      <w:commentRangeEnd w:id="570"/>
      <w:r>
        <w:rPr>
          <w:shd w:color="auto" w:val="clear" w:fill="FFF59D"/>
        </w:rPr>
        <w:commentReference w:id="570"/>
      </w:r>
      <w:r>
        <w:t xml:space="preserve">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commentRangeStart w:id="592"/>
      <w:r>
        <w:rPr>
          <w:shd w:color="auto" w:val="clear" w:fill="FFF59D"/>
        </w:rPr>
        <w:t>Hệ thông</w:t>
      </w:r>
      <w:commentRangeEnd w:id="592"/>
      <w:r>
        <w:rPr>
          <w:shd w:color="auto" w:val="clear" w:fill="FFF59D"/>
        </w:rPr>
        <w:commentReference w:id="592"/>
      </w:r>
      <w:r>
        <w:t xml:space="preserve">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commentRangeStart w:id="614"/>
      <w:r>
        <w:rPr>
          <w:shd w:color="auto" w:val="clear" w:fill="FFF59D"/>
        </w:rPr>
        <w:t>giử</w:t>
      </w:r>
      <w:commentRangeEnd w:id="614"/>
      <w:r>
        <w:rPr>
          <w:shd w:color="auto" w:val="clear" w:fill="FFF59D"/>
        </w:rPr>
        <w:commentReference w:id="614"/>
      </w:r>
      <w:r>
        <w:t xml:space="preserve">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2"/>
      <w:r>
        <w:rPr>
          <w:shd w:color="auto" w:val="clear" w:fill="FFF59D"/>
        </w:rPr>
        <w:t>dử liệu</w:t>
      </w:r>
      <w:commentRangeEnd w:id="642"/>
      <w:r>
        <w:rPr>
          <w:shd w:color="auto" w:val="clear" w:fill="FFF59D"/>
        </w:rPr>
        <w:commentReference w:id="642"/>
      </w:r>
      <w:r>
        <w:t xml:space="preserve">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commentRangeStart w:id="664"/>
      <w:r>
        <w:rPr>
          <w:shd w:color="auto" w:val="clear" w:fill="FFF59D"/>
        </w:rPr>
        <w:t>dử liệu</w:t>
      </w:r>
      <w:commentRangeEnd w:id="664"/>
      <w:r>
        <w:rPr>
          <w:shd w:color="auto" w:val="clear" w:fill="FFF59D"/>
        </w:rPr>
        <w:commentReference w:id="66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r>
              <w:rPr>
                <w:sz w:val="16"/>
              </w:rPr>
              <w:t xml:space="preserve">hổ trợ, </w:t>
            </w:r>
            <w:commentRangeStart w:id="344"/>
            <w:r>
              <w:rPr>
                <w:sz w:val="16"/>
                <w:shd w:color="auto" w:val="clear" w:fill="FFF59D"/>
              </w:rPr>
              <w:t>dử liệu</w:t>
            </w:r>
            <w:commentRangeEnd w:id="344"/>
            <w:r>
              <w:rPr>
                <w:sz w:val="16"/>
                <w:shd w:color="auto" w:val="clear" w:fill="FFF59D"/>
              </w:rPr>
              <w:commentReference w:id="34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 xml:space="preserve">lêch định dạng, </w:t>
            </w:r>
            <w:commentRangeStart w:id="388"/>
            <w:r>
              <w:rPr>
                <w:sz w:val="16"/>
                <w:shd w:color="auto" w:val="clear" w:fill="FFF59D"/>
              </w:rPr>
              <w:t>nhận diên</w:t>
            </w:r>
            <w:commentRangeEnd w:id="388"/>
            <w:r>
              <w:rPr>
                <w:sz w:val="16"/>
                <w:shd w:color="auto" w:val="clear" w:fill="FFF59D"/>
              </w:rPr>
              <w:commentReference w:id="38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giử</w:t>
      </w:r>
      <w:commentRangeEnd w:id="43"/>
      <w:r>
        <w:rPr>
          <w:shd w:color="auto" w:val="clear" w:fill="FFF59D"/>
        </w:rPr>
        <w:commentReference w:id="43"/>
      </w:r>
      <w:r>
        <w:t xml:space="preserve">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commentRangeStart w:id="65"/>
      <w:r>
        <w:rPr>
          <w:shd w:color="auto" w:val="clear" w:fill="FFF59D"/>
        </w:rPr>
        <w:t>ngử cảnh</w:t>
      </w:r>
      <w:commentRangeEnd w:id="65"/>
      <w:r>
        <w:rPr>
          <w:shd w:color="auto" w:val="clear" w:fill="FFF59D"/>
        </w:rPr>
        <w:commentReference w:id="65"/>
      </w:r>
      <w:r>
        <w:t xml:space="preserve">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92"/>
      <w:r>
        <w:rPr>
          <w:shd w:color="auto" w:val="clear" w:fill="FFF59D"/>
        </w:rPr>
        <w:t>dử liệu</w:t>
      </w:r>
      <w:commentRangeEnd w:id="92"/>
      <w:r>
        <w:rPr>
          <w:shd w:color="auto" w:val="clear" w:fill="FFF59D"/>
        </w:rPr>
        <w:commentReference w:id="92"/>
      </w:r>
      <w:r>
        <w:t xml:space="preserve"> -&gt; dữ liệu; chử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4"/>
      <w:r>
        <w:rPr>
          <w:shd w:color="auto" w:val="clear" w:fill="FFF59D"/>
        </w:rPr>
        <w:t>rỏ ràng</w:t>
      </w:r>
      <w:commentRangeEnd w:id="114"/>
      <w:r>
        <w:rPr>
          <w:shd w:color="auto" w:val="clear" w:fill="FFF59D"/>
        </w:rPr>
        <w:commentReference w:id="114"/>
      </w:r>
      <w:r>
        <w:t xml:space="preserve">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commentRangeStart w:id="142"/>
      <w:r>
        <w:rPr>
          <w:shd w:color="auto" w:val="clear" w:fill="FFF59D"/>
        </w:rPr>
        <w:t>giử</w:t>
      </w:r>
      <w:commentRangeEnd w:id="142"/>
      <w:r>
        <w:rPr>
          <w:shd w:color="auto" w:val="clear" w:fill="FFF59D"/>
        </w:rPr>
        <w:commentReference w:id="142"/>
      </w:r>
      <w:r>
        <w:t xml:space="preserve">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commentRangeStart w:id="164"/>
      <w:r>
        <w:rPr>
          <w:shd w:color="auto" w:val="clear" w:fill="FFF59D"/>
        </w:rPr>
        <w:t>ngử cảnh</w:t>
      </w:r>
      <w:commentRangeEnd w:id="164"/>
      <w:r>
        <w:rPr>
          <w:shd w:color="auto" w:val="clear" w:fill="FFF59D"/>
        </w:rPr>
        <w:commentReference w:id="164"/>
      </w:r>
      <w:r>
        <w:t xml:space="preserve">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commentRangeStart w:id="186"/>
      <w:r>
        <w:rPr>
          <w:shd w:color="auto" w:val="clear" w:fill="FFF59D"/>
        </w:rPr>
        <w:t>nhận diên</w:t>
      </w:r>
      <w:commentRangeEnd w:id="186"/>
      <w:r>
        <w:rPr>
          <w:shd w:color="auto" w:val="clear" w:fill="FFF59D"/>
        </w:rPr>
        <w:commentReference w:id="186"/>
      </w:r>
      <w:r>
        <w:t xml:space="preserve">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214"/>
      <w:r>
        <w:rPr>
          <w:shd w:color="auto" w:val="clear" w:fill="FFF59D"/>
        </w:rPr>
        <w:t>dử liệu</w:t>
      </w:r>
      <w:commentRangeEnd w:id="214"/>
      <w:r>
        <w:rPr>
          <w:shd w:color="auto" w:val="clear" w:fill="FFF59D"/>
        </w:rPr>
        <w:commentReference w:id="214"/>
      </w:r>
      <w:r>
        <w:t xml:space="preserve"> -&gt; dữ liệu; chử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6"/>
      <w:r>
        <w:rPr>
          <w:shd w:color="auto" w:val="clear" w:fill="FFF59D"/>
        </w:rPr>
        <w:t>rỏ ràng</w:t>
      </w:r>
      <w:commentRangeEnd w:id="236"/>
      <w:r>
        <w:rPr>
          <w:shd w:color="auto" w:val="clear" w:fill="FFF59D"/>
        </w:rPr>
        <w:commentReference w:id="236"/>
      </w:r>
      <w:r>
        <w:t xml:space="preserve">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commentRangeStart w:id="264"/>
      <w:r>
        <w:rPr>
          <w:shd w:color="auto" w:val="clear" w:fill="FFF59D"/>
        </w:rPr>
        <w:t>ngử cảnh</w:t>
      </w:r>
      <w:commentRangeEnd w:id="264"/>
      <w:r>
        <w:rPr>
          <w:shd w:color="auto" w:val="clear" w:fill="FFF59D"/>
        </w:rPr>
        <w:commentReference w:id="264"/>
      </w:r>
      <w:r>
        <w:t xml:space="preserve">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commentRangeStart w:id="286"/>
      <w:r>
        <w:rPr>
          <w:shd w:color="auto" w:val="clear" w:fill="FFF59D"/>
        </w:rPr>
        <w:t>nhận diên</w:t>
      </w:r>
      <w:commentRangeEnd w:id="286"/>
      <w:r>
        <w:rPr>
          <w:shd w:color="auto" w:val="clear" w:fill="FFF59D"/>
        </w:rPr>
        <w:commentReference w:id="286"/>
      </w:r>
      <w:r>
        <w:t xml:space="preserve">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commentRangeStart w:id="308"/>
      <w:r>
        <w:rPr>
          <w:shd w:color="auto" w:val="clear" w:fill="FFF59D"/>
        </w:rPr>
        <w:t>giử</w:t>
      </w:r>
      <w:commentRangeEnd w:id="308"/>
      <w:r>
        <w:rPr>
          <w:shd w:color="auto" w:val="clear" w:fill="FFF59D"/>
        </w:rPr>
        <w:commentReference w:id="30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r>
              <w:rPr>
                <w:sz w:val="16"/>
              </w:rPr>
              <w:t xml:space="preserve">hổ trợ, </w:t>
            </w:r>
            <w:commentRangeStart w:id="345"/>
            <w:r>
              <w:rPr>
                <w:sz w:val="16"/>
                <w:shd w:color="auto" w:val="clear" w:fill="FFF59D"/>
              </w:rPr>
              <w:t>dử liệu</w:t>
            </w:r>
            <w:commentRangeEnd w:id="345"/>
            <w:r>
              <w:rPr>
                <w:sz w:val="16"/>
                <w:shd w:color="auto" w:val="clear" w:fill="FFF59D"/>
              </w:rPr>
              <w:commentReference w:id="34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 xml:space="preserve">lêch định dạng, </w:t>
            </w:r>
            <w:commentRangeStart w:id="389"/>
            <w:r>
              <w:rPr>
                <w:sz w:val="16"/>
                <w:shd w:color="auto" w:val="clear" w:fill="FFF59D"/>
              </w:rPr>
              <w:t>nhận diên</w:t>
            </w:r>
            <w:commentRangeEnd w:id="389"/>
            <w:r>
              <w:rPr>
                <w:sz w:val="16"/>
                <w:shd w:color="auto" w:val="clear" w:fill="FFF59D"/>
              </w:rPr>
              <w:commentReference w:id="38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3"/>
      <w:r>
        <w:rPr>
          <w:shd w:color="auto" w:val="clear" w:fill="FFF59D"/>
        </w:rPr>
        <w:t>rỏ ràng</w:t>
      </w:r>
      <w:commentRangeEnd w:id="423"/>
      <w:r>
        <w:rPr>
          <w:shd w:color="auto" w:val="clear" w:fill="FFF59D"/>
        </w:rPr>
        <w:commentReference w:id="423"/>
      </w:r>
      <w:r>
        <w:t xml:space="preserve">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5"/>
      <w:r>
        <w:rPr>
          <w:shd w:color="auto" w:val="clear" w:fill="FFF59D"/>
        </w:rPr>
        <w:t>dử liệu</w:t>
      </w:r>
      <w:commentRangeEnd w:id="445"/>
      <w:r>
        <w:rPr>
          <w:shd w:color="auto" w:val="clear" w:fill="FFF59D"/>
        </w:rPr>
        <w:commentReference w:id="445"/>
      </w:r>
      <w:r>
        <w:t xml:space="preserve">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commentRangeStart w:id="472"/>
      <w:r>
        <w:rPr>
          <w:shd w:color="auto" w:val="clear" w:fill="FFF59D"/>
        </w:rPr>
        <w:t>nhận diên</w:t>
      </w:r>
      <w:commentRangeEnd w:id="472"/>
      <w:r>
        <w:rPr>
          <w:shd w:color="auto" w:val="clear" w:fill="FFF59D"/>
        </w:rPr>
        <w:commentReference w:id="472"/>
      </w:r>
      <w:r>
        <w:t xml:space="preserve">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commentRangeStart w:id="494"/>
      <w:r>
        <w:rPr>
          <w:shd w:color="auto" w:val="clear" w:fill="FFF59D"/>
        </w:rPr>
        <w:t>giử</w:t>
      </w:r>
      <w:commentRangeEnd w:id="494"/>
      <w:r>
        <w:rPr>
          <w:shd w:color="auto" w:val="clear" w:fill="FFF59D"/>
        </w:rPr>
        <w:commentReference w:id="494"/>
      </w:r>
      <w:r>
        <w:t xml:space="preserve">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commentRangeStart w:id="516"/>
      <w:r>
        <w:rPr>
          <w:shd w:color="auto" w:val="clear" w:fill="FFF59D"/>
        </w:rPr>
        <w:t>Hệ thông</w:t>
      </w:r>
      <w:commentRangeEnd w:id="516"/>
      <w:r>
        <w:rPr>
          <w:shd w:color="auto" w:val="clear" w:fill="FFF59D"/>
        </w:rPr>
        <w:commentReference w:id="516"/>
      </w:r>
      <w:r>
        <w:t xml:space="preserve">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3"/>
      <w:r>
        <w:rPr>
          <w:shd w:color="auto" w:val="clear" w:fill="FFF59D"/>
        </w:rPr>
        <w:t>dử liệu</w:t>
      </w:r>
      <w:commentRangeEnd w:id="543"/>
      <w:r>
        <w:rPr>
          <w:shd w:color="auto" w:val="clear" w:fill="FFF59D"/>
        </w:rPr>
        <w:commentReference w:id="543"/>
      </w:r>
      <w:r>
        <w:t xml:space="preserve">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commentRangeStart w:id="571"/>
      <w:r>
        <w:rPr>
          <w:shd w:color="auto" w:val="clear" w:fill="FFF59D"/>
        </w:rPr>
        <w:t>giử</w:t>
      </w:r>
      <w:commentRangeEnd w:id="571"/>
      <w:r>
        <w:rPr>
          <w:shd w:color="auto" w:val="clear" w:fill="FFF59D"/>
        </w:rPr>
        <w:commentReference w:id="571"/>
      </w:r>
      <w:r>
        <w:t xml:space="preserve">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commentRangeStart w:id="593"/>
      <w:r>
        <w:rPr>
          <w:shd w:color="auto" w:val="clear" w:fill="FFF59D"/>
        </w:rPr>
        <w:t>Hệ thông</w:t>
      </w:r>
      <w:commentRangeEnd w:id="593"/>
      <w:r>
        <w:rPr>
          <w:shd w:color="auto" w:val="clear" w:fill="FFF59D"/>
        </w:rPr>
        <w:commentReference w:id="593"/>
      </w:r>
      <w:r>
        <w:t xml:space="preserve">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commentRangeStart w:id="615"/>
      <w:r>
        <w:rPr>
          <w:shd w:color="auto" w:val="clear" w:fill="FFF59D"/>
        </w:rPr>
        <w:t>giử</w:t>
      </w:r>
      <w:commentRangeEnd w:id="615"/>
      <w:r>
        <w:rPr>
          <w:shd w:color="auto" w:val="clear" w:fill="FFF59D"/>
        </w:rPr>
        <w:commentReference w:id="615"/>
      </w:r>
      <w:r>
        <w:t xml:space="preserve">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3"/>
      <w:r>
        <w:rPr>
          <w:shd w:color="auto" w:val="clear" w:fill="FFF59D"/>
        </w:rPr>
        <w:t>dử liệu</w:t>
      </w:r>
      <w:commentRangeEnd w:id="643"/>
      <w:r>
        <w:rPr>
          <w:shd w:color="auto" w:val="clear" w:fill="FFF59D"/>
        </w:rPr>
        <w:commentReference w:id="643"/>
      </w:r>
      <w:r>
        <w:t xml:space="preserve">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commentRangeStart w:id="665"/>
      <w:r>
        <w:rPr>
          <w:shd w:color="auto" w:val="clear" w:fill="FFF59D"/>
        </w:rPr>
        <w:t>dử liệu</w:t>
      </w:r>
      <w:commentRangeEnd w:id="665"/>
      <w:r>
        <w:rPr>
          <w:shd w:color="auto" w:val="clear" w:fill="FFF59D"/>
        </w:rPr>
        <w:commentReference w:id="66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r>
              <w:rPr>
                <w:sz w:val="16"/>
              </w:rPr>
              <w:t xml:space="preserve">hổ trợ, </w:t>
            </w:r>
            <w:commentRangeStart w:id="346"/>
            <w:r>
              <w:rPr>
                <w:sz w:val="16"/>
                <w:shd w:color="auto" w:val="clear" w:fill="FFF59D"/>
              </w:rPr>
              <w:t>dử liệu</w:t>
            </w:r>
            <w:commentRangeEnd w:id="346"/>
            <w:r>
              <w:rPr>
                <w:sz w:val="16"/>
                <w:shd w:color="auto" w:val="clear" w:fill="FFF59D"/>
              </w:rPr>
              <w:commentReference w:id="34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 xml:space="preserve">lêch định dạng, </w:t>
            </w:r>
            <w:commentRangeStart w:id="390"/>
            <w:r>
              <w:rPr>
                <w:sz w:val="16"/>
                <w:shd w:color="auto" w:val="clear" w:fill="FFF59D"/>
              </w:rPr>
              <w:t>nhận diên</w:t>
            </w:r>
            <w:commentRangeEnd w:id="390"/>
            <w:r>
              <w:rPr>
                <w:sz w:val="16"/>
                <w:shd w:color="auto" w:val="clear" w:fill="FFF59D"/>
              </w:rPr>
              <w:commentReference w:id="39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giử</w:t>
      </w:r>
      <w:commentRangeEnd w:id="44"/>
      <w:r>
        <w:rPr>
          <w:shd w:color="auto" w:val="clear" w:fill="FFF59D"/>
        </w:rPr>
        <w:commentReference w:id="44"/>
      </w:r>
      <w:r>
        <w:t xml:space="preserve">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commentRangeStart w:id="66"/>
      <w:r>
        <w:rPr>
          <w:shd w:color="auto" w:val="clear" w:fill="FFF59D"/>
        </w:rPr>
        <w:t>ngử cảnh</w:t>
      </w:r>
      <w:commentRangeEnd w:id="66"/>
      <w:r>
        <w:rPr>
          <w:shd w:color="auto" w:val="clear" w:fill="FFF59D"/>
        </w:rPr>
        <w:commentReference w:id="66"/>
      </w:r>
      <w:r>
        <w:t xml:space="preserve">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93"/>
      <w:r>
        <w:rPr>
          <w:shd w:color="auto" w:val="clear" w:fill="FFF59D"/>
        </w:rPr>
        <w:t>dử liệu</w:t>
      </w:r>
      <w:commentRangeEnd w:id="93"/>
      <w:r>
        <w:rPr>
          <w:shd w:color="auto" w:val="clear" w:fill="FFF59D"/>
        </w:rPr>
        <w:commentReference w:id="93"/>
      </w:r>
      <w:r>
        <w:t xml:space="preserve"> -&gt; dữ liệu; chử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5"/>
      <w:r>
        <w:rPr>
          <w:shd w:color="auto" w:val="clear" w:fill="FFF59D"/>
        </w:rPr>
        <w:t>rỏ ràng</w:t>
      </w:r>
      <w:commentRangeEnd w:id="115"/>
      <w:r>
        <w:rPr>
          <w:shd w:color="auto" w:val="clear" w:fill="FFF59D"/>
        </w:rPr>
        <w:commentReference w:id="115"/>
      </w:r>
      <w:r>
        <w:t xml:space="preserve">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commentRangeStart w:id="143"/>
      <w:r>
        <w:rPr>
          <w:shd w:color="auto" w:val="clear" w:fill="FFF59D"/>
        </w:rPr>
        <w:t>giử</w:t>
      </w:r>
      <w:commentRangeEnd w:id="143"/>
      <w:r>
        <w:rPr>
          <w:shd w:color="auto" w:val="clear" w:fill="FFF59D"/>
        </w:rPr>
        <w:commentReference w:id="143"/>
      </w:r>
      <w:r>
        <w:t xml:space="preserve">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commentRangeStart w:id="165"/>
      <w:r>
        <w:rPr>
          <w:shd w:color="auto" w:val="clear" w:fill="FFF59D"/>
        </w:rPr>
        <w:t>ngử cảnh</w:t>
      </w:r>
      <w:commentRangeEnd w:id="165"/>
      <w:r>
        <w:rPr>
          <w:shd w:color="auto" w:val="clear" w:fill="FFF59D"/>
        </w:rPr>
        <w:commentReference w:id="165"/>
      </w:r>
      <w:r>
        <w:t xml:space="preserve">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commentRangeStart w:id="187"/>
      <w:r>
        <w:rPr>
          <w:shd w:color="auto" w:val="clear" w:fill="FFF59D"/>
        </w:rPr>
        <w:t>nhận diên</w:t>
      </w:r>
      <w:commentRangeEnd w:id="187"/>
      <w:r>
        <w:rPr>
          <w:shd w:color="auto" w:val="clear" w:fill="FFF59D"/>
        </w:rPr>
        <w:commentReference w:id="187"/>
      </w:r>
      <w:r>
        <w:t xml:space="preserve">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215"/>
      <w:r>
        <w:rPr>
          <w:shd w:color="auto" w:val="clear" w:fill="FFF59D"/>
        </w:rPr>
        <w:t>dử liệu</w:t>
      </w:r>
      <w:commentRangeEnd w:id="215"/>
      <w:r>
        <w:rPr>
          <w:shd w:color="auto" w:val="clear" w:fill="FFF59D"/>
        </w:rPr>
        <w:commentReference w:id="215"/>
      </w:r>
      <w:r>
        <w:t xml:space="preserve"> -&gt; dữ liệu; chử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7"/>
      <w:r>
        <w:rPr>
          <w:shd w:color="auto" w:val="clear" w:fill="FFF59D"/>
        </w:rPr>
        <w:t>rỏ ràng</w:t>
      </w:r>
      <w:commentRangeEnd w:id="237"/>
      <w:r>
        <w:rPr>
          <w:shd w:color="auto" w:val="clear" w:fill="FFF59D"/>
        </w:rPr>
        <w:commentReference w:id="237"/>
      </w:r>
      <w:r>
        <w:t xml:space="preserve">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commentRangeStart w:id="265"/>
      <w:r>
        <w:rPr>
          <w:shd w:color="auto" w:val="clear" w:fill="FFF59D"/>
        </w:rPr>
        <w:t>ngử cảnh</w:t>
      </w:r>
      <w:commentRangeEnd w:id="265"/>
      <w:r>
        <w:rPr>
          <w:shd w:color="auto" w:val="clear" w:fill="FFF59D"/>
        </w:rPr>
        <w:commentReference w:id="265"/>
      </w:r>
      <w:r>
        <w:t xml:space="preserve">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commentRangeStart w:id="287"/>
      <w:r>
        <w:rPr>
          <w:shd w:color="auto" w:val="clear" w:fill="FFF59D"/>
        </w:rPr>
        <w:t>nhận diên</w:t>
      </w:r>
      <w:commentRangeEnd w:id="287"/>
      <w:r>
        <w:rPr>
          <w:shd w:color="auto" w:val="clear" w:fill="FFF59D"/>
        </w:rPr>
        <w:commentReference w:id="287"/>
      </w:r>
      <w:r>
        <w:t xml:space="preserve">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commentRangeStart w:id="309"/>
      <w:r>
        <w:rPr>
          <w:shd w:color="auto" w:val="clear" w:fill="FFF59D"/>
        </w:rPr>
        <w:t>giử</w:t>
      </w:r>
      <w:commentRangeEnd w:id="309"/>
      <w:r>
        <w:rPr>
          <w:shd w:color="auto" w:val="clear" w:fill="FFF59D"/>
        </w:rPr>
        <w:commentReference w:id="30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r>
              <w:rPr>
                <w:sz w:val="16"/>
              </w:rPr>
              <w:t xml:space="preserve">hổ trợ, </w:t>
            </w:r>
            <w:commentRangeStart w:id="347"/>
            <w:r>
              <w:rPr>
                <w:sz w:val="16"/>
                <w:shd w:color="auto" w:val="clear" w:fill="FFF59D"/>
              </w:rPr>
              <w:t>dử liệu</w:t>
            </w:r>
            <w:commentRangeEnd w:id="347"/>
            <w:r>
              <w:rPr>
                <w:sz w:val="16"/>
                <w:shd w:color="auto" w:val="clear" w:fill="FFF59D"/>
              </w:rPr>
              <w:commentReference w:id="34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 xml:space="preserve">lêch định dạng, </w:t>
            </w:r>
            <w:commentRangeStart w:id="391"/>
            <w:r>
              <w:rPr>
                <w:sz w:val="16"/>
                <w:shd w:color="auto" w:val="clear" w:fill="FFF59D"/>
              </w:rPr>
              <w:t>nhận diên</w:t>
            </w:r>
            <w:commentRangeEnd w:id="391"/>
            <w:r>
              <w:rPr>
                <w:sz w:val="16"/>
                <w:shd w:color="auto" w:val="clear" w:fill="FFF59D"/>
              </w:rPr>
              <w:commentReference w:id="39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4"/>
      <w:r>
        <w:rPr>
          <w:shd w:color="auto" w:val="clear" w:fill="FFF59D"/>
        </w:rPr>
        <w:t>rỏ ràng</w:t>
      </w:r>
      <w:commentRangeEnd w:id="424"/>
      <w:r>
        <w:rPr>
          <w:shd w:color="auto" w:val="clear" w:fill="FFF59D"/>
        </w:rPr>
        <w:commentReference w:id="424"/>
      </w:r>
      <w:r>
        <w:t xml:space="preserve">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6"/>
      <w:r>
        <w:rPr>
          <w:shd w:color="auto" w:val="clear" w:fill="FFF59D"/>
        </w:rPr>
        <w:t>dử liệu</w:t>
      </w:r>
      <w:commentRangeEnd w:id="446"/>
      <w:r>
        <w:rPr>
          <w:shd w:color="auto" w:val="clear" w:fill="FFF59D"/>
        </w:rPr>
        <w:commentReference w:id="446"/>
      </w:r>
      <w:r>
        <w:t xml:space="preserve">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commentRangeStart w:id="473"/>
      <w:r>
        <w:rPr>
          <w:shd w:color="auto" w:val="clear" w:fill="FFF59D"/>
        </w:rPr>
        <w:t>nhận diên</w:t>
      </w:r>
      <w:commentRangeEnd w:id="473"/>
      <w:r>
        <w:rPr>
          <w:shd w:color="auto" w:val="clear" w:fill="FFF59D"/>
        </w:rPr>
        <w:commentReference w:id="473"/>
      </w:r>
      <w:r>
        <w:t xml:space="preserve">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commentRangeStart w:id="495"/>
      <w:r>
        <w:rPr>
          <w:shd w:color="auto" w:val="clear" w:fill="FFF59D"/>
        </w:rPr>
        <w:t>giử</w:t>
      </w:r>
      <w:commentRangeEnd w:id="495"/>
      <w:r>
        <w:rPr>
          <w:shd w:color="auto" w:val="clear" w:fill="FFF59D"/>
        </w:rPr>
        <w:commentReference w:id="495"/>
      </w:r>
      <w:r>
        <w:t xml:space="preserve">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commentRangeStart w:id="517"/>
      <w:r>
        <w:rPr>
          <w:shd w:color="auto" w:val="clear" w:fill="FFF59D"/>
        </w:rPr>
        <w:t>Hệ thông</w:t>
      </w:r>
      <w:commentRangeEnd w:id="517"/>
      <w:r>
        <w:rPr>
          <w:shd w:color="auto" w:val="clear" w:fill="FFF59D"/>
        </w:rPr>
        <w:commentReference w:id="517"/>
      </w:r>
      <w:r>
        <w:t xml:space="preserve">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4"/>
      <w:r>
        <w:rPr>
          <w:shd w:color="auto" w:val="clear" w:fill="FFF59D"/>
        </w:rPr>
        <w:t>dử liệu</w:t>
      </w:r>
      <w:commentRangeEnd w:id="544"/>
      <w:r>
        <w:rPr>
          <w:shd w:color="auto" w:val="clear" w:fill="FFF59D"/>
        </w:rPr>
        <w:commentReference w:id="544"/>
      </w:r>
      <w:r>
        <w:t xml:space="preserve">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commentRangeStart w:id="572"/>
      <w:r>
        <w:rPr>
          <w:shd w:color="auto" w:val="clear" w:fill="FFF59D"/>
        </w:rPr>
        <w:t>giử</w:t>
      </w:r>
      <w:commentRangeEnd w:id="572"/>
      <w:r>
        <w:rPr>
          <w:shd w:color="auto" w:val="clear" w:fill="FFF59D"/>
        </w:rPr>
        <w:commentReference w:id="572"/>
      </w:r>
      <w:r>
        <w:t xml:space="preserve">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commentRangeStart w:id="594"/>
      <w:r>
        <w:rPr>
          <w:shd w:color="auto" w:val="clear" w:fill="FFF59D"/>
        </w:rPr>
        <w:t>Hệ thông</w:t>
      </w:r>
      <w:commentRangeEnd w:id="594"/>
      <w:r>
        <w:rPr>
          <w:shd w:color="auto" w:val="clear" w:fill="FFF59D"/>
        </w:rPr>
        <w:commentReference w:id="594"/>
      </w:r>
      <w:r>
        <w:t xml:space="preserve">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commentRangeStart w:id="616"/>
      <w:r>
        <w:rPr>
          <w:shd w:color="auto" w:val="clear" w:fill="FFF59D"/>
        </w:rPr>
        <w:t>giử</w:t>
      </w:r>
      <w:commentRangeEnd w:id="616"/>
      <w:r>
        <w:rPr>
          <w:shd w:color="auto" w:val="clear" w:fill="FFF59D"/>
        </w:rPr>
        <w:commentReference w:id="616"/>
      </w:r>
      <w:r>
        <w:t xml:space="preserve">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4"/>
      <w:r>
        <w:rPr>
          <w:shd w:color="auto" w:val="clear" w:fill="FFF59D"/>
        </w:rPr>
        <w:t>dử liệu</w:t>
      </w:r>
      <w:commentRangeEnd w:id="644"/>
      <w:r>
        <w:rPr>
          <w:shd w:color="auto" w:val="clear" w:fill="FFF59D"/>
        </w:rPr>
        <w:commentReference w:id="644"/>
      </w:r>
      <w:r>
        <w:t xml:space="preserve">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commentRangeStart w:id="666"/>
      <w:r>
        <w:rPr>
          <w:shd w:color="auto" w:val="clear" w:fill="FFF59D"/>
        </w:rPr>
        <w:t>dử liệu</w:t>
      </w:r>
      <w:commentRangeEnd w:id="666"/>
      <w:r>
        <w:rPr>
          <w:shd w:color="auto" w:val="clear" w:fill="FFF59D"/>
        </w:rPr>
        <w:commentReference w:id="66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r>
              <w:rPr>
                <w:sz w:val="16"/>
              </w:rPr>
              <w:t xml:space="preserve">hổ trợ, </w:t>
            </w:r>
            <w:commentRangeStart w:id="348"/>
            <w:r>
              <w:rPr>
                <w:sz w:val="16"/>
                <w:shd w:color="auto" w:val="clear" w:fill="FFF59D"/>
              </w:rPr>
              <w:t>dử liệu</w:t>
            </w:r>
            <w:commentRangeEnd w:id="348"/>
            <w:r>
              <w:rPr>
                <w:sz w:val="16"/>
                <w:shd w:color="auto" w:val="clear" w:fill="FFF59D"/>
              </w:rPr>
              <w:commentReference w:id="34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 xml:space="preserve">lêch định dạng, </w:t>
            </w:r>
            <w:commentRangeStart w:id="392"/>
            <w:r>
              <w:rPr>
                <w:sz w:val="16"/>
                <w:shd w:color="auto" w:val="clear" w:fill="FFF59D"/>
              </w:rPr>
              <w:t>nhận diên</w:t>
            </w:r>
            <w:commentRangeEnd w:id="392"/>
            <w:r>
              <w:rPr>
                <w:sz w:val="16"/>
                <w:shd w:color="auto" w:val="clear" w:fill="FFF59D"/>
              </w:rPr>
              <w:commentReference w:id="39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giử</w:t>
      </w:r>
      <w:commentRangeEnd w:id="45"/>
      <w:r>
        <w:rPr>
          <w:shd w:color="auto" w:val="clear" w:fill="FFF59D"/>
        </w:rPr>
        <w:commentReference w:id="45"/>
      </w:r>
      <w:r>
        <w:t xml:space="preserve">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commentRangeStart w:id="67"/>
      <w:r>
        <w:rPr>
          <w:shd w:color="auto" w:val="clear" w:fill="FFF59D"/>
        </w:rPr>
        <w:t>ngử cảnh</w:t>
      </w:r>
      <w:commentRangeEnd w:id="67"/>
      <w:r>
        <w:rPr>
          <w:shd w:color="auto" w:val="clear" w:fill="FFF59D"/>
        </w:rPr>
        <w:commentReference w:id="67"/>
      </w:r>
      <w:r>
        <w:t xml:space="preserve">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94"/>
      <w:r>
        <w:rPr>
          <w:shd w:color="auto" w:val="clear" w:fill="FFF59D"/>
        </w:rPr>
        <w:t>dử liệu</w:t>
      </w:r>
      <w:commentRangeEnd w:id="94"/>
      <w:r>
        <w:rPr>
          <w:shd w:color="auto" w:val="clear" w:fill="FFF59D"/>
        </w:rPr>
        <w:commentReference w:id="94"/>
      </w:r>
      <w:r>
        <w:t xml:space="preserve"> -&gt; dữ liệu; chử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6"/>
      <w:r>
        <w:rPr>
          <w:shd w:color="auto" w:val="clear" w:fill="FFF59D"/>
        </w:rPr>
        <w:t>rỏ ràng</w:t>
      </w:r>
      <w:commentRangeEnd w:id="116"/>
      <w:r>
        <w:rPr>
          <w:shd w:color="auto" w:val="clear" w:fill="FFF59D"/>
        </w:rPr>
        <w:commentReference w:id="116"/>
      </w:r>
      <w:r>
        <w:t xml:space="preserve">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commentRangeStart w:id="144"/>
      <w:r>
        <w:rPr>
          <w:shd w:color="auto" w:val="clear" w:fill="FFF59D"/>
        </w:rPr>
        <w:t>giử</w:t>
      </w:r>
      <w:commentRangeEnd w:id="144"/>
      <w:r>
        <w:rPr>
          <w:shd w:color="auto" w:val="clear" w:fill="FFF59D"/>
        </w:rPr>
        <w:commentReference w:id="144"/>
      </w:r>
      <w:r>
        <w:t xml:space="preserve">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commentRangeStart w:id="166"/>
      <w:r>
        <w:rPr>
          <w:shd w:color="auto" w:val="clear" w:fill="FFF59D"/>
        </w:rPr>
        <w:t>ngử cảnh</w:t>
      </w:r>
      <w:commentRangeEnd w:id="166"/>
      <w:r>
        <w:rPr>
          <w:shd w:color="auto" w:val="clear" w:fill="FFF59D"/>
        </w:rPr>
        <w:commentReference w:id="166"/>
      </w:r>
      <w:r>
        <w:t xml:space="preserve">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commentRangeStart w:id="188"/>
      <w:r>
        <w:rPr>
          <w:shd w:color="auto" w:val="clear" w:fill="FFF59D"/>
        </w:rPr>
        <w:t>nhận diên</w:t>
      </w:r>
      <w:commentRangeEnd w:id="188"/>
      <w:r>
        <w:rPr>
          <w:shd w:color="auto" w:val="clear" w:fill="FFF59D"/>
        </w:rPr>
        <w:commentReference w:id="188"/>
      </w:r>
      <w:r>
        <w:t xml:space="preserve">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216"/>
      <w:r>
        <w:rPr>
          <w:shd w:color="auto" w:val="clear" w:fill="FFF59D"/>
        </w:rPr>
        <w:t>dử liệu</w:t>
      </w:r>
      <w:commentRangeEnd w:id="216"/>
      <w:r>
        <w:rPr>
          <w:shd w:color="auto" w:val="clear" w:fill="FFF59D"/>
        </w:rPr>
        <w:commentReference w:id="216"/>
      </w:r>
      <w:r>
        <w:t xml:space="preserve"> -&gt; dữ liệu; chử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8"/>
      <w:r>
        <w:rPr>
          <w:shd w:color="auto" w:val="clear" w:fill="FFF59D"/>
        </w:rPr>
        <w:t>rỏ ràng</w:t>
      </w:r>
      <w:commentRangeEnd w:id="238"/>
      <w:r>
        <w:rPr>
          <w:shd w:color="auto" w:val="clear" w:fill="FFF59D"/>
        </w:rPr>
        <w:commentReference w:id="238"/>
      </w:r>
      <w:r>
        <w:t xml:space="preserve">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commentRangeStart w:id="266"/>
      <w:r>
        <w:rPr>
          <w:shd w:color="auto" w:val="clear" w:fill="FFF59D"/>
        </w:rPr>
        <w:t>ngử cảnh</w:t>
      </w:r>
      <w:commentRangeEnd w:id="266"/>
      <w:r>
        <w:rPr>
          <w:shd w:color="auto" w:val="clear" w:fill="FFF59D"/>
        </w:rPr>
        <w:commentReference w:id="266"/>
      </w:r>
      <w:r>
        <w:t xml:space="preserve">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commentRangeStart w:id="288"/>
      <w:r>
        <w:rPr>
          <w:shd w:color="auto" w:val="clear" w:fill="FFF59D"/>
        </w:rPr>
        <w:t>nhận diên</w:t>
      </w:r>
      <w:commentRangeEnd w:id="288"/>
      <w:r>
        <w:rPr>
          <w:shd w:color="auto" w:val="clear" w:fill="FFF59D"/>
        </w:rPr>
        <w:commentReference w:id="288"/>
      </w:r>
      <w:r>
        <w:t xml:space="preserve">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commentRangeStart w:id="310"/>
      <w:r>
        <w:rPr>
          <w:shd w:color="auto" w:val="clear" w:fill="FFF59D"/>
        </w:rPr>
        <w:t>giử</w:t>
      </w:r>
      <w:commentRangeEnd w:id="310"/>
      <w:r>
        <w:rPr>
          <w:shd w:color="auto" w:val="clear" w:fill="FFF59D"/>
        </w:rPr>
        <w:commentReference w:id="31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r>
              <w:rPr>
                <w:sz w:val="16"/>
              </w:rPr>
              <w:t xml:space="preserve">hổ trợ, </w:t>
            </w:r>
            <w:commentRangeStart w:id="349"/>
            <w:r>
              <w:rPr>
                <w:sz w:val="16"/>
                <w:shd w:color="auto" w:val="clear" w:fill="FFF59D"/>
              </w:rPr>
              <w:t>dử liệu</w:t>
            </w:r>
            <w:commentRangeEnd w:id="349"/>
            <w:r>
              <w:rPr>
                <w:sz w:val="16"/>
                <w:shd w:color="auto" w:val="clear" w:fill="FFF59D"/>
              </w:rPr>
              <w:commentReference w:id="34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 xml:space="preserve">lêch định dạng, </w:t>
            </w:r>
            <w:commentRangeStart w:id="393"/>
            <w:r>
              <w:rPr>
                <w:sz w:val="16"/>
                <w:shd w:color="auto" w:val="clear" w:fill="FFF59D"/>
              </w:rPr>
              <w:t>nhận diên</w:t>
            </w:r>
            <w:commentRangeEnd w:id="393"/>
            <w:r>
              <w:rPr>
                <w:sz w:val="16"/>
                <w:shd w:color="auto" w:val="clear" w:fill="FFF59D"/>
              </w:rPr>
              <w:commentReference w:id="39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5"/>
      <w:r>
        <w:rPr>
          <w:shd w:color="auto" w:val="clear" w:fill="FFF59D"/>
        </w:rPr>
        <w:t>rỏ ràng</w:t>
      </w:r>
      <w:commentRangeEnd w:id="425"/>
      <w:r>
        <w:rPr>
          <w:shd w:color="auto" w:val="clear" w:fill="FFF59D"/>
        </w:rPr>
        <w:commentReference w:id="425"/>
      </w:r>
      <w:r>
        <w:t xml:space="preserve">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7"/>
      <w:r>
        <w:rPr>
          <w:shd w:color="auto" w:val="clear" w:fill="FFF59D"/>
        </w:rPr>
        <w:t>dử liệu</w:t>
      </w:r>
      <w:commentRangeEnd w:id="447"/>
      <w:r>
        <w:rPr>
          <w:shd w:color="auto" w:val="clear" w:fill="FFF59D"/>
        </w:rPr>
        <w:commentReference w:id="447"/>
      </w:r>
      <w:r>
        <w:t xml:space="preserve">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commentRangeStart w:id="474"/>
      <w:r>
        <w:rPr>
          <w:shd w:color="auto" w:val="clear" w:fill="FFF59D"/>
        </w:rPr>
        <w:t>nhận diên</w:t>
      </w:r>
      <w:commentRangeEnd w:id="474"/>
      <w:r>
        <w:rPr>
          <w:shd w:color="auto" w:val="clear" w:fill="FFF59D"/>
        </w:rPr>
        <w:commentReference w:id="474"/>
      </w:r>
      <w:r>
        <w:t xml:space="preserve">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commentRangeStart w:id="496"/>
      <w:r>
        <w:rPr>
          <w:shd w:color="auto" w:val="clear" w:fill="FFF59D"/>
        </w:rPr>
        <w:t>giử</w:t>
      </w:r>
      <w:commentRangeEnd w:id="496"/>
      <w:r>
        <w:rPr>
          <w:shd w:color="auto" w:val="clear" w:fill="FFF59D"/>
        </w:rPr>
        <w:commentReference w:id="496"/>
      </w:r>
      <w:r>
        <w:t xml:space="preserve">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commentRangeStart w:id="518"/>
      <w:r>
        <w:rPr>
          <w:shd w:color="auto" w:val="clear" w:fill="FFF59D"/>
        </w:rPr>
        <w:t>Hệ thông</w:t>
      </w:r>
      <w:commentRangeEnd w:id="518"/>
      <w:r>
        <w:rPr>
          <w:shd w:color="auto" w:val="clear" w:fill="FFF59D"/>
        </w:rPr>
        <w:commentReference w:id="518"/>
      </w:r>
      <w:r>
        <w:t xml:space="preserve">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5"/>
      <w:r>
        <w:rPr>
          <w:shd w:color="auto" w:val="clear" w:fill="FFF59D"/>
        </w:rPr>
        <w:t>dử liệu</w:t>
      </w:r>
      <w:commentRangeEnd w:id="545"/>
      <w:r>
        <w:rPr>
          <w:shd w:color="auto" w:val="clear" w:fill="FFF59D"/>
        </w:rPr>
        <w:commentReference w:id="545"/>
      </w:r>
      <w:r>
        <w:t xml:space="preserve">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commentRangeStart w:id="573"/>
      <w:r>
        <w:rPr>
          <w:shd w:color="auto" w:val="clear" w:fill="FFF59D"/>
        </w:rPr>
        <w:t>giử</w:t>
      </w:r>
      <w:commentRangeEnd w:id="573"/>
      <w:r>
        <w:rPr>
          <w:shd w:color="auto" w:val="clear" w:fill="FFF59D"/>
        </w:rPr>
        <w:commentReference w:id="573"/>
      </w:r>
      <w:r>
        <w:t xml:space="preserve">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commentRangeStart w:id="595"/>
      <w:r>
        <w:rPr>
          <w:shd w:color="auto" w:val="clear" w:fill="FFF59D"/>
        </w:rPr>
        <w:t>Hệ thông</w:t>
      </w:r>
      <w:commentRangeEnd w:id="595"/>
      <w:r>
        <w:rPr>
          <w:shd w:color="auto" w:val="clear" w:fill="FFF59D"/>
        </w:rPr>
        <w:commentReference w:id="595"/>
      </w:r>
      <w:r>
        <w:t xml:space="preserve">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commentRangeStart w:id="617"/>
      <w:r>
        <w:rPr>
          <w:shd w:color="auto" w:val="clear" w:fill="FFF59D"/>
        </w:rPr>
        <w:t>giử</w:t>
      </w:r>
      <w:commentRangeEnd w:id="617"/>
      <w:r>
        <w:rPr>
          <w:shd w:color="auto" w:val="clear" w:fill="FFF59D"/>
        </w:rPr>
        <w:commentReference w:id="617"/>
      </w:r>
      <w:r>
        <w:t xml:space="preserve">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5"/>
      <w:r>
        <w:rPr>
          <w:shd w:color="auto" w:val="clear" w:fill="FFF59D"/>
        </w:rPr>
        <w:t>dử liệu</w:t>
      </w:r>
      <w:commentRangeEnd w:id="645"/>
      <w:r>
        <w:rPr>
          <w:shd w:color="auto" w:val="clear" w:fill="FFF59D"/>
        </w:rPr>
        <w:commentReference w:id="645"/>
      </w:r>
      <w:r>
        <w:t xml:space="preserve">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commentRangeStart w:id="667"/>
      <w:r>
        <w:rPr>
          <w:shd w:color="auto" w:val="clear" w:fill="FFF59D"/>
        </w:rPr>
        <w:t>dử liệu</w:t>
      </w:r>
      <w:commentRangeEnd w:id="667"/>
      <w:r>
        <w:rPr>
          <w:shd w:color="auto" w:val="clear" w:fill="FFF59D"/>
        </w:rPr>
        <w:commentReference w:id="66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r>
              <w:rPr>
                <w:sz w:val="16"/>
              </w:rPr>
              <w:t xml:space="preserve">hổ trợ, </w:t>
            </w:r>
            <w:commentRangeStart w:id="350"/>
            <w:r>
              <w:rPr>
                <w:sz w:val="16"/>
                <w:shd w:color="auto" w:val="clear" w:fill="FFF59D"/>
              </w:rPr>
              <w:t>dử liệu</w:t>
            </w:r>
            <w:commentRangeEnd w:id="350"/>
            <w:r>
              <w:rPr>
                <w:sz w:val="16"/>
                <w:shd w:color="auto" w:val="clear" w:fill="FFF59D"/>
              </w:rPr>
              <w:commentReference w:id="35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 xml:space="preserve">lêch định dạng, </w:t>
            </w:r>
            <w:commentRangeStart w:id="394"/>
            <w:r>
              <w:rPr>
                <w:sz w:val="16"/>
                <w:shd w:color="auto" w:val="clear" w:fill="FFF59D"/>
              </w:rPr>
              <w:t>nhận diên</w:t>
            </w:r>
            <w:commentRangeEnd w:id="394"/>
            <w:r>
              <w:rPr>
                <w:sz w:val="16"/>
                <w:shd w:color="auto" w:val="clear" w:fill="FFF59D"/>
              </w:rPr>
              <w:commentReference w:id="39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4"/>
      <w:r>
        <w:rPr>
          <w:shd w:color="auto" w:val="clear" w:fill="FFF59D"/>
        </w:rPr>
        <w:t>Hệ thông</w:t>
      </w:r>
      <w:commentRangeEnd w:id="24"/>
      <w:r>
        <w:rPr>
          <w:shd w:color="auto" w:val="clear" w:fill="FFF59D"/>
        </w:rPr>
        <w:commentReference w:id="24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giử</w:t>
      </w:r>
      <w:commentRangeEnd w:id="46"/>
      <w:r>
        <w:rPr>
          <w:shd w:color="auto" w:val="clear" w:fill="FFF59D"/>
        </w:rPr>
        <w:commentReference w:id="46"/>
      </w:r>
      <w:r>
        <w:t xml:space="preserve">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commentRangeStart w:id="68"/>
      <w:r>
        <w:rPr>
          <w:shd w:color="auto" w:val="clear" w:fill="FFF59D"/>
        </w:rPr>
        <w:t>ngử cảnh</w:t>
      </w:r>
      <w:commentRangeEnd w:id="68"/>
      <w:r>
        <w:rPr>
          <w:shd w:color="auto" w:val="clear" w:fill="FFF59D"/>
        </w:rPr>
        <w:commentReference w:id="68"/>
      </w:r>
      <w:r>
        <w:t xml:space="preserve">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95"/>
      <w:r>
        <w:rPr>
          <w:shd w:color="auto" w:val="clear" w:fill="FFF59D"/>
        </w:rPr>
        <w:t>dử liệu</w:t>
      </w:r>
      <w:commentRangeEnd w:id="95"/>
      <w:r>
        <w:rPr>
          <w:shd w:color="auto" w:val="clear" w:fill="FFF59D"/>
        </w:rPr>
        <w:commentReference w:id="95"/>
      </w:r>
      <w:r>
        <w:t xml:space="preserve"> -&gt; dữ liệu; chử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7"/>
      <w:r>
        <w:rPr>
          <w:shd w:color="auto" w:val="clear" w:fill="FFF59D"/>
        </w:rPr>
        <w:t>rỏ ràng</w:t>
      </w:r>
      <w:commentRangeEnd w:id="117"/>
      <w:r>
        <w:rPr>
          <w:shd w:color="auto" w:val="clear" w:fill="FFF59D"/>
        </w:rPr>
        <w:commentReference w:id="117"/>
      </w:r>
      <w:r>
        <w:t xml:space="preserve">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commentRangeStart w:id="145"/>
      <w:r>
        <w:rPr>
          <w:shd w:color="auto" w:val="clear" w:fill="FFF59D"/>
        </w:rPr>
        <w:t>giử</w:t>
      </w:r>
      <w:commentRangeEnd w:id="145"/>
      <w:r>
        <w:rPr>
          <w:shd w:color="auto" w:val="clear" w:fill="FFF59D"/>
        </w:rPr>
        <w:commentReference w:id="145"/>
      </w:r>
      <w:r>
        <w:t xml:space="preserve">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commentRangeStart w:id="167"/>
      <w:r>
        <w:rPr>
          <w:shd w:color="auto" w:val="clear" w:fill="FFF59D"/>
        </w:rPr>
        <w:t>ngử cảnh</w:t>
      </w:r>
      <w:commentRangeEnd w:id="167"/>
      <w:r>
        <w:rPr>
          <w:shd w:color="auto" w:val="clear" w:fill="FFF59D"/>
        </w:rPr>
        <w:commentReference w:id="167"/>
      </w:r>
      <w:r>
        <w:t xml:space="preserve">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commentRangeStart w:id="189"/>
      <w:r>
        <w:rPr>
          <w:shd w:color="auto" w:val="clear" w:fill="FFF59D"/>
        </w:rPr>
        <w:t>nhận diên</w:t>
      </w:r>
      <w:commentRangeEnd w:id="189"/>
      <w:r>
        <w:rPr>
          <w:shd w:color="auto" w:val="clear" w:fill="FFF59D"/>
        </w:rPr>
        <w:commentReference w:id="189"/>
      </w:r>
      <w:r>
        <w:t xml:space="preserve">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217"/>
      <w:r>
        <w:rPr>
          <w:shd w:color="auto" w:val="clear" w:fill="FFF59D"/>
        </w:rPr>
        <w:t>dử liệu</w:t>
      </w:r>
      <w:commentRangeEnd w:id="217"/>
      <w:r>
        <w:rPr>
          <w:shd w:color="auto" w:val="clear" w:fill="FFF59D"/>
        </w:rPr>
        <w:commentReference w:id="217"/>
      </w:r>
      <w:r>
        <w:t xml:space="preserve"> -&gt; dữ liệu; chử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9"/>
      <w:r>
        <w:rPr>
          <w:shd w:color="auto" w:val="clear" w:fill="FFF59D"/>
        </w:rPr>
        <w:t>rỏ ràng</w:t>
      </w:r>
      <w:commentRangeEnd w:id="239"/>
      <w:r>
        <w:rPr>
          <w:shd w:color="auto" w:val="clear" w:fill="FFF59D"/>
        </w:rPr>
        <w:commentReference w:id="239"/>
      </w:r>
      <w:r>
        <w:t xml:space="preserve">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commentRangeStart w:id="267"/>
      <w:r>
        <w:rPr>
          <w:shd w:color="auto" w:val="clear" w:fill="FFF59D"/>
        </w:rPr>
        <w:t>ngử cảnh</w:t>
      </w:r>
      <w:commentRangeEnd w:id="267"/>
      <w:r>
        <w:rPr>
          <w:shd w:color="auto" w:val="clear" w:fill="FFF59D"/>
        </w:rPr>
        <w:commentReference w:id="267"/>
      </w:r>
      <w:r>
        <w:t xml:space="preserve">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commentRangeStart w:id="289"/>
      <w:r>
        <w:rPr>
          <w:shd w:color="auto" w:val="clear" w:fill="FFF59D"/>
        </w:rPr>
        <w:t>nhận diên</w:t>
      </w:r>
      <w:commentRangeEnd w:id="289"/>
      <w:r>
        <w:rPr>
          <w:shd w:color="auto" w:val="clear" w:fill="FFF59D"/>
        </w:rPr>
        <w:commentReference w:id="289"/>
      </w:r>
      <w:r>
        <w:t xml:space="preserve">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commentRangeStart w:id="311"/>
      <w:r>
        <w:rPr>
          <w:shd w:color="auto" w:val="clear" w:fill="FFF59D"/>
        </w:rPr>
        <w:t>giử</w:t>
      </w:r>
      <w:commentRangeEnd w:id="311"/>
      <w:r>
        <w:rPr>
          <w:shd w:color="auto" w:val="clear" w:fill="FFF59D"/>
        </w:rPr>
        <w:commentReference w:id="31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r>
              <w:rPr>
                <w:sz w:val="16"/>
              </w:rPr>
              <w:t xml:space="preserve">hổ trợ, </w:t>
            </w:r>
            <w:commentRangeStart w:id="351"/>
            <w:r>
              <w:rPr>
                <w:sz w:val="16"/>
                <w:shd w:color="auto" w:val="clear" w:fill="FFF59D"/>
              </w:rPr>
              <w:t>dử liệu</w:t>
            </w:r>
            <w:commentRangeEnd w:id="351"/>
            <w:r>
              <w:rPr>
                <w:sz w:val="16"/>
                <w:shd w:color="auto" w:val="clear" w:fill="FFF59D"/>
              </w:rPr>
              <w:commentReference w:id="35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 xml:space="preserve">lêch định dạng, </w:t>
            </w:r>
            <w:commentRangeStart w:id="395"/>
            <w:r>
              <w:rPr>
                <w:sz w:val="16"/>
                <w:shd w:color="auto" w:val="clear" w:fill="FFF59D"/>
              </w:rPr>
              <w:t>nhận diên</w:t>
            </w:r>
            <w:commentRangeEnd w:id="395"/>
            <w:r>
              <w:rPr>
                <w:sz w:val="16"/>
                <w:shd w:color="auto" w:val="clear" w:fill="FFF59D"/>
              </w:rPr>
              <w:commentReference w:id="39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6"/>
      <w:r>
        <w:rPr>
          <w:shd w:color="auto" w:val="clear" w:fill="FFF59D"/>
        </w:rPr>
        <w:t>rỏ ràng</w:t>
      </w:r>
      <w:commentRangeEnd w:id="426"/>
      <w:r>
        <w:rPr>
          <w:shd w:color="auto" w:val="clear" w:fill="FFF59D"/>
        </w:rPr>
        <w:commentReference w:id="426"/>
      </w:r>
      <w:r>
        <w:t xml:space="preserve">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8"/>
      <w:r>
        <w:rPr>
          <w:shd w:color="auto" w:val="clear" w:fill="FFF59D"/>
        </w:rPr>
        <w:t>dử liệu</w:t>
      </w:r>
      <w:commentRangeEnd w:id="448"/>
      <w:r>
        <w:rPr>
          <w:shd w:color="auto" w:val="clear" w:fill="FFF59D"/>
        </w:rPr>
        <w:commentReference w:id="448"/>
      </w:r>
      <w:r>
        <w:t xml:space="preserve">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commentRangeStart w:id="475"/>
      <w:r>
        <w:rPr>
          <w:shd w:color="auto" w:val="clear" w:fill="FFF59D"/>
        </w:rPr>
        <w:t>nhận diên</w:t>
      </w:r>
      <w:commentRangeEnd w:id="475"/>
      <w:r>
        <w:rPr>
          <w:shd w:color="auto" w:val="clear" w:fill="FFF59D"/>
        </w:rPr>
        <w:commentReference w:id="475"/>
      </w:r>
      <w:r>
        <w:t xml:space="preserve">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commentRangeStart w:id="497"/>
      <w:r>
        <w:rPr>
          <w:shd w:color="auto" w:val="clear" w:fill="FFF59D"/>
        </w:rPr>
        <w:t>giử</w:t>
      </w:r>
      <w:commentRangeEnd w:id="497"/>
      <w:r>
        <w:rPr>
          <w:shd w:color="auto" w:val="clear" w:fill="FFF59D"/>
        </w:rPr>
        <w:commentReference w:id="497"/>
      </w:r>
      <w:r>
        <w:t xml:space="preserve">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commentRangeStart w:id="519"/>
      <w:r>
        <w:rPr>
          <w:shd w:color="auto" w:val="clear" w:fill="FFF59D"/>
        </w:rPr>
        <w:t>Hệ thông</w:t>
      </w:r>
      <w:commentRangeEnd w:id="519"/>
      <w:r>
        <w:rPr>
          <w:shd w:color="auto" w:val="clear" w:fill="FFF59D"/>
        </w:rPr>
        <w:commentReference w:id="519"/>
      </w:r>
      <w:r>
        <w:t xml:space="preserve">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6"/>
      <w:r>
        <w:rPr>
          <w:shd w:color="auto" w:val="clear" w:fill="FFF59D"/>
        </w:rPr>
        <w:t>dử liệu</w:t>
      </w:r>
      <w:commentRangeEnd w:id="546"/>
      <w:r>
        <w:rPr>
          <w:shd w:color="auto" w:val="clear" w:fill="FFF59D"/>
        </w:rPr>
        <w:commentReference w:id="546"/>
      </w:r>
      <w:r>
        <w:t xml:space="preserve">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commentRangeStart w:id="574"/>
      <w:r>
        <w:rPr>
          <w:shd w:color="auto" w:val="clear" w:fill="FFF59D"/>
        </w:rPr>
        <w:t>giử</w:t>
      </w:r>
      <w:commentRangeEnd w:id="574"/>
      <w:r>
        <w:rPr>
          <w:shd w:color="auto" w:val="clear" w:fill="FFF59D"/>
        </w:rPr>
        <w:commentReference w:id="574"/>
      </w:r>
      <w:r>
        <w:t xml:space="preserve">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commentRangeStart w:id="596"/>
      <w:r>
        <w:rPr>
          <w:shd w:color="auto" w:val="clear" w:fill="FFF59D"/>
        </w:rPr>
        <w:t>Hệ thông</w:t>
      </w:r>
      <w:commentRangeEnd w:id="596"/>
      <w:r>
        <w:rPr>
          <w:shd w:color="auto" w:val="clear" w:fill="FFF59D"/>
        </w:rPr>
        <w:commentReference w:id="596"/>
      </w:r>
      <w:r>
        <w:t xml:space="preserve">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commentRangeStart w:id="618"/>
      <w:r>
        <w:rPr>
          <w:shd w:color="auto" w:val="clear" w:fill="FFF59D"/>
        </w:rPr>
        <w:t>giử</w:t>
      </w:r>
      <w:commentRangeEnd w:id="618"/>
      <w:r>
        <w:rPr>
          <w:shd w:color="auto" w:val="clear" w:fill="FFF59D"/>
        </w:rPr>
        <w:commentReference w:id="618"/>
      </w:r>
      <w:r>
        <w:t xml:space="preserve">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6"/>
      <w:r>
        <w:rPr>
          <w:shd w:color="auto" w:val="clear" w:fill="FFF59D"/>
        </w:rPr>
        <w:t>dử liệu</w:t>
      </w:r>
      <w:commentRangeEnd w:id="646"/>
      <w:r>
        <w:rPr>
          <w:shd w:color="auto" w:val="clear" w:fill="FFF59D"/>
        </w:rPr>
        <w:commentReference w:id="646"/>
      </w:r>
      <w:r>
        <w:t xml:space="preserve">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commentRangeStart w:id="668"/>
      <w:r>
        <w:rPr>
          <w:shd w:color="auto" w:val="clear" w:fill="FFF59D"/>
        </w:rPr>
        <w:t>dử liệu</w:t>
      </w:r>
      <w:commentRangeEnd w:id="668"/>
      <w:r>
        <w:rPr>
          <w:shd w:color="auto" w:val="clear" w:fill="FFF59D"/>
        </w:rPr>
        <w:commentReference w:id="66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r>
              <w:rPr>
                <w:sz w:val="16"/>
              </w:rPr>
              <w:t xml:space="preserve">hổ trợ, </w:t>
            </w:r>
            <w:commentRangeStart w:id="352"/>
            <w:r>
              <w:rPr>
                <w:sz w:val="16"/>
                <w:shd w:color="auto" w:val="clear" w:fill="FFF59D"/>
              </w:rPr>
              <w:t>dử liệu</w:t>
            </w:r>
            <w:commentRangeEnd w:id="352"/>
            <w:r>
              <w:rPr>
                <w:sz w:val="16"/>
                <w:shd w:color="auto" w:val="clear" w:fill="FFF59D"/>
              </w:rPr>
              <w:commentReference w:id="35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 xml:space="preserve">lêch định dạng, </w:t>
            </w:r>
            <w:commentRangeStart w:id="396"/>
            <w:r>
              <w:rPr>
                <w:sz w:val="16"/>
                <w:shd w:color="auto" w:val="clear" w:fill="FFF59D"/>
              </w:rPr>
              <w:t>nhận diên</w:t>
            </w:r>
            <w:commentRangeEnd w:id="396"/>
            <w:r>
              <w:rPr>
                <w:sz w:val="16"/>
                <w:shd w:color="auto" w:val="clear" w:fill="FFF59D"/>
              </w:rPr>
              <w:commentReference w:id="39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5"/>
      <w:r>
        <w:rPr>
          <w:shd w:color="auto" w:val="clear" w:fill="FFF59D"/>
        </w:rPr>
        <w:t>Hệ thông</w:t>
      </w:r>
      <w:commentRangeEnd w:id="25"/>
      <w:r>
        <w:rPr>
          <w:shd w:color="auto" w:val="clear" w:fill="FFF59D"/>
        </w:rPr>
        <w:commentReference w:id="25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commentRangeStart w:id="47"/>
      <w:r>
        <w:rPr>
          <w:shd w:color="auto" w:val="clear" w:fill="FFF59D"/>
        </w:rPr>
        <w:t>giử</w:t>
      </w:r>
      <w:commentRangeEnd w:id="47"/>
      <w:r>
        <w:rPr>
          <w:shd w:color="auto" w:val="clear" w:fill="FFF59D"/>
        </w:rPr>
        <w:commentReference w:id="47"/>
      </w:r>
      <w:r>
        <w:t xml:space="preserve">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commentRangeStart w:id="69"/>
      <w:r>
        <w:rPr>
          <w:shd w:color="auto" w:val="clear" w:fill="FFF59D"/>
        </w:rPr>
        <w:t>ngử cảnh</w:t>
      </w:r>
      <w:commentRangeEnd w:id="69"/>
      <w:r>
        <w:rPr>
          <w:shd w:color="auto" w:val="clear" w:fill="FFF59D"/>
        </w:rPr>
        <w:commentReference w:id="69"/>
      </w:r>
      <w:r>
        <w:t xml:space="preserve">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96"/>
      <w:r>
        <w:rPr>
          <w:shd w:color="auto" w:val="clear" w:fill="FFF59D"/>
        </w:rPr>
        <w:t>dử liệu</w:t>
      </w:r>
      <w:commentRangeEnd w:id="96"/>
      <w:r>
        <w:rPr>
          <w:shd w:color="auto" w:val="clear" w:fill="FFF59D"/>
        </w:rPr>
        <w:commentReference w:id="96"/>
      </w:r>
      <w:r>
        <w:t xml:space="preserve"> -&gt; dữ liệu; chử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8"/>
      <w:r>
        <w:rPr>
          <w:shd w:color="auto" w:val="clear" w:fill="FFF59D"/>
        </w:rPr>
        <w:t>rỏ ràng</w:t>
      </w:r>
      <w:commentRangeEnd w:id="118"/>
      <w:r>
        <w:rPr>
          <w:shd w:color="auto" w:val="clear" w:fill="FFF59D"/>
        </w:rPr>
        <w:commentReference w:id="118"/>
      </w:r>
      <w:r>
        <w:t xml:space="preserve">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commentRangeStart w:id="146"/>
      <w:r>
        <w:rPr>
          <w:shd w:color="auto" w:val="clear" w:fill="FFF59D"/>
        </w:rPr>
        <w:t>giử</w:t>
      </w:r>
      <w:commentRangeEnd w:id="146"/>
      <w:r>
        <w:rPr>
          <w:shd w:color="auto" w:val="clear" w:fill="FFF59D"/>
        </w:rPr>
        <w:commentReference w:id="146"/>
      </w:r>
      <w:r>
        <w:t xml:space="preserve">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commentRangeStart w:id="168"/>
      <w:r>
        <w:rPr>
          <w:shd w:color="auto" w:val="clear" w:fill="FFF59D"/>
        </w:rPr>
        <w:t>ngử cảnh</w:t>
      </w:r>
      <w:commentRangeEnd w:id="168"/>
      <w:r>
        <w:rPr>
          <w:shd w:color="auto" w:val="clear" w:fill="FFF59D"/>
        </w:rPr>
        <w:commentReference w:id="168"/>
      </w:r>
      <w:r>
        <w:t xml:space="preserve">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commentRangeStart w:id="190"/>
      <w:r>
        <w:rPr>
          <w:shd w:color="auto" w:val="clear" w:fill="FFF59D"/>
        </w:rPr>
        <w:t>nhận diên</w:t>
      </w:r>
      <w:commentRangeEnd w:id="190"/>
      <w:r>
        <w:rPr>
          <w:shd w:color="auto" w:val="clear" w:fill="FFF59D"/>
        </w:rPr>
        <w:commentReference w:id="190"/>
      </w:r>
      <w:r>
        <w:t xml:space="preserve">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 xml:space="preserve"> -&gt; dữ liệu; chử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0"/>
      <w:r>
        <w:rPr>
          <w:shd w:color="auto" w:val="clear" w:fill="FFF59D"/>
        </w:rPr>
        <w:t>rỏ ràng</w:t>
      </w:r>
      <w:commentRangeEnd w:id="240"/>
      <w:r>
        <w:rPr>
          <w:shd w:color="auto" w:val="clear" w:fill="FFF59D"/>
        </w:rPr>
        <w:commentReference w:id="240"/>
      </w:r>
      <w:r>
        <w:t xml:space="preserve">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commentRangeStart w:id="268"/>
      <w:r>
        <w:rPr>
          <w:shd w:color="auto" w:val="clear" w:fill="FFF59D"/>
        </w:rPr>
        <w:t>ngử cảnh</w:t>
      </w:r>
      <w:commentRangeEnd w:id="268"/>
      <w:r>
        <w:rPr>
          <w:shd w:color="auto" w:val="clear" w:fill="FFF59D"/>
        </w:rPr>
        <w:commentReference w:id="268"/>
      </w:r>
      <w:r>
        <w:t xml:space="preserve">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commentRangeStart w:id="290"/>
      <w:r>
        <w:rPr>
          <w:shd w:color="auto" w:val="clear" w:fill="FFF59D"/>
        </w:rPr>
        <w:t>nhận diên</w:t>
      </w:r>
      <w:commentRangeEnd w:id="290"/>
      <w:r>
        <w:rPr>
          <w:shd w:color="auto" w:val="clear" w:fill="FFF59D"/>
        </w:rPr>
        <w:commentReference w:id="290"/>
      </w:r>
      <w:r>
        <w:t xml:space="preserve">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commentRangeStart w:id="312"/>
      <w:r>
        <w:rPr>
          <w:shd w:color="auto" w:val="clear" w:fill="FFF59D"/>
        </w:rPr>
        <w:t>giử</w:t>
      </w:r>
      <w:commentRangeEnd w:id="312"/>
      <w:r>
        <w:rPr>
          <w:shd w:color="auto" w:val="clear" w:fill="FFF59D"/>
        </w:rPr>
        <w:commentReference w:id="31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r>
              <w:rPr>
                <w:sz w:val="16"/>
              </w:rPr>
              <w:t xml:space="preserve">hổ trợ, </w:t>
            </w:r>
            <w:commentRangeStart w:id="353"/>
            <w:r>
              <w:rPr>
                <w:sz w:val="16"/>
                <w:shd w:color="auto" w:val="clear" w:fill="FFF59D"/>
              </w:rPr>
              <w:t>dử liệu</w:t>
            </w:r>
            <w:commentRangeEnd w:id="353"/>
            <w:r>
              <w:rPr>
                <w:sz w:val="16"/>
                <w:shd w:color="auto" w:val="clear" w:fill="FFF59D"/>
              </w:rPr>
              <w:commentReference w:id="35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 xml:space="preserve">lêch định dạng, </w:t>
            </w:r>
            <w:commentRangeStart w:id="397"/>
            <w:r>
              <w:rPr>
                <w:sz w:val="16"/>
                <w:shd w:color="auto" w:val="clear" w:fill="FFF59D"/>
              </w:rPr>
              <w:t>nhận diên</w:t>
            </w:r>
            <w:commentRangeEnd w:id="397"/>
            <w:r>
              <w:rPr>
                <w:sz w:val="16"/>
                <w:shd w:color="auto" w:val="clear" w:fill="FFF59D"/>
              </w:rPr>
              <w:commentReference w:id="39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7"/>
      <w:r>
        <w:rPr>
          <w:shd w:color="auto" w:val="clear" w:fill="FFF59D"/>
        </w:rPr>
        <w:t>rỏ ràng</w:t>
      </w:r>
      <w:commentRangeEnd w:id="427"/>
      <w:r>
        <w:rPr>
          <w:shd w:color="auto" w:val="clear" w:fill="FFF59D"/>
        </w:rPr>
        <w:commentReference w:id="427"/>
      </w:r>
      <w:r>
        <w:t xml:space="preserve">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9"/>
      <w:r>
        <w:rPr>
          <w:shd w:color="auto" w:val="clear" w:fill="FFF59D"/>
        </w:rPr>
        <w:t>dử liệu</w:t>
      </w:r>
      <w:commentRangeEnd w:id="449"/>
      <w:r>
        <w:rPr>
          <w:shd w:color="auto" w:val="clear" w:fill="FFF59D"/>
        </w:rPr>
        <w:commentReference w:id="449"/>
      </w:r>
      <w:r>
        <w:t xml:space="preserve">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commentRangeStart w:id="476"/>
      <w:r>
        <w:rPr>
          <w:shd w:color="auto" w:val="clear" w:fill="FFF59D"/>
        </w:rPr>
        <w:t>nhận diên</w:t>
      </w:r>
      <w:commentRangeEnd w:id="476"/>
      <w:r>
        <w:rPr>
          <w:shd w:color="auto" w:val="clear" w:fill="FFF59D"/>
        </w:rPr>
        <w:commentReference w:id="476"/>
      </w:r>
      <w:r>
        <w:t xml:space="preserve">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commentRangeStart w:id="498"/>
      <w:r>
        <w:rPr>
          <w:shd w:color="auto" w:val="clear" w:fill="FFF59D"/>
        </w:rPr>
        <w:t>giử</w:t>
      </w:r>
      <w:commentRangeEnd w:id="498"/>
      <w:r>
        <w:rPr>
          <w:shd w:color="auto" w:val="clear" w:fill="FFF59D"/>
        </w:rPr>
        <w:commentReference w:id="498"/>
      </w:r>
      <w:r>
        <w:t xml:space="preserve">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commentRangeStart w:id="520"/>
      <w:r>
        <w:rPr>
          <w:shd w:color="auto" w:val="clear" w:fill="FFF59D"/>
        </w:rPr>
        <w:t>Hệ thông</w:t>
      </w:r>
      <w:commentRangeEnd w:id="520"/>
      <w:r>
        <w:rPr>
          <w:shd w:color="auto" w:val="clear" w:fill="FFF59D"/>
        </w:rPr>
        <w:commentReference w:id="520"/>
      </w:r>
      <w:r>
        <w:t xml:space="preserve">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7"/>
      <w:r>
        <w:rPr>
          <w:shd w:color="auto" w:val="clear" w:fill="FFF59D"/>
        </w:rPr>
        <w:t>dử liệu</w:t>
      </w:r>
      <w:commentRangeEnd w:id="547"/>
      <w:r>
        <w:rPr>
          <w:shd w:color="auto" w:val="clear" w:fill="FFF59D"/>
        </w:rPr>
        <w:commentReference w:id="547"/>
      </w:r>
      <w:r>
        <w:t xml:space="preserve">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commentRangeStart w:id="575"/>
      <w:r>
        <w:rPr>
          <w:shd w:color="auto" w:val="clear" w:fill="FFF59D"/>
        </w:rPr>
        <w:t>giử</w:t>
      </w:r>
      <w:commentRangeEnd w:id="575"/>
      <w:r>
        <w:rPr>
          <w:shd w:color="auto" w:val="clear" w:fill="FFF59D"/>
        </w:rPr>
        <w:commentReference w:id="575"/>
      </w:r>
      <w:r>
        <w:t xml:space="preserve">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commentRangeStart w:id="597"/>
      <w:r>
        <w:rPr>
          <w:shd w:color="auto" w:val="clear" w:fill="FFF59D"/>
        </w:rPr>
        <w:t>Hệ thông</w:t>
      </w:r>
      <w:commentRangeEnd w:id="597"/>
      <w:r>
        <w:rPr>
          <w:shd w:color="auto" w:val="clear" w:fill="FFF59D"/>
        </w:rPr>
        <w:commentReference w:id="597"/>
      </w:r>
      <w:r>
        <w:t xml:space="preserve">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commentRangeStart w:id="619"/>
      <w:r>
        <w:rPr>
          <w:shd w:color="auto" w:val="clear" w:fill="FFF59D"/>
        </w:rPr>
        <w:t>giử</w:t>
      </w:r>
      <w:commentRangeEnd w:id="619"/>
      <w:r>
        <w:rPr>
          <w:shd w:color="auto" w:val="clear" w:fill="FFF59D"/>
        </w:rPr>
        <w:commentReference w:id="619"/>
      </w:r>
      <w:r>
        <w:t xml:space="preserve">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7"/>
      <w:r>
        <w:rPr>
          <w:shd w:color="auto" w:val="clear" w:fill="FFF59D"/>
        </w:rPr>
        <w:t>dử liệu</w:t>
      </w:r>
      <w:commentRangeEnd w:id="647"/>
      <w:r>
        <w:rPr>
          <w:shd w:color="auto" w:val="clear" w:fill="FFF59D"/>
        </w:rPr>
        <w:commentReference w:id="647"/>
      </w:r>
      <w:r>
        <w:t xml:space="preserve">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commentRangeStart w:id="669"/>
      <w:r>
        <w:rPr>
          <w:shd w:color="auto" w:val="clear" w:fill="FFF59D"/>
        </w:rPr>
        <w:t>dử liệu</w:t>
      </w:r>
      <w:commentRangeEnd w:id="669"/>
      <w:r>
        <w:rPr>
          <w:shd w:color="auto" w:val="clear" w:fill="FFF59D"/>
        </w:rPr>
        <w:commentReference w:id="66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r>
              <w:rPr>
                <w:sz w:val="16"/>
              </w:rPr>
              <w:t xml:space="preserve">hổ trợ, </w:t>
            </w:r>
            <w:commentRangeStart w:id="354"/>
            <w:r>
              <w:rPr>
                <w:sz w:val="16"/>
                <w:shd w:color="auto" w:val="clear" w:fill="FFF59D"/>
              </w:rPr>
              <w:t>dử liệu</w:t>
            </w:r>
            <w:commentRangeEnd w:id="354"/>
            <w:r>
              <w:rPr>
                <w:sz w:val="16"/>
                <w:shd w:color="auto" w:val="clear" w:fill="FFF59D"/>
              </w:rPr>
              <w:commentReference w:id="35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 xml:space="preserve">lêch định dạng, </w:t>
            </w:r>
            <w:commentRangeStart w:id="398"/>
            <w:r>
              <w:rPr>
                <w:sz w:val="16"/>
                <w:shd w:color="auto" w:val="clear" w:fill="FFF59D"/>
              </w:rPr>
              <w:t>nhận diên</w:t>
            </w:r>
            <w:commentRangeEnd w:id="398"/>
            <w:r>
              <w:rPr>
                <w:sz w:val="16"/>
                <w:shd w:color="auto" w:val="clear" w:fill="FFF59D"/>
              </w:rPr>
              <w:commentReference w:id="39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6"/>
      <w:r>
        <w:rPr>
          <w:shd w:color="auto" w:val="clear" w:fill="FFF59D"/>
        </w:rPr>
        <w:t>Hệ thông</w:t>
      </w:r>
      <w:commentRangeEnd w:id="26"/>
      <w:r>
        <w:rPr>
          <w:shd w:color="auto" w:val="clear" w:fill="FFF59D"/>
        </w:rPr>
        <w:commentReference w:id="26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commentRangeStart w:id="48"/>
      <w:r>
        <w:rPr>
          <w:shd w:color="auto" w:val="clear" w:fill="FFF59D"/>
        </w:rPr>
        <w:t>giử</w:t>
      </w:r>
      <w:commentRangeEnd w:id="48"/>
      <w:r>
        <w:rPr>
          <w:shd w:color="auto" w:val="clear" w:fill="FFF59D"/>
        </w:rPr>
        <w:commentReference w:id="48"/>
      </w:r>
      <w:r>
        <w:t xml:space="preserve">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commentRangeStart w:id="70"/>
      <w:r>
        <w:rPr>
          <w:shd w:color="auto" w:val="clear" w:fill="FFF59D"/>
        </w:rPr>
        <w:t>ngử cảnh</w:t>
      </w:r>
      <w:commentRangeEnd w:id="70"/>
      <w:r>
        <w:rPr>
          <w:shd w:color="auto" w:val="clear" w:fill="FFF59D"/>
        </w:rPr>
        <w:commentReference w:id="70"/>
      </w:r>
      <w:r>
        <w:t xml:space="preserve">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97"/>
      <w:r>
        <w:rPr>
          <w:shd w:color="auto" w:val="clear" w:fill="FFF59D"/>
        </w:rPr>
        <w:t>dử liệu</w:t>
      </w:r>
      <w:commentRangeEnd w:id="97"/>
      <w:r>
        <w:rPr>
          <w:shd w:color="auto" w:val="clear" w:fill="FFF59D"/>
        </w:rPr>
        <w:commentReference w:id="97"/>
      </w:r>
      <w:r>
        <w:t xml:space="preserve"> -&gt; dữ liệu; chử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9"/>
      <w:r>
        <w:rPr>
          <w:shd w:color="auto" w:val="clear" w:fill="FFF59D"/>
        </w:rPr>
        <w:t>rỏ ràng</w:t>
      </w:r>
      <w:commentRangeEnd w:id="119"/>
      <w:r>
        <w:rPr>
          <w:shd w:color="auto" w:val="clear" w:fill="FFF59D"/>
        </w:rPr>
        <w:commentReference w:id="119"/>
      </w:r>
      <w:r>
        <w:t xml:space="preserve">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commentRangeStart w:id="147"/>
      <w:r>
        <w:rPr>
          <w:shd w:color="auto" w:val="clear" w:fill="FFF59D"/>
        </w:rPr>
        <w:t>giử</w:t>
      </w:r>
      <w:commentRangeEnd w:id="147"/>
      <w:r>
        <w:rPr>
          <w:shd w:color="auto" w:val="clear" w:fill="FFF59D"/>
        </w:rPr>
        <w:commentReference w:id="147"/>
      </w:r>
      <w:r>
        <w:t xml:space="preserve">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commentRangeStart w:id="169"/>
      <w:r>
        <w:rPr>
          <w:shd w:color="auto" w:val="clear" w:fill="FFF59D"/>
        </w:rPr>
        <w:t>ngử cảnh</w:t>
      </w:r>
      <w:commentRangeEnd w:id="169"/>
      <w:r>
        <w:rPr>
          <w:shd w:color="auto" w:val="clear" w:fill="FFF59D"/>
        </w:rPr>
        <w:commentReference w:id="169"/>
      </w:r>
      <w:r>
        <w:t xml:space="preserve">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commentRangeStart w:id="191"/>
      <w:r>
        <w:rPr>
          <w:shd w:color="auto" w:val="clear" w:fill="FFF59D"/>
        </w:rPr>
        <w:t>nhận diên</w:t>
      </w:r>
      <w:commentRangeEnd w:id="191"/>
      <w:r>
        <w:rPr>
          <w:shd w:color="auto" w:val="clear" w:fill="FFF59D"/>
        </w:rPr>
        <w:commentReference w:id="191"/>
      </w:r>
      <w:r>
        <w:t xml:space="preserve">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219"/>
      <w:r>
        <w:rPr>
          <w:shd w:color="auto" w:val="clear" w:fill="FFF59D"/>
        </w:rPr>
        <w:t>dử liệu</w:t>
      </w:r>
      <w:commentRangeEnd w:id="219"/>
      <w:r>
        <w:rPr>
          <w:shd w:color="auto" w:val="clear" w:fill="FFF59D"/>
        </w:rPr>
        <w:commentReference w:id="219"/>
      </w:r>
      <w:r>
        <w:t xml:space="preserve"> -&gt; dữ liệu; chử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1"/>
      <w:r>
        <w:rPr>
          <w:shd w:color="auto" w:val="clear" w:fill="FFF59D"/>
        </w:rPr>
        <w:t>rỏ ràng</w:t>
      </w:r>
      <w:commentRangeEnd w:id="241"/>
      <w:r>
        <w:rPr>
          <w:shd w:color="auto" w:val="clear" w:fill="FFF59D"/>
        </w:rPr>
        <w:commentReference w:id="241"/>
      </w:r>
      <w:r>
        <w:t xml:space="preserve">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commentRangeStart w:id="269"/>
      <w:r>
        <w:rPr>
          <w:shd w:color="auto" w:val="clear" w:fill="FFF59D"/>
        </w:rPr>
        <w:t>ngử cảnh</w:t>
      </w:r>
      <w:commentRangeEnd w:id="269"/>
      <w:r>
        <w:rPr>
          <w:shd w:color="auto" w:val="clear" w:fill="FFF59D"/>
        </w:rPr>
        <w:commentReference w:id="269"/>
      </w:r>
      <w:r>
        <w:t xml:space="preserve">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commentRangeStart w:id="291"/>
      <w:r>
        <w:rPr>
          <w:shd w:color="auto" w:val="clear" w:fill="FFF59D"/>
        </w:rPr>
        <w:t>nhận diên</w:t>
      </w:r>
      <w:commentRangeEnd w:id="291"/>
      <w:r>
        <w:rPr>
          <w:shd w:color="auto" w:val="clear" w:fill="FFF59D"/>
        </w:rPr>
        <w:commentReference w:id="291"/>
      </w:r>
      <w:r>
        <w:t xml:space="preserve">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commentRangeStart w:id="313"/>
      <w:r>
        <w:rPr>
          <w:shd w:color="auto" w:val="clear" w:fill="FFF59D"/>
        </w:rPr>
        <w:t>giử</w:t>
      </w:r>
      <w:commentRangeEnd w:id="313"/>
      <w:r>
        <w:rPr>
          <w:shd w:color="auto" w:val="clear" w:fill="FFF59D"/>
        </w:rPr>
        <w:commentReference w:id="31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r>
              <w:rPr>
                <w:sz w:val="16"/>
              </w:rPr>
              <w:t xml:space="preserve">hổ trợ, </w:t>
            </w:r>
            <w:commentRangeStart w:id="355"/>
            <w:r>
              <w:rPr>
                <w:sz w:val="16"/>
                <w:shd w:color="auto" w:val="clear" w:fill="FFF59D"/>
              </w:rPr>
              <w:t>dử liệu</w:t>
            </w:r>
            <w:commentRangeEnd w:id="355"/>
            <w:r>
              <w:rPr>
                <w:sz w:val="16"/>
                <w:shd w:color="auto" w:val="clear" w:fill="FFF59D"/>
              </w:rPr>
              <w:commentReference w:id="35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 xml:space="preserve">lêch định dạng, </w:t>
            </w:r>
            <w:commentRangeStart w:id="399"/>
            <w:r>
              <w:rPr>
                <w:sz w:val="16"/>
                <w:shd w:color="auto" w:val="clear" w:fill="FFF59D"/>
              </w:rPr>
              <w:t>nhận diên</w:t>
            </w:r>
            <w:commentRangeEnd w:id="399"/>
            <w:r>
              <w:rPr>
                <w:sz w:val="16"/>
                <w:shd w:color="auto" w:val="clear" w:fill="FFF59D"/>
              </w:rPr>
              <w:commentReference w:id="39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8"/>
      <w:r>
        <w:rPr>
          <w:shd w:color="auto" w:val="clear" w:fill="FFF59D"/>
        </w:rPr>
        <w:t>rỏ ràng</w:t>
      </w:r>
      <w:commentRangeEnd w:id="428"/>
      <w:r>
        <w:rPr>
          <w:shd w:color="auto" w:val="clear" w:fill="FFF59D"/>
        </w:rPr>
        <w:commentReference w:id="428"/>
      </w:r>
      <w:r>
        <w:t xml:space="preserve">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0"/>
      <w:r>
        <w:rPr>
          <w:shd w:color="auto" w:val="clear" w:fill="FFF59D"/>
        </w:rPr>
        <w:t>dử liệu</w:t>
      </w:r>
      <w:commentRangeEnd w:id="450"/>
      <w:r>
        <w:rPr>
          <w:shd w:color="auto" w:val="clear" w:fill="FFF59D"/>
        </w:rPr>
        <w:commentReference w:id="450"/>
      </w:r>
      <w:r>
        <w:t xml:space="preserve">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commentRangeStart w:id="477"/>
      <w:r>
        <w:rPr>
          <w:shd w:color="auto" w:val="clear" w:fill="FFF59D"/>
        </w:rPr>
        <w:t>nhận diên</w:t>
      </w:r>
      <w:commentRangeEnd w:id="477"/>
      <w:r>
        <w:rPr>
          <w:shd w:color="auto" w:val="clear" w:fill="FFF59D"/>
        </w:rPr>
        <w:commentReference w:id="477"/>
      </w:r>
      <w:r>
        <w:t xml:space="preserve">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commentRangeStart w:id="499"/>
      <w:r>
        <w:rPr>
          <w:shd w:color="auto" w:val="clear" w:fill="FFF59D"/>
        </w:rPr>
        <w:t>giử</w:t>
      </w:r>
      <w:commentRangeEnd w:id="499"/>
      <w:r>
        <w:rPr>
          <w:shd w:color="auto" w:val="clear" w:fill="FFF59D"/>
        </w:rPr>
        <w:commentReference w:id="499"/>
      </w:r>
      <w:r>
        <w:t xml:space="preserve">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commentRangeStart w:id="521"/>
      <w:r>
        <w:rPr>
          <w:shd w:color="auto" w:val="clear" w:fill="FFF59D"/>
        </w:rPr>
        <w:t>Hệ thông</w:t>
      </w:r>
      <w:commentRangeEnd w:id="521"/>
      <w:r>
        <w:rPr>
          <w:shd w:color="auto" w:val="clear" w:fill="FFF59D"/>
        </w:rPr>
        <w:commentReference w:id="521"/>
      </w:r>
      <w:r>
        <w:t xml:space="preserve">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8"/>
      <w:r>
        <w:rPr>
          <w:shd w:color="auto" w:val="clear" w:fill="FFF59D"/>
        </w:rPr>
        <w:t>dử liệu</w:t>
      </w:r>
      <w:commentRangeEnd w:id="548"/>
      <w:r>
        <w:rPr>
          <w:shd w:color="auto" w:val="clear" w:fill="FFF59D"/>
        </w:rPr>
        <w:commentReference w:id="548"/>
      </w:r>
      <w:r>
        <w:t xml:space="preserve">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commentRangeStart w:id="576"/>
      <w:r>
        <w:rPr>
          <w:shd w:color="auto" w:val="clear" w:fill="FFF59D"/>
        </w:rPr>
        <w:t>giử</w:t>
      </w:r>
      <w:commentRangeEnd w:id="576"/>
      <w:r>
        <w:rPr>
          <w:shd w:color="auto" w:val="clear" w:fill="FFF59D"/>
        </w:rPr>
        <w:commentReference w:id="576"/>
      </w:r>
      <w:r>
        <w:t xml:space="preserve">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commentRangeStart w:id="598"/>
      <w:r>
        <w:rPr>
          <w:shd w:color="auto" w:val="clear" w:fill="FFF59D"/>
        </w:rPr>
        <w:t>Hệ thông</w:t>
      </w:r>
      <w:commentRangeEnd w:id="598"/>
      <w:r>
        <w:rPr>
          <w:shd w:color="auto" w:val="clear" w:fill="FFF59D"/>
        </w:rPr>
        <w:commentReference w:id="598"/>
      </w:r>
      <w:r>
        <w:t xml:space="preserve">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commentRangeStart w:id="620"/>
      <w:r>
        <w:rPr>
          <w:shd w:color="auto" w:val="clear" w:fill="FFF59D"/>
        </w:rPr>
        <w:t>giử</w:t>
      </w:r>
      <w:commentRangeEnd w:id="620"/>
      <w:r>
        <w:rPr>
          <w:shd w:color="auto" w:val="clear" w:fill="FFF59D"/>
        </w:rPr>
        <w:commentReference w:id="620"/>
      </w:r>
      <w:r>
        <w:t xml:space="preserve">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8"/>
      <w:r>
        <w:rPr>
          <w:shd w:color="auto" w:val="clear" w:fill="FFF59D"/>
        </w:rPr>
        <w:t>dử liệu</w:t>
      </w:r>
      <w:commentRangeEnd w:id="648"/>
      <w:r>
        <w:rPr>
          <w:shd w:color="auto" w:val="clear" w:fill="FFF59D"/>
        </w:rPr>
        <w:commentReference w:id="648"/>
      </w:r>
      <w:r>
        <w:t xml:space="preserve">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commentRangeStart w:id="670"/>
      <w:r>
        <w:rPr>
          <w:shd w:color="auto" w:val="clear" w:fill="FFF59D"/>
        </w:rPr>
        <w:t>dử liệu</w:t>
      </w:r>
      <w:commentRangeEnd w:id="670"/>
      <w:r>
        <w:rPr>
          <w:shd w:color="auto" w:val="clear" w:fill="FFF59D"/>
        </w:rPr>
        <w:commentReference w:id="67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r>
              <w:rPr>
                <w:sz w:val="16"/>
              </w:rPr>
              <w:t xml:space="preserve">hổ trợ, </w:t>
            </w:r>
            <w:commentRangeStart w:id="356"/>
            <w:r>
              <w:rPr>
                <w:sz w:val="16"/>
                <w:shd w:color="auto" w:val="clear" w:fill="FFF59D"/>
              </w:rPr>
              <w:t>dử liệu</w:t>
            </w:r>
            <w:commentRangeEnd w:id="356"/>
            <w:r>
              <w:rPr>
                <w:sz w:val="16"/>
                <w:shd w:color="auto" w:val="clear" w:fill="FFF59D"/>
              </w:rPr>
              <w:commentReference w:id="35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 xml:space="preserve">lêch định dạng, </w:t>
            </w:r>
            <w:commentRangeStart w:id="400"/>
            <w:r>
              <w:rPr>
                <w:sz w:val="16"/>
                <w:shd w:color="auto" w:val="clear" w:fill="FFF59D"/>
              </w:rPr>
              <w:t>nhận diên</w:t>
            </w:r>
            <w:commentRangeEnd w:id="400"/>
            <w:r>
              <w:rPr>
                <w:sz w:val="16"/>
                <w:shd w:color="auto" w:val="clear" w:fill="FFF59D"/>
              </w:rPr>
              <w:commentReference w:id="40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7"/>
      <w:r>
        <w:rPr>
          <w:shd w:color="auto" w:val="clear" w:fill="FFF59D"/>
        </w:rPr>
        <w:t>Hệ thông</w:t>
      </w:r>
      <w:commentRangeEnd w:id="27"/>
      <w:r>
        <w:rPr>
          <w:shd w:color="auto" w:val="clear" w:fill="FFF59D"/>
        </w:rPr>
        <w:commentReference w:id="27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commentRangeStart w:id="49"/>
      <w:r>
        <w:rPr>
          <w:shd w:color="auto" w:val="clear" w:fill="FFF59D"/>
        </w:rPr>
        <w:t>giử</w:t>
      </w:r>
      <w:commentRangeEnd w:id="49"/>
      <w:r>
        <w:rPr>
          <w:shd w:color="auto" w:val="clear" w:fill="FFF59D"/>
        </w:rPr>
        <w:commentReference w:id="49"/>
      </w:r>
      <w:r>
        <w:t xml:space="preserve">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commentRangeStart w:id="71"/>
      <w:r>
        <w:rPr>
          <w:shd w:color="auto" w:val="clear" w:fill="FFF59D"/>
        </w:rPr>
        <w:t>ngử cảnh</w:t>
      </w:r>
      <w:commentRangeEnd w:id="71"/>
      <w:r>
        <w:rPr>
          <w:shd w:color="auto" w:val="clear" w:fill="FFF59D"/>
        </w:rPr>
        <w:commentReference w:id="71"/>
      </w:r>
      <w:r>
        <w:t xml:space="preserve">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98"/>
      <w:r>
        <w:rPr>
          <w:shd w:color="auto" w:val="clear" w:fill="FFF59D"/>
        </w:rPr>
        <w:t>dử liệu</w:t>
      </w:r>
      <w:commentRangeEnd w:id="98"/>
      <w:r>
        <w:rPr>
          <w:shd w:color="auto" w:val="clear" w:fill="FFF59D"/>
        </w:rPr>
        <w:commentReference w:id="98"/>
      </w:r>
      <w:r>
        <w:t xml:space="preserve"> -&gt; dữ liệu; chử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0"/>
      <w:r>
        <w:rPr>
          <w:shd w:color="auto" w:val="clear" w:fill="FFF59D"/>
        </w:rPr>
        <w:t>rỏ ràng</w:t>
      </w:r>
      <w:commentRangeEnd w:id="120"/>
      <w:r>
        <w:rPr>
          <w:shd w:color="auto" w:val="clear" w:fill="FFF59D"/>
        </w:rPr>
        <w:commentReference w:id="120"/>
      </w:r>
      <w:r>
        <w:t xml:space="preserve">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commentRangeStart w:id="148"/>
      <w:r>
        <w:rPr>
          <w:shd w:color="auto" w:val="clear" w:fill="FFF59D"/>
        </w:rPr>
        <w:t>giử</w:t>
      </w:r>
      <w:commentRangeEnd w:id="148"/>
      <w:r>
        <w:rPr>
          <w:shd w:color="auto" w:val="clear" w:fill="FFF59D"/>
        </w:rPr>
        <w:commentReference w:id="148"/>
      </w:r>
      <w:r>
        <w:t xml:space="preserve">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commentRangeStart w:id="170"/>
      <w:r>
        <w:rPr>
          <w:shd w:color="auto" w:val="clear" w:fill="FFF59D"/>
        </w:rPr>
        <w:t>ngử cảnh</w:t>
      </w:r>
      <w:commentRangeEnd w:id="170"/>
      <w:r>
        <w:rPr>
          <w:shd w:color="auto" w:val="clear" w:fill="FFF59D"/>
        </w:rPr>
        <w:commentReference w:id="170"/>
      </w:r>
      <w:r>
        <w:t xml:space="preserve">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commentRangeStart w:id="192"/>
      <w:r>
        <w:rPr>
          <w:shd w:color="auto" w:val="clear" w:fill="FFF59D"/>
        </w:rPr>
        <w:t>nhận diên</w:t>
      </w:r>
      <w:commentRangeEnd w:id="192"/>
      <w:r>
        <w:rPr>
          <w:shd w:color="auto" w:val="clear" w:fill="FFF59D"/>
        </w:rPr>
        <w:commentReference w:id="192"/>
      </w:r>
      <w:r>
        <w:t xml:space="preserve">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220"/>
      <w:r>
        <w:rPr>
          <w:shd w:color="auto" w:val="clear" w:fill="FFF59D"/>
        </w:rPr>
        <w:t>dử liệu</w:t>
      </w:r>
      <w:commentRangeEnd w:id="220"/>
      <w:r>
        <w:rPr>
          <w:shd w:color="auto" w:val="clear" w:fill="FFF59D"/>
        </w:rPr>
        <w:commentReference w:id="220"/>
      </w:r>
      <w:r>
        <w:t xml:space="preserve"> -&gt; dữ liệu; chử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2"/>
      <w:r>
        <w:rPr>
          <w:shd w:color="auto" w:val="clear" w:fill="FFF59D"/>
        </w:rPr>
        <w:t>rỏ ràng</w:t>
      </w:r>
      <w:commentRangeEnd w:id="242"/>
      <w:r>
        <w:rPr>
          <w:shd w:color="auto" w:val="clear" w:fill="FFF59D"/>
        </w:rPr>
        <w:commentReference w:id="242"/>
      </w:r>
      <w:r>
        <w:t xml:space="preserve">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commentRangeStart w:id="270"/>
      <w:r>
        <w:rPr>
          <w:shd w:color="auto" w:val="clear" w:fill="FFF59D"/>
        </w:rPr>
        <w:t>ngử cảnh</w:t>
      </w:r>
      <w:commentRangeEnd w:id="270"/>
      <w:r>
        <w:rPr>
          <w:shd w:color="auto" w:val="clear" w:fill="FFF59D"/>
        </w:rPr>
        <w:commentReference w:id="270"/>
      </w:r>
      <w:r>
        <w:t xml:space="preserve">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commentRangeStart w:id="292"/>
      <w:r>
        <w:rPr>
          <w:shd w:color="auto" w:val="clear" w:fill="FFF59D"/>
        </w:rPr>
        <w:t>nhận diên</w:t>
      </w:r>
      <w:commentRangeEnd w:id="292"/>
      <w:r>
        <w:rPr>
          <w:shd w:color="auto" w:val="clear" w:fill="FFF59D"/>
        </w:rPr>
        <w:commentReference w:id="292"/>
      </w:r>
      <w:r>
        <w:t xml:space="preserve">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commentRangeStart w:id="314"/>
      <w:r>
        <w:rPr>
          <w:shd w:color="auto" w:val="clear" w:fill="FFF59D"/>
        </w:rPr>
        <w:t>giử</w:t>
      </w:r>
      <w:commentRangeEnd w:id="314"/>
      <w:r>
        <w:rPr>
          <w:shd w:color="auto" w:val="clear" w:fill="FFF59D"/>
        </w:rPr>
        <w:commentReference w:id="31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r>
              <w:rPr>
                <w:sz w:val="16"/>
              </w:rPr>
              <w:t xml:space="preserve">hổ trợ, </w:t>
            </w:r>
            <w:commentRangeStart w:id="357"/>
            <w:r>
              <w:rPr>
                <w:sz w:val="16"/>
                <w:shd w:color="auto" w:val="clear" w:fill="FFF59D"/>
              </w:rPr>
              <w:t>dử liệu</w:t>
            </w:r>
            <w:commentRangeEnd w:id="357"/>
            <w:r>
              <w:rPr>
                <w:sz w:val="16"/>
                <w:shd w:color="auto" w:val="clear" w:fill="FFF59D"/>
              </w:rPr>
              <w:commentReference w:id="35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 xml:space="preserve">lêch định dạng, </w:t>
            </w:r>
            <w:commentRangeStart w:id="401"/>
            <w:r>
              <w:rPr>
                <w:sz w:val="16"/>
                <w:shd w:color="auto" w:val="clear" w:fill="FFF59D"/>
              </w:rPr>
              <w:t>nhận diên</w:t>
            </w:r>
            <w:commentRangeEnd w:id="401"/>
            <w:r>
              <w:rPr>
                <w:sz w:val="16"/>
                <w:shd w:color="auto" w:val="clear" w:fill="FFF59D"/>
              </w:rPr>
              <w:commentReference w:id="40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9"/>
      <w:r>
        <w:rPr>
          <w:shd w:color="auto" w:val="clear" w:fill="FFF59D"/>
        </w:rPr>
        <w:t>rỏ ràng</w:t>
      </w:r>
      <w:commentRangeEnd w:id="429"/>
      <w:r>
        <w:rPr>
          <w:shd w:color="auto" w:val="clear" w:fill="FFF59D"/>
        </w:rPr>
        <w:commentReference w:id="429"/>
      </w:r>
      <w:r>
        <w:t xml:space="preserve">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1"/>
      <w:r>
        <w:rPr>
          <w:shd w:color="auto" w:val="clear" w:fill="FFF59D"/>
        </w:rPr>
        <w:t>dử liệu</w:t>
      </w:r>
      <w:commentRangeEnd w:id="451"/>
      <w:r>
        <w:rPr>
          <w:shd w:color="auto" w:val="clear" w:fill="FFF59D"/>
        </w:rPr>
        <w:commentReference w:id="451"/>
      </w:r>
      <w:r>
        <w:t xml:space="preserve">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commentRangeStart w:id="478"/>
      <w:r>
        <w:rPr>
          <w:shd w:color="auto" w:val="clear" w:fill="FFF59D"/>
        </w:rPr>
        <w:t>nhận diên</w:t>
      </w:r>
      <w:commentRangeEnd w:id="478"/>
      <w:r>
        <w:rPr>
          <w:shd w:color="auto" w:val="clear" w:fill="FFF59D"/>
        </w:rPr>
        <w:commentReference w:id="478"/>
      </w:r>
      <w:r>
        <w:t xml:space="preserve">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commentRangeStart w:id="500"/>
      <w:r>
        <w:rPr>
          <w:shd w:color="auto" w:val="clear" w:fill="FFF59D"/>
        </w:rPr>
        <w:t>giử</w:t>
      </w:r>
      <w:commentRangeEnd w:id="500"/>
      <w:r>
        <w:rPr>
          <w:shd w:color="auto" w:val="clear" w:fill="FFF59D"/>
        </w:rPr>
        <w:commentReference w:id="500"/>
      </w:r>
      <w:r>
        <w:t xml:space="preserve">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commentRangeStart w:id="522"/>
      <w:r>
        <w:rPr>
          <w:shd w:color="auto" w:val="clear" w:fill="FFF59D"/>
        </w:rPr>
        <w:t>Hệ thông</w:t>
      </w:r>
      <w:commentRangeEnd w:id="522"/>
      <w:r>
        <w:rPr>
          <w:shd w:color="auto" w:val="clear" w:fill="FFF59D"/>
        </w:rPr>
        <w:commentReference w:id="522"/>
      </w:r>
      <w:r>
        <w:t xml:space="preserve">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9"/>
      <w:r>
        <w:rPr>
          <w:shd w:color="auto" w:val="clear" w:fill="FFF59D"/>
        </w:rPr>
        <w:t>dử liệu</w:t>
      </w:r>
      <w:commentRangeEnd w:id="549"/>
      <w:r>
        <w:rPr>
          <w:shd w:color="auto" w:val="clear" w:fill="FFF59D"/>
        </w:rPr>
        <w:commentReference w:id="549"/>
      </w:r>
      <w:r>
        <w:t xml:space="preserve">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commentRangeStart w:id="577"/>
      <w:r>
        <w:rPr>
          <w:shd w:color="auto" w:val="clear" w:fill="FFF59D"/>
        </w:rPr>
        <w:t>giử</w:t>
      </w:r>
      <w:commentRangeEnd w:id="577"/>
      <w:r>
        <w:rPr>
          <w:shd w:color="auto" w:val="clear" w:fill="FFF59D"/>
        </w:rPr>
        <w:commentReference w:id="577"/>
      </w:r>
      <w:r>
        <w:t xml:space="preserve">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commentRangeStart w:id="599"/>
      <w:r>
        <w:rPr>
          <w:shd w:color="auto" w:val="clear" w:fill="FFF59D"/>
        </w:rPr>
        <w:t>Hệ thông</w:t>
      </w:r>
      <w:commentRangeEnd w:id="599"/>
      <w:r>
        <w:rPr>
          <w:shd w:color="auto" w:val="clear" w:fill="FFF59D"/>
        </w:rPr>
        <w:commentReference w:id="599"/>
      </w:r>
      <w:r>
        <w:t xml:space="preserve">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commentRangeStart w:id="621"/>
      <w:r>
        <w:rPr>
          <w:shd w:color="auto" w:val="clear" w:fill="FFF59D"/>
        </w:rPr>
        <w:t>giử</w:t>
      </w:r>
      <w:commentRangeEnd w:id="621"/>
      <w:r>
        <w:rPr>
          <w:shd w:color="auto" w:val="clear" w:fill="FFF59D"/>
        </w:rPr>
        <w:commentReference w:id="621"/>
      </w:r>
      <w:r>
        <w:t xml:space="preserve">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9"/>
      <w:r>
        <w:rPr>
          <w:shd w:color="auto" w:val="clear" w:fill="FFF59D"/>
        </w:rPr>
        <w:t>dử liệu</w:t>
      </w:r>
      <w:commentRangeEnd w:id="649"/>
      <w:r>
        <w:rPr>
          <w:shd w:color="auto" w:val="clear" w:fill="FFF59D"/>
        </w:rPr>
        <w:commentReference w:id="649"/>
      </w:r>
      <w:r>
        <w:t xml:space="preserve">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commentRangeStart w:id="671"/>
      <w:r>
        <w:rPr>
          <w:shd w:color="auto" w:val="clear" w:fill="FFF59D"/>
        </w:rPr>
        <w:t>dử liệu</w:t>
      </w:r>
      <w:commentRangeEnd w:id="671"/>
      <w:r>
        <w:rPr>
          <w:shd w:color="auto" w:val="clear" w:fill="FFF59D"/>
        </w:rPr>
        <w:commentReference w:id="67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r>
              <w:rPr>
                <w:sz w:val="16"/>
              </w:rPr>
              <w:t xml:space="preserve">hổ trợ, </w:t>
            </w:r>
            <w:commentRangeStart w:id="358"/>
            <w:r>
              <w:rPr>
                <w:sz w:val="16"/>
                <w:shd w:color="auto" w:val="clear" w:fill="FFF59D"/>
              </w:rPr>
              <w:t>dử liệu</w:t>
            </w:r>
            <w:commentRangeEnd w:id="358"/>
            <w:r>
              <w:rPr>
                <w:sz w:val="16"/>
                <w:shd w:color="auto" w:val="clear" w:fill="FFF59D"/>
              </w:rPr>
              <w:commentReference w:id="35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 xml:space="preserve">lêch định dạng, </w:t>
            </w:r>
            <w:commentRangeStart w:id="402"/>
            <w:r>
              <w:rPr>
                <w:sz w:val="16"/>
                <w:shd w:color="auto" w:val="clear" w:fill="FFF59D"/>
              </w:rPr>
              <w:t>nhận diên</w:t>
            </w:r>
            <w:commentRangeEnd w:id="402"/>
            <w:r>
              <w:rPr>
                <w:sz w:val="16"/>
                <w:shd w:color="auto" w:val="clear" w:fill="FFF59D"/>
              </w:rPr>
              <w:commentReference w:id="40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08:20:02Z" w:initials="ASC" custom:internalId="0988ef75-a750-41cd-bc1c-c6beebcb01f6" custom:trackedChangeText="null" custom:trackedChangeDisplayType="null" custom:trackedDeletedText="null" custom:email="ai-checker@example.com">
    <w:p w14:paraId="6A0AC28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08:20:03Z" w:initials="ASC" custom:internalId="8ddd9804-a913-45d9-9acf-73c7c322e9e3" custom:trackedChangeText="null" custom:trackedChangeDisplayType="null" custom:trackedDeletedText="null" custom:email="ai-checker@example.com">
    <w:p w14:paraId="310781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08:20:03Z" w:initials="ASC" custom:internalId="e154c2ac-d0e4-4f7e-a231-e0febc30a2bb" custom:trackedChangeText="null" custom:trackedChangeDisplayType="null" custom:trackedDeletedText="null" custom:email="ai-checker@example.com">
    <w:p w14:paraId="0753C8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08:20:04Z" w:initials="ASC" custom:internalId="62f87373-437a-4027-82ea-e016b3228174" custom:trackedChangeText="null" custom:trackedChangeDisplayType="null" custom:trackedDeletedText="null" custom:email="ai-checker@example.com">
    <w:p w14:paraId="4E67BF0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08:20:05Z" w:initials="ASC" custom:internalId="e66ab635-d0ec-48ca-bb92-6bd179c3dfed" custom:trackedChangeText="null" custom:trackedChangeDisplayType="null" custom:trackedDeletedText="null" custom:email="ai-checker@example.com">
    <w:p w14:paraId="55921C7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08:20:05Z" w:initials="ASC" custom:internalId="d66a9997-1aa5-4400-82bc-47bfe38127a1" custom:trackedChangeText="null" custom:trackedChangeDisplayType="null" custom:trackedDeletedText="null" custom:email="ai-checker@example.com">
    <w:p w14:paraId="0E4CBF8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08:20:06Z" w:initials="ASC" custom:internalId="8e324daa-e65d-4e83-a1c6-2e1933d29785" custom:trackedChangeText="null" custom:trackedChangeDisplayType="null" custom:trackedDeletedText="null" custom:email="ai-checker@example.com">
    <w:p w14:paraId="7C3796A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08:20:07Z" w:initials="ASC" custom:internalId="34d69ed7-7e19-4966-ada1-e6d64c28e284" custom:trackedChangeText="null" custom:trackedChangeDisplayType="null" custom:trackedDeletedText="null" custom:email="ai-checker@example.com">
    <w:p w14:paraId="2F78486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08:20:07Z" w:initials="ASC" custom:internalId="422d3419-512a-438d-932a-19ccb16691f0" custom:trackedChangeText="null" custom:trackedChangeDisplayType="null" custom:trackedDeletedText="null" custom:email="ai-checker@example.com">
    <w:p w14:paraId="7D33E53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08:20:08Z" w:initials="ASC" custom:internalId="089cf5bd-80a6-4eed-b0a8-1f958945c351" custom:trackedChangeText="null" custom:trackedChangeDisplayType="null" custom:trackedDeletedText="null" custom:email="ai-checker@example.com">
    <w:p w14:paraId="1E28CDE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08:20:09Z" w:initials="ASC" custom:internalId="86a0dd75-c036-40c6-bd31-2c587ffb799e" custom:trackedChangeText="null" custom:trackedChangeDisplayType="null" custom:trackedDeletedText="null" custom:email="ai-checker@example.com">
    <w:p w14:paraId="0727C82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08:20:10Z" w:initials="ASC" custom:internalId="36322d81-6980-48ce-98fa-3c13405a92df" custom:trackedChangeText="null" custom:trackedChangeDisplayType="null" custom:trackedDeletedText="null" custom:email="ai-checker@example.com">
    <w:p w14:paraId="592592D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08:20:11Z" w:initials="ASC" custom:internalId="d3a31c7a-efe9-4d87-a1cb-ef6c6824e184" custom:trackedChangeText="null" custom:trackedChangeDisplayType="null" custom:trackedDeletedText="null" custom:email="ai-checker@example.com">
    <w:p w14:paraId="41797BD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08:20:12Z" w:initials="ASC" custom:internalId="0453d6c4-4750-41ae-b64d-65a2e6748e7e" custom:trackedChangeText="null" custom:trackedChangeDisplayType="null" custom:trackedDeletedText="null" custom:email="ai-checker@example.com">
    <w:p w14:paraId="76B7FF7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08:20:13Z" w:initials="ASC" custom:internalId="5ad3538d-6cbb-48b1-8d97-c4a738791bcb" custom:trackedChangeText="null" custom:trackedChangeDisplayType="null" custom:trackedDeletedText="null" custom:email="ai-checker@example.com">
    <w:p w14:paraId="6B7CA8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08:20:13Z" w:initials="ASC" custom:internalId="cffdd07c-474a-45fd-8619-9078b2d4cc06" custom:trackedChangeText="null" custom:trackedChangeDisplayType="null" custom:trackedDeletedText="null" custom:email="ai-checker@example.com">
    <w:p w14:paraId="31772A6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08:20:14Z" w:initials="ASC" custom:internalId="eef1ac5b-ce3a-4881-b602-62f9be050e34" custom:trackedChangeText="null" custom:trackedChangeDisplayType="null" custom:trackedDeletedText="null" custom:email="ai-checker@example.com">
    <w:p w14:paraId="2642A88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08:20:15Z" w:initials="ASC" custom:internalId="89eb6a81-780e-4460-a609-fec526e932f8" custom:trackedChangeText="null" custom:trackedChangeDisplayType="null" custom:trackedDeletedText="null" custom:email="ai-checker@example.com">
    <w:p w14:paraId="30B9001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08:20:16Z" w:initials="ASC" custom:internalId="520f1f98-165c-4ab8-9ddc-70d7c7d1e3ca" custom:trackedChangeText="null" custom:trackedChangeDisplayType="null" custom:trackedDeletedText="null" custom:email="ai-checker@example.com">
    <w:p w14:paraId="4C4A6F8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08:20:17Z" w:initials="ASC" custom:internalId="0a178ec1-c51d-4a7e-9f6f-10d007b9fd13" custom:trackedChangeText="null" custom:trackedChangeDisplayType="null" custom:trackedDeletedText="null" custom:email="ai-checker@example.com">
    <w:p w14:paraId="07880EB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08:20:18Z" w:initials="ASC" custom:internalId="8a4df750-5786-4ef2-b0a4-7fa3d7b4d6c1" custom:trackedChangeText="null" custom:trackedChangeDisplayType="null" custom:trackedDeletedText="null" custom:email="ai-checker@example.com">
    <w:p w14:paraId="7BFA87E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08:20:19Z" w:initials="ASC" custom:internalId="8ae08124-79e6-4499-853a-34d2338a3978" custom:trackedChangeText="null" custom:trackedChangeDisplayType="null" custom:trackedDeletedText="null" custom:email="ai-checker@example.com">
    <w:p w14:paraId="17CF6BE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08:20:20Z" w:initials="ASC" custom:internalId="d7417afa-b551-4ce9-9a57-d16ff7df23a0" custom:trackedChangeText="null" custom:trackedChangeDisplayType="null" custom:trackedDeletedText="null" custom:email="ai-checker@example.com">
    <w:p w14:paraId="18BA847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08:20:21Z" w:initials="ASC" custom:internalId="38bec9ff-12ad-4a0c-a686-3a966f1b7add" custom:trackedChangeText="null" custom:trackedChangeDisplayType="null" custom:trackedDeletedText="null" custom:email="ai-checker@example.com">
    <w:p w14:paraId="4DB86FC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08:20:22Z" w:initials="ASC" custom:internalId="ef45f2a3-4d18-401c-b472-c73a42202cca" custom:trackedChangeText="null" custom:trackedChangeDisplayType="null" custom:trackedDeletedText="null" custom:email="ai-checker@example.com">
    <w:p w14:paraId="5AF89C9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08:20:23Z" w:initials="ASC" custom:internalId="162a71de-b528-4b12-ac0d-5aef6731c56f" custom:trackedChangeText="null" custom:trackedChangeDisplayType="null" custom:trackedDeletedText="null" custom:email="ai-checker@example.com">
    <w:p w14:paraId="707713F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08:20:24Z" w:initials="ASC" custom:internalId="45079b15-c556-4e30-b9e0-3b849e5b678e" custom:trackedChangeText="null" custom:trackedChangeDisplayType="null" custom:trackedDeletedText="null" custom:email="ai-checker@example.com">
    <w:p w14:paraId="6966020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08:20:25Z" w:initials="ASC" custom:internalId="e6b676f1-bfd5-437b-b347-05171ddd06e0" custom:trackedChangeText="null" custom:trackedChangeDisplayType="null" custom:trackedDeletedText="null" custom:email="ai-checker@example.com">
    <w:p w14:paraId="6E2C94A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08:20:26Z" w:initials="ASC" custom:internalId="cf46e6b7-ecdc-411e-94bc-9d99523bc671" custom:trackedChangeText="null" custom:trackedChangeDisplayType="null" custom:trackedDeletedText="null" custom:email="ai-checker@example.com">
    <w:p w14:paraId="0950393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08:20:27Z" w:initials="ASC" custom:internalId="899d8c0b-269b-4492-ba0c-1c07795e58d4" custom:trackedChangeText="null" custom:trackedChangeDisplayType="null" custom:trackedDeletedText="null" custom:email="ai-checker@example.com">
    <w:p w14:paraId="689552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08:20:28Z" w:initials="ASC" custom:internalId="a4c71fb9-4053-498a-91ba-d6e4bf5cbe7d" custom:trackedChangeText="null" custom:trackedChangeDisplayType="null" custom:trackedDeletedText="null" custom:email="ai-checker@example.com">
    <w:p w14:paraId="347225A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08:20:28Z" w:initials="ASC" custom:internalId="3f808ce2-aff9-4a19-9e0c-4b5e2c219faa" custom:trackedChangeText="null" custom:trackedChangeDisplayType="null" custom:trackedDeletedText="null" custom:email="ai-checker@example.com">
    <w:p w14:paraId="5A6B31D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08:20:29Z" w:initials="ASC" custom:internalId="969bedd8-b3d6-47ec-aa34-b893fdb3768a" custom:trackedChangeText="null" custom:trackedChangeDisplayType="null" custom:trackedDeletedText="null" custom:email="ai-checker@example.com">
    <w:p w14:paraId="4C21417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08:20:30Z" w:initials="ASC" custom:internalId="8dde0413-3a9c-4493-85b0-7a9fd9ba186a" custom:trackedChangeText="null" custom:trackedChangeDisplayType="null" custom:trackedDeletedText="null" custom:email="ai-checker@example.com">
    <w:p w14:paraId="61BEFE5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08:20:31Z" w:initials="ASC" custom:internalId="752cc4c2-13bc-4cdb-953e-0be0bc1c229e" custom:trackedChangeText="null" custom:trackedChangeDisplayType="null" custom:trackedDeletedText="null" custom:email="ai-checker@example.com">
    <w:p w14:paraId="5825E1C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08:20:32Z" w:initials="ASC" custom:internalId="7f03462f-66c4-4ebe-906b-de2ce4e58057" custom:trackedChangeText="null" custom:trackedChangeDisplayType="null" custom:trackedDeletedText="null" custom:email="ai-checker@example.com">
    <w:p w14:paraId="1ABA8EC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08:20:33Z" w:initials="ASC" custom:internalId="0e5d2aad-0023-4842-a55e-79cf1cb10a10" custom:trackedChangeText="null" custom:trackedChangeDisplayType="null" custom:trackedDeletedText="null" custom:email="ai-checker@example.com">
    <w:p w14:paraId="216C65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08:20:34Z" w:initials="ASC" custom:internalId="ae03f367-49d6-4e05-b939-290a5ac7926d" custom:trackedChangeText="null" custom:trackedChangeDisplayType="null" custom:trackedDeletedText="null" custom:email="ai-checker@example.com">
    <w:p w14:paraId="2DEA63D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08:20:35Z" w:initials="ASC" custom:internalId="3beca167-6476-45ae-87c3-88183695e744" custom:trackedChangeText="null" custom:trackedChangeDisplayType="null" custom:trackedDeletedText="null" custom:email="ai-checker@example.com">
    <w:p w14:paraId="4180CA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08:20:36Z" w:initials="ASC" custom:internalId="657ad317-61e1-4c66-985d-938c416d612a" custom:trackedChangeText="null" custom:trackedChangeDisplayType="null" custom:trackedDeletedText="null" custom:email="ai-checker@example.com">
    <w:p w14:paraId="1DA141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08:20:36Z" w:initials="ASC" custom:internalId="0d78a202-e589-4fa5-9441-aab9744fe984" custom:trackedChangeText="null" custom:trackedChangeDisplayType="null" custom:trackedDeletedText="null" custom:email="ai-checker@example.com">
    <w:p w14:paraId="7875AF7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08:20:37Z" w:initials="ASC" custom:internalId="094134f3-48dd-4c1c-a319-d02c495c9ffe" custom:trackedChangeText="null" custom:trackedChangeDisplayType="null" custom:trackedDeletedText="null" custom:email="ai-checker@example.com">
    <w:p w14:paraId="68B03A3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08:20:38Z" w:initials="ASC" custom:internalId="736022ce-cd6a-42c8-90c0-84cf6f29bcbe" custom:trackedChangeText="null" custom:trackedChangeDisplayType="null" custom:trackedDeletedText="null" custom:email="ai-checker@example.com">
    <w:p w14:paraId="306068F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08:20:39Z" w:initials="ASC" custom:internalId="b77dc72f-19ea-4417-a7b0-277cbb6a3a10" custom:trackedChangeText="null" custom:trackedChangeDisplayType="null" custom:trackedDeletedText="null" custom:email="ai-checker@example.com">
    <w:p w14:paraId="6C8DE4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08:20:40Z" w:initials="ASC" custom:internalId="63d1129e-4a08-4f74-881a-7be7dffdcc81" custom:trackedChangeText="null" custom:trackedChangeDisplayType="null" custom:trackedDeletedText="null" custom:email="ai-checker@example.com">
    <w:p w14:paraId="36C87DB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08:20:41Z" w:initials="ASC" custom:internalId="00bff9b2-22be-4695-aac4-94ad2f19f929" custom:trackedChangeText="null" custom:trackedChangeDisplayType="null" custom:trackedDeletedText="null" custom:email="ai-checker@example.com">
    <w:p w14:paraId="567A7AB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08:20:42Z" w:initials="ASC" custom:internalId="44aeaa02-54b9-4a89-ac1e-778617f1912a" custom:trackedChangeText="null" custom:trackedChangeDisplayType="null" custom:trackedDeletedText="null" custom:email="ai-checker@example.com">
    <w:p w14:paraId="022DF3A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08:20:43Z" w:initials="ASC" custom:internalId="c6a8aed2-1261-4c3e-a26a-a4f57fad5bf0" custom:trackedChangeText="null" custom:trackedChangeDisplayType="null" custom:trackedDeletedText="null" custom:email="ai-checker@example.com">
    <w:p w14:paraId="48D23E1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08:20:44Z" w:initials="ASC" custom:internalId="4a381cab-5ef3-4892-9888-257556e20acf" custom:trackedChangeText="null" custom:trackedChangeDisplayType="null" custom:trackedDeletedText="null" custom:email="ai-checker@example.com">
    <w:p w14:paraId="6182A92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08:20:45Z" w:initials="ASC" custom:internalId="f7fb3abf-021b-4db8-9d57-002f6e0f2f49" custom:trackedChangeText="null" custom:trackedChangeDisplayType="null" custom:trackedDeletedText="null" custom:email="ai-checker@example.com">
    <w:p w14:paraId="084371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08:20:46Z" w:initials="ASC" custom:internalId="136a71a9-068e-4eb8-941c-ffc6252f40c5" custom:trackedChangeText="null" custom:trackedChangeDisplayType="null" custom:trackedDeletedText="null" custom:email="ai-checker@example.com">
    <w:p w14:paraId="3594D22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08:20:47Z" w:initials="ASC" custom:internalId="45bf05b0-0d21-4fd7-9af1-6265e9194797" custom:trackedChangeText="null" custom:trackedChangeDisplayType="null" custom:trackedDeletedText="null" custom:email="ai-checker@example.com">
    <w:p w14:paraId="56DF5EF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08:20:47Z" w:initials="ASC" custom:internalId="b00ff04c-8cb3-4728-a723-bfbf860a7db8" custom:trackedChangeText="null" custom:trackedChangeDisplayType="null" custom:trackedDeletedText="null" custom:email="ai-checker@example.com">
    <w:p w14:paraId="13A27E0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08:20:48Z" w:initials="ASC" custom:internalId="56c1e020-0833-4b31-b590-9fe6980be53e" custom:trackedChangeText="null" custom:trackedChangeDisplayType="null" custom:trackedDeletedText="null" custom:email="ai-checker@example.com">
    <w:p w14:paraId="24671FB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08:20:49Z" w:initials="ASC" custom:internalId="04076b29-955f-4f6b-8843-9def9070751d" custom:trackedChangeText="null" custom:trackedChangeDisplayType="null" custom:trackedDeletedText="null" custom:email="ai-checker@example.com">
    <w:p w14:paraId="06E3B5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08:20:50Z" w:initials="ASC" custom:internalId="9d5cf736-a929-4025-aa0f-7336e8842873" custom:trackedChangeText="null" custom:trackedChangeDisplayType="null" custom:trackedDeletedText="null" custom:email="ai-checker@example.com">
    <w:p w14:paraId="07188E6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08:20:51Z" w:initials="ASC" custom:internalId="9866adc4-2cb9-484d-83fa-2bfd195d79bd" custom:trackedChangeText="null" custom:trackedChangeDisplayType="null" custom:trackedDeletedText="null" custom:email="ai-checker@example.com">
    <w:p w14:paraId="3C82FAA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08:20:52Z" w:initials="ASC" custom:internalId="666c6fb6-61c2-4e6a-83de-61ccb0df174e" custom:trackedChangeText="null" custom:trackedChangeDisplayType="null" custom:trackedDeletedText="null" custom:email="ai-checker@example.com">
    <w:p w14:paraId="67A80E3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08:20:53Z" w:initials="ASC" custom:internalId="6f5039b0-1161-4d57-875a-7af4f2a71ae6" custom:trackedChangeText="null" custom:trackedChangeDisplayType="null" custom:trackedDeletedText="null" custom:email="ai-checker@example.com">
    <w:p w14:paraId="4526F64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08:20:54Z" w:initials="ASC" custom:internalId="00213a99-b3b3-46da-92a7-d4f9abea1056" custom:trackedChangeText="null" custom:trackedChangeDisplayType="null" custom:trackedDeletedText="null" custom:email="ai-checker@example.com">
    <w:p w14:paraId="7D4AFDE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08:20:55Z" w:initials="ASC" custom:internalId="4d9f95ae-9cc3-41cc-bf5d-9d36de10f127" custom:trackedChangeText="null" custom:trackedChangeDisplayType="null" custom:trackedDeletedText="null" custom:email="ai-checker@example.com">
    <w:p w14:paraId="0DFF7D3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08:20:56Z" w:initials="ASC" custom:internalId="93c0d82c-ad21-469e-bf5a-127bae4246f2" custom:trackedChangeText="null" custom:trackedChangeDisplayType="null" custom:trackedDeletedText="null" custom:email="ai-checker@example.com">
    <w:p w14:paraId="7A478E9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08:20:56Z" w:initials="ASC" custom:internalId="e0dd7492-a113-4ca7-b5d8-b59f663a8d85" custom:trackedChangeText="null" custom:trackedChangeDisplayType="null" custom:trackedDeletedText="null" custom:email="ai-checker@example.com">
    <w:p w14:paraId="45E29EB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08:20:57Z" w:initials="ASC" custom:internalId="e5aa212a-7f02-4b0c-835c-375eabeec88b" custom:trackedChangeText="null" custom:trackedChangeDisplayType="null" custom:trackedDeletedText="null" custom:email="ai-checker@example.com">
    <w:p w14:paraId="1D7E800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08:20:59Z" w:initials="ASC" custom:internalId="58d280d8-a920-46d6-8144-8eefaa0c0cec" custom:trackedChangeText="null" custom:trackedChangeDisplayType="null" custom:trackedDeletedText="null" custom:email="ai-checker@example.com">
    <w:p w14:paraId="35CFCC0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08:20:59Z" w:initials="ASC" custom:internalId="1b6cab7e-eae2-4742-9261-55482328875e" custom:trackedChangeText="null" custom:trackedChangeDisplayType="null" custom:trackedDeletedText="null" custom:email="ai-checker@example.com">
    <w:p w14:paraId="1E60D4E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08:21:00Z" w:initials="ASC" custom:internalId="78856912-1d94-4b13-bcdd-c615fa080962" custom:trackedChangeText="null" custom:trackedChangeDisplayType="null" custom:trackedDeletedText="null" custom:email="ai-checker@example.com">
    <w:p w14:paraId="1D8F671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08:21:01Z" w:initials="ASC" custom:internalId="16f0fb2f-2644-4c2c-a649-db22e6bd335e" custom:trackedChangeText="null" custom:trackedChangeDisplayType="null" custom:trackedDeletedText="null" custom:email="ai-checker@example.com">
    <w:p w14:paraId="0C445B1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08:21:02Z" w:initials="ASC" custom:internalId="f91f1563-b600-40c5-9ee2-9fe63a71320c" custom:trackedChangeText="null" custom:trackedChangeDisplayType="null" custom:trackedDeletedText="null" custom:email="ai-checker@example.com">
    <w:p w14:paraId="69DA80A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08:21:03Z" w:initials="ASC" custom:internalId="1d5e87f8-0919-44f0-82e1-6c9ad2db93d2" custom:trackedChangeText="null" custom:trackedChangeDisplayType="null" custom:trackedDeletedText="null" custom:email="ai-checker@example.com">
    <w:p w14:paraId="5F1AA38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08:21:04Z" w:initials="ASC" custom:internalId="cbce2f57-8483-4368-a20c-00c8187e25f0" custom:trackedChangeText="null" custom:trackedChangeDisplayType="null" custom:trackedDeletedText="null" custom:email="ai-checker@example.com">
    <w:p w14:paraId="64B5919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08:21:05Z" w:initials="ASC" custom:internalId="8ac4c3ae-db63-4c27-bbbe-ec50579912f7" custom:trackedChangeText="null" custom:trackedChangeDisplayType="null" custom:trackedDeletedText="null" custom:email="ai-checker@example.com">
    <w:p w14:paraId="71E7844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08:21:06Z" w:initials="ASC" custom:internalId="5edb0796-5ba4-4388-88cd-84e54836a26b" custom:trackedChangeText="null" custom:trackedChangeDisplayType="null" custom:trackedDeletedText="null" custom:email="ai-checker@example.com">
    <w:p w14:paraId="5846578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08:21:07Z" w:initials="ASC" custom:internalId="ac894796-fbd4-4748-8ea3-64fdf5a73d97" custom:trackedChangeText="null" custom:trackedChangeDisplayType="null" custom:trackedDeletedText="null" custom:email="ai-checker@example.com">
    <w:p w14:paraId="10365F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08:21:07Z" w:initials="ASC" custom:internalId="e58bfb70-a0b5-47f7-a3b9-d4481a5b057f" custom:trackedChangeText="null" custom:trackedChangeDisplayType="null" custom:trackedDeletedText="null" custom:email="ai-checker@example.com">
    <w:p w14:paraId="767CC94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08:21:08Z" w:initials="ASC" custom:internalId="e1172bb9-377b-48a3-a523-a1589c3305bd" custom:trackedChangeText="null" custom:trackedChangeDisplayType="null" custom:trackedDeletedText="null" custom:email="ai-checker@example.com">
    <w:p w14:paraId="1CF3D60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08:21:09Z" w:initials="ASC" custom:internalId="f1ba88f4-3183-45cc-be67-3e8bb2a56500" custom:trackedChangeText="null" custom:trackedChangeDisplayType="null" custom:trackedDeletedText="null" custom:email="ai-checker@example.com">
    <w:p w14:paraId="3CB52B7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08:21:10Z" w:initials="ASC" custom:internalId="fcb39a7b-66f8-4da9-9b3e-4f82ade97714" custom:trackedChangeText="null" custom:trackedChangeDisplayType="null" custom:trackedDeletedText="null" custom:email="ai-checker@example.com">
    <w:p w14:paraId="1C7FFE7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08:21:11Z" w:initials="ASC" custom:internalId="88746289-980b-452f-930e-00928da04c0d" custom:trackedChangeText="null" custom:trackedChangeDisplayType="null" custom:trackedDeletedText="null" custom:email="ai-checker@example.com">
    <w:p w14:paraId="24793DD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08:21:12Z" w:initials="ASC" custom:internalId="5ca6a877-45ad-4bb5-9cb2-f707143d41df" custom:trackedChangeText="null" custom:trackedChangeDisplayType="null" custom:trackedDeletedText="null" custom:email="ai-checker@example.com">
    <w:p w14:paraId="3E1305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08:21:13Z" w:initials="ASC" custom:internalId="af86ecce-85d4-43c7-a583-1766b63d76ec" custom:trackedChangeText="null" custom:trackedChangeDisplayType="null" custom:trackedDeletedText="null" custom:email="ai-checker@example.com">
    <w:p w14:paraId="31F7B1A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08:21:14Z" w:initials="ASC" custom:internalId="1c99d9d1-6cf5-4a42-93aa-d219e23ec352" custom:trackedChangeText="null" custom:trackedChangeDisplayType="null" custom:trackedDeletedText="null" custom:email="ai-checker@example.com">
    <w:p w14:paraId="3C91D5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08:21:15Z" w:initials="ASC" custom:internalId="a5349bc8-eeb8-4d37-8a57-0098a978900f" custom:trackedChangeText="null" custom:trackedChangeDisplayType="null" custom:trackedDeletedText="null" custom:email="ai-checker@example.com">
    <w:p w14:paraId="376380B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08:21:16Z" w:initials="ASC" custom:internalId="2dc94eed-b845-450c-b91e-b5c5f191f642" custom:trackedChangeText="null" custom:trackedChangeDisplayType="null" custom:trackedDeletedText="null" custom:email="ai-checker@example.com">
    <w:p w14:paraId="3FD672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08:21:17Z" w:initials="ASC" custom:internalId="3d4afca7-98cc-4a50-a6cd-b3e09e74aac2" custom:trackedChangeText="null" custom:trackedChangeDisplayType="null" custom:trackedDeletedText="null" custom:email="ai-checker@example.com">
    <w:p w14:paraId="2EE4F5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08:21:18Z" w:initials="ASC" custom:internalId="d14e27b9-cd60-4058-8999-ecff2a6cfb2b" custom:trackedChangeText="null" custom:trackedChangeDisplayType="null" custom:trackedDeletedText="null" custom:email="ai-checker@example.com">
    <w:p w14:paraId="730ADE2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08:21:19Z" w:initials="ASC" custom:internalId="79f25372-c03f-47c2-a6cb-f7471e3a9b6e" custom:trackedChangeText="null" custom:trackedChangeDisplayType="null" custom:trackedDeletedText="null" custom:email="ai-checker@example.com">
    <w:p w14:paraId="55E3DB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08:21:20Z" w:initials="ASC" custom:internalId="354e8e32-6456-45ff-9de9-a103b0971010" custom:trackedChangeText="null" custom:trackedChangeDisplayType="null" custom:trackedDeletedText="null" custom:email="ai-checker@example.com">
    <w:p w14:paraId="5F192A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08:21:21Z" w:initials="ASC" custom:internalId="bbc44607-b275-462b-83fe-3acb7fb0eb17" custom:trackedChangeText="null" custom:trackedChangeDisplayType="null" custom:trackedDeletedText="null" custom:email="ai-checker@example.com">
    <w:p w14:paraId="6EA9D7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08:21:22Z" w:initials="ASC" custom:internalId="73f56af3-64bf-467c-bac1-262afea48478" custom:trackedChangeText="null" custom:trackedChangeDisplayType="null" custom:trackedDeletedText="null" custom:email="ai-checker@example.com">
    <w:p w14:paraId="729CF5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08:21:23Z" w:initials="ASC" custom:internalId="60814659-4646-4050-a066-67cfc8c93438" custom:trackedChangeText="null" custom:trackedChangeDisplayType="null" custom:trackedDeletedText="null" custom:email="ai-checker@example.com">
    <w:p w14:paraId="26A9F8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08:21:24Z" w:initials="ASC" custom:internalId="2f6c8a81-8489-4af0-99ad-7693137837f8" custom:trackedChangeText="null" custom:trackedChangeDisplayType="null" custom:trackedDeletedText="null" custom:email="ai-checker@example.com">
    <w:p w14:paraId="6B1D96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08:21:25Z" w:initials="ASC" custom:internalId="85a665ea-0ad6-4857-b83b-c5da5b61771c" custom:trackedChangeText="null" custom:trackedChangeDisplayType="null" custom:trackedDeletedText="null" custom:email="ai-checker@example.com">
    <w:p w14:paraId="2FE9BEC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08:21:26Z" w:initials="ASC" custom:internalId="d483fefb-f505-4b2f-83d0-6745c0ec5072" custom:trackedChangeText="null" custom:trackedChangeDisplayType="null" custom:trackedDeletedText="null" custom:email="ai-checker@example.com">
    <w:p w14:paraId="254E84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08:21:26Z" w:initials="ASC" custom:internalId="85bd2b72-e6dc-455d-8405-b675405a0a50" custom:trackedChangeText="null" custom:trackedChangeDisplayType="null" custom:trackedDeletedText="null" custom:email="ai-checker@example.com">
    <w:p w14:paraId="599039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08:21:27Z" w:initials="ASC" custom:internalId="869ef338-711e-4496-b717-b96650a68e41" custom:trackedChangeText="null" custom:trackedChangeDisplayType="null" custom:trackedDeletedText="null" custom:email="ai-checker@example.com">
    <w:p w14:paraId="27CB72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08:21:28Z" w:initials="ASC" custom:internalId="4c83a128-8db6-466a-9b2b-b1d7142fe815" custom:trackedChangeText="null" custom:trackedChangeDisplayType="null" custom:trackedDeletedText="null" custom:email="ai-checker@example.com">
    <w:p w14:paraId="704CF9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08:21:29Z" w:initials="ASC" custom:internalId="83e90c54-d8d3-4484-b2e5-ee8ef4b9e535" custom:trackedChangeText="null" custom:trackedChangeDisplayType="null" custom:trackedDeletedText="null" custom:email="ai-checker@example.com">
    <w:p w14:paraId="007234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08:21:30Z" w:initials="ASC" custom:internalId="a0d76f81-6822-4dab-b3ce-8613c3345056" custom:trackedChangeText="null" custom:trackedChangeDisplayType="null" custom:trackedDeletedText="null" custom:email="ai-checker@example.com">
    <w:p w14:paraId="72B1232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08:21:31Z" w:initials="ASC" custom:internalId="edab6a47-a997-4c3b-91fd-a6d890f9e34f" custom:trackedChangeText="null" custom:trackedChangeDisplayType="null" custom:trackedDeletedText="null" custom:email="ai-checker@example.com">
    <w:p w14:paraId="7450964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08:21:32Z" w:initials="ASC" custom:internalId="b77fa85c-7c0a-4737-a5d6-c31b3eccdc30" custom:trackedChangeText="null" custom:trackedChangeDisplayType="null" custom:trackedDeletedText="null" custom:email="ai-checker@example.com">
    <w:p w14:paraId="5A3CF01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08:21:33Z" w:initials="ASC" custom:internalId="8895d4d1-c2eb-4476-833c-c9b57a8d3c1a" custom:trackedChangeText="null" custom:trackedChangeDisplayType="null" custom:trackedDeletedText="null" custom:email="ai-checker@example.com">
    <w:p w14:paraId="0C9E5F5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08:21:34Z" w:initials="ASC" custom:internalId="58d7c402-210e-4341-9e2f-7a8614eebee6" custom:trackedChangeText="null" custom:trackedChangeDisplayType="null" custom:trackedDeletedText="null" custom:email="ai-checker@example.com">
    <w:p w14:paraId="1F68C51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08:21:35Z" w:initials="ASC" custom:internalId="a65a8282-81a6-4466-9b0e-06cbe01a99e5" custom:trackedChangeText="null" custom:trackedChangeDisplayType="null" custom:trackedDeletedText="null" custom:email="ai-checker@example.com">
    <w:p w14:paraId="23FD469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08:21:35Z" w:initials="ASC" custom:internalId="d6580cdc-ca59-48bf-85fa-19931e4a87ae" custom:trackedChangeText="null" custom:trackedChangeDisplayType="null" custom:trackedDeletedText="null" custom:email="ai-checker@example.com">
    <w:p w14:paraId="0F3646F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08:21:36Z" w:initials="ASC" custom:internalId="e55145cc-0125-4e72-88dd-92a89bf3d98a" custom:trackedChangeText="null" custom:trackedChangeDisplayType="null" custom:trackedDeletedText="null" custom:email="ai-checker@example.com">
    <w:p w14:paraId="20E1696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08:21:38Z" w:initials="ASC" custom:internalId="7d87be04-ddb8-4d6f-835a-c4d9542c75f4" custom:trackedChangeText="null" custom:trackedChangeDisplayType="null" custom:trackedDeletedText="null" custom:email="ai-checker@example.com">
    <w:p w14:paraId="0CF18BD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08:21:38Z" w:initials="ASC" custom:internalId="f5568025-2330-4a21-a6dd-b6f6fd0b853c" custom:trackedChangeText="null" custom:trackedChangeDisplayType="null" custom:trackedDeletedText="null" custom:email="ai-checker@example.com">
    <w:p w14:paraId="346B7B4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08:21:39Z" w:initials="ASC" custom:internalId="a0d41ff4-7657-416f-bc45-61bb2d61b130" custom:trackedChangeText="null" custom:trackedChangeDisplayType="null" custom:trackedDeletedText="null" custom:email="ai-checker@example.com">
    <w:p w14:paraId="0F929E2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08:21:40Z" w:initials="ASC" custom:internalId="b2985f5d-48a9-443d-afaa-e32b02f65510" custom:trackedChangeText="null" custom:trackedChangeDisplayType="null" custom:trackedDeletedText="null" custom:email="ai-checker@example.com">
    <w:p w14:paraId="4D58DAC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08:21:41Z" w:initials="ASC" custom:internalId="7701ebaa-62cb-4818-bbb0-2974371d7418" custom:trackedChangeText="null" custom:trackedChangeDisplayType="null" custom:trackedDeletedText="null" custom:email="ai-checker@example.com">
    <w:p w14:paraId="22D8793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08:21:42Z" w:initials="ASC" custom:internalId="b6e33ddc-ee4e-483c-9003-04f8780c0cc9" custom:trackedChangeText="null" custom:trackedChangeDisplayType="null" custom:trackedDeletedText="null" custom:email="ai-checker@example.com">
    <w:p w14:paraId="391F79F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08:21:43Z" w:initials="ASC" custom:internalId="4ea5a90c-118f-42fb-9e1e-65dd8b986abb" custom:trackedChangeText="null" custom:trackedChangeDisplayType="null" custom:trackedDeletedText="null" custom:email="ai-checker@example.com">
    <w:p w14:paraId="2BB97A2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08:21:44Z" w:initials="ASC" custom:internalId="d4aae65c-8773-4265-8c08-5aa40d78eb28" custom:trackedChangeText="null" custom:trackedChangeDisplayType="null" custom:trackedDeletedText="null" custom:email="ai-checker@example.com">
    <w:p w14:paraId="4AC411E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08:21:45Z" w:initials="ASC" custom:internalId="ee58fb49-1fd7-43d5-ab62-0b6240b584a0" custom:trackedChangeText="null" custom:trackedChangeDisplayType="null" custom:trackedDeletedText="null" custom:email="ai-checker@example.com">
    <w:p w14:paraId="1094ADB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08:21:46Z" w:initials="ASC" custom:internalId="aac73e5e-4365-4ba8-bf5c-dc37e2f40eb1" custom:trackedChangeText="null" custom:trackedChangeDisplayType="null" custom:trackedDeletedText="null" custom:email="ai-checker@example.com">
    <w:p w14:paraId="33D4D5B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08:21:47Z" w:initials="ASC" custom:internalId="6388748c-cab3-4c7b-841b-cf697e45cb20" custom:trackedChangeText="null" custom:trackedChangeDisplayType="null" custom:trackedDeletedText="null" custom:email="ai-checker@example.com">
    <w:p w14:paraId="5F691C3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08:21:48Z" w:initials="ASC" custom:internalId="5d242eef-20c5-46dc-bd39-19dda1360613" custom:trackedChangeText="null" custom:trackedChangeDisplayType="null" custom:trackedDeletedText="null" custom:email="ai-checker@example.com">
    <w:p w14:paraId="5211552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08:21:49Z" w:initials="ASC" custom:internalId="3065f732-983f-470a-85a1-a0214e041807" custom:trackedChangeText="null" custom:trackedChangeDisplayType="null" custom:trackedDeletedText="null" custom:email="ai-checker@example.com">
    <w:p w14:paraId="115E296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08:21:50Z" w:initials="ASC" custom:internalId="12faa80b-f08e-4e41-aa1e-5c7009bf3f51" custom:trackedChangeText="null" custom:trackedChangeDisplayType="null" custom:trackedDeletedText="null" custom:email="ai-checker@example.com">
    <w:p w14:paraId="50D4DF0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08:21:51Z" w:initials="ASC" custom:internalId="f33b8fe6-92a7-4984-8326-21629d366ead" custom:trackedChangeText="null" custom:trackedChangeDisplayType="null" custom:trackedDeletedText="null" custom:email="ai-checker@example.com">
    <w:p w14:paraId="72C4E6F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08:21:52Z" w:initials="ASC" custom:internalId="d1c3b9b0-a4ec-4fb7-8869-e3b84babafe3" custom:trackedChangeText="null" custom:trackedChangeDisplayType="null" custom:trackedDeletedText="null" custom:email="ai-checker@example.com">
    <w:p w14:paraId="78781C4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08:21:52Z" w:initials="ASC" custom:internalId="b52a4c96-3942-4f40-b338-afa4cceb1297" custom:trackedChangeText="null" custom:trackedChangeDisplayType="null" custom:trackedDeletedText="null" custom:email="ai-checker@example.com">
    <w:p w14:paraId="097A48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08:21:53Z" w:initials="ASC" custom:internalId="a7042e58-4ed1-404e-a3fb-76f34d39f87d" custom:trackedChangeText="null" custom:trackedChangeDisplayType="null" custom:trackedDeletedText="null" custom:email="ai-checker@example.com">
    <w:p w14:paraId="7D1F680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08:21:54Z" w:initials="ASC" custom:internalId="8157b06c-3000-4d87-9b37-d7b3af9e2731" custom:trackedChangeText="null" custom:trackedChangeDisplayType="null" custom:trackedDeletedText="null" custom:email="ai-checker@example.com">
    <w:p w14:paraId="5B9FAB9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08:21:55Z" w:initials="ASC" custom:internalId="7e2170d8-117a-4ccb-9513-292a82511024" custom:trackedChangeText="null" custom:trackedChangeDisplayType="null" custom:trackedDeletedText="null" custom:email="ai-checker@example.com">
    <w:p w14:paraId="67353A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08:21:55Z" w:initials="ASC" custom:internalId="801df4f3-93d0-4a21-bf22-b29019403ca2" custom:trackedChangeText="null" custom:trackedChangeDisplayType="null" custom:trackedDeletedText="null" custom:email="ai-checker@example.com">
    <w:p w14:paraId="7A12826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08:21:56Z" w:initials="ASC" custom:internalId="9a0677d8-3eea-41a6-bb0e-85f4e64bd2b2" custom:trackedChangeText="null" custom:trackedChangeDisplayType="null" custom:trackedDeletedText="null" custom:email="ai-checker@example.com">
    <w:p w14:paraId="42AAC1E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08:21:57Z" w:initials="ASC" custom:internalId="3b61af32-b831-46e7-87bb-9f8f08f89907" custom:trackedChangeText="null" custom:trackedChangeDisplayType="null" custom:trackedDeletedText="null" custom:email="ai-checker@example.com">
    <w:p w14:paraId="78BB4C7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08:21:59Z" w:initials="ASC" custom:internalId="ee7d1d69-561a-42b0-ae44-c3bb71e6198d" custom:trackedChangeText="null" custom:trackedChangeDisplayType="null" custom:trackedDeletedText="null" custom:email="ai-checker@example.com">
    <w:p w14:paraId="432F87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08:22:00Z" w:initials="ASC" custom:internalId="423c1f98-4865-47f5-a6ce-6f3c3b6a5f14" custom:trackedChangeText="null" custom:trackedChangeDisplayType="null" custom:trackedDeletedText="null" custom:email="ai-checker@example.com">
    <w:p w14:paraId="1152E7D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08:22:01Z" w:initials="ASC" custom:internalId="c3e16beb-d7f4-4f22-89e6-8acc71525f25" custom:trackedChangeText="null" custom:trackedChangeDisplayType="null" custom:trackedDeletedText="null" custom:email="ai-checker@example.com">
    <w:p w14:paraId="2CA177D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08:22:02Z" w:initials="ASC" custom:internalId="0ce065ce-aaff-41d1-9c2e-f7473f4e76bc" custom:trackedChangeText="null" custom:trackedChangeDisplayType="null" custom:trackedDeletedText="null" custom:email="ai-checker@example.com">
    <w:p w14:paraId="04F80D1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08:22:03Z" w:initials="ASC" custom:internalId="069e2a6b-4fab-4b56-a2bd-42eae952d4d8" custom:trackedChangeText="null" custom:trackedChangeDisplayType="null" custom:trackedDeletedText="null" custom:email="ai-checker@example.com">
    <w:p w14:paraId="7040A4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08:22:04Z" w:initials="ASC" custom:internalId="37ff5c79-93e5-4231-b3f0-6c21a2287662" custom:trackedChangeText="null" custom:trackedChangeDisplayType="null" custom:trackedDeletedText="null" custom:email="ai-checker@example.com">
    <w:p w14:paraId="023A138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08:22:05Z" w:initials="ASC" custom:internalId="c40b13b5-1262-48f6-9f03-dd913d13539a" custom:trackedChangeText="null" custom:trackedChangeDisplayType="null" custom:trackedDeletedText="null" custom:email="ai-checker@example.com">
    <w:p w14:paraId="43290E8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08:22:06Z" w:initials="ASC" custom:internalId="fc5acae8-7915-4fae-a68e-9966256217c3" custom:trackedChangeText="null" custom:trackedChangeDisplayType="null" custom:trackedDeletedText="null" custom:email="ai-checker@example.com">
    <w:p w14:paraId="7E0F151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08:22:07Z" w:initials="ASC" custom:internalId="2bba35ab-35d2-4400-adde-42b0dbb458b4" custom:trackedChangeText="null" custom:trackedChangeDisplayType="null" custom:trackedDeletedText="null" custom:email="ai-checker@example.com">
    <w:p w14:paraId="01C1591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08:22:08Z" w:initials="ASC" custom:internalId="84923146-add4-4906-8b44-2b284dc96bce" custom:trackedChangeText="null" custom:trackedChangeDisplayType="null" custom:trackedDeletedText="null" custom:email="ai-checker@example.com">
    <w:p w14:paraId="7E90D1A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08:22:09Z" w:initials="ASC" custom:internalId="b85143d4-4648-4eb2-acb0-ec379264e2bf" custom:trackedChangeText="null" custom:trackedChangeDisplayType="null" custom:trackedDeletedText="null" custom:email="ai-checker@example.com">
    <w:p w14:paraId="068C60F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08:22:09Z" w:initials="ASC" custom:internalId="9b6053d8-7977-408d-9173-10778d995843" custom:trackedChangeText="null" custom:trackedChangeDisplayType="null" custom:trackedDeletedText="null" custom:email="ai-checker@example.com">
    <w:p w14:paraId="3C580D7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08:22:10Z" w:initials="ASC" custom:internalId="199da990-c68c-4b94-8f19-1d3b4ed6b715" custom:trackedChangeText="null" custom:trackedChangeDisplayType="null" custom:trackedDeletedText="null" custom:email="ai-checker@example.com">
    <w:p w14:paraId="380472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08:22:11Z" w:initials="ASC" custom:internalId="f0e9db5a-0045-43d5-8eb9-129c172e5f00" custom:trackedChangeText="null" custom:trackedChangeDisplayType="null" custom:trackedDeletedText="null" custom:email="ai-checker@example.com">
    <w:p w14:paraId="4034C73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08:22:12Z" w:initials="ASC" custom:internalId="97c70dff-c626-45d3-b44a-5ffe05bc26f9" custom:trackedChangeText="null" custom:trackedChangeDisplayType="null" custom:trackedDeletedText="null" custom:email="ai-checker@example.com">
    <w:p w14:paraId="580549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08:22:13Z" w:initials="ASC" custom:internalId="67d9c430-85fe-4657-995e-4cfac18b3953" custom:trackedChangeText="null" custom:trackedChangeDisplayType="null" custom:trackedDeletedText="null" custom:email="ai-checker@example.com">
    <w:p w14:paraId="0C42E03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08:22:14Z" w:initials="ASC" custom:internalId="379fac01-4f9d-42e5-aa70-7ada06d7e936" custom:trackedChangeText="null" custom:trackedChangeDisplayType="null" custom:trackedDeletedText="null" custom:email="ai-checker@example.com">
    <w:p w14:paraId="5F0851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08:22:15Z" w:initials="ASC" custom:internalId="a7736c02-53a6-4a4e-bc30-125930ec38bc" custom:trackedChangeText="null" custom:trackedChangeDisplayType="null" custom:trackedDeletedText="null" custom:email="ai-checker@example.com">
    <w:p w14:paraId="378947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08:22:16Z" w:initials="ASC" custom:internalId="56bb7aa0-971d-4f58-851f-6ae378ec7918" custom:trackedChangeText="null" custom:trackedChangeDisplayType="null" custom:trackedDeletedText="null" custom:email="ai-checker@example.com">
    <w:p w14:paraId="0394353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08:22:17Z" w:initials="ASC" custom:internalId="bd9e1152-b9b0-421e-9c5d-eee31a1107d7" custom:trackedChangeText="null" custom:trackedChangeDisplayType="null" custom:trackedDeletedText="null" custom:email="ai-checker@example.com">
    <w:p w14:paraId="65DBA1E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08:22:18Z" w:initials="ASC" custom:internalId="bf634d0b-780a-4f02-86be-5fbd6b8f4793" custom:trackedChangeText="null" custom:trackedChangeDisplayType="null" custom:trackedDeletedText="null" custom:email="ai-checker@example.com">
    <w:p w14:paraId="40CBD6B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08:22:19Z" w:initials="ASC" custom:internalId="52192b1c-3a71-4f60-80af-30b3645e276a" custom:trackedChangeText="null" custom:trackedChangeDisplayType="null" custom:trackedDeletedText="null" custom:email="ai-checker@example.com">
    <w:p w14:paraId="60168CE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08:22:20Z" w:initials="ASC" custom:internalId="ab13dfda-997f-4a69-aaef-64a7561d94e6" custom:trackedChangeText="null" custom:trackedChangeDisplayType="null" custom:trackedDeletedText="null" custom:email="ai-checker@example.com">
    <w:p w14:paraId="43C4FBD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08:22:21Z" w:initials="ASC" custom:internalId="dce6ea02-7362-440a-bf33-dfc8d62aa6f4" custom:trackedChangeText="null" custom:trackedChangeDisplayType="null" custom:trackedDeletedText="null" custom:email="ai-checker@example.com">
    <w:p w14:paraId="56C0F77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08:22:22Z" w:initials="ASC" custom:internalId="4a71f799-2536-4c1c-ba6f-af2f6263c042" custom:trackedChangeText="null" custom:trackedChangeDisplayType="null" custom:trackedDeletedText="null" custom:email="ai-checker@example.com">
    <w:p w14:paraId="58288E1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08:22:23Z" w:initials="ASC" custom:internalId="527b660a-f2fa-46b1-9acb-b14755ca061a" custom:trackedChangeText="null" custom:trackedChangeDisplayType="null" custom:trackedDeletedText="null" custom:email="ai-checker@example.com">
    <w:p w14:paraId="3623B83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08:22:24Z" w:initials="ASC" custom:internalId="8380ac70-b916-4cf2-902b-54843b480752" custom:trackedChangeText="null" custom:trackedChangeDisplayType="null" custom:trackedDeletedText="null" custom:email="ai-checker@example.com">
    <w:p w14:paraId="52E289B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08:22:25Z" w:initials="ASC" custom:internalId="b576f1fc-d9ef-43dd-b13e-ae360f2d5850" custom:trackedChangeText="null" custom:trackedChangeDisplayType="null" custom:trackedDeletedText="null" custom:email="ai-checker@example.com">
    <w:p w14:paraId="7785D50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08:22:26Z" w:initials="ASC" custom:internalId="9515669f-6d9e-4d07-a443-e89fa0dadc8f" custom:trackedChangeText="null" custom:trackedChangeDisplayType="null" custom:trackedDeletedText="null" custom:email="ai-checker@example.com">
    <w:p w14:paraId="7C2C550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08:22:27Z" w:initials="ASC" custom:internalId="728c2b6d-f918-4136-a699-5fbdac7ef70e" custom:trackedChangeText="null" custom:trackedChangeDisplayType="null" custom:trackedDeletedText="null" custom:email="ai-checker@example.com">
    <w:p w14:paraId="0859BD2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08:22:28Z" w:initials="ASC" custom:internalId="0aeafb3c-7fdb-4357-8778-1da46e502cdb" custom:trackedChangeText="null" custom:trackedChangeDisplayType="null" custom:trackedDeletedText="null" custom:email="ai-checker@example.com">
    <w:p w14:paraId="0788528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08:22:29Z" w:initials="ASC" custom:internalId="e994800b-315a-4854-8adc-b95c332ee546" custom:trackedChangeText="null" custom:trackedChangeDisplayType="null" custom:trackedDeletedText="null" custom:email="ai-checker@example.com">
    <w:p w14:paraId="0FA0E69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08:22:30Z" w:initials="ASC" custom:internalId="fe1826f0-af7e-4e6f-a2d6-f7ea89f1e4af" custom:trackedChangeText="null" custom:trackedChangeDisplayType="null" custom:trackedDeletedText="null" custom:email="ai-checker@example.com">
    <w:p w14:paraId="45C65DA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08:22:31Z" w:initials="ASC" custom:internalId="9ed932a6-62dc-4637-bcce-e83bd08294de" custom:trackedChangeText="null" custom:trackedChangeDisplayType="null" custom:trackedDeletedText="null" custom:email="ai-checker@example.com">
    <w:p w14:paraId="58C8B59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08:22:32Z" w:initials="ASC" custom:internalId="d45b0629-ed74-4ddd-91eb-28aa0b8c684b" custom:trackedChangeText="null" custom:trackedChangeDisplayType="null" custom:trackedDeletedText="null" custom:email="ai-checker@example.com">
    <w:p w14:paraId="469C6CF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08:22:34Z" w:initials="ASC" custom:internalId="be5c9537-6334-46bc-80e7-70d3fddb57b9" custom:trackedChangeText="null" custom:trackedChangeDisplayType="null" custom:trackedDeletedText="null" custom:email="ai-checker@example.com">
    <w:p w14:paraId="306E98A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08:22:37Z" w:initials="ASC" custom:internalId="e97c98b2-cd16-4a13-84ee-fac95a883e23" custom:trackedChangeText="null" custom:trackedChangeDisplayType="null" custom:trackedDeletedText="null" custom:email="ai-checker@example.com">
    <w:p w14:paraId="4AD9388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08:22:38Z" w:initials="ASC" custom:internalId="23ce18e3-7f75-461a-a84a-2c3116349437" custom:trackedChangeText="null" custom:trackedChangeDisplayType="null" custom:trackedDeletedText="null" custom:email="ai-checker@example.com">
    <w:p w14:paraId="6E4D817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08:22:41Z" w:initials="ASC" custom:internalId="26ff79f9-79fe-476f-8194-82890712a047" custom:trackedChangeText="null" custom:trackedChangeDisplayType="null" custom:trackedDeletedText="null" custom:email="ai-checker@example.com">
    <w:p w14:paraId="61BFF55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08:22:42Z" w:initials="ASC" custom:internalId="b1abdaea-bf07-4240-84f8-6624cc4d949b" custom:trackedChangeText="null" custom:trackedChangeDisplayType="null" custom:trackedDeletedText="null" custom:email="ai-checker@example.com">
    <w:p w14:paraId="2C5C1A4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08:22:44Z" w:initials="ASC" custom:internalId="5806a99d-c64e-4cd9-869d-661155fe3a95" custom:trackedChangeText="null" custom:trackedChangeDisplayType="null" custom:trackedDeletedText="null" custom:email="ai-checker@example.com">
    <w:p w14:paraId="7FB6253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08:22:46Z" w:initials="ASC" custom:internalId="cf33f0c2-c8fe-4858-a43b-f2c8dc0e806d" custom:trackedChangeText="null" custom:trackedChangeDisplayType="null" custom:trackedDeletedText="null" custom:email="ai-checker@example.com">
    <w:p w14:paraId="2F8C196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08:22:47Z" w:initials="ASC" custom:internalId="714f7661-63bc-4989-8be5-9b5de34d4143" custom:trackedChangeText="null" custom:trackedChangeDisplayType="null" custom:trackedDeletedText="null" custom:email="ai-checker@example.com">
    <w:p w14:paraId="4631644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08:22:48Z" w:initials="ASC" custom:internalId="e3216c71-0834-4609-b26e-8657c03c4ad6" custom:trackedChangeText="null" custom:trackedChangeDisplayType="null" custom:trackedDeletedText="null" custom:email="ai-checker@example.com">
    <w:p w14:paraId="6A0EA80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08:22:49Z" w:initials="ASC" custom:internalId="dd2805fe-80fd-4c75-ae09-4a97c990b518" custom:trackedChangeText="null" custom:trackedChangeDisplayType="null" custom:trackedDeletedText="null" custom:email="ai-checker@example.com">
    <w:p w14:paraId="2D9C83E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08:22:50Z" w:initials="ASC" custom:internalId="965ceff1-14a3-4f93-a709-0b2cba4da7eb" custom:trackedChangeText="null" custom:trackedChangeDisplayType="null" custom:trackedDeletedText="null" custom:email="ai-checker@example.com">
    <w:p w14:paraId="426FDA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08:22:51Z" w:initials="ASC" custom:internalId="0bf5a89f-199e-4913-a403-b58a0494efee" custom:trackedChangeText="null" custom:trackedChangeDisplayType="null" custom:trackedDeletedText="null" custom:email="ai-checker@example.com">
    <w:p w14:paraId="0B0DB91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08:22:53Z" w:initials="ASC" custom:internalId="103044ee-549c-4397-8e31-616f87d4f5b8" custom:trackedChangeText="null" custom:trackedChangeDisplayType="null" custom:trackedDeletedText="null" custom:email="ai-checker@example.com">
    <w:p w14:paraId="106464A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08:22:55Z" w:initials="ASC" custom:internalId="b870fb73-e486-4795-ad56-94b1b1d9e817" custom:trackedChangeText="null" custom:trackedChangeDisplayType="null" custom:trackedDeletedText="null" custom:email="ai-checker@example.com">
    <w:p w14:paraId="761F460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08:22:57Z" w:initials="ASC" custom:internalId="d9940145-e473-401a-9020-3274788fb8f2" custom:trackedChangeText="null" custom:trackedChangeDisplayType="null" custom:trackedDeletedText="null" custom:email="ai-checker@example.com">
    <w:p w14:paraId="1355E08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08:22:58Z" w:initials="ASC" custom:internalId="3203f63a-b364-4baa-bb6b-51a4c0b25598" custom:trackedChangeText="null" custom:trackedChangeDisplayType="null" custom:trackedDeletedText="null" custom:email="ai-checker@example.com">
    <w:p w14:paraId="1C5425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08:22:59Z" w:initials="ASC" custom:internalId="0541fab5-c034-42a0-be4f-742dbbf0ba6d" custom:trackedChangeText="null" custom:trackedChangeDisplayType="null" custom:trackedDeletedText="null" custom:email="ai-checker@example.com">
    <w:p w14:paraId="4728788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08:23:00Z" w:initials="ASC" custom:internalId="49fb979f-438b-406f-b582-e7a0146e5db5" custom:trackedChangeText="null" custom:trackedChangeDisplayType="null" custom:trackedDeletedText="null" custom:email="ai-checker@example.com">
    <w:p w14:paraId="3C06799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08:23:03Z" w:initials="ASC" custom:internalId="57658c18-7d7d-4c28-9431-895f327c5365" custom:trackedChangeText="null" custom:trackedChangeDisplayType="null" custom:trackedDeletedText="null" custom:email="ai-checker@example.com">
    <w:p w14:paraId="384EDBD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08:23:06Z" w:initials="ASC" custom:internalId="c41472ed-14c7-4e80-b144-c3fba7308bb0" custom:trackedChangeText="null" custom:trackedChangeDisplayType="null" custom:trackedDeletedText="null" custom:email="ai-checker@example.com">
    <w:p w14:paraId="0B0F53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08:23:07Z" w:initials="ASC" custom:internalId="7ab052e9-05c7-469e-854b-0d0d8ac6e1ac" custom:trackedChangeText="null" custom:trackedChangeDisplayType="null" custom:trackedDeletedText="null" custom:email="ai-checker@example.com">
    <w:p w14:paraId="4367644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08:23:08Z" w:initials="ASC" custom:internalId="99135e0c-ba15-4c2c-8655-3fa19bff7c9c" custom:trackedChangeText="null" custom:trackedChangeDisplayType="null" custom:trackedDeletedText="null" custom:email="ai-checker@example.com">
    <w:p w14:paraId="3F7614A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08:23:09Z" w:initials="ASC" custom:internalId="ebb007d3-ce8d-4b65-8334-5137795c10ed" custom:trackedChangeText="null" custom:trackedChangeDisplayType="null" custom:trackedDeletedText="null" custom:email="ai-checker@example.com">
    <w:p w14:paraId="58E4582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08:23:10Z" w:initials="ASC" custom:internalId="ccf053fd-3fec-4347-b57e-4882b3d33b58" custom:trackedChangeText="null" custom:trackedChangeDisplayType="null" custom:trackedDeletedText="null" custom:email="ai-checker@example.com">
    <w:p w14:paraId="31EB76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08:23:12Z" w:initials="ASC" custom:internalId="bbffde5c-9f29-4e24-aa8a-d86adae7a1c8" custom:trackedChangeText="null" custom:trackedChangeDisplayType="null" custom:trackedDeletedText="null" custom:email="ai-checker@example.com">
    <w:p w14:paraId="0155D2E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08:23:13Z" w:initials="ASC" custom:internalId="d3651935-5f7d-49f1-9dec-8b83dcea1112" custom:trackedChangeText="null" custom:trackedChangeDisplayType="null" custom:trackedDeletedText="null" custom:email="ai-checker@example.com">
    <w:p w14:paraId="11C111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08:23:14Z" w:initials="ASC" custom:internalId="01bdae04-0f26-418e-bc46-f5c099384fcd" custom:trackedChangeText="null" custom:trackedChangeDisplayType="null" custom:trackedDeletedText="null" custom:email="ai-checker@example.com">
    <w:p w14:paraId="7A6275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08:23:15Z" w:initials="ASC" custom:internalId="ee003aa3-860e-4b37-89d1-b2a3b9158e03" custom:trackedChangeText="null" custom:trackedChangeDisplayType="null" custom:trackedDeletedText="null" custom:email="ai-checker@example.com">
    <w:p w14:paraId="29C0AC6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08:23:16Z" w:initials="ASC" custom:internalId="ae8cf06a-84e9-4405-b00c-7f05d9df387a" custom:trackedChangeText="null" custom:trackedChangeDisplayType="null" custom:trackedDeletedText="null" custom:email="ai-checker@example.com">
    <w:p w14:paraId="68E34A4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08:23:17Z" w:initials="ASC" custom:internalId="edf2f7ff-52c0-44cc-a614-62904b5ea8b9" custom:trackedChangeText="null" custom:trackedChangeDisplayType="null" custom:trackedDeletedText="null" custom:email="ai-checker@example.com">
    <w:p w14:paraId="799281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08:23:18Z" w:initials="ASC" custom:internalId="d4e98802-6c21-4777-b2c9-43b764c58098" custom:trackedChangeText="null" custom:trackedChangeDisplayType="null" custom:trackedDeletedText="null" custom:email="ai-checker@example.com">
    <w:p w14:paraId="5CF4D37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08:23:19Z" w:initials="ASC" custom:internalId="0ef6b8db-375d-4ae1-a30d-4a49fb9e3ee9" custom:trackedChangeText="null" custom:trackedChangeDisplayType="null" custom:trackedDeletedText="null" custom:email="ai-checker@example.com">
    <w:p w14:paraId="2A5C60E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08:23:21Z" w:initials="ASC" custom:internalId="f4caad70-1da9-4ecf-a959-819db2088ee2" custom:trackedChangeText="null" custom:trackedChangeDisplayType="null" custom:trackedDeletedText="null" custom:email="ai-checker@example.com">
    <w:p w14:paraId="0CF6C87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08:23:22Z" w:initials="ASC" custom:internalId="d711cc28-a816-45f6-9fbe-ecd341f5ff15" custom:trackedChangeText="null" custom:trackedChangeDisplayType="null" custom:trackedDeletedText="null" custom:email="ai-checker@example.com">
    <w:p w14:paraId="0CEA966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08:23:23Z" w:initials="ASC" custom:internalId="378e20cd-091e-4625-8c5a-00876fa208e1" custom:trackedChangeText="null" custom:trackedChangeDisplayType="null" custom:trackedDeletedText="null" custom:email="ai-checker@example.com">
    <w:p w14:paraId="6860392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08:23:24Z" w:initials="ASC" custom:internalId="e71cea3e-d48a-4be3-bd94-291e0f6fa470" custom:trackedChangeText="null" custom:trackedChangeDisplayType="null" custom:trackedDeletedText="null" custom:email="ai-checker@example.com">
    <w:p w14:paraId="0BBEDC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08:23:25Z" w:initials="ASC" custom:internalId="4e71a30f-0710-4717-8106-53f00db57ab1" custom:trackedChangeText="null" custom:trackedChangeDisplayType="null" custom:trackedDeletedText="null" custom:email="ai-checker@example.com">
    <w:p w14:paraId="7808A2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08:23:27Z" w:initials="ASC" custom:internalId="e2fccec5-4a75-43c4-926f-bf1f2e179be0" custom:trackedChangeText="null" custom:trackedChangeDisplayType="null" custom:trackedDeletedText="null" custom:email="ai-checker@example.com">
    <w:p w14:paraId="45489D4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08:23:28Z" w:initials="ASC" custom:internalId="0de795a6-9b95-4ab7-97b8-733f88af77de" custom:trackedChangeText="null" custom:trackedChangeDisplayType="null" custom:trackedDeletedText="null" custom:email="ai-checker@example.com">
    <w:p w14:paraId="30B5A7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08:23:29Z" w:initials="ASC" custom:internalId="e590166f-22c4-4928-a59b-7b17d28b066c" custom:trackedChangeText="null" custom:trackedChangeDisplayType="null" custom:trackedDeletedText="null" custom:email="ai-checker@example.com">
    <w:p w14:paraId="3EBE5D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08:23:30Z" w:initials="ASC" custom:internalId="810209ee-1826-4ece-a5f9-36f4373af540" custom:trackedChangeText="null" custom:trackedChangeDisplayType="null" custom:trackedDeletedText="null" custom:email="ai-checker@example.com">
    <w:p w14:paraId="03898BC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08:23:31Z" w:initials="ASC" custom:internalId="b7983343-2017-4c60-8531-ab4e782da4d4" custom:trackedChangeText="null" custom:trackedChangeDisplayType="null" custom:trackedDeletedText="null" custom:email="ai-checker@example.com">
    <w:p w14:paraId="54D88B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08:23:33Z" w:initials="ASC" custom:internalId="d6777ebc-facd-49d1-866e-1959a1d04a83" custom:trackedChangeText="null" custom:trackedChangeDisplayType="null" custom:trackedDeletedText="null" custom:email="ai-checker@example.com">
    <w:p w14:paraId="2FFC16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08:23:34Z" w:initials="ASC" custom:internalId="88295d4c-aef1-41cf-a6f3-490c51db3a29" custom:trackedChangeText="null" custom:trackedChangeDisplayType="null" custom:trackedDeletedText="null" custom:email="ai-checker@example.com">
    <w:p w14:paraId="349E89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08:23:35Z" w:initials="ASC" custom:internalId="25fa0fdb-02b6-4634-8274-76c8a8f457db" custom:trackedChangeText="null" custom:trackedChangeDisplayType="null" custom:trackedDeletedText="null" custom:email="ai-checker@example.com">
    <w:p w14:paraId="4A119D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08:23:36Z" w:initials="ASC" custom:internalId="27a766bc-c7fd-4e75-a220-3b734b36051b" custom:trackedChangeText="null" custom:trackedChangeDisplayType="null" custom:trackedDeletedText="null" custom:email="ai-checker@example.com">
    <w:p w14:paraId="37DF7C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08:23:37Z" w:initials="ASC" custom:internalId="1be3e953-b77e-456d-9be0-85bda2bd2829" custom:trackedChangeText="null" custom:trackedChangeDisplayType="null" custom:trackedDeletedText="null" custom:email="ai-checker@example.com">
    <w:p w14:paraId="03566D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08:23:39Z" w:initials="ASC" custom:internalId="c29ebd0a-4d53-40b3-a7c3-95e4e339bb7c" custom:trackedChangeText="null" custom:trackedChangeDisplayType="null" custom:trackedDeletedText="null" custom:email="ai-checker@example.com">
    <w:p w14:paraId="0CD1A9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08:23:40Z" w:initials="ASC" custom:internalId="7a939ff8-a147-41a3-a32e-269876b1d9fc" custom:trackedChangeText="null" custom:trackedChangeDisplayType="null" custom:trackedDeletedText="null" custom:email="ai-checker@example.com">
    <w:p w14:paraId="600386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08:23:41Z" w:initials="ASC" custom:internalId="d8b470b6-6b93-490c-b123-b7fdf21c201b" custom:trackedChangeText="null" custom:trackedChangeDisplayType="null" custom:trackedDeletedText="null" custom:email="ai-checker@example.com">
    <w:p w14:paraId="6E5F27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08:23:42Z" w:initials="ASC" custom:internalId="28a73c63-b32e-4027-a4d7-4bca87c7ee96" custom:trackedChangeText="null" custom:trackedChangeDisplayType="null" custom:trackedDeletedText="null" custom:email="ai-checker@example.com">
    <w:p w14:paraId="36ED8F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08:23:43Z" w:initials="ASC" custom:internalId="c8b25292-8e7f-4c93-9729-f383dbd08d7a" custom:trackedChangeText="null" custom:trackedChangeDisplayType="null" custom:trackedDeletedText="null" custom:email="ai-checker@example.com">
    <w:p w14:paraId="1D3ADF9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08:23:44Z" w:initials="ASC" custom:internalId="bd1d5373-b94c-48ff-a203-4be2abe9a92a" custom:trackedChangeText="null" custom:trackedChangeDisplayType="null" custom:trackedDeletedText="null" custom:email="ai-checker@example.com">
    <w:p w14:paraId="4369315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08:23:45Z" w:initials="ASC" custom:internalId="e47ea653-d34e-4602-8a59-54901db846f0" custom:trackedChangeText="null" custom:trackedChangeDisplayType="null" custom:trackedDeletedText="null" custom:email="ai-checker@example.com">
    <w:p w14:paraId="5653F8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08:23:47Z" w:initials="ASC" custom:internalId="27d7a46e-3767-452a-bee5-cae2eb8d6b6b" custom:trackedChangeText="null" custom:trackedChangeDisplayType="null" custom:trackedDeletedText="null" custom:email="ai-checker@example.com">
    <w:p w14:paraId="2B816B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08:23:48Z" w:initials="ASC" custom:internalId="667d88e8-b24b-4fc0-951d-52d83ac4d8e7" custom:trackedChangeText="null" custom:trackedChangeDisplayType="null" custom:trackedDeletedText="null" custom:email="ai-checker@example.com">
    <w:p w14:paraId="1F9A36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08:23:48Z" w:initials="ASC" custom:internalId="456e28f2-9223-4952-ad2c-e9307025d330" custom:trackedChangeText="null" custom:trackedChangeDisplayType="null" custom:trackedDeletedText="null" custom:email="ai-checker@example.com">
    <w:p w14:paraId="1AB214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08:23:49Z" w:initials="ASC" custom:internalId="6ad26f92-c253-4402-ac9b-823ea338a4c6" custom:trackedChangeText="null" custom:trackedChangeDisplayType="null" custom:trackedDeletedText="null" custom:email="ai-checker@example.com">
    <w:p w14:paraId="566B5AE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08:23:50Z" w:initials="ASC" custom:internalId="6d83b08e-4605-4e2d-8826-bdb4f9f1b45e" custom:trackedChangeText="null" custom:trackedChangeDisplayType="null" custom:trackedDeletedText="null" custom:email="ai-checker@example.com">
    <w:p w14:paraId="086181A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08:23:51Z" w:initials="ASC" custom:internalId="92342bc1-9f70-4e46-ac1d-ec102497b2d9" custom:trackedChangeText="null" custom:trackedChangeDisplayType="null" custom:trackedDeletedText="null" custom:email="ai-checker@example.com">
    <w:p w14:paraId="6186CA1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08:23:52Z" w:initials="ASC" custom:internalId="6c39c95d-0758-483d-a549-7891d9eceb72" custom:trackedChangeText="null" custom:trackedChangeDisplayType="null" custom:trackedDeletedText="null" custom:email="ai-checker@example.com">
    <w:p w14:paraId="2E62935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08:23:53Z" w:initials="ASC" custom:internalId="af4baa98-1e97-4506-94c9-3751b56c339a" custom:trackedChangeText="null" custom:trackedChangeDisplayType="null" custom:trackedDeletedText="null" custom:email="ai-checker@example.com">
    <w:p w14:paraId="4056DAF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08:23:54Z" w:initials="ASC" custom:internalId="a54e1974-7a32-48b8-818e-072d1ea45da1" custom:trackedChangeText="null" custom:trackedChangeDisplayType="null" custom:trackedDeletedText="null" custom:email="ai-checker@example.com">
    <w:p w14:paraId="64A2B38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08:23:55Z" w:initials="ASC" custom:internalId="eb3101cc-b964-4bf6-b31d-a21e5a778e1c" custom:trackedChangeText="null" custom:trackedChangeDisplayType="null" custom:trackedDeletedText="null" custom:email="ai-checker@example.com">
    <w:p w14:paraId="24743F2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08:23:57Z" w:initials="ASC" custom:internalId="2d0e90a1-e9e0-46c5-ae7d-6dd24eebd159" custom:trackedChangeText="null" custom:trackedChangeDisplayType="null" custom:trackedDeletedText="null" custom:email="ai-checker@example.com">
    <w:p w14:paraId="45CEFE5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08:23:58Z" w:initials="ASC" custom:internalId="7b7d648a-b384-4b0f-9fc7-7bc855ea8652" custom:trackedChangeText="null" custom:trackedChangeDisplayType="null" custom:trackedDeletedText="null" custom:email="ai-checker@example.com">
    <w:p w14:paraId="366F060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08:23:59Z" w:initials="ASC" custom:internalId="3afaa868-227b-4e76-a55d-bb0f416b0df9" custom:trackedChangeText="null" custom:trackedChangeDisplayType="null" custom:trackedDeletedText="null" custom:email="ai-checker@example.com">
    <w:p w14:paraId="3CB23AE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08:24:00Z" w:initials="ASC" custom:internalId="7e9291fe-de01-4d55-bb65-5ef9cc0b3b3c" custom:trackedChangeText="null" custom:trackedChangeDisplayType="null" custom:trackedDeletedText="null" custom:email="ai-checker@example.com">
    <w:p w14:paraId="7BD8D63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08:24:01Z" w:initials="ASC" custom:internalId="9c269b8b-f7ec-45a8-9601-1d47ea30c849" custom:trackedChangeText="null" custom:trackedChangeDisplayType="null" custom:trackedDeletedText="null" custom:email="ai-checker@example.com">
    <w:p w14:paraId="48EBF9D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08:24:02Z" w:initials="ASC" custom:internalId="3d62bed4-8d3a-429b-b38f-bb4e741ecbc7" custom:trackedChangeText="null" custom:trackedChangeDisplayType="null" custom:trackedDeletedText="null" custom:email="ai-checker@example.com">
    <w:p w14:paraId="21F589F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08:24:03Z" w:initials="ASC" custom:internalId="50a938e0-2d33-4fac-8157-9145a1236dcd" custom:trackedChangeText="null" custom:trackedChangeDisplayType="null" custom:trackedDeletedText="null" custom:email="ai-checker@example.com">
    <w:p w14:paraId="681B95C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08:24:04Z" w:initials="ASC" custom:internalId="9951a04f-06e4-4521-aad7-5ed7ac5f381a" custom:trackedChangeText="null" custom:trackedChangeDisplayType="null" custom:trackedDeletedText="null" custom:email="ai-checker@example.com">
    <w:p w14:paraId="47E12D8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08:24:05Z" w:initials="ASC" custom:internalId="c611bb28-5e59-4bb0-8ee5-ef40a5318290" custom:trackedChangeText="null" custom:trackedChangeDisplayType="null" custom:trackedDeletedText="null" custom:email="ai-checker@example.com">
    <w:p w14:paraId="09D5063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08:24:06Z" w:initials="ASC" custom:internalId="e8f64a29-f1eb-4706-a0b9-ceec6284544f" custom:trackedChangeText="null" custom:trackedChangeDisplayType="null" custom:trackedDeletedText="null" custom:email="ai-checker@example.com">
    <w:p w14:paraId="0CA7800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08:24:07Z" w:initials="ASC" custom:internalId="86e9629c-4227-480b-a49c-e70366f75ef7" custom:trackedChangeText="null" custom:trackedChangeDisplayType="null" custom:trackedDeletedText="null" custom:email="ai-checker@example.com">
    <w:p w14:paraId="5F91570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08:24:08Z" w:initials="ASC" custom:internalId="abb99c12-fbf3-4d70-9b61-5130ec24b382" custom:trackedChangeText="null" custom:trackedChangeDisplayType="null" custom:trackedDeletedText="null" custom:email="ai-checker@example.com">
    <w:p w14:paraId="0BADAA3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08:24:09Z" w:initials="ASC" custom:internalId="b7b58b09-dc19-4f48-8f46-14e1a363848f" custom:trackedChangeText="null" custom:trackedChangeDisplayType="null" custom:trackedDeletedText="null" custom:email="ai-checker@example.com">
    <w:p w14:paraId="04CA8C4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08:24:10Z" w:initials="ASC" custom:internalId="3cc34a44-6331-434e-ae3e-ad9b3a0050b5" custom:trackedChangeText="null" custom:trackedChangeDisplayType="null" custom:trackedDeletedText="null" custom:email="ai-checker@example.com">
    <w:p w14:paraId="543678D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08:24:11Z" w:initials="ASC" custom:internalId="49546802-a634-476d-a0e6-b882ffc51985" custom:trackedChangeText="null" custom:trackedChangeDisplayType="null" custom:trackedDeletedText="null" custom:email="ai-checker@example.com">
    <w:p w14:paraId="6D4FF17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08:24:12Z" w:initials="ASC" custom:internalId="6dba647f-c84f-48c5-82be-6d4617c6e3ab" custom:trackedChangeText="null" custom:trackedChangeDisplayType="null" custom:trackedDeletedText="null" custom:email="ai-checker@example.com">
    <w:p w14:paraId="11FCDBB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08:24:13Z" w:initials="ASC" custom:internalId="53d7d451-9fb5-4528-a891-bf4798935d0e" custom:trackedChangeText="null" custom:trackedChangeDisplayType="null" custom:trackedDeletedText="null" custom:email="ai-checker@example.com">
    <w:p w14:paraId="62529B8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08:24:14Z" w:initials="ASC" custom:internalId="e210de04-826c-441c-87c2-85ab7542cafc" custom:trackedChangeText="null" custom:trackedChangeDisplayType="null" custom:trackedDeletedText="null" custom:email="ai-checker@example.com">
    <w:p w14:paraId="2DF58AF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08:24:15Z" w:initials="ASC" custom:internalId="74720778-29d7-48c2-b2b1-72104d35a22a" custom:trackedChangeText="null" custom:trackedChangeDisplayType="null" custom:trackedDeletedText="null" custom:email="ai-checker@example.com">
    <w:p w14:paraId="2136E61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08:24:16Z" w:initials="ASC" custom:internalId="71b22565-3f55-4a0f-9648-25a509dd0714" custom:trackedChangeText="null" custom:trackedChangeDisplayType="null" custom:trackedDeletedText="null" custom:email="ai-checker@example.com">
    <w:p w14:paraId="6FD575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08:24:16Z" w:initials="ASC" custom:internalId="af9e08b1-439f-41e6-9d2a-4d3edd8f9ade" custom:trackedChangeText="null" custom:trackedChangeDisplayType="null" custom:trackedDeletedText="null" custom:email="ai-checker@example.com">
    <w:p w14:paraId="64B6AD5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08:24:17Z" w:initials="ASC" custom:internalId="10984cd8-82b6-4645-ae13-6aac11a3662c" custom:trackedChangeText="null" custom:trackedChangeDisplayType="null" custom:trackedDeletedText="null" custom:email="ai-checker@example.com">
    <w:p w14:paraId="46BEE3E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08:24:18Z" w:initials="ASC" custom:internalId="77e37d19-2299-4690-a9e4-2a36914a2d09" custom:trackedChangeText="null" custom:trackedChangeDisplayType="null" custom:trackedDeletedText="null" custom:email="ai-checker@example.com">
    <w:p w14:paraId="2C37913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08:24:19Z" w:initials="ASC" custom:internalId="68a3e95f-6d32-4e7d-a778-8e863077507b" custom:trackedChangeText="null" custom:trackedChangeDisplayType="null" custom:trackedDeletedText="null" custom:email="ai-checker@example.com">
    <w:p w14:paraId="132218E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08:24:20Z" w:initials="ASC" custom:internalId="98713b39-037c-4814-8e5c-4e21596587df" custom:trackedChangeText="null" custom:trackedChangeDisplayType="null" custom:trackedDeletedText="null" custom:email="ai-checker@example.com">
    <w:p w14:paraId="01ED5C4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08:24:21Z" w:initials="ASC" custom:internalId="7423912e-9598-48c7-9078-73a818efbab8" custom:trackedChangeText="null" custom:trackedChangeDisplayType="null" custom:trackedDeletedText="null" custom:email="ai-checker@example.com">
    <w:p w14:paraId="62D5823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08:24:22Z" w:initials="ASC" custom:internalId="a1345db9-c56c-46e3-a931-1b4e82e81c53" custom:trackedChangeText="null" custom:trackedChangeDisplayType="null" custom:trackedDeletedText="null" custom:email="ai-checker@example.com">
    <w:p w14:paraId="0644CE4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08:24:23Z" w:initials="ASC" custom:internalId="678a68d7-05a0-4501-86a0-1dac551e2c71" custom:trackedChangeText="null" custom:trackedChangeDisplayType="null" custom:trackedDeletedText="null" custom:email="ai-checker@example.com">
    <w:p w14:paraId="76DDF72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08:24:25Z" w:initials="ASC" custom:internalId="5fcc45ef-df76-4228-896f-050c2bac3369" custom:trackedChangeText="null" custom:trackedChangeDisplayType="null" custom:trackedDeletedText="null" custom:email="ai-checker@example.com">
    <w:p w14:paraId="3A069F0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08:24:25Z" w:initials="ASC" custom:internalId="4a1da47b-93d5-4b57-941c-2389c8061fd8" custom:trackedChangeText="null" custom:trackedChangeDisplayType="null" custom:trackedDeletedText="null" custom:email="ai-checker@example.com">
    <w:p w14:paraId="1F351FF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08:24:26Z" w:initials="ASC" custom:internalId="a2a7ae2b-daf6-443d-a25e-1f6f56a12727" custom:trackedChangeText="null" custom:trackedChangeDisplayType="null" custom:trackedDeletedText="null" custom:email="ai-checker@example.com">
    <w:p w14:paraId="4C4B0E3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08:24:27Z" w:initials="ASC" custom:internalId="a7d2a771-a32e-465c-acac-017872c7957e" custom:trackedChangeText="null" custom:trackedChangeDisplayType="null" custom:trackedDeletedText="null" custom:email="ai-checker@example.com">
    <w:p w14:paraId="2A56DDA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08:24:28Z" w:initials="ASC" custom:internalId="281f0f89-ad9b-4636-be9a-832c12f3d7b1" custom:trackedChangeText="null" custom:trackedChangeDisplayType="null" custom:trackedDeletedText="null" custom:email="ai-checker@example.com">
    <w:p w14:paraId="3D94343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08:24:29Z" w:initials="ASC" custom:internalId="d3cf7276-4c3a-4710-9028-9151cbb28017" custom:trackedChangeText="null" custom:trackedChangeDisplayType="null" custom:trackedDeletedText="null" custom:email="ai-checker@example.com">
    <w:p w14:paraId="3C7D514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08:24:31Z" w:initials="ASC" custom:internalId="1b127e05-497f-47b3-9581-bffe8d324bc4" custom:trackedChangeText="null" custom:trackedChangeDisplayType="null" custom:trackedDeletedText="null" custom:email="ai-checker@example.com">
    <w:p w14:paraId="632F394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08:24:32Z" w:initials="ASC" custom:internalId="d8451694-8c98-4586-bf95-9c74bd05ee4c" custom:trackedChangeText="null" custom:trackedChangeDisplayType="null" custom:trackedDeletedText="null" custom:email="ai-checker@example.com">
    <w:p w14:paraId="79B3A7D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08:24:33Z" w:initials="ASC" custom:internalId="f9a0a1ce-86c9-4a2f-8db4-e90f604c3133" custom:trackedChangeText="null" custom:trackedChangeDisplayType="null" custom:trackedDeletedText="null" custom:email="ai-checker@example.com">
    <w:p w14:paraId="4005372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08:24:34Z" w:initials="ASC" custom:internalId="21cbcee3-f75a-48d0-b63c-9536ffc4836f" custom:trackedChangeText="null" custom:trackedChangeDisplayType="null" custom:trackedDeletedText="null" custom:email="ai-checker@example.com">
    <w:p w14:paraId="5E39962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08:24:35Z" w:initials="ASC" custom:internalId="90629c99-972e-4cdb-922e-2665ec7b5ab2" custom:trackedChangeText="null" custom:trackedChangeDisplayType="null" custom:trackedDeletedText="null" custom:email="ai-checker@example.com">
    <w:p w14:paraId="4AFC174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08:24:36Z" w:initials="ASC" custom:internalId="a8859ac4-dee9-4090-b825-f08c56f024ac" custom:trackedChangeText="null" custom:trackedChangeDisplayType="null" custom:trackedDeletedText="null" custom:email="ai-checker@example.com">
    <w:p w14:paraId="400B5B1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08:24:37Z" w:initials="ASC" custom:internalId="b6a66389-c80c-420f-8cd7-69bfd9d082f1" custom:trackedChangeText="null" custom:trackedChangeDisplayType="null" custom:trackedDeletedText="null" custom:email="ai-checker@example.com">
    <w:p w14:paraId="4EB0187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08:24:38Z" w:initials="ASC" custom:internalId="f9933fbb-3a39-415f-923f-f95bc891a9fb" custom:trackedChangeText="null" custom:trackedChangeDisplayType="null" custom:trackedDeletedText="null" custom:email="ai-checker@example.com">
    <w:p w14:paraId="010A298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08:24:40Z" w:initials="ASC" custom:internalId="ba332324-44e4-4c05-9a09-f5601d96eb60" custom:trackedChangeText="null" custom:trackedChangeDisplayType="null" custom:trackedDeletedText="null" custom:email="ai-checker@example.com">
    <w:p w14:paraId="6B4B3F4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08:24:41Z" w:initials="ASC" custom:internalId="21aea882-a2c5-449c-a7b6-c6eb2df44cdc" custom:trackedChangeText="null" custom:trackedChangeDisplayType="null" custom:trackedDeletedText="null" custom:email="ai-checker@example.com">
    <w:p w14:paraId="1DC8227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08:24:42Z" w:initials="ASC" custom:internalId="e98a745f-8cf2-4aa8-a557-19e6dda857f1" custom:trackedChangeText="null" custom:trackedChangeDisplayType="null" custom:trackedDeletedText="null" custom:email="ai-checker@example.com">
    <w:p w14:paraId="4714026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08:24:43Z" w:initials="ASC" custom:internalId="ca50d4c2-0a20-483e-b275-ef6fc3b81918" custom:trackedChangeText="null" custom:trackedChangeDisplayType="null" custom:trackedDeletedText="null" custom:email="ai-checker@example.com">
    <w:p w14:paraId="5EA737D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08:24:44Z" w:initials="ASC" custom:internalId="0e9532d4-4d91-4401-bd96-91e67e472878" custom:trackedChangeText="null" custom:trackedChangeDisplayType="null" custom:trackedDeletedText="null" custom:email="ai-checker@example.com">
    <w:p w14:paraId="67EA1F2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08:24:45Z" w:initials="ASC" custom:internalId="c0960a4c-2336-442e-b71b-974b447cd474" custom:trackedChangeText="null" custom:trackedChangeDisplayType="null" custom:trackedDeletedText="null" custom:email="ai-checker@example.com">
    <w:p w14:paraId="0F58C4F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08:24:46Z" w:initials="ASC" custom:internalId="6b161c3f-fe9b-417a-ad2e-eedd74f8b22a" custom:trackedChangeText="null" custom:trackedChangeDisplayType="null" custom:trackedDeletedText="null" custom:email="ai-checker@example.com">
    <w:p w14:paraId="746A32C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08:24:47Z" w:initials="ASC" custom:internalId="d872eb79-70e8-4492-b38d-35be84746389" custom:trackedChangeText="null" custom:trackedChangeDisplayType="null" custom:trackedDeletedText="null" custom:email="ai-checker@example.com">
    <w:p w14:paraId="7B541B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08:24:48Z" w:initials="ASC" custom:internalId="df6b33e4-5ed4-4568-975a-ead275db0de2" custom:trackedChangeText="null" custom:trackedChangeDisplayType="null" custom:trackedDeletedText="null" custom:email="ai-checker@example.com">
    <w:p w14:paraId="2791DC8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08:24:49Z" w:initials="ASC" custom:internalId="3407a502-844d-4def-9f04-e2c50cff30a8" custom:trackedChangeText="null" custom:trackedChangeDisplayType="null" custom:trackedDeletedText="null" custom:email="ai-checker@example.com">
    <w:p w14:paraId="7EF663D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08:24:50Z" w:initials="ASC" custom:internalId="4b2b4b3f-218e-4005-b9cf-0973ed80a8c8" custom:trackedChangeText="null" custom:trackedChangeDisplayType="null" custom:trackedDeletedText="null" custom:email="ai-checker@example.com">
    <w:p w14:paraId="11FFA84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08:24:51Z" w:initials="ASC" custom:internalId="41ba94f4-6a17-4984-a831-9c8433fcc744" custom:trackedChangeText="null" custom:trackedChangeDisplayType="null" custom:trackedDeletedText="null" custom:email="ai-checker@example.com">
    <w:p w14:paraId="636881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08:24:52Z" w:initials="ASC" custom:internalId="720a9b22-126f-431b-aabf-641aa3ebe459" custom:trackedChangeText="null" custom:trackedChangeDisplayType="null" custom:trackedDeletedText="null" custom:email="ai-checker@example.com">
    <w:p w14:paraId="34BA70D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08:24:54Z" w:initials="ASC" custom:internalId="b89fb992-2b13-4ce7-88e1-cc024fe2fe34" custom:trackedChangeText="null" custom:trackedChangeDisplayType="null" custom:trackedDeletedText="null" custom:email="ai-checker@example.com">
    <w:p w14:paraId="541C1D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08:24:56Z" w:initials="ASC" custom:internalId="ae5f33cd-69ee-44a1-9bd1-48dc047a0069" custom:trackedChangeText="null" custom:trackedChangeDisplayType="null" custom:trackedDeletedText="null" custom:email="ai-checker@example.com">
    <w:p w14:paraId="670F4D3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08:24:57Z" w:initials="ASC" custom:internalId="8e2c77fb-4f17-45ab-8582-c14b5329b0c6" custom:trackedChangeText="null" custom:trackedChangeDisplayType="null" custom:trackedDeletedText="null" custom:email="ai-checker@example.com">
    <w:p w14:paraId="593EADD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08:24:58Z" w:initials="ASC" custom:internalId="d459a2a4-9709-49bd-83f6-4f2621f8b4d8" custom:trackedChangeText="null" custom:trackedChangeDisplayType="null" custom:trackedDeletedText="null" custom:email="ai-checker@example.com">
    <w:p w14:paraId="0410F62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08:24:59Z" w:initials="ASC" custom:internalId="49d8b452-6c5f-4578-a33d-ee092fdd2304" custom:trackedChangeText="null" custom:trackedChangeDisplayType="null" custom:trackedDeletedText="null" custom:email="ai-checker@example.com">
    <w:p w14:paraId="1C3EA8F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08:25:00Z" w:initials="ASC" custom:internalId="13b895f3-ce62-4593-bcca-5fe4beb0c492" custom:trackedChangeText="null" custom:trackedChangeDisplayType="null" custom:trackedDeletedText="null" custom:email="ai-checker@example.com">
    <w:p w14:paraId="4148BC6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08:25:01Z" w:initials="ASC" custom:internalId="214a0dba-4452-404b-8dce-8a0c527db8ba" custom:trackedChangeText="null" custom:trackedChangeDisplayType="null" custom:trackedDeletedText="null" custom:email="ai-checker@example.com">
    <w:p w14:paraId="25E6F41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08:25:02Z" w:initials="ASC" custom:internalId="4741d52e-4aa6-4886-b3a2-83a8b86beb38" custom:trackedChangeText="null" custom:trackedChangeDisplayType="null" custom:trackedDeletedText="null" custom:email="ai-checker@example.com">
    <w:p w14:paraId="155AD6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08:25:03Z" w:initials="ASC" custom:internalId="cfded45d-8fc5-4fa3-9e16-aaae68a79002" custom:trackedChangeText="null" custom:trackedChangeDisplayType="null" custom:trackedDeletedText="null" custom:email="ai-checker@example.com">
    <w:p w14:paraId="17CE1E8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08:25:04Z" w:initials="ASC" custom:internalId="bf5a4031-7f1c-4d7b-9673-2d64908fc056" custom:trackedChangeText="null" custom:trackedChangeDisplayType="null" custom:trackedDeletedText="null" custom:email="ai-checker@example.com">
    <w:p w14:paraId="28F3ECF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08:25:05Z" w:initials="ASC" custom:internalId="30c8f707-8e51-45b9-90fe-82cff8f704bf" custom:trackedChangeText="null" custom:trackedChangeDisplayType="null" custom:trackedDeletedText="null" custom:email="ai-checker@example.com">
    <w:p w14:paraId="5815F82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08:25:06Z" w:initials="ASC" custom:internalId="d45d33b0-3d40-4010-ae19-e9e36640f764" custom:trackedChangeText="null" custom:trackedChangeDisplayType="null" custom:trackedDeletedText="null" custom:email="ai-checker@example.com">
    <w:p w14:paraId="23133E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08:25:07Z" w:initials="ASC" custom:internalId="4ab8d6f5-18cb-41f7-a1ef-2442a8dd2971" custom:trackedChangeText="null" custom:trackedChangeDisplayType="null" custom:trackedDeletedText="null" custom:email="ai-checker@example.com">
    <w:p w14:paraId="612530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08:25:08Z" w:initials="ASC" custom:internalId="8efb2cc2-e8c9-4f87-a939-4d6ed3aec993" custom:trackedChangeText="null" custom:trackedChangeDisplayType="null" custom:trackedDeletedText="null" custom:email="ai-checker@example.com">
    <w:p w14:paraId="5DAB45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08:25:10Z" w:initials="ASC" custom:internalId="166be792-08ce-499f-b042-d3617fc153dd" custom:trackedChangeText="null" custom:trackedChangeDisplayType="null" custom:trackedDeletedText="null" custom:email="ai-checker@example.com">
    <w:p w14:paraId="2BC21A0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08:25:11Z" w:initials="ASC" custom:internalId="e2feeae9-8eae-4c34-b834-8010e37eedab" custom:trackedChangeText="null" custom:trackedChangeDisplayType="null" custom:trackedDeletedText="null" custom:email="ai-checker@example.com">
    <w:p w14:paraId="5163F2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08:25:12Z" w:initials="ASC" custom:internalId="9accb51a-b195-4a7e-8f2f-8bdf4f0c044f" custom:trackedChangeText="null" custom:trackedChangeDisplayType="null" custom:trackedDeletedText="null" custom:email="ai-checker@example.com">
    <w:p w14:paraId="26D7F7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08:25:13Z" w:initials="ASC" custom:internalId="6e682e86-411c-483c-b899-cf1d3fa8d0fc" custom:trackedChangeText="null" custom:trackedChangeDisplayType="null" custom:trackedDeletedText="null" custom:email="ai-checker@example.com">
    <w:p w14:paraId="0A87970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08:25:14Z" w:initials="ASC" custom:internalId="454efb03-af81-4af6-99a1-d1b6146285ac" custom:trackedChangeText="null" custom:trackedChangeDisplayType="null" custom:trackedDeletedText="null" custom:email="ai-checker@example.com">
    <w:p w14:paraId="680E38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08:25:15Z" w:initials="ASC" custom:internalId="a744dc08-a71a-4936-8acf-ce740df9092b" custom:trackedChangeText="null" custom:trackedChangeDisplayType="null" custom:trackedDeletedText="null" custom:email="ai-checker@example.com">
    <w:p w14:paraId="5E98B1C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08:25:17Z" w:initials="ASC" custom:internalId="15985631-2fcb-4ce8-8bf1-fb1aeb4e5ce6" custom:trackedChangeText="null" custom:trackedChangeDisplayType="null" custom:trackedDeletedText="null" custom:email="ai-checker@example.com">
    <w:p w14:paraId="271CE3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08:25:18Z" w:initials="ASC" custom:internalId="ef0d4a70-9b33-4502-96e4-e19c0932d221" custom:trackedChangeText="null" custom:trackedChangeDisplayType="null" custom:trackedDeletedText="null" custom:email="ai-checker@example.com">
    <w:p w14:paraId="0E16CAF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08:25:19Z" w:initials="ASC" custom:internalId="386b7050-db1d-463b-b09d-2889d8d7b9d5" custom:trackedChangeText="null" custom:trackedChangeDisplayType="null" custom:trackedDeletedText="null" custom:email="ai-checker@example.com">
    <w:p w14:paraId="3E3021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08:25:20Z" w:initials="ASC" custom:internalId="2ece5cdd-677c-4498-ad4c-c76f1a22121e" custom:trackedChangeText="null" custom:trackedChangeDisplayType="null" custom:trackedDeletedText="null" custom:email="ai-checker@example.com">
    <w:p w14:paraId="382C42F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08:25:21Z" w:initials="ASC" custom:internalId="ccf9654c-d2ce-49d0-827f-14c44439d218" custom:trackedChangeText="null" custom:trackedChangeDisplayType="null" custom:trackedDeletedText="null" custom:email="ai-checker@example.com">
    <w:p w14:paraId="2887A0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08:25:22Z" w:initials="ASC" custom:internalId="d367cc64-e9af-4aa6-97db-0a56fd804ea7" custom:trackedChangeText="null" custom:trackedChangeDisplayType="null" custom:trackedDeletedText="null" custom:email="ai-checker@example.com">
    <w:p w14:paraId="02A407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08:25:23Z" w:initials="ASC" custom:internalId="371ad04a-792f-4fe3-93fc-6d80d0029e26" custom:trackedChangeText="null" custom:trackedChangeDisplayType="null" custom:trackedDeletedText="null" custom:email="ai-checker@example.com">
    <w:p w14:paraId="5107BE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08:25:24Z" w:initials="ASC" custom:internalId="33a00ca8-59e9-4db5-898f-0030982ad3a4" custom:trackedChangeText="null" custom:trackedChangeDisplayType="null" custom:trackedDeletedText="null" custom:email="ai-checker@example.com">
    <w:p w14:paraId="011D4BB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08:25:25Z" w:initials="ASC" custom:internalId="4ffb0d3e-3418-4f4a-9846-e453a0e65743" custom:trackedChangeText="null" custom:trackedChangeDisplayType="null" custom:trackedDeletedText="null" custom:email="ai-checker@example.com">
    <w:p w14:paraId="7D3BD38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08:25:26Z" w:initials="ASC" custom:internalId="b1b25bf1-935f-4538-b751-ddfab56ebb6b" custom:trackedChangeText="null" custom:trackedChangeDisplayType="null" custom:trackedDeletedText="null" custom:email="ai-checker@example.com">
    <w:p w14:paraId="18B745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08:25:27Z" w:initials="ASC" custom:internalId="d165febb-523b-4633-aff0-cba15531af2a" custom:trackedChangeText="null" custom:trackedChangeDisplayType="null" custom:trackedDeletedText="null" custom:email="ai-checker@example.com">
    <w:p w14:paraId="5F67B53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08:25:29Z" w:initials="ASC" custom:internalId="27435d05-e022-4430-9293-aacdf1df7190" custom:trackedChangeText="null" custom:trackedChangeDisplayType="null" custom:trackedDeletedText="null" custom:email="ai-checker@example.com">
    <w:p w14:paraId="3FB661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08:25:29Z" w:initials="ASC" custom:internalId="ed6ed9d8-2c4c-4374-850b-0e4c7c4c04b7" custom:trackedChangeText="null" custom:trackedChangeDisplayType="null" custom:trackedDeletedText="null" custom:email="ai-checker@example.com">
    <w:p w14:paraId="448B2A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08:25:30Z" w:initials="ASC" custom:internalId="9eaea164-77cf-451d-bd87-bd29ee445a4d" custom:trackedChangeText="null" custom:trackedChangeDisplayType="null" custom:trackedDeletedText="null" custom:email="ai-checker@example.com">
    <w:p w14:paraId="2B1B25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08:25:31Z" w:initials="ASC" custom:internalId="5faa394c-ec30-4cf0-a503-939f6e491cd3" custom:trackedChangeText="null" custom:trackedChangeDisplayType="null" custom:trackedDeletedText="null" custom:email="ai-checker@example.com">
    <w:p w14:paraId="7EA7D25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08:25:31Z" w:initials="ASC" custom:internalId="c1a5a3e0-0e89-4a2d-943e-f466c3cb9091" custom:trackedChangeText="null" custom:trackedChangeDisplayType="null" custom:trackedDeletedText="null" custom:email="ai-checker@example.com">
    <w:p w14:paraId="3B39F17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08:25:32Z" w:initials="ASC" custom:internalId="3e11346b-10df-4780-be1e-27907ff1937c" custom:trackedChangeText="null" custom:trackedChangeDisplayType="null" custom:trackedDeletedText="null" custom:email="ai-checker@example.com">
    <w:p w14:paraId="22E534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08:25:32Z" w:initials="ASC" custom:internalId="7a4a1663-8560-477f-a5b2-df0caaa8b02c" custom:trackedChangeText="null" custom:trackedChangeDisplayType="null" custom:trackedDeletedText="null" custom:email="ai-checker@example.com">
    <w:p w14:paraId="2DC10A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08:25:33Z" w:initials="ASC" custom:internalId="fdedc91b-af06-4b48-a826-fa1db049b0d9" custom:trackedChangeText="null" custom:trackedChangeDisplayType="null" custom:trackedDeletedText="null" custom:email="ai-checker@example.com">
    <w:p w14:paraId="56BD1D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08:25:33Z" w:initials="ASC" custom:internalId="45e99c77-1992-49e8-8a1e-fc172aac9633" custom:trackedChangeText="null" custom:trackedChangeDisplayType="null" custom:trackedDeletedText="null" custom:email="ai-checker@example.com">
    <w:p w14:paraId="7E4D801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08:25:34Z" w:initials="ASC" custom:internalId="a08d8b99-aca2-4e39-935b-9cc3ddf18811" custom:trackedChangeText="null" custom:trackedChangeDisplayType="null" custom:trackedDeletedText="null" custom:email="ai-checker@example.com">
    <w:p w14:paraId="1DB08CF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08:25:34Z" w:initials="ASC" custom:internalId="a184d12f-722d-46c3-a050-be8db6c85c12" custom:trackedChangeText="null" custom:trackedChangeDisplayType="null" custom:trackedDeletedText="null" custom:email="ai-checker@example.com">
    <w:p w14:paraId="0C03D97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08:25:35Z" w:initials="ASC" custom:internalId="06fa9cc0-4a1d-47ac-8967-e635d63d940d" custom:trackedChangeText="null" custom:trackedChangeDisplayType="null" custom:trackedDeletedText="null" custom:email="ai-checker@example.com">
    <w:p w14:paraId="75DF4D7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08:25:36Z" w:initials="ASC" custom:internalId="0471f9b9-31af-462b-89e3-1b05f58d1f1c" custom:trackedChangeText="null" custom:trackedChangeDisplayType="null" custom:trackedDeletedText="null" custom:email="ai-checker@example.com">
    <w:p w14:paraId="1E2192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08:25:36Z" w:initials="ASC" custom:internalId="f2b38f65-da4d-46f1-929e-b45e107a6808" custom:trackedChangeText="null" custom:trackedChangeDisplayType="null" custom:trackedDeletedText="null" custom:email="ai-checker@example.com">
    <w:p w14:paraId="66D2B0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08:25:37Z" w:initials="ASC" custom:internalId="2e0fdd18-3cae-4c06-be60-86d9364fd392" custom:trackedChangeText="null" custom:trackedChangeDisplayType="null" custom:trackedDeletedText="null" custom:email="ai-checker@example.com">
    <w:p w14:paraId="16681E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08:25:37Z" w:initials="ASC" custom:internalId="fb659108-93b0-444b-ad78-8731dd1f8987" custom:trackedChangeText="null" custom:trackedChangeDisplayType="null" custom:trackedDeletedText="null" custom:email="ai-checker@example.com">
    <w:p w14:paraId="25F907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08:25:38Z" w:initials="ASC" custom:internalId="24456b5c-68a5-4e90-bd2b-beab6a0e30fc" custom:trackedChangeText="null" custom:trackedChangeDisplayType="null" custom:trackedDeletedText="null" custom:email="ai-checker@example.com">
    <w:p w14:paraId="653C44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08:25:38Z" w:initials="ASC" custom:internalId="382f2a3c-4f9b-4bc5-b6fd-4f382f7e5443" custom:trackedChangeText="null" custom:trackedChangeDisplayType="null" custom:trackedDeletedText="null" custom:email="ai-checker@example.com">
    <w:p w14:paraId="6CEDB1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08:25:39Z" w:initials="ASC" custom:internalId="2609a0a7-7140-4c85-ab77-a6ead6494ab0" custom:trackedChangeText="null" custom:trackedChangeDisplayType="null" custom:trackedDeletedText="null" custom:email="ai-checker@example.com">
    <w:p w14:paraId="4EB63B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08:25:39Z" w:initials="ASC" custom:internalId="4228c625-e3fc-4ad7-9b13-0186a63ef95f" custom:trackedChangeText="null" custom:trackedChangeDisplayType="null" custom:trackedDeletedText="null" custom:email="ai-checker@example.com">
    <w:p w14:paraId="685942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08:25:40Z" w:initials="ASC" custom:internalId="9d6146a1-f400-465b-9220-31e4d66ceead" custom:trackedChangeText="null" custom:trackedChangeDisplayType="null" custom:trackedDeletedText="null" custom:email="ai-checker@example.com">
    <w:p w14:paraId="32D4076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08:25:40Z" w:initials="ASC" custom:internalId="e9233856-b343-44f4-8c1b-4216c0a36f20" custom:trackedChangeText="null" custom:trackedChangeDisplayType="null" custom:trackedDeletedText="null" custom:email="ai-checker@example.com">
    <w:p w14:paraId="128753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08:25:41Z" w:initials="ASC" custom:internalId="5d7b32f1-00e4-4bfb-9e03-b68564748fba" custom:trackedChangeText="null" custom:trackedChangeDisplayType="null" custom:trackedDeletedText="null" custom:email="ai-checker@example.com">
    <w:p w14:paraId="0A0E79D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08:25:41Z" w:initials="ASC" custom:internalId="11fbf908-dfbf-4e97-9aed-e0633d2add79" custom:trackedChangeText="null" custom:trackedChangeDisplayType="null" custom:trackedDeletedText="null" custom:email="ai-checker@example.com">
    <w:p w14:paraId="431C681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08:25:42Z" w:initials="ASC" custom:internalId="986ff1b5-9741-4d2e-a517-93afc90eb9d4" custom:trackedChangeText="null" custom:trackedChangeDisplayType="null" custom:trackedDeletedText="null" custom:email="ai-checker@example.com">
    <w:p w14:paraId="4C28E3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08:25:42Z" w:initials="ASC" custom:internalId="0529232d-c229-42c6-9dc3-669b176902ff" custom:trackedChangeText="null" custom:trackedChangeDisplayType="null" custom:trackedDeletedText="null" custom:email="ai-checker@example.com">
    <w:p w14:paraId="77793A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08:25:43Z" w:initials="ASC" custom:internalId="e1523b25-f677-4189-b6ca-5b0f745eb54c" custom:trackedChangeText="null" custom:trackedChangeDisplayType="null" custom:trackedDeletedText="null" custom:email="ai-checker@example.com">
    <w:p w14:paraId="70CDEA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08:25:43Z" w:initials="ASC" custom:internalId="d01992ad-30d0-4a2d-9ed6-fd864218dd3d" custom:trackedChangeText="null" custom:trackedChangeDisplayType="null" custom:trackedDeletedText="null" custom:email="ai-checker@example.com">
    <w:p w14:paraId="7CF20C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08:25:44Z" w:initials="ASC" custom:internalId="eedf54db-a58c-49e3-88d3-60baf54e5819" custom:trackedChangeText="null" custom:trackedChangeDisplayType="null" custom:trackedDeletedText="null" custom:email="ai-checker@example.com">
    <w:p w14:paraId="05F29B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08:25:45Z" w:initials="ASC" custom:internalId="bddbc479-5483-4179-9878-a41401fd5e91" custom:trackedChangeText="null" custom:trackedChangeDisplayType="null" custom:trackedDeletedText="null" custom:email="ai-checker@example.com">
    <w:p w14:paraId="45D2BC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08:25:45Z" w:initials="ASC" custom:internalId="39427cd0-1201-4711-a4ea-aa335bc1dffc" custom:trackedChangeText="null" custom:trackedChangeDisplayType="null" custom:trackedDeletedText="null" custom:email="ai-checker@example.com">
    <w:p w14:paraId="6FE667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08:25:46Z" w:initials="ASC" custom:internalId="77b0fa74-e035-4d9a-a513-64feeb93686f" custom:trackedChangeText="null" custom:trackedChangeDisplayType="null" custom:trackedDeletedText="null" custom:email="ai-checker@example.com">
    <w:p w14:paraId="38F5C5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08:25:46Z" w:initials="ASC" custom:internalId="cda9a689-528e-4ab8-912d-dceecec1fdfc" custom:trackedChangeText="null" custom:trackedChangeDisplayType="null" custom:trackedDeletedText="null" custom:email="ai-checker@example.com">
    <w:p w14:paraId="70822C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08:25:47Z" w:initials="ASC" custom:internalId="16ddd741-493e-48c6-9dc4-3b45bbf9a625" custom:trackedChangeText="null" custom:trackedChangeDisplayType="null" custom:trackedDeletedText="null" custom:email="ai-checker@example.com">
    <w:p w14:paraId="0B4F763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08:25:47Z" w:initials="ASC" custom:internalId="e121e9b9-2b19-4fa1-be8a-3939b50ceb1a" custom:trackedChangeText="null" custom:trackedChangeDisplayType="null" custom:trackedDeletedText="null" custom:email="ai-checker@example.com">
    <w:p w14:paraId="15DAEA9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08:25:48Z" w:initials="ASC" custom:internalId="ad322103-c64d-460e-93c1-982b7399f142" custom:trackedChangeText="null" custom:trackedChangeDisplayType="null" custom:trackedDeletedText="null" custom:email="ai-checker@example.com">
    <w:p w14:paraId="66C6E8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08:25:48Z" w:initials="ASC" custom:internalId="059a13d9-da18-4291-951c-6fcdc67fab1c" custom:trackedChangeText="null" custom:trackedChangeDisplayType="null" custom:trackedDeletedText="null" custom:email="ai-checker@example.com">
    <w:p w14:paraId="183506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08:25:49Z" w:initials="ASC" custom:internalId="95ea1a34-438d-4055-ae40-8e831772e619" custom:trackedChangeText="null" custom:trackedChangeDisplayType="null" custom:trackedDeletedText="null" custom:email="ai-checker@example.com">
    <w:p w14:paraId="1B0E4E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08:25:50Z" w:initials="ASC" custom:internalId="1b63760d-95d3-44b3-ad23-dd7b88ecdcce" custom:trackedChangeText="null" custom:trackedChangeDisplayType="null" custom:trackedDeletedText="null" custom:email="ai-checker@example.com">
    <w:p w14:paraId="0AA423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08:25:50Z" w:initials="ASC" custom:internalId="a5d22c81-a779-4215-a014-2e2c45949e11" custom:trackedChangeText="null" custom:trackedChangeDisplayType="null" custom:trackedDeletedText="null" custom:email="ai-checker@example.com">
    <w:p w14:paraId="689C904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08:25:51Z" w:initials="ASC" custom:internalId="ab4e562d-4093-45f9-b966-c807fc1938ed" custom:trackedChangeText="null" custom:trackedChangeDisplayType="null" custom:trackedDeletedText="null" custom:email="ai-checker@example.com">
    <w:p w14:paraId="6D2869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08:25:51Z" w:initials="ASC" custom:internalId="9d3fe290-b7e4-40c3-9cf0-0228fc8a384f" custom:trackedChangeText="null" custom:trackedChangeDisplayType="null" custom:trackedDeletedText="null" custom:email="ai-checker@example.com">
    <w:p w14:paraId="7C9ED8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08:25:52Z" w:initials="ASC" custom:internalId="e9bbe260-09df-400b-9ed4-bc12a43f1e59" custom:trackedChangeText="null" custom:trackedChangeDisplayType="null" custom:trackedDeletedText="null" custom:email="ai-checker@example.com">
    <w:p w14:paraId="1F97361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08:25:52Z" w:initials="ASC" custom:internalId="8c55ae67-cca4-4c21-a822-59b0c94e011d" custom:trackedChangeText="null" custom:trackedChangeDisplayType="null" custom:trackedDeletedText="null" custom:email="ai-checker@example.com">
    <w:p w14:paraId="4AE9C98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08:25:53Z" w:initials="ASC" custom:internalId="3865ea52-6f4d-4597-ae7b-3f3c6eca704e" custom:trackedChangeText="null" custom:trackedChangeDisplayType="null" custom:trackedDeletedText="null" custom:email="ai-checker@example.com">
    <w:p w14:paraId="3CD28F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08:25:54Z" w:initials="ASC" custom:internalId="91fee3d8-ff5c-4a86-840a-177fdc8ab794" custom:trackedChangeText="null" custom:trackedChangeDisplayType="null" custom:trackedDeletedText="null" custom:email="ai-checker@example.com">
    <w:p w14:paraId="19E1FF4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08:25:54Z" w:initials="ASC" custom:internalId="f35a0ad8-8191-4db7-b4f4-06c7a7e24ff3" custom:trackedChangeText="null" custom:trackedChangeDisplayType="null" custom:trackedDeletedText="null" custom:email="ai-checker@example.com">
    <w:p w14:paraId="1E5B3D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08:25:55Z" w:initials="ASC" custom:internalId="19d1bb65-5270-4698-92f1-4bc4cecd0111" custom:trackedChangeText="null" custom:trackedChangeDisplayType="null" custom:trackedDeletedText="null" custom:email="ai-checker@example.com">
    <w:p w14:paraId="2493012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08:25:55Z" w:initials="ASC" custom:internalId="73d5df69-29ee-4232-a85e-e0d9af54e00c" custom:trackedChangeText="null" custom:trackedChangeDisplayType="null" custom:trackedDeletedText="null" custom:email="ai-checker@example.com">
    <w:p w14:paraId="45CD8A6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08:25:56Z" w:initials="ASC" custom:internalId="7bfee348-c940-45cb-9762-15c2a4707687" custom:trackedChangeText="null" custom:trackedChangeDisplayType="null" custom:trackedDeletedText="null" custom:email="ai-checker@example.com">
    <w:p w14:paraId="1082DCC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08:25:56Z" w:initials="ASC" custom:internalId="6f241f79-a43b-4dc5-bfbf-6ce3e2dbda0d" custom:trackedChangeText="null" custom:trackedChangeDisplayType="null" custom:trackedDeletedText="null" custom:email="ai-checker@example.com">
    <w:p w14:paraId="789470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08:25:57Z" w:initials="ASC" custom:internalId="1147ea73-f60f-4f42-b157-ed0e88d65b62" custom:trackedChangeText="null" custom:trackedChangeDisplayType="null" custom:trackedDeletedText="null" custom:email="ai-checker@example.com">
    <w:p w14:paraId="1327981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08:25:57Z" w:initials="ASC" custom:internalId="2e18edc7-5bb9-4151-a826-802e0134050f" custom:trackedChangeText="null" custom:trackedChangeDisplayType="null" custom:trackedDeletedText="null" custom:email="ai-checker@example.com">
    <w:p w14:paraId="126EA9A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08:25:58Z" w:initials="ASC" custom:internalId="07d00fc6-d475-4a1a-8564-df520011411a" custom:trackedChangeText="null" custom:trackedChangeDisplayType="null" custom:trackedDeletedText="null" custom:email="ai-checker@example.com">
    <w:p w14:paraId="746E6C3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08:25:58Z" w:initials="ASC" custom:internalId="867a8a78-10e7-4ae4-a0ec-be4223a421ea" custom:trackedChangeText="null" custom:trackedChangeDisplayType="null" custom:trackedDeletedText="null" custom:email="ai-checker@example.com">
    <w:p w14:paraId="186936E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08:25:59Z" w:initials="ASC" custom:internalId="f5c47c03-9abd-41bf-b6a5-136a5e20ee91" custom:trackedChangeText="null" custom:trackedChangeDisplayType="null" custom:trackedDeletedText="null" custom:email="ai-checker@example.com">
    <w:p w14:paraId="431769A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08:25:59Z" w:initials="ASC" custom:internalId="90c7ea5d-dd71-4500-9c04-eab60e72b731" custom:trackedChangeText="null" custom:trackedChangeDisplayType="null" custom:trackedDeletedText="null" custom:email="ai-checker@example.com">
    <w:p w14:paraId="2D915EB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08:26:00Z" w:initials="ASC" custom:internalId="2e3dc9a3-eccf-4825-9e15-0ed2c1566c8c" custom:trackedChangeText="null" custom:trackedChangeDisplayType="null" custom:trackedDeletedText="null" custom:email="ai-checker@example.com">
    <w:p w14:paraId="35CB9A8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08:26:01Z" w:initials="ASC" custom:internalId="c1981983-ec64-4db2-8855-f6f085967a6f" custom:trackedChangeText="null" custom:trackedChangeDisplayType="null" custom:trackedDeletedText="null" custom:email="ai-checker@example.com">
    <w:p w14:paraId="24DB17A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08:26:01Z" w:initials="ASC" custom:internalId="23f2cbaf-00e4-4345-80c3-6ee335457be5" custom:trackedChangeText="null" custom:trackedChangeDisplayType="null" custom:trackedDeletedText="null" custom:email="ai-checker@example.com">
    <w:p w14:paraId="35588B5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08:26:02Z" w:initials="ASC" custom:internalId="6ad66fb5-d228-41b0-96b3-dac072ec12cd" custom:trackedChangeText="null" custom:trackedChangeDisplayType="null" custom:trackedDeletedText="null" custom:email="ai-checker@example.com">
    <w:p w14:paraId="2C65E5D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08:26:02Z" w:initials="ASC" custom:internalId="4a417b87-20af-49b3-ba42-5b806f5aa9ee" custom:trackedChangeText="null" custom:trackedChangeDisplayType="null" custom:trackedDeletedText="null" custom:email="ai-checker@example.com">
    <w:p w14:paraId="1FB1E2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08:26:03Z" w:initials="ASC" custom:internalId="b435dc40-daf8-49df-b196-5d783dbdfdb0" custom:trackedChangeText="null" custom:trackedChangeDisplayType="null" custom:trackedDeletedText="null" custom:email="ai-checker@example.com">
    <w:p w14:paraId="04CA13F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08:26:03Z" w:initials="ASC" custom:internalId="9aa63930-5882-4af1-8494-4f26aea322c7" custom:trackedChangeText="null" custom:trackedChangeDisplayType="null" custom:trackedDeletedText="null" custom:email="ai-checker@example.com">
    <w:p w14:paraId="2AE69F6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08:26:04Z" w:initials="ASC" custom:internalId="4c1e0c82-e4eb-4e57-9338-4ab38377787e" custom:trackedChangeText="null" custom:trackedChangeDisplayType="null" custom:trackedDeletedText="null" custom:email="ai-checker@example.com">
    <w:p w14:paraId="7BDBAEC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08:26:05Z" w:initials="ASC" custom:internalId="894a964c-a8a5-4cce-8a21-c8049b097a39" custom:trackedChangeText="null" custom:trackedChangeDisplayType="null" custom:trackedDeletedText="null" custom:email="ai-checker@example.com">
    <w:p w14:paraId="428049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08:26:05Z" w:initials="ASC" custom:internalId="ab3235a6-bbd5-4760-8d32-db7e85d9be56" custom:trackedChangeText="null" custom:trackedChangeDisplayType="null" custom:trackedDeletedText="null" custom:email="ai-checker@example.com">
    <w:p w14:paraId="667C9C4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08:26:06Z" w:initials="ASC" custom:internalId="4531844d-e073-4484-811f-e34ba59112f5" custom:trackedChangeText="null" custom:trackedChangeDisplayType="null" custom:trackedDeletedText="null" custom:email="ai-checker@example.com">
    <w:p w14:paraId="36C2CBF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08:26:06Z" w:initials="ASC" custom:internalId="4b251829-fec8-4268-b7d7-41cef7c39305" custom:trackedChangeText="null" custom:trackedChangeDisplayType="null" custom:trackedDeletedText="null" custom:email="ai-checker@example.com">
    <w:p w14:paraId="15DEA4E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08:26:07Z" w:initials="ASC" custom:internalId="a495ead9-5284-4012-9cc8-be1abcc22726" custom:trackedChangeText="null" custom:trackedChangeDisplayType="null" custom:trackedDeletedText="null" custom:email="ai-checker@example.com">
    <w:p w14:paraId="52F6D85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08:26:07Z" w:initials="ASC" custom:internalId="4451b1b5-4e9d-4209-81e2-9985b1938d16" custom:trackedChangeText="null" custom:trackedChangeDisplayType="null" custom:trackedDeletedText="null" custom:email="ai-checker@example.com">
    <w:p w14:paraId="34FC82E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08:26:08Z" w:initials="ASC" custom:internalId="eb39c1fc-b52d-4c78-902b-c16f510429db" custom:trackedChangeText="null" custom:trackedChangeDisplayType="null" custom:trackedDeletedText="null" custom:email="ai-checker@example.com">
    <w:p w14:paraId="2C21D7A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08:26:09Z" w:initials="ASC" custom:internalId="4d6e29be-51ea-45f3-b11a-e23ce389c186" custom:trackedChangeText="null" custom:trackedChangeDisplayType="null" custom:trackedDeletedText="null" custom:email="ai-checker@example.com">
    <w:p w14:paraId="607A544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08:26:09Z" w:initials="ASC" custom:internalId="da62f723-ed27-4e81-9e05-7f5cc1543a9f" custom:trackedChangeText="null" custom:trackedChangeDisplayType="null" custom:trackedDeletedText="null" custom:email="ai-checker@example.com">
    <w:p w14:paraId="1F0BCE8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08:26:10Z" w:initials="ASC" custom:internalId="e47bc260-2778-4181-a794-601a98dc471e" custom:trackedChangeText="null" custom:trackedChangeDisplayType="null" custom:trackedDeletedText="null" custom:email="ai-checker@example.com">
    <w:p w14:paraId="17D00CF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08:26:10Z" w:initials="ASC" custom:internalId="c4f8cfea-1c34-469c-833f-eac7203bd963" custom:trackedChangeText="null" custom:trackedChangeDisplayType="null" custom:trackedDeletedText="null" custom:email="ai-checker@example.com">
    <w:p w14:paraId="0063E65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08:26:11Z" w:initials="ASC" custom:internalId="29af22ac-d740-4bd5-8e06-8e41e015c585" custom:trackedChangeText="null" custom:trackedChangeDisplayType="null" custom:trackedDeletedText="null" custom:email="ai-checker@example.com">
    <w:p w14:paraId="68591EF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08:26:11Z" w:initials="ASC" custom:internalId="f8e1c5d1-f551-4169-86da-7fc40563f873" custom:trackedChangeText="null" custom:trackedChangeDisplayType="null" custom:trackedDeletedText="null" custom:email="ai-checker@example.com">
    <w:p w14:paraId="58F8181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08:26:12Z" w:initials="ASC" custom:internalId="8159ca08-a7fc-449c-a456-413cabf16251" custom:trackedChangeText="null" custom:trackedChangeDisplayType="null" custom:trackedDeletedText="null" custom:email="ai-checker@example.com">
    <w:p w14:paraId="642D385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08:26:12Z" w:initials="ASC" custom:internalId="b1db6e79-755e-4f30-8079-26c462cc31dc" custom:trackedChangeText="null" custom:trackedChangeDisplayType="null" custom:trackedDeletedText="null" custom:email="ai-checker@example.com">
    <w:p w14:paraId="18505A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08:26:13Z" w:initials="ASC" custom:internalId="61f3de33-74fb-443e-88f5-6f82f395992a" custom:trackedChangeText="null" custom:trackedChangeDisplayType="null" custom:trackedDeletedText="null" custom:email="ai-checker@example.com">
    <w:p w14:paraId="766AE9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08:26:13Z" w:initials="ASC" custom:internalId="1a9058cd-4576-4bd1-b563-3db42ff53438" custom:trackedChangeText="null" custom:trackedChangeDisplayType="null" custom:trackedDeletedText="null" custom:email="ai-checker@example.com">
    <w:p w14:paraId="1A20C73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08:26:14Z" w:initials="ASC" custom:internalId="82fd0a20-8477-4e28-94f9-329f361f397c" custom:trackedChangeText="null" custom:trackedChangeDisplayType="null" custom:trackedDeletedText="null" custom:email="ai-checker@example.com">
    <w:p w14:paraId="66EED96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08:26:16Z" w:initials="ASC" custom:internalId="a2a3a6e9-b662-477d-87f2-5d167d3fe98d" custom:trackedChangeText="null" custom:trackedChangeDisplayType="null" custom:trackedDeletedText="null" custom:email="ai-checker@example.com">
    <w:p w14:paraId="6147C8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08:26:18Z" w:initials="ASC" custom:internalId="85718545-8b03-4eb7-8f5c-15999a158c17" custom:trackedChangeText="null" custom:trackedChangeDisplayType="null" custom:trackedDeletedText="null" custom:email="ai-checker@example.com">
    <w:p w14:paraId="07EF02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08:26:19Z" w:initials="ASC" custom:internalId="b1313613-cd8b-4691-b3d6-61603491f9bb" custom:trackedChangeText="null" custom:trackedChangeDisplayType="null" custom:trackedDeletedText="null" custom:email="ai-checker@example.com">
    <w:p w14:paraId="689B649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08:26:20Z" w:initials="ASC" custom:internalId="6009263a-2bdb-4e7f-a829-ec3ce018a8b7" custom:trackedChangeText="null" custom:trackedChangeDisplayType="null" custom:trackedDeletedText="null" custom:email="ai-checker@example.com">
    <w:p w14:paraId="486EB25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08:26:20Z" w:initials="ASC" custom:internalId="3f079815-3dce-42ef-8345-d0f3d7e1317c" custom:trackedChangeText="null" custom:trackedChangeDisplayType="null" custom:trackedDeletedText="null" custom:email="ai-checker@example.com">
    <w:p w14:paraId="3220C38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08:26:21Z" w:initials="ASC" custom:internalId="560f9ef1-a987-4c10-8e5b-b68904b195df" custom:trackedChangeText="null" custom:trackedChangeDisplayType="null" custom:trackedDeletedText="null" custom:email="ai-checker@example.com">
    <w:p w14:paraId="1B85E4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08:26:22Z" w:initials="ASC" custom:internalId="e4160e1f-1d45-4c81-bff0-7d236577705f" custom:trackedChangeText="null" custom:trackedChangeDisplayType="null" custom:trackedDeletedText="null" custom:email="ai-checker@example.com">
    <w:p w14:paraId="2EA2CBA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08:26:23Z" w:initials="ASC" custom:internalId="6c2f5168-94f0-4a7f-84f4-877b8e4989d3" custom:trackedChangeText="null" custom:trackedChangeDisplayType="null" custom:trackedDeletedText="null" custom:email="ai-checker@example.com">
    <w:p w14:paraId="57E65C3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08:26:24Z" w:initials="ASC" custom:internalId="88b3bc10-8065-488e-84e1-d0aab5a42ee7" custom:trackedChangeText="null" custom:trackedChangeDisplayType="null" custom:trackedDeletedText="null" custom:email="ai-checker@example.com">
    <w:p w14:paraId="5A6E2DE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08:26:25Z" w:initials="ASC" custom:internalId="559fd166-9ecc-485c-b54c-d4067fa52ce5" custom:trackedChangeText="null" custom:trackedChangeDisplayType="null" custom:trackedDeletedText="null" custom:email="ai-checker@example.com">
    <w:p w14:paraId="2077C92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08:26:25Z" w:initials="ASC" custom:internalId="f79fd8b9-1014-4ca9-90f5-01295a9a2729" custom:trackedChangeText="null" custom:trackedChangeDisplayType="null" custom:trackedDeletedText="null" custom:email="ai-checker@example.com">
    <w:p w14:paraId="52D1FE2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08:26:26Z" w:initials="ASC" custom:internalId="8c870c24-7f3d-4e90-90dc-87fd0ba98bf6" custom:trackedChangeText="null" custom:trackedChangeDisplayType="null" custom:trackedDeletedText="null" custom:email="ai-checker@example.com">
    <w:p w14:paraId="029645E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08:26:27Z" w:initials="ASC" custom:internalId="05468a18-624d-418a-a4fa-409c45ba5ecf" custom:trackedChangeText="null" custom:trackedChangeDisplayType="null" custom:trackedDeletedText="null" custom:email="ai-checker@example.com">
    <w:p w14:paraId="1CA4887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08:26:29Z" w:initials="ASC" custom:internalId="5a712046-95e0-4da3-9ada-605df72f3e4b" custom:trackedChangeText="null" custom:trackedChangeDisplayType="null" custom:trackedDeletedText="null" custom:email="ai-checker@example.com">
    <w:p w14:paraId="253339F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08:26:30Z" w:initials="ASC" custom:internalId="4a86e0f7-fd74-44f3-adbc-4f30487115f4" custom:trackedChangeText="null" custom:trackedChangeDisplayType="null" custom:trackedDeletedText="null" custom:email="ai-checker@example.com">
    <w:p w14:paraId="4773739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08:26:31Z" w:initials="ASC" custom:internalId="72098041-4cf1-4b41-8ba5-46fc3448135d" custom:trackedChangeText="null" custom:trackedChangeDisplayType="null" custom:trackedDeletedText="null" custom:email="ai-checker@example.com">
    <w:p w14:paraId="12FC5B3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08:26:33Z" w:initials="ASC" custom:internalId="5c5122cb-24e3-44de-9e5d-430510d57433" custom:trackedChangeText="null" custom:trackedChangeDisplayType="null" custom:trackedDeletedText="null" custom:email="ai-checker@example.com">
    <w:p w14:paraId="38272F4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08:26:34Z" w:initials="ASC" custom:internalId="f3edeaf2-0ace-4c2c-a90f-bbcab98c298a" custom:trackedChangeText="null" custom:trackedChangeDisplayType="null" custom:trackedDeletedText="null" custom:email="ai-checker@example.com">
    <w:p w14:paraId="06EE148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08:26:35Z" w:initials="ASC" custom:internalId="c95238c6-bd7c-4fdb-af78-0be6b664114c" custom:trackedChangeText="null" custom:trackedChangeDisplayType="null" custom:trackedDeletedText="null" custom:email="ai-checker@example.com">
    <w:p w14:paraId="200829E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08:26:36Z" w:initials="ASC" custom:internalId="6ac87ef2-38d3-4273-ab92-9d2633731fd1" custom:trackedChangeText="null" custom:trackedChangeDisplayType="null" custom:trackedDeletedText="null" custom:email="ai-checker@example.com">
    <w:p w14:paraId="546A6D0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08:26:37Z" w:initials="ASC" custom:internalId="832d6810-dae3-43fb-88aa-150532d672f2" custom:trackedChangeText="null" custom:trackedChangeDisplayType="null" custom:trackedDeletedText="null" custom:email="ai-checker@example.com">
    <w:p w14:paraId="0B39DCA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08:26:38Z" w:initials="ASC" custom:internalId="ec5e6efc-1540-4db6-a4e0-9f1d0c2e9760" custom:trackedChangeText="null" custom:trackedChangeDisplayType="null" custom:trackedDeletedText="null" custom:email="ai-checker@example.com">
    <w:p w14:paraId="35B1D9B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08:26:39Z" w:initials="ASC" custom:internalId="39ef3004-70a4-407d-a061-2a942bc33a3a" custom:trackedChangeText="null" custom:trackedChangeDisplayType="null" custom:trackedDeletedText="null" custom:email="ai-checker@example.com">
    <w:p w14:paraId="3075D31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08:26:40Z" w:initials="ASC" custom:internalId="83e76d4d-6535-48dd-9c9d-53c4840bb29c" custom:trackedChangeText="null" custom:trackedChangeDisplayType="null" custom:trackedDeletedText="null" custom:email="ai-checker@example.com">
    <w:p w14:paraId="1E901F0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08:26:41Z" w:initials="ASC" custom:internalId="ce136e1b-8283-4b50-ac0a-d6200b20a68c" custom:trackedChangeText="null" custom:trackedChangeDisplayType="null" custom:trackedDeletedText="null" custom:email="ai-checker@example.com">
    <w:p w14:paraId="6510D67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08:26:42Z" w:initials="ASC" custom:internalId="683faec6-8440-43eb-a017-315919ce06a0" custom:trackedChangeText="null" custom:trackedChangeDisplayType="null" custom:trackedDeletedText="null" custom:email="ai-checker@example.com">
    <w:p w14:paraId="443B03A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08:26:43Z" w:initials="ASC" custom:internalId="5554af43-cfbb-43eb-9bc4-5feca63a5110" custom:trackedChangeText="null" custom:trackedChangeDisplayType="null" custom:trackedDeletedText="null" custom:email="ai-checker@example.com">
    <w:p w14:paraId="3727982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08:26:45Z" w:initials="ASC" custom:internalId="771a813f-0054-45da-a271-1c742f81ef7c" custom:trackedChangeText="null" custom:trackedChangeDisplayType="null" custom:trackedDeletedText="null" custom:email="ai-checker@example.com">
    <w:p w14:paraId="46BA35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08:26:47Z" w:initials="ASC" custom:internalId="b799afc9-d83e-47c5-ab72-82a763c1126a" custom:trackedChangeText="null" custom:trackedChangeDisplayType="null" custom:trackedDeletedText="null" custom:email="ai-checker@example.com">
    <w:p w14:paraId="03F78AC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08:26:48Z" w:initials="ASC" custom:internalId="4763f20b-67d2-4e00-b165-eca52f1da72c" custom:trackedChangeText="null" custom:trackedChangeDisplayType="null" custom:trackedDeletedText="null" custom:email="ai-checker@example.com">
    <w:p w14:paraId="77D9174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08:26:50Z" w:initials="ASC" custom:internalId="82a06cac-7694-41db-b039-b41d3ea01eb8" custom:trackedChangeText="null" custom:trackedChangeDisplayType="null" custom:trackedDeletedText="null" custom:email="ai-checker@example.com">
    <w:p w14:paraId="5234E5F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08:26:51Z" w:initials="ASC" custom:internalId="fa2e228a-870b-47cc-a51c-260250e18877" custom:trackedChangeText="null" custom:trackedChangeDisplayType="null" custom:trackedDeletedText="null" custom:email="ai-checker@example.com">
    <w:p w14:paraId="3555488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08:26:52Z" w:initials="ASC" custom:internalId="7b56b61f-2dcf-4eec-9eed-280ab8cf04ae" custom:trackedChangeText="null" custom:trackedChangeDisplayType="null" custom:trackedDeletedText="null" custom:email="ai-checker@example.com">
    <w:p w14:paraId="7B4C936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08:26:53Z" w:initials="ASC" custom:internalId="6ae25825-3f28-48b2-ae55-9ec0618613a8" custom:trackedChangeText="null" custom:trackedChangeDisplayType="null" custom:trackedDeletedText="null" custom:email="ai-checker@example.com">
    <w:p w14:paraId="7D50DC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08:26:54Z" w:initials="ASC" custom:internalId="be136573-1f73-4dbf-8a14-d8adb6e8088b" custom:trackedChangeText="null" custom:trackedChangeDisplayType="null" custom:trackedDeletedText="null" custom:email="ai-checker@example.com">
    <w:p w14:paraId="4D99DFA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08:26:55Z" w:initials="ASC" custom:internalId="e7871498-3a86-4b76-a30c-29ef6779be2d" custom:trackedChangeText="null" custom:trackedChangeDisplayType="null" custom:trackedDeletedText="null" custom:email="ai-checker@example.com">
    <w:p w14:paraId="3698459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08:26:57Z" w:initials="ASC" custom:internalId="7120a301-a7c9-4829-adae-ff2cfd7c4c42" custom:trackedChangeText="null" custom:trackedChangeDisplayType="null" custom:trackedDeletedText="null" custom:email="ai-checker@example.com">
    <w:p w14:paraId="0132684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08:26:58Z" w:initials="ASC" custom:internalId="9a8867bc-e261-4aea-8832-3d0e88b464c6" custom:trackedChangeText="null" custom:trackedChangeDisplayType="null" custom:trackedDeletedText="null" custom:email="ai-checker@example.com">
    <w:p w14:paraId="7BBCC6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08:26:59Z" w:initials="ASC" custom:internalId="640b59c9-6d4a-44eb-ab21-391c6d4f742a" custom:trackedChangeText="null" custom:trackedChangeDisplayType="null" custom:trackedDeletedText="null" custom:email="ai-checker@example.com">
    <w:p w14:paraId="5ECB738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08:27:00Z" w:initials="ASC" custom:internalId="62add169-6564-4f8d-9841-83dad03eb4f2" custom:trackedChangeText="null" custom:trackedChangeDisplayType="null" custom:trackedDeletedText="null" custom:email="ai-checker@example.com">
    <w:p w14:paraId="36449BD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08:27:01Z" w:initials="ASC" custom:internalId="8129cd4d-42f6-4c29-aa49-bba8f637eb32" custom:trackedChangeText="null" custom:trackedChangeDisplayType="null" custom:trackedDeletedText="null" custom:email="ai-checker@example.com">
    <w:p w14:paraId="19A7E4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08:27:02Z" w:initials="ASC" custom:internalId="81ea59d7-c1dd-4df9-8727-446cc84a2d18" custom:trackedChangeText="null" custom:trackedChangeDisplayType="null" custom:trackedDeletedText="null" custom:email="ai-checker@example.com">
    <w:p w14:paraId="16F5B0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08:27:03Z" w:initials="ASC" custom:internalId="686c0974-9ef6-4989-8714-6d3b2cb1464e" custom:trackedChangeText="null" custom:trackedChangeDisplayType="null" custom:trackedDeletedText="null" custom:email="ai-checker@example.com">
    <w:p w14:paraId="7E01EE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08:27:04Z" w:initials="ASC" custom:internalId="e176edb7-aed0-4252-8f43-e0e4fc9f2fe5" custom:trackedChangeText="null" custom:trackedChangeDisplayType="null" custom:trackedDeletedText="null" custom:email="ai-checker@example.com">
    <w:p w14:paraId="148ABE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08:27:06Z" w:initials="ASC" custom:internalId="ee616ae7-c72f-4ec0-8b97-c5d1cd68ca8a" custom:trackedChangeText="null" custom:trackedChangeDisplayType="null" custom:trackedDeletedText="null" custom:email="ai-checker@example.com">
    <w:p w14:paraId="7DF6ABA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08:27:07Z" w:initials="ASC" custom:internalId="329f990f-83b0-4bb2-a22e-019e0d3aa352" custom:trackedChangeText="null" custom:trackedChangeDisplayType="null" custom:trackedDeletedText="null" custom:email="ai-checker@example.com">
    <w:p w14:paraId="6B217C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08:27:08Z" w:initials="ASC" custom:internalId="d7829009-9185-4307-be4d-c902f01ec037" custom:trackedChangeText="null" custom:trackedChangeDisplayType="null" custom:trackedDeletedText="null" custom:email="ai-checker@example.com">
    <w:p w14:paraId="3D17C6B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08:27:09Z" w:initials="ASC" custom:internalId="48a7cbca-977d-4cf3-89ef-0661991c1743" custom:trackedChangeText="null" custom:trackedChangeDisplayType="null" custom:trackedDeletedText="null" custom:email="ai-checker@example.com">
    <w:p w14:paraId="33340E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08:27:10Z" w:initials="ASC" custom:internalId="69c23752-a26b-4484-af4e-367e57df2fcc" custom:trackedChangeText="null" custom:trackedChangeDisplayType="null" custom:trackedDeletedText="null" custom:email="ai-checker@example.com">
    <w:p w14:paraId="4EEECBF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08:27:11Z" w:initials="ASC" custom:internalId="620d02b8-2362-463e-8ea7-8d3575681a75" custom:trackedChangeText="null" custom:trackedChangeDisplayType="null" custom:trackedDeletedText="null" custom:email="ai-checker@example.com">
    <w:p w14:paraId="192AB7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08:27:12Z" w:initials="ASC" custom:internalId="2095f234-e1a5-4079-bd36-af3ef7992d8c" custom:trackedChangeText="null" custom:trackedChangeDisplayType="null" custom:trackedDeletedText="null" custom:email="ai-checker@example.com">
    <w:p w14:paraId="52D9E2A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08:27:13Z" w:initials="ASC" custom:internalId="56708ce5-eff4-4cdf-bd83-4bb3a20107b6" custom:trackedChangeText="null" custom:trackedChangeDisplayType="null" custom:trackedDeletedText="null" custom:email="ai-checker@example.com">
    <w:p w14:paraId="217835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08:27:14Z" w:initials="ASC" custom:internalId="56d3a7ab-13e9-4a90-a421-f774a3580e31" custom:trackedChangeText="null" custom:trackedChangeDisplayType="null" custom:trackedDeletedText="null" custom:email="ai-checker@example.com">
    <w:p w14:paraId="7E242B1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08:27:15Z" w:initials="ASC" custom:internalId="af9d8c0b-c34a-44ee-b833-3a7ab5e66a92" custom:trackedChangeText="null" custom:trackedChangeDisplayType="null" custom:trackedDeletedText="null" custom:email="ai-checker@example.com">
    <w:p w14:paraId="7CDE9E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08:27:17Z" w:initials="ASC" custom:internalId="0b80ef9b-fddc-4caf-8659-6cf48bd7fb0c" custom:trackedChangeText="null" custom:trackedChangeDisplayType="null" custom:trackedDeletedText="null" custom:email="ai-checker@example.com">
    <w:p w14:paraId="4ECFB53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08:27:18Z" w:initials="ASC" custom:internalId="8e017e48-b969-4219-b3c7-f2c51a0e7bd7" custom:trackedChangeText="null" custom:trackedChangeDisplayType="null" custom:trackedDeletedText="null" custom:email="ai-checker@example.com">
    <w:p w14:paraId="7E29B91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08:27:19Z" w:initials="ASC" custom:internalId="1b427b72-91ae-463f-a822-5e64d526733a" custom:trackedChangeText="null" custom:trackedChangeDisplayType="null" custom:trackedDeletedText="null" custom:email="ai-checker@example.com">
    <w:p w14:paraId="12ED6A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08:27:20Z" w:initials="ASC" custom:internalId="a47819ba-b786-45cd-967d-9ac456ef915e" custom:trackedChangeText="null" custom:trackedChangeDisplayType="null" custom:trackedDeletedText="null" custom:email="ai-checker@example.com">
    <w:p w14:paraId="5DD79D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08:27:20Z" w:initials="ASC" custom:internalId="a6af8dc3-0468-4056-a96d-e9a894cda1ce" custom:trackedChangeText="null" custom:trackedChangeDisplayType="null" custom:trackedDeletedText="null" custom:email="ai-checker@example.com">
    <w:p w14:paraId="2BB4A73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08:27:21Z" w:initials="ASC" custom:internalId="babfa005-c036-4820-8469-33ccd705b27a" custom:trackedChangeText="null" custom:trackedChangeDisplayType="null" custom:trackedDeletedText="null" custom:email="ai-checker@example.com">
    <w:p w14:paraId="2E51E8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08:27:23Z" w:initials="ASC" custom:internalId="a3b9d062-8b2c-41e4-9cd2-c8652d059d29" custom:trackedChangeText="null" custom:trackedChangeDisplayType="null" custom:trackedDeletedText="null" custom:email="ai-checker@example.com">
    <w:p w14:paraId="5D96209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08:27:24Z" w:initials="ASC" custom:internalId="d5ac3ce3-8441-4b93-b167-07b24e638ca3" custom:trackedChangeText="null" custom:trackedChangeDisplayType="null" custom:trackedDeletedText="null" custom:email="ai-checker@example.com">
    <w:p w14:paraId="40EBFD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08:27:25Z" w:initials="ASC" custom:internalId="1d675e8f-9846-4905-a033-36e6c455ab44" custom:trackedChangeText="null" custom:trackedChangeDisplayType="null" custom:trackedDeletedText="null" custom:email="ai-checker@example.com">
    <w:p w14:paraId="18F0D23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08:27:26Z" w:initials="ASC" custom:internalId="72052a44-c445-4951-b2b8-d10f9312b77e" custom:trackedChangeText="null" custom:trackedChangeDisplayType="null" custom:trackedDeletedText="null" custom:email="ai-checker@example.com">
    <w:p w14:paraId="4AADB72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08:27:27Z" w:initials="ASC" custom:internalId="b5274932-d441-4e8e-8e13-fb0ab635baa9" custom:trackedChangeText="null" custom:trackedChangeDisplayType="null" custom:trackedDeletedText="null" custom:email="ai-checker@example.com">
    <w:p w14:paraId="0FB9DF8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08:27:28Z" w:initials="ASC" custom:internalId="de958937-87da-4c18-a1e2-28ba578bff5b" custom:trackedChangeText="null" custom:trackedChangeDisplayType="null" custom:trackedDeletedText="null" custom:email="ai-checker@example.com">
    <w:p w14:paraId="11D5841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08:27:29Z" w:initials="ASC" custom:internalId="e6fcec00-dbbc-43a7-a01b-3f6611a400ab" custom:trackedChangeText="null" custom:trackedChangeDisplayType="null" custom:trackedDeletedText="null" custom:email="ai-checker@example.com">
    <w:p w14:paraId="4627821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08:27:31Z" w:initials="ASC" custom:internalId="18d01c0f-6f7d-4fa5-90e9-9e504f873e44" custom:trackedChangeText="null" custom:trackedChangeDisplayType="null" custom:trackedDeletedText="null" custom:email="ai-checker@example.com">
    <w:p w14:paraId="36074ED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08:27:32Z" w:initials="ASC" custom:internalId="37c41447-aac3-4518-8455-1b9857e3da8f" custom:trackedChangeText="null" custom:trackedChangeDisplayType="null" custom:trackedDeletedText="null" custom:email="ai-checker@example.com">
    <w:p w14:paraId="5DAE88A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08:27:33Z" w:initials="ASC" custom:internalId="acffbc40-4ca2-49d6-8632-8487c0e09e59" custom:trackedChangeText="null" custom:trackedChangeDisplayType="null" custom:trackedDeletedText="null" custom:email="ai-checker@example.com">
    <w:p w14:paraId="745EF4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08:27:34Z" w:initials="ASC" custom:internalId="27c3e4a6-435d-430f-8875-7bd4984b45d0" custom:trackedChangeText="null" custom:trackedChangeDisplayType="null" custom:trackedDeletedText="null" custom:email="ai-checker@example.com">
    <w:p w14:paraId="2DEB14B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08:27:35Z" w:initials="ASC" custom:internalId="65e018ee-4715-4004-8d67-fe78b07a1134" custom:trackedChangeText="null" custom:trackedChangeDisplayType="null" custom:trackedDeletedText="null" custom:email="ai-checker@example.com">
    <w:p w14:paraId="554E673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08:27:36Z" w:initials="ASC" custom:internalId="aedea2fe-3bcf-445b-9d35-91166ae3098a" custom:trackedChangeText="null" custom:trackedChangeDisplayType="null" custom:trackedDeletedText="null" custom:email="ai-checker@example.com">
    <w:p w14:paraId="0D78A10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08:27:38Z" w:initials="ASC" custom:internalId="cc299e3d-9368-4691-ab5a-741bc82f87c5" custom:trackedChangeText="null" custom:trackedChangeDisplayType="null" custom:trackedDeletedText="null" custom:email="ai-checker@example.com">
    <w:p w14:paraId="15645E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08:27:39Z" w:initials="ASC" custom:internalId="d2327562-9b52-425b-8aca-52790166edd9" custom:trackedChangeText="null" custom:trackedChangeDisplayType="null" custom:trackedDeletedText="null" custom:email="ai-checker@example.com">
    <w:p w14:paraId="0C038A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08:27:40Z" w:initials="ASC" custom:internalId="edc1e802-25b7-43c1-a104-7effe341b380" custom:trackedChangeText="null" custom:trackedChangeDisplayType="null" custom:trackedDeletedText="null" custom:email="ai-checker@example.com">
    <w:p w14:paraId="71EC6EC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08:27:41Z" w:initials="ASC" custom:internalId="04fc540c-b0d9-4b2c-8e93-1c4f512d4edf" custom:trackedChangeText="null" custom:trackedChangeDisplayType="null" custom:trackedDeletedText="null" custom:email="ai-checker@example.com">
    <w:p w14:paraId="29BEA23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08:27:42Z" w:initials="ASC" custom:internalId="c2b40627-2164-4d0b-a095-0a16f449bdd6" custom:trackedChangeText="null" custom:trackedChangeDisplayType="null" custom:trackedDeletedText="null" custom:email="ai-checker@example.com">
    <w:p w14:paraId="178B16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08:27:43Z" w:initials="ASC" custom:internalId="1836780f-db25-4875-9e01-4d95267bfa2c" custom:trackedChangeText="null" custom:trackedChangeDisplayType="null" custom:trackedDeletedText="null" custom:email="ai-checker@example.com">
    <w:p w14:paraId="0504405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08:27:44Z" w:initials="ASC" custom:internalId="91e879bc-12f5-450b-8b98-f7d689cdd843" custom:trackedChangeText="null" custom:trackedChangeDisplayType="null" custom:trackedDeletedText="null" custom:email="ai-checker@example.com">
    <w:p w14:paraId="73B35D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08:27:45Z" w:initials="ASC" custom:internalId="87a39b97-2294-4f3e-b83c-b3949d862e51" custom:trackedChangeText="null" custom:trackedChangeDisplayType="null" custom:trackedDeletedText="null" custom:email="ai-checker@example.com">
    <w:p w14:paraId="202ADF6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08:27:46Z" w:initials="ASC" custom:internalId="a2ae9ba3-989f-4819-a03f-022c8e54716f" custom:trackedChangeText="null" custom:trackedChangeDisplayType="null" custom:trackedDeletedText="null" custom:email="ai-checker@example.com">
    <w:p w14:paraId="43D98F3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08:27:47Z" w:initials="ASC" custom:internalId="d72c3c63-23b8-4ccc-be10-379d7e02931a" custom:trackedChangeText="null" custom:trackedChangeDisplayType="null" custom:trackedDeletedText="null" custom:email="ai-checker@example.com">
    <w:p w14:paraId="732630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08:27:48Z" w:initials="ASC" custom:internalId="3b8a03cc-7467-41b3-9fff-37bbdd1d4b03" custom:trackedChangeText="null" custom:trackedChangeDisplayType="null" custom:trackedDeletedText="null" custom:email="ai-checker@example.com">
    <w:p w14:paraId="3A410F1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08:27:49Z" w:initials="ASC" custom:internalId="3461fe32-a2cd-46e9-843d-3267f32e5c8c" custom:trackedChangeText="null" custom:trackedChangeDisplayType="null" custom:trackedDeletedText="null" custom:email="ai-checker@example.com">
    <w:p w14:paraId="4148C9A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08:27:50Z" w:initials="ASC" custom:internalId="fabc3508-f18a-45eb-a1ea-131a521ea7cd" custom:trackedChangeText="null" custom:trackedChangeDisplayType="null" custom:trackedDeletedText="null" custom:email="ai-checker@example.com">
    <w:p w14:paraId="76450F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08:27:51Z" w:initials="ASC" custom:internalId="cdac8057-1209-41d0-99b4-4ca241f1cbf3" custom:trackedChangeText="null" custom:trackedChangeDisplayType="null" custom:trackedDeletedText="null" custom:email="ai-checker@example.com">
    <w:p w14:paraId="057A4E5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08:27:52Z" w:initials="ASC" custom:internalId="9757c380-3f21-4c4e-b515-9dd9a4726f20" custom:trackedChangeText="null" custom:trackedChangeDisplayType="null" custom:trackedDeletedText="null" custom:email="ai-checker@example.com">
    <w:p w14:paraId="6FAED1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08:27:53Z" w:initials="ASC" custom:internalId="945d0ef4-2d89-4135-9939-5311cf509014" custom:trackedChangeText="null" custom:trackedChangeDisplayType="null" custom:trackedDeletedText="null" custom:email="ai-checker@example.com">
    <w:p w14:paraId="5E25CD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08:27:54Z" w:initials="ASC" custom:internalId="a1fd3b24-4bf6-49ce-86c6-6a737353d719" custom:trackedChangeText="null" custom:trackedChangeDisplayType="null" custom:trackedDeletedText="null" custom:email="ai-checker@example.com">
    <w:p w14:paraId="1B22C2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08:27:55Z" w:initials="ASC" custom:internalId="672abd60-ce7d-4e39-98b0-6704cf63ab73" custom:trackedChangeText="null" custom:trackedChangeDisplayType="null" custom:trackedDeletedText="null" custom:email="ai-checker@example.com">
    <w:p w14:paraId="4DA014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08:27:56Z" w:initials="ASC" custom:internalId="75b11332-eb6a-42b1-923c-8b660a8e02b2" custom:trackedChangeText="null" custom:trackedChangeDisplayType="null" custom:trackedDeletedText="null" custom:email="ai-checker@example.com">
    <w:p w14:paraId="3649FF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08:27:57Z" w:initials="ASC" custom:internalId="6bf1789a-ba0c-43d9-9736-cb2ea6acf4db" custom:trackedChangeText="null" custom:trackedChangeDisplayType="null" custom:trackedDeletedText="null" custom:email="ai-checker@example.com">
    <w:p w14:paraId="067FF8E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08:27:58Z" w:initials="ASC" custom:internalId="6526bfc4-b055-4ce7-a432-f9d9ffa03672" custom:trackedChangeText="null" custom:trackedChangeDisplayType="null" custom:trackedDeletedText="null" custom:email="ai-checker@example.com">
    <w:p w14:paraId="17F3111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08:27:59Z" w:initials="ASC" custom:internalId="44aa472a-39ef-4f62-a3db-4cebfa197fdb" custom:trackedChangeText="null" custom:trackedChangeDisplayType="null" custom:trackedDeletedText="null" custom:email="ai-checker@example.com">
    <w:p w14:paraId="00CC464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08:28:00Z" w:initials="ASC" custom:internalId="65c5513e-0022-4ad6-b8e0-cdeab42db901" custom:trackedChangeText="null" custom:trackedChangeDisplayType="null" custom:trackedDeletedText="null" custom:email="ai-checker@example.com">
    <w:p w14:paraId="5BABAB9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08:28:01Z" w:initials="ASC" custom:internalId="bc8ca379-d15e-4055-a307-92e852ba4381" custom:trackedChangeText="null" custom:trackedChangeDisplayType="null" custom:trackedDeletedText="null" custom:email="ai-checker@example.com">
    <w:p w14:paraId="045C059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08:28:02Z" w:initials="ASC" custom:internalId="8be56f4b-6c25-42ee-8233-9f76f2532281" custom:trackedChangeText="null" custom:trackedChangeDisplayType="null" custom:trackedDeletedText="null" custom:email="ai-checker@example.com">
    <w:p w14:paraId="653BF2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08:28:03Z" w:initials="ASC" custom:internalId="a838bd13-f223-4de1-9b04-a56a1cc8c063" custom:trackedChangeText="null" custom:trackedChangeDisplayType="null" custom:trackedDeletedText="null" custom:email="ai-checker@example.com">
    <w:p w14:paraId="18548DB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08:28:04Z" w:initials="ASC" custom:internalId="0af3964b-ff60-42fe-9b6f-7aef13e664fe" custom:trackedChangeText="null" custom:trackedChangeDisplayType="null" custom:trackedDeletedText="null" custom:email="ai-checker@example.com">
    <w:p w14:paraId="10A5CEA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08:28:05Z" w:initials="ASC" custom:internalId="f1ee638e-3f34-4b8c-a4f8-d84e75b5ffeb" custom:trackedChangeText="null" custom:trackedChangeDisplayType="null" custom:trackedDeletedText="null" custom:email="ai-checker@example.com">
    <w:p w14:paraId="5C5F1B2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08:28:06Z" w:initials="ASC" custom:internalId="d71fcc4e-1cbd-441e-9e78-7f448a8d3818" custom:trackedChangeText="null" custom:trackedChangeDisplayType="null" custom:trackedDeletedText="null" custom:email="ai-checker@example.com">
    <w:p w14:paraId="1CF18A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08:28:08Z" w:initials="ASC" custom:internalId="a8a5f44f-c56d-4d74-ac02-4d4b83028949" custom:trackedChangeText="null" custom:trackedChangeDisplayType="null" custom:trackedDeletedText="null" custom:email="ai-checker@example.com">
    <w:p w14:paraId="55B9E2E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0" w:author="AI Spelling Checker" w:date="2026-05-07T08:28:09Z" w:initials="ASC" custom:internalId="2a263e23-bbfb-44c4-84c8-005d5a4fe6a6" custom:trackedChangeText="null" custom:trackedChangeDisplayType="null" custom:trackedDeletedText="null" custom:email="ai-checker@example.com">
    <w:p w14:paraId="2081D3D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1" w:author="AI Spelling Checker" w:date="2026-05-07T08:28:10Z" w:initials="ASC" custom:internalId="80a5881b-2344-429a-a37b-b6c66c600af9" custom:trackedChangeText="null" custom:trackedChangeDisplayType="null" custom:trackedDeletedText="null" custom:email="ai-checker@example.com">
    <w:p w14:paraId="5451993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2" w:author="AI Spelling Checker" w:date="2026-05-07T08:28:11Z" w:initials="ASC" custom:internalId="78e42cf2-35c6-4b72-86a1-9f0feabeae94" custom:trackedChangeText="null" custom:trackedChangeDisplayType="null" custom:trackedDeletedText="null" custom:email="ai-checker@example.com">
    <w:p w14:paraId="204AAE0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3" w:author="AI Spelling Checker" w:date="2026-05-07T08:28:12Z" w:initials="ASC" custom:internalId="3585e422-da30-4ce7-a248-dd38cffb1417" custom:trackedChangeText="null" custom:trackedChangeDisplayType="null" custom:trackedDeletedText="null" custom:email="ai-checker@example.com">
    <w:p w14:paraId="71B0D0B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4" w:author="AI Spelling Checker" w:date="2026-05-07T08:28:13Z" w:initials="ASC" custom:internalId="a12fca00-7100-4d91-b426-a18ae42c1778" custom:trackedChangeText="null" custom:trackedChangeDisplayType="null" custom:trackedDeletedText="null" custom:email="ai-checker@example.com">
    <w:p w14:paraId="68E6301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5" w:author="AI Spelling Checker" w:date="2026-05-07T08:28:14Z" w:initials="ASC" custom:internalId="9a60597c-df59-41ba-8c72-a1eec7a95443" custom:trackedChangeText="null" custom:trackedChangeDisplayType="null" custom:trackedDeletedText="null" custom:email="ai-checker@example.com">
    <w:p w14:paraId="5CA25D5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6" w:author="AI Spelling Checker" w:date="2026-05-07T08:28:15Z" w:initials="ASC" custom:internalId="503d0e64-a9c8-4e39-a28d-9813b7057f16" custom:trackedChangeText="null" custom:trackedChangeDisplayType="null" custom:trackedDeletedText="null" custom:email="ai-checker@example.com">
    <w:p w14:paraId="46A5CED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7" w:author="AI Spelling Checker" w:date="2026-05-07T08:28:16Z" w:initials="ASC" custom:internalId="e4358c00-fd57-4f35-a0f2-39eab454e4c0" custom:trackedChangeText="null" custom:trackedChangeDisplayType="null" custom:trackedDeletedText="null" custom:email="ai-checker@example.com">
    <w:p w14:paraId="45963FC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8" w:author="AI Spelling Checker" w:date="2026-05-07T08:28:17Z" w:initials="ASC" custom:internalId="efdbecc2-b10d-4e99-a63d-6ba21690937d" custom:trackedChangeText="null" custom:trackedChangeDisplayType="null" custom:trackedDeletedText="null" custom:email="ai-checker@example.com">
    <w:p w14:paraId="1A2C6C5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9" w:author="AI Spelling Checker" w:date="2026-05-07T08:28:19Z" w:initials="ASC" custom:internalId="3dace0e9-2967-40d9-9e5a-092f791d48d1" custom:trackedChangeText="null" custom:trackedChangeDisplayType="null" custom:trackedDeletedText="null" custom:email="ai-checker@example.com">
    <w:p w14:paraId="79C4E8B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0" w:author="AI Spelling Checker" w:date="2026-05-07T08:28:21Z" w:initials="ASC" custom:internalId="d185276a-3eeb-4cb5-99d5-94bf720de838" custom:trackedChangeText="null" custom:trackedChangeDisplayType="null" custom:trackedDeletedText="null" custom:email="ai-checker@example.com">
    <w:p w14:paraId="08F451D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1" w:author="AI Spelling Checker" w:date="2026-05-07T08:28:22Z" w:initials="ASC" custom:internalId="58224b71-3f21-4caa-ac2d-06b622270ab2" custom:trackedChangeText="null" custom:trackedChangeDisplayType="null" custom:trackedDeletedText="null" custom:email="ai-checker@example.com">
    <w:p w14:paraId="306023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2" w:author="AI Spelling Checker" w:date="2026-05-07T08:28:24Z" w:initials="ASC" custom:internalId="5705f3cf-bfcd-48a8-affb-a8e53d5fb47f" custom:trackedChangeText="null" custom:trackedChangeDisplayType="null" custom:trackedDeletedText="null" custom:email="ai-checker@example.com">
    <w:p w14:paraId="5CF14BE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3" w:author="AI Spelling Checker" w:date="2026-05-07T08:28:26Z" w:initials="ASC" custom:internalId="7cf8cc6e-a35a-4be4-a10a-9ce0f15f12c9" custom:trackedChangeText="null" custom:trackedChangeDisplayType="null" custom:trackedDeletedText="null" custom:email="ai-checker@example.com">
    <w:p w14:paraId="4A1CF5F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4" w:author="AI Spelling Checker" w:date="2026-05-07T08:28:28Z" w:initials="ASC" custom:internalId="b28aa1c5-58aa-4bbb-af46-01cae1d2fd52" custom:trackedChangeText="null" custom:trackedChangeDisplayType="null" custom:trackedDeletedText="null" custom:email="ai-checker@example.com">
    <w:p w14:paraId="5B62BB9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5" w:author="AI Spelling Checker" w:date="2026-05-07T08:28:29Z" w:initials="ASC" custom:internalId="0a89d041-ebe6-4d62-9f3b-ade660fa87a5" custom:trackedChangeText="null" custom:trackedChangeDisplayType="null" custom:trackedDeletedText="null" custom:email="ai-checker@example.com">
    <w:p w14:paraId="0BE7902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6" w:author="AI Spelling Checker" w:date="2026-05-07T08:28:30Z" w:initials="ASC" custom:internalId="b87212da-6283-4d0d-bdb0-7e96071d625f" custom:trackedChangeText="null" custom:trackedChangeDisplayType="null" custom:trackedDeletedText="null" custom:email="ai-checker@example.com">
    <w:p w14:paraId="0017D61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7" w:author="AI Spelling Checker" w:date="2026-05-07T08:28:31Z" w:initials="ASC" custom:internalId="ab7aacad-8e97-4d1d-bfba-73466043d980" custom:trackedChangeText="null" custom:trackedChangeDisplayType="null" custom:trackedDeletedText="null" custom:email="ai-checker@example.com">
    <w:p w14:paraId="5DB27DE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8" w:author="AI Spelling Checker" w:date="2026-05-07T08:28:32Z" w:initials="ASC" custom:internalId="264f4b0f-271e-46ea-af29-127347cee2c3" custom:trackedChangeText="null" custom:trackedChangeDisplayType="null" custom:trackedDeletedText="null" custom:email="ai-checker@example.com">
    <w:p w14:paraId="51B676E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9" w:author="AI Spelling Checker" w:date="2026-05-07T08:28:34Z" w:initials="ASC" custom:internalId="7d6c9510-48ef-4c52-bbea-31d442e18d00" custom:trackedChangeText="null" custom:trackedChangeDisplayType="null" custom:trackedDeletedText="null" custom:email="ai-checker@example.com">
    <w:p w14:paraId="05E1590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0" w:author="AI Spelling Checker" w:date="2026-05-07T08:28:35Z" w:initials="ASC" custom:internalId="4961c947-c61b-432c-9d1d-80fa94061a53" custom:trackedChangeText="null" custom:trackedChangeDisplayType="null" custom:trackedDeletedText="null" custom:email="ai-checker@example.com">
    <w:p w14:paraId="1D91C6C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1" w:author="AI Spelling Checker" w:date="2026-05-07T08:28:36Z" w:initials="ASC" custom:internalId="3fcd7ac5-ca8e-47ca-a531-627fb539d7a2" custom:trackedChangeText="null" custom:trackedChangeDisplayType="null" custom:trackedDeletedText="null" custom:email="ai-checker@example.com">
    <w:p w14:paraId="0F3B34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2" w:author="AI Spelling Checker" w:date="2026-05-07T08:28:38Z" w:initials="ASC" custom:internalId="c981020c-e08c-4b17-aa67-f048d7514f0b" custom:trackedChangeText="null" custom:trackedChangeDisplayType="null" custom:trackedDeletedText="null" custom:email="ai-checker@example.com">
    <w:p w14:paraId="4CD5A22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3" w:author="AI Spelling Checker" w:date="2026-05-07T08:28:39Z" w:initials="ASC" custom:internalId="69c0165b-3849-4d63-9168-f450ae2fd50e" custom:trackedChangeText="null" custom:trackedChangeDisplayType="null" custom:trackedDeletedText="null" custom:email="ai-checker@example.com">
    <w:p w14:paraId="1488B42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4" w:author="AI Spelling Checker" w:date="2026-05-07T08:28:40Z" w:initials="ASC" custom:internalId="2725a01d-e161-4ec5-b0f0-b8f8f37e40b8" custom:trackedChangeText="null" custom:trackedChangeDisplayType="null" custom:trackedDeletedText="null" custom:email="ai-checker@example.com">
    <w:p w14:paraId="5C707FE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5" w:author="AI Spelling Checker" w:date="2026-05-07T08:28:41Z" w:initials="ASC" custom:internalId="e5caf8f4-aeae-4879-8f49-08e293d614db" custom:trackedChangeText="null" custom:trackedChangeDisplayType="null" custom:trackedDeletedText="null" custom:email="ai-checker@example.com">
    <w:p w14:paraId="61139DC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6" w:author="AI Spelling Checker" w:date="2026-05-07T08:28:42Z" w:initials="ASC" custom:internalId="395bbad8-6678-46bc-ac88-b7433a72b102" custom:trackedChangeText="null" custom:trackedChangeDisplayType="null" custom:trackedDeletedText="null" custom:email="ai-checker@example.com">
    <w:p w14:paraId="0BE70BB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7" w:author="AI Spelling Checker" w:date="2026-05-07T08:28:43Z" w:initials="ASC" custom:internalId="6fb2522f-98f4-4a82-80df-b5945fbed722" custom:trackedChangeText="null" custom:trackedChangeDisplayType="null" custom:trackedDeletedText="null" custom:email="ai-checker@example.com">
    <w:p w14:paraId="4A4A50D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8" w:author="AI Spelling Checker" w:date="2026-05-07T08:28:44Z" w:initials="ASC" custom:internalId="6b9daf82-1c64-4b0d-95fb-668ab20ff29b" custom:trackedChangeText="null" custom:trackedChangeDisplayType="null" custom:trackedDeletedText="null" custom:email="ai-checker@example.com">
    <w:p w14:paraId="59F855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9" w:author="AI Spelling Checker" w:date="2026-05-07T08:28:45Z" w:initials="ASC" custom:internalId="008cce0d-dd5d-4f65-972e-a0c85b837e26" custom:trackedChangeText="null" custom:trackedChangeDisplayType="null" custom:trackedDeletedText="null" custom:email="ai-checker@example.com">
    <w:p w14:paraId="1EE6D9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0" w:author="AI Spelling Checker" w:date="2026-05-07T08:28:47Z" w:initials="ASC" custom:internalId="e7b75639-e1f2-475b-ae54-6db8daee0256" custom:trackedChangeText="null" custom:trackedChangeDisplayType="null" custom:trackedDeletedText="null" custom:email="ai-checker@example.com">
    <w:p w14:paraId="1A050A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1" w:author="AI Spelling Checker" w:date="2026-05-07T08:28:48Z" w:initials="ASC" custom:internalId="e62d135a-9482-4f19-bace-c3e0d6fa6f3b" custom:trackedChangeText="null" custom:trackedChangeDisplayType="null" custom:trackedDeletedText="null" custom:email="ai-checker@example.com">
    <w:p w14:paraId="06839B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2" w:author="AI Spelling Checker" w:date="2026-05-07T08:28:50Z" w:initials="ASC" custom:internalId="2663198d-97a4-4177-8f0c-1b2ebc91997d" custom:trackedChangeText="null" custom:trackedChangeDisplayType="null" custom:trackedDeletedText="null" custom:email="ai-checker@example.com">
    <w:p w14:paraId="19D97CA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3" w:author="AI Spelling Checker" w:date="2026-05-07T08:28:51Z" w:initials="ASC" custom:internalId="e629a573-2627-4a17-8182-e29076f4d5ee" custom:trackedChangeText="null" custom:trackedChangeDisplayType="null" custom:trackedDeletedText="null" custom:email="ai-checker@example.com">
    <w:p w14:paraId="1D000A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4" w:author="AI Spelling Checker" w:date="2026-05-07T08:28:52Z" w:initials="ASC" custom:internalId="7ed80d4d-e8ac-4358-a171-ed7bc7bc9279" custom:trackedChangeText="null" custom:trackedChangeDisplayType="null" custom:trackedDeletedText="null" custom:email="ai-checker@example.com">
    <w:p w14:paraId="5BDAF9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5" w:author="AI Spelling Checker" w:date="2026-05-07T08:28:54Z" w:initials="ASC" custom:internalId="132cba75-1cfe-4f3d-acd1-64553b850156" custom:trackedChangeText="null" custom:trackedChangeDisplayType="null" custom:trackedDeletedText="null" custom:email="ai-checker@example.com">
    <w:p w14:paraId="381A4E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6" w:author="AI Spelling Checker" w:date="2026-05-07T08:28:55Z" w:initials="ASC" custom:internalId="7b406975-eacf-45a8-8a24-56c7c90af65c" custom:trackedChangeText="null" custom:trackedChangeDisplayType="null" custom:trackedDeletedText="null" custom:email="ai-checker@example.com">
    <w:p w14:paraId="5CAA2A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7" w:author="AI Spelling Checker" w:date="2026-05-07T08:28:56Z" w:initials="ASC" custom:internalId="9a23bddd-373d-46b7-9458-be68e750ef3d" custom:trackedChangeText="null" custom:trackedChangeDisplayType="null" custom:trackedDeletedText="null" custom:email="ai-checker@example.com">
    <w:p w14:paraId="4D2FFE5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8" w:author="AI Spelling Checker" w:date="2026-05-07T08:28:57Z" w:initials="ASC" custom:internalId="9be5582b-5cbc-46b6-ba2f-e2d2b49122f8" custom:trackedChangeText="null" custom:trackedChangeDisplayType="null" custom:trackedDeletedText="null" custom:email="ai-checker@example.com">
    <w:p w14:paraId="7D8EA5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9" w:author="AI Spelling Checker" w:date="2026-05-07T08:28:59Z" w:initials="ASC" custom:internalId="01b2e482-41d8-41c6-a670-c5727693f702" custom:trackedChangeText="null" custom:trackedChangeDisplayType="null" custom:trackedDeletedText="null" custom:email="ai-checker@example.com">
    <w:p w14:paraId="7BAA6C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0" w:author="AI Spelling Checker" w:date="2026-05-07T08:29:00Z" w:initials="ASC" custom:internalId="910edcd2-92c0-4aa2-9e87-8008200c8be1" custom:trackedChangeText="null" custom:trackedChangeDisplayType="null" custom:trackedDeletedText="null" custom:email="ai-checker@example.com">
    <w:p w14:paraId="2341742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1" w:author="AI Spelling Checker" w:date="2026-05-07T08:29:01Z" w:initials="ASC" custom:internalId="6b7fead4-8835-4488-bb21-f646807bee39" custom:trackedChangeText="null" custom:trackedChangeDisplayType="null" custom:trackedDeletedText="null" custom:email="ai-checker@example.com">
    <w:p w14:paraId="37A49D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2" w:author="AI Spelling Checker" w:date="2026-05-07T08:29:02Z" w:initials="ASC" custom:internalId="ae17aaa9-231a-4343-8225-55aa88db2b66" custom:trackedChangeText="null" custom:trackedChangeDisplayType="null" custom:trackedDeletedText="null" custom:email="ai-checker@example.com">
    <w:p w14:paraId="042344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3" w:author="AI Spelling Checker" w:date="2026-05-07T08:29:03Z" w:initials="ASC" custom:internalId="ebd64b23-6116-45a2-b04b-0fcda5453edc" custom:trackedChangeText="null" custom:trackedChangeDisplayType="null" custom:trackedDeletedText="null" custom:email="ai-checker@example.com">
    <w:p w14:paraId="70200A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4" w:author="AI Spelling Checker" w:date="2026-05-07T08:29:04Z" w:initials="ASC" custom:internalId="87b67bd4-eb98-4ad3-a37b-6a3f3bd0514b" custom:trackedChangeText="null" custom:trackedChangeDisplayType="null" custom:trackedDeletedText="null" custom:email="ai-checker@example.com">
    <w:p w14:paraId="2ECDAB2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5" w:author="AI Spelling Checker" w:date="2026-05-07T08:29:05Z" w:initials="ASC" custom:internalId="25b7f264-3f1d-4c0b-8ab0-fdc366e39cba" custom:trackedChangeText="null" custom:trackedChangeDisplayType="null" custom:trackedDeletedText="null" custom:email="ai-checker@example.com">
    <w:p w14:paraId="269B18E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6" w:author="AI Spelling Checker" w:date="2026-05-07T08:29:07Z" w:initials="ASC" custom:internalId="0334d708-2513-496a-a6d2-8c6c50577684" custom:trackedChangeText="null" custom:trackedChangeDisplayType="null" custom:trackedDeletedText="null" custom:email="ai-checker@example.com">
    <w:p w14:paraId="205776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7" w:author="AI Spelling Checker" w:date="2026-05-07T08:29:08Z" w:initials="ASC" custom:internalId="fb84b317-5dc6-44de-97f8-4d03c5c661db" custom:trackedChangeText="null" custom:trackedChangeDisplayType="null" custom:trackedDeletedText="null" custom:email="ai-checker@example.com">
    <w:p w14:paraId="0ACFD5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8" w:author="AI Spelling Checker" w:date="2026-05-07T08:29:09Z" w:initials="ASC" custom:internalId="fc54516d-33dc-40dc-9781-879672a05c50" custom:trackedChangeText="null" custom:trackedChangeDisplayType="null" custom:trackedDeletedText="null" custom:email="ai-checker@example.com">
    <w:p w14:paraId="669A89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9" w:author="AI Spelling Checker" w:date="2026-05-07T08:29:10Z" w:initials="ASC" custom:internalId="299147c3-52f4-4731-bb04-5f8f7a4c80a8" custom:trackedChangeText="null" custom:trackedChangeDisplayType="null" custom:trackedDeletedText="null" custom:email="ai-checker@example.com">
    <w:p w14:paraId="667998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0" w:author="AI Spelling Checker" w:date="2026-05-07T08:29:11Z" w:initials="ASC" custom:internalId="4d7491f8-8225-4699-8652-294e382d7121" custom:trackedChangeText="null" custom:trackedChangeDisplayType="null" custom:trackedDeletedText="null" custom:email="ai-checker@example.com">
    <w:p w14:paraId="0D1B4C3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1" w:author="AI Spelling Checker" w:date="2026-05-07T08:29:12Z" w:initials="ASC" custom:internalId="9f733457-3d51-4cd5-9aa4-4a8de35c0c1e" custom:trackedChangeText="null" custom:trackedChangeDisplayType="null" custom:trackedDeletedText="null" custom:email="ai-checker@example.com">
    <w:p w14:paraId="723151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2" w:author="AI Spelling Checker" w:date="2026-05-07T08:29:13Z" w:initials="ASC" custom:internalId="bc385e96-2a42-457c-8db2-d93d1a118d37" custom:trackedChangeText="null" custom:trackedChangeDisplayType="null" custom:trackedDeletedText="null" custom:email="ai-checker@example.com">
    <w:p w14:paraId="68647C6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3" w:author="AI Spelling Checker" w:date="2026-05-07T08:29:14Z" w:initials="ASC" custom:internalId="2440b9cc-013a-499f-a3aa-46ea1aa1597a" custom:trackedChangeText="null" custom:trackedChangeDisplayType="null" custom:trackedDeletedText="null" custom:email="ai-checker@example.com">
    <w:p w14:paraId="7891903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4" w:author="AI Spelling Checker" w:date="2026-05-07T08:29:15Z" w:initials="ASC" custom:internalId="f87ae299-d791-451e-88b3-79c88a8c56be" custom:trackedChangeText="null" custom:trackedChangeDisplayType="null" custom:trackedDeletedText="null" custom:email="ai-checker@example.com">
    <w:p w14:paraId="4EF29F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5" w:author="AI Spelling Checker" w:date="2026-05-07T08:29:16Z" w:initials="ASC" custom:internalId="8607c2c2-409b-4c5a-9d05-c2db7a8cedc2" custom:trackedChangeText="null" custom:trackedChangeDisplayType="null" custom:trackedDeletedText="null" custom:email="ai-checker@example.com">
    <w:p w14:paraId="72D5089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6" w:author="AI Spelling Checker" w:date="2026-05-07T08:29:17Z" w:initials="ASC" custom:internalId="f43c941b-4cdc-4585-92cb-738cc0c54b91" custom:trackedChangeText="null" custom:trackedChangeDisplayType="null" custom:trackedDeletedText="null" custom:email="ai-checker@example.com">
    <w:p w14:paraId="6DF6721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7" w:author="AI Spelling Checker" w:date="2026-05-07T08:29:18Z" w:initials="ASC" custom:internalId="e765d4e7-950b-44b1-be1f-5be3726f4917" custom:trackedChangeText="null" custom:trackedChangeDisplayType="null" custom:trackedDeletedText="null" custom:email="ai-checker@example.com">
    <w:p w14:paraId="0BB3186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8" w:author="AI Spelling Checker" w:date="2026-05-07T08:29:19Z" w:initials="ASC" custom:internalId="5d23b1c9-bd1d-4bad-84ed-8bf854087002" custom:trackedChangeText="null" custom:trackedChangeDisplayType="null" custom:trackedDeletedText="null" custom:email="ai-checker@example.com">
    <w:p w14:paraId="3041021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9" w:author="AI Spelling Checker" w:date="2026-05-07T08:29:20Z" w:initials="ASC" custom:internalId="1eeb743e-6308-4932-93d1-bf302b2894ab" custom:trackedChangeText="null" custom:trackedChangeDisplayType="null" custom:trackedDeletedText="null" custom:email="ai-checker@example.com">
    <w:p w14:paraId="4E7989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0" w:author="AI Spelling Checker" w:date="2026-05-07T08:29:21Z" w:initials="ASC" custom:internalId="8593f955-1515-4655-9bd1-0d925b3ecf51" custom:trackedChangeText="null" custom:trackedChangeDisplayType="null" custom:trackedDeletedText="null" custom:email="ai-checker@example.com">
    <w:p w14:paraId="2B26808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1" w:author="AI Spelling Checker" w:date="2026-05-07T08:29:23Z" w:initials="ASC" custom:internalId="34fda04a-5684-4658-a164-167445d1454f" custom:trackedChangeText="null" custom:trackedChangeDisplayType="null" custom:trackedDeletedText="null" custom:email="ai-checker@example.com">
    <w:p w14:paraId="7F400E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2" w:author="AI Spelling Checker" w:date="2026-05-07T08:29:24Z" w:initials="ASC" custom:internalId="c6161a7a-e712-4a93-af7a-d5fca4f6c37c" custom:trackedChangeText="null" custom:trackedChangeDisplayType="null" custom:trackedDeletedText="null" custom:email="ai-checker@example.com">
    <w:p w14:paraId="16F4103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3" w:author="AI Spelling Checker" w:date="2026-05-07T08:29:26Z" w:initials="ASC" custom:internalId="01022ab0-6ca9-4a1d-bf42-4b52c28bdc06" custom:trackedChangeText="null" custom:trackedChangeDisplayType="null" custom:trackedDeletedText="null" custom:email="ai-checker@example.com">
    <w:p w14:paraId="374F8A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4" w:author="AI Spelling Checker" w:date="2026-05-07T08:29:27Z" w:initials="ASC" custom:internalId="ea0449d2-e952-4001-8f23-7d34bcd0b79c" custom:trackedChangeText="null" custom:trackedChangeDisplayType="null" custom:trackedDeletedText="null" custom:email="ai-checker@example.com">
    <w:p w14:paraId="35120A5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5" w:author="AI Spelling Checker" w:date="2026-05-07T08:29:28Z" w:initials="ASC" custom:internalId="b346c1c6-cb7c-41b4-8716-74e112d30558" custom:trackedChangeText="null" custom:trackedChangeDisplayType="null" custom:trackedDeletedText="null" custom:email="ai-checker@example.com">
    <w:p w14:paraId="01D258D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6" w:author="AI Spelling Checker" w:date="2026-05-07T08:29:31Z" w:initials="ASC" custom:internalId="dc83aa8d-b0d2-4621-bace-3845bc25097f" custom:trackedChangeText="null" custom:trackedChangeDisplayType="null" custom:trackedDeletedText="null" custom:email="ai-checker@example.com">
    <w:p w14:paraId="38251F4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7" w:author="AI Spelling Checker" w:date="2026-05-07T08:29:32Z" w:initials="ASC" custom:internalId="6d096196-ae33-42d1-a1b1-91e98399039b" custom:trackedChangeText="null" custom:trackedChangeDisplayType="null" custom:trackedDeletedText="null" custom:email="ai-checker@example.com">
    <w:p w14:paraId="5820B76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8" w:author="AI Spelling Checker" w:date="2026-05-07T08:29:33Z" w:initials="ASC" custom:internalId="ced34151-2c9d-4732-bf81-00b9366127c0" custom:trackedChangeText="null" custom:trackedChangeDisplayType="null" custom:trackedDeletedText="null" custom:email="ai-checker@example.com">
    <w:p w14:paraId="3FB333F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9" w:author="AI Spelling Checker" w:date="2026-05-07T08:29:35Z" w:initials="ASC" custom:internalId="47715ecb-120e-479e-b333-9ab156835166" custom:trackedChangeText="null" custom:trackedChangeDisplayType="null" custom:trackedDeletedText="null" custom:email="ai-checker@example.com">
    <w:p w14:paraId="32BA603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0" w:author="AI Spelling Checker" w:date="2026-05-07T08:29:36Z" w:initials="ASC" custom:internalId="89bcac7d-9d8a-4700-839a-d9612c5d70a3" custom:trackedChangeText="null" custom:trackedChangeDisplayType="null" custom:trackedDeletedText="null" custom:email="ai-checker@example.com">
    <w:p w14:paraId="7A2C4E1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1" w:author="AI Spelling Checker" w:date="2026-05-07T08:29:38Z" w:initials="ASC" custom:internalId="728160b7-0ac3-4da0-ba36-d31af1e65c5c" custom:trackedChangeText="null" custom:trackedChangeDisplayType="null" custom:trackedDeletedText="null" custom:email="ai-checker@example.com">
    <w:p w14:paraId="6B3E323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2" w:author="AI Spelling Checker" w:date="2026-05-07T08:29:40Z" w:initials="ASC" custom:internalId="667c5195-9809-4228-9981-11e9e248cda4" custom:trackedChangeText="null" custom:trackedChangeDisplayType="null" custom:trackedDeletedText="null" custom:email="ai-checker@example.com">
    <w:p w14:paraId="249A037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3" w:author="AI Spelling Checker" w:date="2026-05-07T08:29:41Z" w:initials="ASC" custom:internalId="5f1b0952-5b52-42e6-81a3-73ef38eda0c3" custom:trackedChangeText="null" custom:trackedChangeDisplayType="null" custom:trackedDeletedText="null" custom:email="ai-checker@example.com">
    <w:p w14:paraId="66E382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4" w:author="AI Spelling Checker" w:date="2026-05-07T08:29:42Z" w:initials="ASC" custom:internalId="4984ff87-64e1-493e-b226-6677b3241da7" custom:trackedChangeText="null" custom:trackedChangeDisplayType="null" custom:trackedDeletedText="null" custom:email="ai-checker@example.com">
    <w:p w14:paraId="0E8CAF1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5" w:author="AI Spelling Checker" w:date="2026-05-07T08:29:43Z" w:initials="ASC" custom:internalId="84229883-52f1-4f30-85fa-08a06f1c6328" custom:trackedChangeText="null" custom:trackedChangeDisplayType="null" custom:trackedDeletedText="null" custom:email="ai-checker@example.com">
    <w:p w14:paraId="364812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6" w:author="AI Spelling Checker" w:date="2026-05-07T08:29:45Z" w:initials="ASC" custom:internalId="c2a698a7-dfe3-40cc-af5e-22d0f44abd22" custom:trackedChangeText="null" custom:trackedChangeDisplayType="null" custom:trackedDeletedText="null" custom:email="ai-checker@example.com">
    <w:p w14:paraId="413473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7" w:author="AI Spelling Checker" w:date="2026-05-07T08:29:46Z" w:initials="ASC" custom:internalId="89fbacef-df99-4c1b-b8e0-e51fd398bb5b" custom:trackedChangeText="null" custom:trackedChangeDisplayType="null" custom:trackedDeletedText="null" custom:email="ai-checker@example.com">
    <w:p w14:paraId="6CD9C9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8" w:author="AI Spelling Checker" w:date="2026-05-07T08:29:48Z" w:initials="ASC" custom:internalId="681346c7-4a09-484d-8515-887718f50db4" custom:trackedChangeText="null" custom:trackedChangeDisplayType="null" custom:trackedDeletedText="null" custom:email="ai-checker@example.com">
    <w:p w14:paraId="631EC08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9" w:author="AI Spelling Checker" w:date="2026-05-07T08:29:49Z" w:initials="ASC" custom:internalId="55608e9b-8d24-4aba-a38f-571806af4520" custom:trackedChangeText="null" custom:trackedChangeDisplayType="null" custom:trackedDeletedText="null" custom:email="ai-checker@example.com">
    <w:p w14:paraId="4C50BD8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0" w:author="AI Spelling Checker" w:date="2026-05-07T08:29:50Z" w:initials="ASC" custom:internalId="821409b7-cdb1-4db2-b632-7e0d88c36bb9" custom:trackedChangeText="null" custom:trackedChangeDisplayType="null" custom:trackedDeletedText="null" custom:email="ai-checker@example.com">
    <w:p w14:paraId="1C17D50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1" w:author="AI Spelling Checker" w:date="2026-05-07T08:29:52Z" w:initials="ASC" custom:internalId="97678f05-a472-4c9f-a22a-0981a3d6cc1b" custom:trackedChangeText="null" custom:trackedChangeDisplayType="null" custom:trackedDeletedText="null" custom:email="ai-checker@example.com">
    <w:p w14:paraId="023659C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2" w:author="AI Spelling Checker" w:date="2026-05-07T08:29:53Z" w:initials="ASC" custom:internalId="76665b6b-7316-4cad-968a-c93db353315a" custom:trackedChangeText="null" custom:trackedChangeDisplayType="null" custom:trackedDeletedText="null" custom:email="ai-checker@example.com">
    <w:p w14:paraId="6BABC82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3" w:author="AI Spelling Checker" w:date="2026-05-07T08:29:54Z" w:initials="ASC" custom:internalId="20ae63c7-d029-48d2-89f9-238fa92db743" custom:trackedChangeText="null" custom:trackedChangeDisplayType="null" custom:trackedDeletedText="null" custom:email="ai-checker@example.com">
    <w:p w14:paraId="3A6EEF5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4" w:author="AI Spelling Checker" w:date="2026-05-07T08:29:55Z" w:initials="ASC" custom:internalId="d9a4ba8d-e5ba-4aa9-8d14-35a7a1f8b305" custom:trackedChangeText="null" custom:trackedChangeDisplayType="null" custom:trackedDeletedText="null" custom:email="ai-checker@example.com">
    <w:p w14:paraId="3FF2CB1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5" w:author="AI Spelling Checker" w:date="2026-05-07T08:29:56Z" w:initials="ASC" custom:internalId="ebf9101e-8102-4eed-8dbf-0305fa064c47" custom:trackedChangeText="null" custom:trackedChangeDisplayType="null" custom:trackedDeletedText="null" custom:email="ai-checker@example.com">
    <w:p w14:paraId="5D35338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6" w:author="AI Spelling Checker" w:date="2026-05-07T08:29:58Z" w:initials="ASC" custom:internalId="af35ec94-92ef-4ebe-9352-bf50830339af" custom:trackedChangeText="null" custom:trackedChangeDisplayType="null" custom:trackedDeletedText="null" custom:email="ai-checker@example.com">
    <w:p w14:paraId="670579D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7" w:author="AI Spelling Checker" w:date="2026-05-07T08:29:59Z" w:initials="ASC" custom:internalId="2a4867cf-ed7f-4951-886e-daa56754a9d2" custom:trackedChangeText="null" custom:trackedChangeDisplayType="null" custom:trackedDeletedText="null" custom:email="ai-checker@example.com">
    <w:p w14:paraId="583BA73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8" w:author="AI Spelling Checker" w:date="2026-05-07T08:30:00Z" w:initials="ASC" custom:internalId="44a35aed-a0f5-43d5-8afd-d40f74a24cc5" custom:trackedChangeText="null" custom:trackedChangeDisplayType="null" custom:trackedDeletedText="null" custom:email="ai-checker@example.com">
    <w:p w14:paraId="645C9C2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9" w:author="AI Spelling Checker" w:date="2026-05-07T08:30:01Z" w:initials="ASC" custom:internalId="b2c2e560-d8a5-4891-a634-bc65bed19522" custom:trackedChangeText="null" custom:trackedChangeDisplayType="null" custom:trackedDeletedText="null" custom:email="ai-checker@example.com">
    <w:p w14:paraId="31C1B8D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0" w:author="AI Spelling Checker" w:date="2026-05-07T08:30:02Z" w:initials="ASC" custom:internalId="ac25c9f5-50e4-436a-b443-4da0c47870e4" custom:trackedChangeText="null" custom:trackedChangeDisplayType="null" custom:trackedDeletedText="null" custom:email="ai-checker@example.com">
    <w:p w14:paraId="5E7D2BB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1" w:author="AI Spelling Checker" w:date="2026-05-07T08:30:04Z" w:initials="ASC" custom:internalId="0ee23360-6d84-44e0-817c-0eada4ba7321" custom:trackedChangeText="null" custom:trackedChangeDisplayType="null" custom:trackedDeletedText="null" custom:email="ai-checker@example.com">
    <w:p w14:paraId="050E847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2" w:author="AI Spelling Checker" w:date="2026-05-07T08:30:05Z" w:initials="ASC" custom:internalId="454ebec9-24d0-454d-8eea-7574cbd60f3b" custom:trackedChangeText="null" custom:trackedChangeDisplayType="null" custom:trackedDeletedText="null" custom:email="ai-checker@example.com">
    <w:p w14:paraId="02A3850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3" w:author="AI Spelling Checker" w:date="2026-05-07T08:30:06Z" w:initials="ASC" custom:internalId="22b5268c-0ba6-4263-b2ac-68e8e0ab0114" custom:trackedChangeText="null" custom:trackedChangeDisplayType="null" custom:trackedDeletedText="null" custom:email="ai-checker@example.com">
    <w:p w14:paraId="3C20E36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4" w:author="AI Spelling Checker" w:date="2026-05-07T08:30:07Z" w:initials="ASC" custom:internalId="a25c49d1-5661-450c-9449-724800e34935" custom:trackedChangeText="null" custom:trackedChangeDisplayType="null" custom:trackedDeletedText="null" custom:email="ai-checker@example.com">
    <w:p w14:paraId="3D9067F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5" w:author="AI Spelling Checker" w:date="2026-05-07T08:30:08Z" w:initials="ASC" custom:internalId="fcf35ae8-6e99-4b6d-aac5-23e76eb26dcb" custom:trackedChangeText="null" custom:trackedChangeDisplayType="null" custom:trackedDeletedText="null" custom:email="ai-checker@example.com">
    <w:p w14:paraId="4E02550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6" w:author="AI Spelling Checker" w:date="2026-05-07T08:30:10Z" w:initials="ASC" custom:internalId="5b003257-ebe3-4243-87b7-6cf306e732cd" custom:trackedChangeText="null" custom:trackedChangeDisplayType="null" custom:trackedDeletedText="null" custom:email="ai-checker@example.com">
    <w:p w14:paraId="0D5339C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7" w:author="AI Spelling Checker" w:date="2026-05-07T08:30:11Z" w:initials="ASC" custom:internalId="90ca9933-e883-496b-900a-09f9f8e8b794" custom:trackedChangeText="null" custom:trackedChangeDisplayType="null" custom:trackedDeletedText="null" custom:email="ai-checker@example.com">
    <w:p w14:paraId="357145C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8" w:author="AI Spelling Checker" w:date="2026-05-07T08:30:12Z" w:initials="ASC" custom:internalId="3dd0e76e-4e5b-48d0-8e9e-4c3a0e75ddef" custom:trackedChangeText="null" custom:trackedChangeDisplayType="null" custom:trackedDeletedText="null" custom:email="ai-checker@example.com">
    <w:p w14:paraId="532C0D9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9" w:author="AI Spelling Checker" w:date="2026-05-07T08:30:13Z" w:initials="ASC" custom:internalId="98580a04-70f0-4dbc-ac44-65f3abefcee3" custom:trackedChangeText="null" custom:trackedChangeDisplayType="null" custom:trackedDeletedText="null" custom:email="ai-checker@example.com">
    <w:p w14:paraId="32EBE64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0" w:author="AI Spelling Checker" w:date="2026-05-07T08:30:14Z" w:initials="ASC" custom:internalId="3f36a384-0624-4514-83cd-a00d00ef7ce0" custom:trackedChangeText="null" custom:trackedChangeDisplayType="null" custom:trackedDeletedText="null" custom:email="ai-checker@example.com">
    <w:p w14:paraId="31078E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1" w:author="AI Spelling Checker" w:date="2026-05-07T08:30:15Z" w:initials="ASC" custom:internalId="f9b0c108-b370-4622-b108-164782f8a593" custom:trackedChangeText="null" custom:trackedChangeDisplayType="null" custom:trackedDeletedText="null" custom:email="ai-checker@example.com">
    <w:p w14:paraId="1E9BD0A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2" w:author="AI Spelling Checker" w:date="2026-05-07T08:30:17Z" w:initials="ASC" custom:internalId="10e0afd7-5f82-4fe1-912b-88d47e4522ca" custom:trackedChangeText="null" custom:trackedChangeDisplayType="null" custom:trackedDeletedText="null" custom:email="ai-checker@example.com">
    <w:p w14:paraId="23FA5B7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3" w:author="AI Spelling Checker" w:date="2026-05-07T08:30:18Z" w:initials="ASC" custom:internalId="e3e0df57-da85-400d-8f4e-291a883c34be" custom:trackedChangeText="null" custom:trackedChangeDisplayType="null" custom:trackedDeletedText="null" custom:email="ai-checker@example.com">
    <w:p w14:paraId="5B7CE0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4" w:author="AI Spelling Checker" w:date="2026-05-07T08:30:19Z" w:initials="ASC" custom:internalId="8b811aa8-4ffb-4a55-bab1-16ac39f6d630" custom:trackedChangeText="null" custom:trackedChangeDisplayType="null" custom:trackedDeletedText="null" custom:email="ai-checker@example.com">
    <w:p w14:paraId="742A4A2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5" w:author="AI Spelling Checker" w:date="2026-05-07T08:30:20Z" w:initials="ASC" custom:internalId="93ccf198-e164-4677-95e4-b2c5baf4dd29" custom:trackedChangeText="null" custom:trackedChangeDisplayType="null" custom:trackedDeletedText="null" custom:email="ai-checker@example.com">
    <w:p w14:paraId="305B35F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6" w:author="AI Spelling Checker" w:date="2026-05-07T08:30:21Z" w:initials="ASC" custom:internalId="a2641194-abd2-42db-8352-b2d5c9f4fddc" custom:trackedChangeText="null" custom:trackedChangeDisplayType="null" custom:trackedDeletedText="null" custom:email="ai-checker@example.com">
    <w:p w14:paraId="49DB7C6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7" w:author="AI Spelling Checker" w:date="2026-05-07T08:30:23Z" w:initials="ASC" custom:internalId="26bb6e7f-f1a9-40b8-92e1-9e1fc078bf75" custom:trackedChangeText="null" custom:trackedChangeDisplayType="null" custom:trackedDeletedText="null" custom:email="ai-checker@example.com">
    <w:p w14:paraId="4F45E6A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8" w:author="AI Spelling Checker" w:date="2026-05-07T08:30:24Z" w:initials="ASC" custom:internalId="7bead1fe-ca8c-421d-9767-850f72217aeb" custom:trackedChangeText="null" custom:trackedChangeDisplayType="null" custom:trackedDeletedText="null" custom:email="ai-checker@example.com">
    <w:p w14:paraId="79BDC6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9" w:author="AI Spelling Checker" w:date="2026-05-07T08:30:26Z" w:initials="ASC" custom:internalId="7e90bb89-9cf0-4163-94ea-1ecc4f0725b8" custom:trackedChangeText="null" custom:trackedChangeDisplayType="null" custom:trackedDeletedText="null" custom:email="ai-checker@example.com">
    <w:p w14:paraId="796ED9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0" w:author="AI Spelling Checker" w:date="2026-05-07T08:30:27Z" w:initials="ASC" custom:internalId="6d0670f0-1863-4d43-bc5b-fbf55a95537a" custom:trackedChangeText="null" custom:trackedChangeDisplayType="null" custom:trackedDeletedText="null" custom:email="ai-checker@example.com">
    <w:p w14:paraId="5162EE7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1" w:author="AI Spelling Checker" w:date="2026-05-07T08:30:28Z" w:initials="ASC" custom:internalId="9ca0d4e3-b8e1-4f21-a09a-66422c16dc89" custom:trackedChangeText="null" custom:trackedChangeDisplayType="null" custom:trackedDeletedText="null" custom:email="ai-checker@example.com">
    <w:p w14:paraId="189F3F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2" w:author="AI Spelling Checker" w:date="2026-05-07T08:30:30Z" w:initials="ASC" custom:internalId="fc2e9ef4-922f-4f7f-b393-28067e69a3d4" custom:trackedChangeText="null" custom:trackedChangeDisplayType="null" custom:trackedDeletedText="null" custom:email="ai-checker@example.com">
    <w:p w14:paraId="1B0C295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3" w:author="AI Spelling Checker" w:date="2026-05-07T08:30:31Z" w:initials="ASC" custom:internalId="f66361c0-d3f1-4af9-a835-2d13221c9e6a" custom:trackedChangeText="null" custom:trackedChangeDisplayType="null" custom:trackedDeletedText="null" custom:email="ai-checker@example.com">
    <w:p w14:paraId="75B0867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4" w:author="AI Spelling Checker" w:date="2026-05-07T08:30:32Z" w:initials="ASC" custom:internalId="0094a5bb-5866-4400-8ba4-342a41d3a8e4" custom:trackedChangeText="null" custom:trackedChangeDisplayType="null" custom:trackedDeletedText="null" custom:email="ai-checker@example.com">
    <w:p w14:paraId="7D8640D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5" w:author="AI Spelling Checker" w:date="2026-05-07T08:30:33Z" w:initials="ASC" custom:internalId="1278440d-93ee-4b34-829e-83ba063a2b9a" custom:trackedChangeText="null" custom:trackedChangeDisplayType="null" custom:trackedDeletedText="null" custom:email="ai-checker@example.com">
    <w:p w14:paraId="4B245B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6" w:author="AI Spelling Checker" w:date="2026-05-07T08:30:34Z" w:initials="ASC" custom:internalId="458eb144-3c16-4422-a5c1-c93fe6060060" custom:trackedChangeText="null" custom:trackedChangeDisplayType="null" custom:trackedDeletedText="null" custom:email="ai-checker@example.com">
    <w:p w14:paraId="438424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7" w:author="AI Spelling Checker" w:date="2026-05-07T08:30:35Z" w:initials="ASC" custom:internalId="37076fd4-7a5a-45f2-bbde-8a9f18f6d6ed" custom:trackedChangeText="null" custom:trackedChangeDisplayType="null" custom:trackedDeletedText="null" custom:email="ai-checker@example.com">
    <w:p w14:paraId="044D03F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8" w:author="AI Spelling Checker" w:date="2026-05-07T08:30:36Z" w:initials="ASC" custom:internalId="c67f1f17-1df1-4691-93a3-ceb176064258" custom:trackedChangeText="null" custom:trackedChangeDisplayType="null" custom:trackedDeletedText="null" custom:email="ai-checker@example.com">
    <w:p w14:paraId="2C1F59D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9" w:author="AI Spelling Checker" w:date="2026-05-07T08:30:37Z" w:initials="ASC" custom:internalId="12aed8d9-0e79-475f-a88f-bc4479171972" custom:trackedChangeText="null" custom:trackedChangeDisplayType="null" custom:trackedDeletedText="null" custom:email="ai-checker@example.com">
    <w:p w14:paraId="21E8910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0" w:author="AI Spelling Checker" w:date="2026-05-07T08:30:38Z" w:initials="ASC" custom:internalId="f6ce21a9-7ae6-45be-8dbc-37b2a391e197" custom:trackedChangeText="null" custom:trackedChangeDisplayType="null" custom:trackedDeletedText="null" custom:email="ai-checker@example.com">
    <w:p w14:paraId="637EBBD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1" w:author="AI Spelling Checker" w:date="2026-05-07T08:30:39Z" w:initials="ASC" custom:internalId="b84c8f9d-aeec-497b-9b46-6a07024b5472" custom:trackedChangeText="null" custom:trackedChangeDisplayType="null" custom:trackedDeletedText="null" custom:email="ai-checker@example.com">
    <w:p w14:paraId="0948A0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2" w:author="AI Spelling Checker" w:date="2026-05-07T08:30:40Z" w:initials="ASC" custom:internalId="00666b36-7f7f-4fda-ad71-86a1fd5fb506" custom:trackedChangeText="null" custom:trackedChangeDisplayType="null" custom:trackedDeletedText="null" custom:email="ai-checker@example.com">
    <w:p w14:paraId="080DB24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3" w:author="AI Spelling Checker" w:date="2026-05-07T08:30:41Z" w:initials="ASC" custom:internalId="7f61372e-6405-4eec-b156-85817b81ba26" custom:trackedChangeText="null" custom:trackedChangeDisplayType="null" custom:trackedDeletedText="null" custom:email="ai-checker@example.com">
    <w:p w14:paraId="3135AC2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4" w:author="AI Spelling Checker" w:date="2026-05-07T08:30:42Z" w:initials="ASC" custom:internalId="ba4e7185-6100-46a1-b82a-fb645ad48774" custom:trackedChangeText="null" custom:trackedChangeDisplayType="null" custom:trackedDeletedText="null" custom:email="ai-checker@example.com">
    <w:p w14:paraId="709CB99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5" w:author="AI Spelling Checker" w:date="2026-05-07T08:30:43Z" w:initials="ASC" custom:internalId="932ed25c-54fc-4b17-8077-d5bd408607ce" custom:trackedChangeText="null" custom:trackedChangeDisplayType="null" custom:trackedDeletedText="null" custom:email="ai-checker@example.com">
    <w:p w14:paraId="130AC4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6" w:author="AI Spelling Checker" w:date="2026-05-07T08:30:44Z" w:initials="ASC" custom:internalId="48655b34-512a-43cf-ba91-95f4f2deac02" custom:trackedChangeText="null" custom:trackedChangeDisplayType="null" custom:trackedDeletedText="null" custom:email="ai-checker@example.com">
    <w:p w14:paraId="0985B90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7" w:author="AI Spelling Checker" w:date="2026-05-07T08:30:45Z" w:initials="ASC" custom:internalId="898b9071-eb15-4147-be62-b580e2503728" custom:trackedChangeText="null" custom:trackedChangeDisplayType="null" custom:trackedDeletedText="null" custom:email="ai-checker@example.com">
    <w:p w14:paraId="13C445C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8" w:author="AI Spelling Checker" w:date="2026-05-07T08:30:46Z" w:initials="ASC" custom:internalId="10ec3303-a51b-4e6a-9291-f2f65af7ae08" custom:trackedChangeText="null" custom:trackedChangeDisplayType="null" custom:trackedDeletedText="null" custom:email="ai-checker@example.com">
    <w:p w14:paraId="02668E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9" w:author="AI Spelling Checker" w:date="2026-05-07T08:30:47Z" w:initials="ASC" custom:internalId="e7e46fa1-841a-40a2-a33f-2efb9d1f52ab" custom:trackedChangeText="null" custom:trackedChangeDisplayType="null" custom:trackedDeletedText="null" custom:email="ai-checker@example.com">
    <w:p w14:paraId="127F5E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0" w:author="AI Spelling Checker" w:date="2026-05-07T08:30:48Z" w:initials="ASC" custom:internalId="6e0d1218-0592-4429-afb1-6ade1312049a" custom:trackedChangeText="null" custom:trackedChangeDisplayType="null" custom:trackedDeletedText="null" custom:email="ai-checker@example.com">
    <w:p w14:paraId="1CE939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1" w:author="AI Spelling Checker" w:date="2026-05-07T08:30:49Z" w:initials="ASC" custom:internalId="d38e18f6-98eb-4430-a40b-77b1db069a2d" custom:trackedChangeText="null" custom:trackedChangeDisplayType="null" custom:trackedDeletedText="null" custom:email="ai-checker@example.com">
    <w:p w14:paraId="507F72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2" w:author="AI Spelling Checker" w:date="2026-05-07T08:30:51Z" w:initials="ASC" custom:internalId="9c0cae74-dff6-45d2-a0d8-1a7850649d9e" custom:trackedChangeText="null" custom:trackedChangeDisplayType="null" custom:trackedDeletedText="null" custom:email="ai-checker@example.com">
    <w:p w14:paraId="7BDDCA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3" w:author="AI Spelling Checker" w:date="2026-05-07T08:30:52Z" w:initials="ASC" custom:internalId="96ac452a-1c99-4d3e-a79b-8619f2805777" custom:trackedChangeText="null" custom:trackedChangeDisplayType="null" custom:trackedDeletedText="null" custom:email="ai-checker@example.com">
    <w:p w14:paraId="6C0BFC2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4" w:author="AI Spelling Checker" w:date="2026-05-07T08:30:53Z" w:initials="ASC" custom:internalId="a9f2d327-8798-474e-bdd4-a37386fe70a5" custom:trackedChangeText="null" custom:trackedChangeDisplayType="null" custom:trackedDeletedText="null" custom:email="ai-checker@example.com">
    <w:p w14:paraId="3D68F3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5" w:author="AI Spelling Checker" w:date="2026-05-07T08:30:54Z" w:initials="ASC" custom:internalId="86760a8d-3f35-4f0d-ac45-b2cc729a9776" custom:trackedChangeText="null" custom:trackedChangeDisplayType="null" custom:trackedDeletedText="null" custom:email="ai-checker@example.com">
    <w:p w14:paraId="3E0021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6" w:author="AI Spelling Checker" w:date="2026-05-07T08:30:55Z" w:initials="ASC" custom:internalId="5ceaaf6b-4e0b-4692-b32a-74eb58202b8a" custom:trackedChangeText="null" custom:trackedChangeDisplayType="null" custom:trackedDeletedText="null" custom:email="ai-checker@example.com">
    <w:p w14:paraId="1FC8012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7" w:author="AI Spelling Checker" w:date="2026-05-07T08:30:56Z" w:initials="ASC" custom:internalId="32d5bdb6-1458-48d3-9e9d-a80b4e4f78f3" custom:trackedChangeText="null" custom:trackedChangeDisplayType="null" custom:trackedDeletedText="null" custom:email="ai-checker@example.com">
    <w:p w14:paraId="10FA85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8" w:author="AI Spelling Checker" w:date="2026-05-07T08:30:57Z" w:initials="ASC" custom:internalId="d02ebb60-3506-4f9a-82d9-3fd573188a57" custom:trackedChangeText="null" custom:trackedChangeDisplayType="null" custom:trackedDeletedText="null" custom:email="ai-checker@example.com">
    <w:p w14:paraId="00E6619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9" w:author="AI Spelling Checker" w:date="2026-05-07T08:30:59Z" w:initials="ASC" custom:internalId="62d34862-f0e7-4fa1-ad98-b7aa7ef2ba52" custom:trackedChangeText="null" custom:trackedChangeDisplayType="null" custom:trackedDeletedText="null" custom:email="ai-checker@example.com">
    <w:p w14:paraId="5453B0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0" w:author="AI Spelling Checker" w:date="2026-05-07T08:31:00Z" w:initials="ASC" custom:internalId="b54042b8-3046-4c3b-a371-fac8c79556de" custom:trackedChangeText="null" custom:trackedChangeDisplayType="null" custom:trackedDeletedText="null" custom:email="ai-checker@example.com">
    <w:p w14:paraId="0D7E81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1" w:author="AI Spelling Checker" w:date="2026-05-07T08:31:01Z" w:initials="ASC" custom:internalId="bf37376a-5395-4ae6-af21-da0e9c388bf7" custom:trackedChangeText="null" custom:trackedChangeDisplayType="null" custom:trackedDeletedText="null" custom:email="ai-checker@example.com">
    <w:p w14:paraId="21D947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2" w:author="AI Spelling Checker" w:date="2026-05-07T08:31:02Z" w:initials="ASC" custom:internalId="00a95b47-d892-4df0-9b2d-e23f81db8462" custom:trackedChangeText="null" custom:trackedChangeDisplayType="null" custom:trackedDeletedText="null" custom:email="ai-checker@example.com">
    <w:p w14:paraId="245F03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3" w:author="AI Spelling Checker" w:date="2026-05-07T08:31:03Z" w:initials="ASC" custom:internalId="5dab6bc3-3293-49e3-aa1f-1c5e9cb5356a" custom:trackedChangeText="null" custom:trackedChangeDisplayType="null" custom:trackedDeletedText="null" custom:email="ai-checker@example.com">
    <w:p w14:paraId="005432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4" w:author="AI Spelling Checker" w:date="2026-05-07T08:31:04Z" w:initials="ASC" custom:internalId="52ce9741-3ab2-4c12-b0dd-84498a84e648" custom:trackedChangeText="null" custom:trackedChangeDisplayType="null" custom:trackedDeletedText="null" custom:email="ai-checker@example.com">
    <w:p w14:paraId="5326EE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5" w:author="AI Spelling Checker" w:date="2026-05-07T08:31:05Z" w:initials="ASC" custom:internalId="1775ffc7-757d-41f7-ad6d-8e788269098e" custom:trackedChangeText="null" custom:trackedChangeDisplayType="null" custom:trackedDeletedText="null" custom:email="ai-checker@example.com">
    <w:p w14:paraId="4A82CF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6" w:author="AI Spelling Checker" w:date="2026-05-07T08:31:06Z" w:initials="ASC" custom:internalId="c77bf52b-5c8d-4e7a-a18b-8575a569d4c0" custom:trackedChangeText="null" custom:trackedChangeDisplayType="null" custom:trackedDeletedText="null" custom:email="ai-checker@example.com">
    <w:p w14:paraId="39F7AF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7" w:author="AI Spelling Checker" w:date="2026-05-07T08:31:07Z" w:initials="ASC" custom:internalId="bafb2701-3225-4358-a86f-b15b49a805dd" custom:trackedChangeText="null" custom:trackedChangeDisplayType="null" custom:trackedDeletedText="null" custom:email="ai-checker@example.com">
    <w:p w14:paraId="338322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8" w:author="AI Spelling Checker" w:date="2026-05-07T08:31:08Z" w:initials="ASC" custom:internalId="d8c27673-73c0-431a-a38c-28cb7bb7d1bd" custom:trackedChangeText="null" custom:trackedChangeDisplayType="null" custom:trackedDeletedText="null" custom:email="ai-checker@example.com">
    <w:p w14:paraId="48358A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9" w:author="AI Spelling Checker" w:date="2026-05-07T08:31:09Z" w:initials="ASC" custom:internalId="09de971f-9e67-42db-8d94-5b2215ff2566" custom:trackedChangeText="null" custom:trackedChangeDisplayType="null" custom:trackedDeletedText="null" custom:email="ai-checker@example.com">
    <w:p w14:paraId="01375B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0" w:author="AI Spelling Checker" w:date="2026-05-07T08:31:11Z" w:initials="ASC" custom:internalId="4f476806-df40-48dc-a98b-01e4b24cd50a" custom:trackedChangeText="null" custom:trackedChangeDisplayType="null" custom:trackedDeletedText="null" custom:email="ai-checker@example.com">
    <w:p w14:paraId="70B890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1" w:author="AI Spelling Checker" w:date="2026-05-07T08:31:12Z" w:initials="ASC" custom:internalId="93e8d072-8aaf-45e9-aa8a-85a8c9b6df22" custom:trackedChangeText="null" custom:trackedChangeDisplayType="null" custom:trackedDeletedText="null" custom:email="ai-checker@example.com">
    <w:p w14:paraId="23216F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2" w:author="AI Spelling Checker" w:date="2026-05-07T08:31:13Z" w:initials="ASC" custom:internalId="ac0ab978-9e8c-46e7-a015-8047c5ab15b2" custom:trackedChangeText="null" custom:trackedChangeDisplayType="null" custom:trackedDeletedText="null" custom:email="ai-checker@example.com">
    <w:p w14:paraId="1815D7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3" w:author="AI Spelling Checker" w:date="2026-05-07T08:31:14Z" w:initials="ASC" custom:internalId="7890e115-aa16-4b23-9179-647754f69f24" custom:trackedChangeText="null" custom:trackedChangeDisplayType="null" custom:trackedDeletedText="null" custom:email="ai-checker@example.com">
    <w:p w14:paraId="4CFEDD7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4" w:author="AI Spelling Checker" w:date="2026-05-07T08:31:15Z" w:initials="ASC" custom:internalId="5ce3cf53-2a6a-4cff-9745-8b0a54e7d054" custom:trackedChangeText="null" custom:trackedChangeDisplayType="null" custom:trackedDeletedText="null" custom:email="ai-checker@example.com">
    <w:p w14:paraId="18CF38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5" w:author="AI Spelling Checker" w:date="2026-05-07T08:31:16Z" w:initials="ASC" custom:internalId="859d13b9-1999-4d78-8edc-1e6ec0381a48" custom:trackedChangeText="null" custom:trackedChangeDisplayType="null" custom:trackedDeletedText="null" custom:email="ai-checker@example.com">
    <w:p w14:paraId="016037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6" w:author="AI Spelling Checker" w:date="2026-05-07T08:31:17Z" w:initials="ASC" custom:internalId="dff12645-bbd9-4992-880a-dc8b714d46a0" custom:trackedChangeText="null" custom:trackedChangeDisplayType="null" custom:trackedDeletedText="null" custom:email="ai-checker@example.com">
    <w:p w14:paraId="68644B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7" w:author="AI Spelling Checker" w:date="2026-05-07T08:31:18Z" w:initials="ASC" custom:internalId="d141779b-710f-4604-aa6a-ef7c7f64283b" custom:trackedChangeText="null" custom:trackedChangeDisplayType="null" custom:trackedDeletedText="null" custom:email="ai-checker@example.com">
    <w:p w14:paraId="002AA9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8" w:author="AI Spelling Checker" w:date="2026-05-07T08:31:19Z" w:initials="ASC" custom:internalId="1ac80bcc-123a-4d71-a6ba-ad33f5eb7380" custom:trackedChangeText="null" custom:trackedChangeDisplayType="null" custom:trackedDeletedText="null" custom:email="ai-checker@example.com">
    <w:p w14:paraId="7214A3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9" w:author="AI Spelling Checker" w:date="2026-05-07T08:31:21Z" w:initials="ASC" custom:internalId="64a1b231-923b-4657-b0e6-d642ab4806bc" custom:trackedChangeText="null" custom:trackedChangeDisplayType="null" custom:trackedDeletedText="null" custom:email="ai-checker@example.com">
    <w:p w14:paraId="6B3F0E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0" w:author="AI Spelling Checker" w:date="2026-05-07T08:31:22Z" w:initials="ASC" custom:internalId="8bc6274d-8e6b-47ce-bdd4-6b745aa2f80f" custom:trackedChangeText="null" custom:trackedChangeDisplayType="null" custom:trackedDeletedText="null" custom:email="ai-checker@example.com">
    <w:p w14:paraId="0568D18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1" w:author="AI Spelling Checker" w:date="2026-05-07T08:31:23Z" w:initials="ASC" custom:internalId="caad1c67-e23e-4d37-afdf-eb2fe96cad06" custom:trackedChangeText="null" custom:trackedChangeDisplayType="null" custom:trackedDeletedText="null" custom:email="ai-checker@example.com">
    <w:p w14:paraId="678C52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2" w:author="AI Spelling Checker" w:date="2026-05-07T08:31:24Z" w:initials="ASC" custom:internalId="ff195410-5403-4a43-9f6b-e2ea52355a68" custom:trackedChangeText="null" custom:trackedChangeDisplayType="null" custom:trackedDeletedText="null" custom:email="ai-checker@example.com">
    <w:p w14:paraId="1FEF40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3" w:author="AI Spelling Checker" w:date="2026-05-07T08:31:25Z" w:initials="ASC" custom:internalId="c9236fb5-e2fd-4529-9069-bc44bd83adb6" custom:trackedChangeText="null" custom:trackedChangeDisplayType="null" custom:trackedDeletedText="null" custom:email="ai-checker@example.com">
    <w:p w14:paraId="2A3715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4" w:author="AI Spelling Checker" w:date="2026-05-07T08:31:26Z" w:initials="ASC" custom:internalId="fad10c9c-c238-4bef-a07e-4f2c0d049119" custom:trackedChangeText="null" custom:trackedChangeDisplayType="null" custom:trackedDeletedText="null" custom:email="ai-checker@example.com">
    <w:p w14:paraId="0D6C576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5" w:author="AI Spelling Checker" w:date="2026-05-07T08:31:27Z" w:initials="ASC" custom:internalId="99d8a961-befd-4b54-a2ee-729e99b3af10" custom:trackedChangeText="null" custom:trackedChangeDisplayType="null" custom:trackedDeletedText="null" custom:email="ai-checker@example.com">
    <w:p w14:paraId="7687AB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6" w:author="AI Spelling Checker" w:date="2026-05-07T08:31:28Z" w:initials="ASC" custom:internalId="3beab00c-418a-410a-8554-3da2ac1ccbc2" custom:trackedChangeText="null" custom:trackedChangeDisplayType="null" custom:trackedDeletedText="null" custom:email="ai-checker@example.com">
    <w:p w14:paraId="306234F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7" w:author="AI Spelling Checker" w:date="2026-05-07T08:31:29Z" w:initials="ASC" custom:internalId="16c7a576-a852-4a96-ab91-e09d9e5b549d" custom:trackedChangeText="null" custom:trackedChangeDisplayType="null" custom:trackedDeletedText="null" custom:email="ai-checker@example.com">
    <w:p w14:paraId="3DA7CB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8" w:author="AI Spelling Checker" w:date="2026-05-07T08:31:30Z" w:initials="ASC" custom:internalId="2d646ad5-2af5-4b0e-ac39-66fa3a6bb386" custom:trackedChangeText="null" custom:trackedChangeDisplayType="null" custom:trackedDeletedText="null" custom:email="ai-checker@example.com">
    <w:p w14:paraId="16473B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9" w:author="AI Spelling Checker" w:date="2026-05-07T08:31:32Z" w:initials="ASC" custom:internalId="31f02d9e-3a12-43c6-a8b8-e8cab0b85e97" custom:trackedChangeText="null" custom:trackedChangeDisplayType="null" custom:trackedDeletedText="null" custom:email="ai-checker@example.com">
    <w:p w14:paraId="140AB3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0" w:author="AI Spelling Checker" w:date="2026-05-07T08:31:33Z" w:initials="ASC" custom:internalId="6b7f8e6c-1ea3-4a16-8745-0a75c60392c2" custom:trackedChangeText="null" custom:trackedChangeDisplayType="null" custom:trackedDeletedText="null" custom:email="ai-checker@example.com">
    <w:p w14:paraId="2BE789A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1" w:author="AI Spelling Checker" w:date="2026-05-07T08:31:34Z" w:initials="ASC" custom:internalId="f448ed91-0f4d-4bdc-a5ad-25e2a3593cf8" custom:trackedChangeText="null" custom:trackedChangeDisplayType="null" custom:trackedDeletedText="null" custom:email="ai-checker@example.com">
    <w:p w14:paraId="6DA8B6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2" w:author="AI Spelling Checker" w:date="2026-05-07T08:31:35Z" w:initials="ASC" custom:internalId="dc46f266-9bf2-4ca9-9d1c-01bd3ba6767d" custom:trackedChangeText="null" custom:trackedChangeDisplayType="null" custom:trackedDeletedText="null" custom:email="ai-checker@example.com">
    <w:p w14:paraId="0495734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3" w:author="AI Spelling Checker" w:date="2026-05-07T08:31:36Z" w:initials="ASC" custom:internalId="ed291cc1-e08d-4f7c-ba14-ee6a74b76b45" custom:trackedChangeText="null" custom:trackedChangeDisplayType="null" custom:trackedDeletedText="null" custom:email="ai-checker@example.com">
    <w:p w14:paraId="338F88C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4" w:author="AI Spelling Checker" w:date="2026-05-07T08:31:37Z" w:initials="ASC" custom:internalId="510b7a7d-8599-4c4c-a759-8d2c8c2d27c8" custom:trackedChangeText="null" custom:trackedChangeDisplayType="null" custom:trackedDeletedText="null" custom:email="ai-checker@example.com">
    <w:p w14:paraId="745D32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5" w:author="AI Spelling Checker" w:date="2026-05-07T08:31:38Z" w:initials="ASC" custom:internalId="d44b8fd2-b371-4403-b390-5f7b0fff84b4" custom:trackedChangeText="null" custom:trackedChangeDisplayType="null" custom:trackedDeletedText="null" custom:email="ai-checker@example.com">
    <w:p w14:paraId="423B238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6" w:author="AI Spelling Checker" w:date="2026-05-07T08:31:39Z" w:initials="ASC" custom:internalId="b2d7a2e2-0ead-49c2-b1be-d5e0d6a9c00f" custom:trackedChangeText="null" custom:trackedChangeDisplayType="null" custom:trackedDeletedText="null" custom:email="ai-checker@example.com">
    <w:p w14:paraId="25D36A0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7" w:author="AI Spelling Checker" w:date="2026-05-07T08:31:40Z" w:initials="ASC" custom:internalId="477d4ea0-36c6-48a9-91ea-3c7b2c804258" custom:trackedChangeText="null" custom:trackedChangeDisplayType="null" custom:trackedDeletedText="null" custom:email="ai-checker@example.com">
    <w:p w14:paraId="20998EB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8" w:author="AI Spelling Checker" w:date="2026-05-07T08:31:41Z" w:initials="ASC" custom:internalId="dd25c0e8-dc4a-487f-8d53-3482c4e63a44" custom:trackedChangeText="null" custom:trackedChangeDisplayType="null" custom:trackedDeletedText="null" custom:email="ai-checker@example.com">
    <w:p w14:paraId="7671C06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9" w:author="AI Spelling Checker" w:date="2026-05-07T08:31:42Z" w:initials="ASC" custom:internalId="9d1c11d0-ae00-467e-bc48-e9b7e471f29a" custom:trackedChangeText="null" custom:trackedChangeDisplayType="null" custom:trackedDeletedText="null" custom:email="ai-checker@example.com">
    <w:p w14:paraId="712F87B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0" w:author="AI Spelling Checker" w:date="2026-05-07T08:31:43Z" w:initials="ASC" custom:internalId="acb08209-3b0c-4f0f-8614-5276363f876a" custom:trackedChangeText="null" custom:trackedChangeDisplayType="null" custom:trackedDeletedText="null" custom:email="ai-checker@example.com">
    <w:p w14:paraId="25EF5FC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1" w:author="AI Spelling Checker" w:date="2026-05-07T08:31:44Z" w:initials="ASC" custom:internalId="d64c18d6-fdc1-47fe-9294-0f0edcd716fe" custom:trackedChangeText="null" custom:trackedChangeDisplayType="null" custom:trackedDeletedText="null" custom:email="ai-checker@example.com">
    <w:p w14:paraId="4F14A5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2" w:author="AI Spelling Checker" w:date="2026-05-07T08:31:45Z" w:initials="ASC" custom:internalId="71297164-5146-4523-877a-ac2562c0a46a" custom:trackedChangeText="null" custom:trackedChangeDisplayType="null" custom:trackedDeletedText="null" custom:email="ai-checker@example.com">
    <w:p w14:paraId="080860D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3" w:author="AI Spelling Checker" w:date="2026-05-07T08:31:46Z" w:initials="ASC" custom:internalId="9754647b-a294-4682-ab43-d53d2ee18063" custom:trackedChangeText="null" custom:trackedChangeDisplayType="null" custom:trackedDeletedText="null" custom:email="ai-checker@example.com">
    <w:p w14:paraId="620E7D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4" w:author="AI Spelling Checker" w:date="2026-05-07T08:31:47Z" w:initials="ASC" custom:internalId="6bc7d8b4-fe00-43be-b434-3db7710df0ec" custom:trackedChangeText="null" custom:trackedChangeDisplayType="null" custom:trackedDeletedText="null" custom:email="ai-checker@example.com">
    <w:p w14:paraId="461603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5" w:author="AI Spelling Checker" w:date="2026-05-07T08:31:48Z" w:initials="ASC" custom:internalId="9aab4b99-118a-43ed-9edb-08dede7f87b7" custom:trackedChangeText="null" custom:trackedChangeDisplayType="null" custom:trackedDeletedText="null" custom:email="ai-checker@example.com">
    <w:p w14:paraId="16C1A87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6" w:author="AI Spelling Checker" w:date="2026-05-07T08:31:49Z" w:initials="ASC" custom:internalId="1bacfb5f-7744-43e4-aca4-c290494cbfcd" custom:trackedChangeText="null" custom:trackedChangeDisplayType="null" custom:trackedDeletedText="null" custom:email="ai-checker@example.com">
    <w:p w14:paraId="15BCD42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7" w:author="AI Spelling Checker" w:date="2026-05-07T08:31:50Z" w:initials="ASC" custom:internalId="c4a8a744-f75b-445a-adb2-e5382cc1981f" custom:trackedChangeText="null" custom:trackedChangeDisplayType="null" custom:trackedDeletedText="null" custom:email="ai-checker@example.com">
    <w:p w14:paraId="7A7EB3E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8" w:author="AI Spelling Checker" w:date="2026-05-07T08:31:51Z" w:initials="ASC" custom:internalId="f2e76c95-d341-4f31-bcaa-6500eb303ac7" custom:trackedChangeText="null" custom:trackedChangeDisplayType="null" custom:trackedDeletedText="null" custom:email="ai-checker@example.com">
    <w:p w14:paraId="7B77FB7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9" w:author="AI Spelling Checker" w:date="2026-05-07T08:31:52Z" w:initials="ASC" custom:internalId="84f371b8-5f3f-473d-bdad-347d90ef3d64" custom:trackedChangeText="null" custom:trackedChangeDisplayType="null" custom:trackedDeletedText="null" custom:email="ai-checker@example.com">
    <w:p w14:paraId="7B7FB0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0" w:author="AI Spelling Checker" w:date="2026-05-07T08:31:53Z" w:initials="ASC" custom:internalId="a08cef1e-0b35-4ed8-86ce-86f1a40b77e9" custom:trackedChangeText="null" custom:trackedChangeDisplayType="null" custom:trackedDeletedText="null" custom:email="ai-checker@example.com">
    <w:p w14:paraId="426B902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1" w:author="AI Spelling Checker" w:date="2026-05-07T08:31:54Z" w:initials="ASC" custom:internalId="5c92a7bf-c8ea-49ad-a9e1-f3699c8fb90f" custom:trackedChangeText="null" custom:trackedChangeDisplayType="null" custom:trackedDeletedText="null" custom:email="ai-checker@example.com">
    <w:p w14:paraId="5465686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2" w:author="AI Spelling Checker" w:date="2026-05-07T08:31:55Z" w:initials="ASC" custom:internalId="999cf244-3fd2-488b-b351-47c639861150" custom:trackedChangeText="null" custom:trackedChangeDisplayType="null" custom:trackedDeletedText="null" custom:email="ai-checker@example.com">
    <w:p w14:paraId="48516A6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3" w:author="AI Spelling Checker" w:date="2026-05-07T08:31:56Z" w:initials="ASC" custom:internalId="2fc689ef-09de-48cb-8aab-9e41678902c2" custom:trackedChangeText="null" custom:trackedChangeDisplayType="null" custom:trackedDeletedText="null" custom:email="ai-checker@example.com">
    <w:p w14:paraId="2176F5C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4" w:author="AI Spelling Checker" w:date="2026-05-07T08:31:57Z" w:initials="ASC" custom:internalId="cdd78cf8-66c5-4b26-8d38-497f9341a0e6" custom:trackedChangeText="null" custom:trackedChangeDisplayType="null" custom:trackedDeletedText="null" custom:email="ai-checker@example.com">
    <w:p w14:paraId="21B3224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5" w:author="AI Spelling Checker" w:date="2026-05-07T08:31:58Z" w:initials="ASC" custom:internalId="3f3e4638-b28f-4aeb-abad-74f85b9add4b" custom:trackedChangeText="null" custom:trackedChangeDisplayType="null" custom:trackedDeletedText="null" custom:email="ai-checker@example.com">
    <w:p w14:paraId="654E984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6" w:author="AI Spelling Checker" w:date="2026-05-07T08:31:59Z" w:initials="ASC" custom:internalId="09766ccc-30cf-457d-a381-b46a875f6d1f" custom:trackedChangeText="null" custom:trackedChangeDisplayType="null" custom:trackedDeletedText="null" custom:email="ai-checker@example.com">
    <w:p w14:paraId="601E50A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7" w:author="AI Spelling Checker" w:date="2026-05-07T08:32:01Z" w:initials="ASC" custom:internalId="517a7452-91d7-4e29-9c0d-18276cc5fd75" custom:trackedChangeText="null" custom:trackedChangeDisplayType="null" custom:trackedDeletedText="null" custom:email="ai-checker@example.com">
    <w:p w14:paraId="16FE38B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8" w:author="AI Spelling Checker" w:date="2026-05-07T08:32:02Z" w:initials="ASC" custom:internalId="54169197-8841-4fd6-9dd3-957f24a0eb31" custom:trackedChangeText="null" custom:trackedChangeDisplayType="null" custom:trackedDeletedText="null" custom:email="ai-checker@example.com">
    <w:p w14:paraId="7034E01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9" w:author="AI Spelling Checker" w:date="2026-05-07T08:32:03Z" w:initials="ASC" custom:internalId="87436b25-d3a5-4b25-a6dd-6882571c480d" custom:trackedChangeText="null" custom:trackedChangeDisplayType="null" custom:trackedDeletedText="null" custom:email="ai-checker@example.com">
    <w:p w14:paraId="780583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0" w:author="AI Spelling Checker" w:date="2026-05-07T08:32:04Z" w:initials="ASC" custom:internalId="b0bf0957-9766-475a-83a3-43b2bf8f8c85" custom:trackedChangeText="null" custom:trackedChangeDisplayType="null" custom:trackedDeletedText="null" custom:email="ai-checker@example.com">
    <w:p w14:paraId="581E333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1" w:author="AI Spelling Checker" w:date="2026-05-07T08:32:05Z" w:initials="ASC" custom:internalId="2e4f0dab-234d-42c0-9b34-4588949652fb" custom:trackedChangeText="null" custom:trackedChangeDisplayType="null" custom:trackedDeletedText="null" custom:email="ai-checker@example.com">
    <w:p w14:paraId="34B8DA4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2" w:author="AI Spelling Checker" w:date="2026-05-07T08:32:06Z" w:initials="ASC" custom:internalId="0251ee6b-ef59-4586-b96a-d93746b21da6" custom:trackedChangeText="null" custom:trackedChangeDisplayType="null" custom:trackedDeletedText="null" custom:email="ai-checker@example.com">
    <w:p w14:paraId="36CF7EB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3" w:author="AI Spelling Checker" w:date="2026-05-07T08:32:07Z" w:initials="ASC" custom:internalId="a0d59f97-61f6-4a58-ab8e-02e3742e4497" custom:trackedChangeText="null" custom:trackedChangeDisplayType="null" custom:trackedDeletedText="null" custom:email="ai-checker@example.com">
    <w:p w14:paraId="603A3F8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4" w:author="AI Spelling Checker" w:date="2026-05-07T08:32:08Z" w:initials="ASC" custom:internalId="cfaa9acd-07fb-4fd7-aba9-fc883826f9af" custom:trackedChangeText="null" custom:trackedChangeDisplayType="null" custom:trackedDeletedText="null" custom:email="ai-checker@example.com">
    <w:p w14:paraId="0FE0772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5" w:author="AI Spelling Checker" w:date="2026-05-07T08:32:09Z" w:initials="ASC" custom:internalId="0b148501-dfd5-45b1-88cd-ffc4edb2c057" custom:trackedChangeText="null" custom:trackedChangeDisplayType="null" custom:trackedDeletedText="null" custom:email="ai-checker@example.com">
    <w:p w14:paraId="4A2F08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6" w:author="AI Spelling Checker" w:date="2026-05-07T08:32:10Z" w:initials="ASC" custom:internalId="7fcf13ac-df24-4741-b4c3-fdaa14f81fbc" custom:trackedChangeText="null" custom:trackedChangeDisplayType="null" custom:trackedDeletedText="null" custom:email="ai-checker@example.com">
    <w:p w14:paraId="107CDA3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7" w:author="AI Spelling Checker" w:date="2026-05-07T08:32:11Z" w:initials="ASC" custom:internalId="85029899-fc5f-4152-89ef-1691449213ad" custom:trackedChangeText="null" custom:trackedChangeDisplayType="null" custom:trackedDeletedText="null" custom:email="ai-checker@example.com">
    <w:p w14:paraId="6A1A54F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8" w:author="AI Spelling Checker" w:date="2026-05-07T08:32:12Z" w:initials="ASC" custom:internalId="0005e429-207a-4af9-a241-3884f58e7d5c" custom:trackedChangeText="null" custom:trackedChangeDisplayType="null" custom:trackedDeletedText="null" custom:email="ai-checker@example.com">
    <w:p w14:paraId="360339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9" w:author="AI Spelling Checker" w:date="2026-05-07T08:32:13Z" w:initials="ASC" custom:internalId="04e30b63-fe8f-4e7d-81e0-b23b249399ed" custom:trackedChangeText="null" custom:trackedChangeDisplayType="null" custom:trackedDeletedText="null" custom:email="ai-checker@example.com">
    <w:p w14:paraId="49F0D50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0" w:author="AI Spelling Checker" w:date="2026-05-07T08:32:14Z" w:initials="ASC" custom:internalId="a1359335-73ec-4759-88be-b239b3e17577" custom:trackedChangeText="null" custom:trackedChangeDisplayType="null" custom:trackedDeletedText="null" custom:email="ai-checker@example.com">
    <w:p w14:paraId="735205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1" w:author="AI Spelling Checker" w:date="2026-05-07T08:32:14Z" w:initials="ASC" custom:internalId="4c86a33b-341e-45ec-951d-a51f467d7343" custom:trackedChangeText="null" custom:trackedChangeDisplayType="null" custom:trackedDeletedText="null" custom:email="ai-checker@example.com">
    <w:p w14:paraId="2EB4766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2" w:author="AI Spelling Checker" w:date="2026-05-07T08:32:16Z" w:initials="ASC" custom:internalId="ffd259b8-7dc5-491a-b59d-29a5ada7fa22" custom:trackedChangeText="null" custom:trackedChangeDisplayType="null" custom:trackedDeletedText="null" custom:email="ai-checker@example.com">
    <w:p w14:paraId="1CFD1A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3" w:author="AI Spelling Checker" w:date="2026-05-07T08:32:18Z" w:initials="ASC" custom:internalId="48095d06-e8ba-4a8a-a42b-ab92cae63446" custom:trackedChangeText="null" custom:trackedChangeDisplayType="null" custom:trackedDeletedText="null" custom:email="ai-checker@example.com">
    <w:p w14:paraId="41BF517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4" w:author="AI Spelling Checker" w:date="2026-05-07T08:32:19Z" w:initials="ASC" custom:internalId="456b0b76-a36c-4576-9ce4-13d6eee68f85" custom:trackedChangeText="null" custom:trackedChangeDisplayType="null" custom:trackedDeletedText="null" custom:email="ai-checker@example.com">
    <w:p w14:paraId="6BFD1D3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5" w:author="AI Spelling Checker" w:date="2026-05-07T08:32:20Z" w:initials="ASC" custom:internalId="7316b519-8cea-42c2-9a6a-33e54ea6e4aa" custom:trackedChangeText="null" custom:trackedChangeDisplayType="null" custom:trackedDeletedText="null" custom:email="ai-checker@example.com">
    <w:p w14:paraId="6AB6B27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6" w:author="AI Spelling Checker" w:date="2026-05-07T08:32:21Z" w:initials="ASC" custom:internalId="d6638bed-0f05-4b51-bc80-e01c245d5755" custom:trackedChangeText="null" custom:trackedChangeDisplayType="null" custom:trackedDeletedText="null" custom:email="ai-checker@example.com">
    <w:p w14:paraId="1BC501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7" w:author="AI Spelling Checker" w:date="2026-05-07T08:32:21Z" w:initials="ASC" custom:internalId="65cf5af5-6881-492d-a840-78824acb32e9" custom:trackedChangeText="null" custom:trackedChangeDisplayType="null" custom:trackedDeletedText="null" custom:email="ai-checker@example.com">
    <w:p w14:paraId="6E9307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8" w:author="AI Spelling Checker" w:date="2026-05-07T08:32:22Z" w:initials="ASC" custom:internalId="2c3bf0d1-94ff-448e-bcb8-0390ff73b091" custom:trackedChangeText="null" custom:trackedChangeDisplayType="null" custom:trackedDeletedText="null" custom:email="ai-checker@example.com">
    <w:p w14:paraId="5EFF086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9" w:author="AI Spelling Checker" w:date="2026-05-07T08:32:23Z" w:initials="ASC" custom:internalId="69a231a5-48eb-43a0-9409-ca03fdef5b04" custom:trackedChangeText="null" custom:trackedChangeDisplayType="null" custom:trackedDeletedText="null" custom:email="ai-checker@example.com">
    <w:p w14:paraId="3DF8C1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0" w:author="AI Spelling Checker" w:date="2026-05-07T08:32:24Z" w:initials="ASC" custom:internalId="0cb0ffb8-32c6-4d6c-b48c-1028cd454a87" custom:trackedChangeText="null" custom:trackedChangeDisplayType="null" custom:trackedDeletedText="null" custom:email="ai-checker@example.com">
    <w:p w14:paraId="2F2E83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1" w:author="AI Spelling Checker" w:date="2026-05-07T08:32:25Z" w:initials="ASC" custom:internalId="ee9d79cf-b92f-402a-8ea8-94d36dd3d467" custom:trackedChangeText="null" custom:trackedChangeDisplayType="null" custom:trackedDeletedText="null" custom:email="ai-checker@example.com">
    <w:p w14:paraId="4D3317A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2" w:author="AI Spelling Checker" w:date="2026-05-07T08:32:26Z" w:initials="ASC" custom:internalId="cbabca41-610e-4fec-8d9b-e6fd0bdbf65d" custom:trackedChangeText="null" custom:trackedChangeDisplayType="null" custom:trackedDeletedText="null" custom:email="ai-checker@example.com">
    <w:p w14:paraId="46FFFB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3" w:author="AI Spelling Checker" w:date="2026-05-07T08:32:27Z" w:initials="ASC" custom:internalId="6249f1d6-f1ac-4e3f-b440-dbaded86328a" custom:trackedChangeText="null" custom:trackedChangeDisplayType="null" custom:trackedDeletedText="null" custom:email="ai-checker@example.com">
    <w:p w14:paraId="111F875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4" w:author="AI Spelling Checker" w:date="2026-05-07T08:32:28Z" w:initials="ASC" custom:internalId="fe77154e-4157-4f66-9b84-7734e08b3402" custom:trackedChangeText="null" custom:trackedChangeDisplayType="null" custom:trackedDeletedText="null" custom:email="ai-checker@example.com">
    <w:p w14:paraId="72B45D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5" w:author="AI Spelling Checker" w:date="2026-05-07T08:32:29Z" w:initials="ASC" custom:internalId="2775d5b6-426f-4db3-9e0a-4d3a30ffbe98" custom:trackedChangeText="null" custom:trackedChangeDisplayType="null" custom:trackedDeletedText="null" custom:email="ai-checker@example.com">
    <w:p w14:paraId="4F5DC08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6" w:author="AI Spelling Checker" w:date="2026-05-07T08:32:30Z" w:initials="ASC" custom:internalId="221941f1-a927-4f8e-ac15-f6394f51aa81" custom:trackedChangeText="null" custom:trackedChangeDisplayType="null" custom:trackedDeletedText="null" custom:email="ai-checker@example.com">
    <w:p w14:paraId="2F34435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7" w:author="AI Spelling Checker" w:date="2026-05-07T08:32:30Z" w:initials="ASC" custom:internalId="8e7b2816-0661-4852-bb6b-72984d3bf331" custom:trackedChangeText="null" custom:trackedChangeDisplayType="null" custom:trackedDeletedText="null" custom:email="ai-checker@example.com">
    <w:p w14:paraId="0776A47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8" w:author="AI Spelling Checker" w:date="2026-05-07T08:32:31Z" w:initials="ASC" custom:internalId="5eb5aa7c-65ab-474c-98a8-f80cf986cde0" custom:trackedChangeText="null" custom:trackedChangeDisplayType="null" custom:trackedDeletedText="null" custom:email="ai-checker@example.com">
    <w:p w14:paraId="354EF40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9" w:author="AI Spelling Checker" w:date="2026-05-07T08:32:33Z" w:initials="ASC" custom:internalId="5daaddca-efa0-4cab-9ca2-8586db0bfa42" custom:trackedChangeText="null" custom:trackedChangeDisplayType="null" custom:trackedDeletedText="null" custom:email="ai-checker@example.com">
    <w:p w14:paraId="7D2132F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0" w:author="AI Spelling Checker" w:date="2026-05-07T08:32:34Z" w:initials="ASC" custom:internalId="4080d141-14eb-40a8-8cd6-203e0831e085" custom:trackedChangeText="null" custom:trackedChangeDisplayType="null" custom:trackedDeletedText="null" custom:email="ai-checker@example.com">
    <w:p w14:paraId="4F22E4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1" w:author="AI Spelling Checker" w:date="2026-05-07T08:32:35Z" w:initials="ASC" custom:internalId="dad1c49f-6bf4-4285-8f93-1e6b3cc00274" custom:trackedChangeText="null" custom:trackedChangeDisplayType="null" custom:trackedDeletedText="null" custom:email="ai-checker@example.com">
    <w:p w14:paraId="6C4B89C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2" w:author="AI Spelling Checker" w:date="2026-05-07T08:32:35Z" w:initials="ASC" custom:internalId="1288b4cc-02a3-430c-99c2-7f72807de02c" custom:trackedChangeText="null" custom:trackedChangeDisplayType="null" custom:trackedDeletedText="null" custom:email="ai-checker@example.com">
    <w:p w14:paraId="623700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3" w:author="AI Spelling Checker" w:date="2026-05-07T08:32:36Z" w:initials="ASC" custom:internalId="a94c08ef-ffe7-4e83-8d69-31b535935f32" custom:trackedChangeText="null" custom:trackedChangeDisplayType="null" custom:trackedDeletedText="null" custom:email="ai-checker@example.com">
    <w:p w14:paraId="5AC7E09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4" w:author="AI Spelling Checker" w:date="2026-05-07T08:32:37Z" w:initials="ASC" custom:internalId="0f81988d-4f7e-47e9-86e4-eefcb286e8d1" custom:trackedChangeText="null" custom:trackedChangeDisplayType="null" custom:trackedDeletedText="null" custom:email="ai-checker@example.com">
    <w:p w14:paraId="2D405CA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5" w:author="AI Spelling Checker" w:date="2026-05-07T08:32:38Z" w:initials="ASC" custom:internalId="d287ddf6-134f-4491-a52e-5bc957417c57" custom:trackedChangeText="null" custom:trackedChangeDisplayType="null" custom:trackedDeletedText="null" custom:email="ai-checker@example.com">
    <w:p w14:paraId="27DFDEC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6" w:author="AI Spelling Checker" w:date="2026-05-07T08:32:39Z" w:initials="ASC" custom:internalId="ee7404c7-37db-4f90-a38a-70295810933f" custom:trackedChangeText="null" custom:trackedChangeDisplayType="null" custom:trackedDeletedText="null" custom:email="ai-checker@example.com">
    <w:p w14:paraId="286FCA5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7" w:author="AI Spelling Checker" w:date="2026-05-07T08:32:40Z" w:initials="ASC" custom:internalId="aa79bc2b-e490-4f7a-902a-ca7ab5f40662" custom:trackedChangeText="null" custom:trackedChangeDisplayType="null" custom:trackedDeletedText="null" custom:email="ai-checker@example.com">
    <w:p w14:paraId="5A0724B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8" w:author="AI Spelling Checker" w:date="2026-05-07T08:32:41Z" w:initials="ASC" custom:internalId="055cad83-d043-4eb5-9a91-377f31847279" custom:trackedChangeText="null" custom:trackedChangeDisplayType="null" custom:trackedDeletedText="null" custom:email="ai-checker@example.com">
    <w:p w14:paraId="09D7FA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9" w:author="AI Spelling Checker" w:date="2026-05-07T08:32:42Z" w:initials="ASC" custom:internalId="f908becf-cf43-4eaa-92b1-be8a20d5db39" custom:trackedChangeText="null" custom:trackedChangeDisplayType="null" custom:trackedDeletedText="null" custom:email="ai-checker@example.com">
    <w:p w14:paraId="48B554E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0" w:author="AI Spelling Checker" w:date="2026-05-07T08:32:43Z" w:initials="ASC" custom:internalId="937f24ce-e65e-4343-97a8-6027dca1718a" custom:trackedChangeText="null" custom:trackedChangeDisplayType="null" custom:trackedDeletedText="null" custom:email="ai-checker@example.com">
    <w:p w14:paraId="7B33A6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1" w:author="AI Spelling Checker" w:date="2026-05-07T08:32:44Z" w:initials="ASC" custom:internalId="40646883-50f9-42bf-92e7-a52d39094d16" custom:trackedChangeText="null" custom:trackedChangeDisplayType="null" custom:trackedDeletedText="null" custom:email="ai-checker@example.com">
    <w:p w14:paraId="4302119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2" w:author="AI Spelling Checker" w:date="2026-05-07T08:32:46Z" w:initials="ASC" custom:internalId="84ff0c71-78e9-45e3-8147-b1fe4a219eec" custom:trackedChangeText="null" custom:trackedChangeDisplayType="null" custom:trackedDeletedText="null" custom:email="ai-checker@example.com">
    <w:p w14:paraId="3A905C4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3" w:author="AI Spelling Checker" w:date="2026-05-07T08:32:47Z" w:initials="ASC" custom:internalId="371cce4c-a892-4593-8683-4fe006a5c0ed" custom:trackedChangeText="null" custom:trackedChangeDisplayType="null" custom:trackedDeletedText="null" custom:email="ai-checker@example.com">
    <w:p w14:paraId="27CDDD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4" w:author="AI Spelling Checker" w:date="2026-05-07T08:32:48Z" w:initials="ASC" custom:internalId="1e3c8ce8-8271-49a8-bcf4-e342c607871d" custom:trackedChangeText="null" custom:trackedChangeDisplayType="null" custom:trackedDeletedText="null" custom:email="ai-checker@example.com">
    <w:p w14:paraId="5A2E9AE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5" w:author="AI Spelling Checker" w:date="2026-05-07T08:32:49Z" w:initials="ASC" custom:internalId="f6ff166e-6df0-4d12-9741-1a65500b685f" custom:trackedChangeText="null" custom:trackedChangeDisplayType="null" custom:trackedDeletedText="null" custom:email="ai-checker@example.com">
    <w:p w14:paraId="2C577FD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6" w:author="AI Spelling Checker" w:date="2026-05-07T08:32:51Z" w:initials="ASC" custom:internalId="a1976231-0b33-4a5e-b308-b9718ecc40a2" custom:trackedChangeText="null" custom:trackedChangeDisplayType="null" custom:trackedDeletedText="null" custom:email="ai-checker@example.com">
    <w:p w14:paraId="4AF5128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7" w:author="AI Spelling Checker" w:date="2026-05-07T08:32:52Z" w:initials="ASC" custom:internalId="b7aa067b-ac9e-4d29-a4b9-11df76f9aa63" custom:trackedChangeText="null" custom:trackedChangeDisplayType="null" custom:trackedDeletedText="null" custom:email="ai-checker@example.com">
    <w:p w14:paraId="4BE0EEC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8" w:author="AI Spelling Checker" w:date="2026-05-07T08:32:53Z" w:initials="ASC" custom:internalId="500b6ee3-eae1-4451-8da1-1df56e4640c9" custom:trackedChangeText="null" custom:trackedChangeDisplayType="null" custom:trackedDeletedText="null" custom:email="ai-checker@example.com">
    <w:p w14:paraId="3866904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9" w:author="AI Spelling Checker" w:date="2026-05-07T08:32:54Z" w:initials="ASC" custom:internalId="f320de61-09e3-4582-a095-ae254265cf5a" custom:trackedChangeText="null" custom:trackedChangeDisplayType="null" custom:trackedDeletedText="null" custom:email="ai-checker@example.com">
    <w:p w14:paraId="05D8D1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0" w:author="AI Spelling Checker" w:date="2026-05-07T08:32:55Z" w:initials="ASC" custom:internalId="01d598f4-09bf-45a8-b1ec-30139bf46b91" custom:trackedChangeText="null" custom:trackedChangeDisplayType="null" custom:trackedDeletedText="null" custom:email="ai-checker@example.com">
    <w:p w14:paraId="682BB9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1" w:author="AI Spelling Checker" w:date="2026-05-07T08:32:56Z" w:initials="ASC" custom:internalId="6799befe-0dc6-43d1-a563-22f4ea741f10" custom:trackedChangeText="null" custom:trackedChangeDisplayType="null" custom:trackedDeletedText="null" custom:email="ai-checker@example.com">
    <w:p w14:paraId="03AA533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2" w:author="AI Spelling Checker" w:date="2026-05-07T08:32:57Z" w:initials="ASC" custom:internalId="a4629300-9fe7-40a9-9aa7-e49b154b2b71" custom:trackedChangeText="null" custom:trackedChangeDisplayType="null" custom:trackedDeletedText="null" custom:email="ai-checker@example.com">
    <w:p w14:paraId="32429F2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3" w:author="AI Spelling Checker" w:date="2026-05-07T08:32:59Z" w:initials="ASC" custom:internalId="ce26a63b-fa2b-4e05-bc84-869311296304" custom:trackedChangeText="null" custom:trackedChangeDisplayType="null" custom:trackedDeletedText="null" custom:email="ai-checker@example.com">
    <w:p w14:paraId="071507A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4" w:author="AI Spelling Checker" w:date="2026-05-07T08:33:00Z" w:initials="ASC" custom:internalId="3ce633fc-3096-4391-8ba1-cf8af7925ecc" custom:trackedChangeText="null" custom:trackedChangeDisplayType="null" custom:trackedDeletedText="null" custom:email="ai-checker@example.com">
    <w:p w14:paraId="2C44E0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5" w:author="AI Spelling Checker" w:date="2026-05-07T08:33:01Z" w:initials="ASC" custom:internalId="da47f4cf-f070-4233-9bd5-4820245fff4b" custom:trackedChangeText="null" custom:trackedChangeDisplayType="null" custom:trackedDeletedText="null" custom:email="ai-checker@example.com">
    <w:p w14:paraId="755F201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6" w:author="AI Spelling Checker" w:date="2026-05-07T08:33:01Z" w:initials="ASC" custom:internalId="7ebb3c7e-4d18-4cb1-9aa7-f3489c4867d1" custom:trackedChangeText="null" custom:trackedChangeDisplayType="null" custom:trackedDeletedText="null" custom:email="ai-checker@example.com">
    <w:p w14:paraId="738175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7" w:author="AI Spelling Checker" w:date="2026-05-07T08:33:02Z" w:initials="ASC" custom:internalId="c12bed0e-b140-4d7c-b7c3-86e9089fc84d" custom:trackedChangeText="null" custom:trackedChangeDisplayType="null" custom:trackedDeletedText="null" custom:email="ai-checker@example.com">
    <w:p w14:paraId="0E8D50B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8" w:author="AI Spelling Checker" w:date="2026-05-07T08:33:03Z" w:initials="ASC" custom:internalId="a58e5ba0-00f9-4b1e-b933-6cc755f2ce54" custom:trackedChangeText="null" custom:trackedChangeDisplayType="null" custom:trackedDeletedText="null" custom:email="ai-checker@example.com">
    <w:p w14:paraId="3671635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9" w:author="AI Spelling Checker" w:date="2026-05-07T08:33:04Z" w:initials="ASC" custom:internalId="edcdabbb-cc24-4472-a860-ac4b27250064" custom:trackedChangeText="null" custom:trackedChangeDisplayType="null" custom:trackedDeletedText="null" custom:email="ai-checker@example.com">
    <w:p w14:paraId="077A17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0" w:author="AI Spelling Checker" w:date="2026-05-07T08:33:05Z" w:initials="ASC" custom:internalId="2cfbb99d-717b-4b0a-bca3-8f3087e76bfc" custom:trackedChangeText="null" custom:trackedChangeDisplayType="null" custom:trackedDeletedText="null" custom:email="ai-checker@example.com">
    <w:p w14:paraId="34B4B73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1" w:author="AI Spelling Checker" w:date="2026-05-07T08:33:06Z" w:initials="ASC" custom:internalId="077c3c80-336a-4226-949d-ae79ec0ec6f7" custom:trackedChangeText="null" custom:trackedChangeDisplayType="null" custom:trackedDeletedText="null" custom:email="ai-checker@example.com">
    <w:p w14:paraId="44FD6EC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2" w:author="AI Spelling Checker" w:date="2026-05-07T08:33:07Z" w:initials="ASC" custom:internalId="2b859aa5-a06c-4e85-99c2-52eeed55ba85" custom:trackedChangeText="null" custom:trackedChangeDisplayType="null" custom:trackedDeletedText="null" custom:email="ai-checker@example.com">
    <w:p w14:paraId="6F2140D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3" w:author="AI Spelling Checker" w:date="2026-05-07T08:33:08Z" w:initials="ASC" custom:internalId="613b7439-bfd6-47e2-9ee7-56a644cd252c" custom:trackedChangeText="null" custom:trackedChangeDisplayType="null" custom:trackedDeletedText="null" custom:email="ai-checker@example.com">
    <w:p w14:paraId="219C6E4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4" w:author="AI Spelling Checker" w:date="2026-05-07T08:33:09Z" w:initials="ASC" custom:internalId="333e8338-b019-494f-9a97-cf5448f5ec6a" custom:trackedChangeText="null" custom:trackedChangeDisplayType="null" custom:trackedDeletedText="null" custom:email="ai-checker@example.com">
    <w:p w14:paraId="479728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5" w:author="AI Spelling Checker" w:date="2026-05-07T08:33:10Z" w:initials="ASC" custom:internalId="89454299-2dbf-45db-9b13-d325fb403825" custom:trackedChangeText="null" custom:trackedChangeDisplayType="null" custom:trackedDeletedText="null" custom:email="ai-checker@example.com">
    <w:p w14:paraId="7170CA9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6" w:author="AI Spelling Checker" w:date="2026-05-07T08:33:11Z" w:initials="ASC" custom:internalId="b2e5061c-c672-4196-9dce-4f11736f5ab6" custom:trackedChangeText="null" custom:trackedChangeDisplayType="null" custom:trackedDeletedText="null" custom:email="ai-checker@example.com">
    <w:p w14:paraId="7C02F25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7" w:author="AI Spelling Checker" w:date="2026-05-07T08:33:12Z" w:initials="ASC" custom:internalId="0ca75249-061b-4a90-b178-ef505b35ec67" custom:trackedChangeText="null" custom:trackedChangeDisplayType="null" custom:trackedDeletedText="null" custom:email="ai-checker@example.com">
    <w:p w14:paraId="531699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8" w:author="AI Spelling Checker" w:date="2026-05-07T08:33:13Z" w:initials="ASC" custom:internalId="e1d2843f-672c-4c32-96a6-ccbcb3ef9b9a" custom:trackedChangeText="null" custom:trackedChangeDisplayType="null" custom:trackedDeletedText="null" custom:email="ai-checker@example.com">
    <w:p w14:paraId="76CCFF3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9" w:author="AI Spelling Checker" w:date="2026-05-07T08:33:14Z" w:initials="ASC" custom:internalId="32b1b7b8-6413-45ef-be17-ee74ed8a4433" custom:trackedChangeText="null" custom:trackedChangeDisplayType="null" custom:trackedDeletedText="null" custom:email="ai-checker@example.com">
    <w:p w14:paraId="4D2A76B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0" w:author="AI Spelling Checker" w:date="2026-05-07T08:33:15Z" w:initials="ASC" custom:internalId="1aeb02a1-f7ea-4a58-bdca-57a7df2706b0" custom:trackedChangeText="null" custom:trackedChangeDisplayType="null" custom:trackedDeletedText="null" custom:email="ai-checker@example.com">
    <w:p w14:paraId="74D938E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1" w:author="AI Spelling Checker" w:date="2026-05-07T08:33:16Z" w:initials="ASC" custom:internalId="f1f23b42-2cb1-43e3-b2d5-02f11f5d288a" custom:trackedChangeText="null" custom:trackedChangeDisplayType="null" custom:trackedDeletedText="null" custom:email="ai-checker@example.com">
    <w:p w14:paraId="33F17E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2" w:author="AI Spelling Checker" w:date="2026-05-07T08:33:16Z" w:initials="ASC" custom:internalId="15fae3e1-2e83-48c4-9ad3-f5464540090c" custom:trackedChangeText="null" custom:trackedChangeDisplayType="null" custom:trackedDeletedText="null" custom:email="ai-checker@example.com">
    <w:p w14:paraId="2D00849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3" w:author="AI Spelling Checker" w:date="2026-05-07T08:33:17Z" w:initials="ASC" custom:internalId="aa41beb7-495f-42d6-9e0a-c65b547cdb0d" custom:trackedChangeText="null" custom:trackedChangeDisplayType="null" custom:trackedDeletedText="null" custom:email="ai-checker@example.com">
    <w:p w14:paraId="239445D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4" w:author="AI Spelling Checker" w:date="2026-05-07T08:33:18Z" w:initials="ASC" custom:internalId="b3f358a8-edfe-4f9c-8e77-12f547a7f83f" custom:trackedChangeText="null" custom:trackedChangeDisplayType="null" custom:trackedDeletedText="null" custom:email="ai-checker@example.com">
    <w:p w14:paraId="26994F2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5" w:author="AI Spelling Checker" w:date="2026-05-07T08:33:19Z" w:initials="ASC" custom:internalId="9c787a6a-8fb9-43c4-80cb-08df021f8850" custom:trackedChangeText="null" custom:trackedChangeDisplayType="null" custom:trackedDeletedText="null" custom:email="ai-checker@example.com">
    <w:p w14:paraId="4E55F4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6" w:author="AI Spelling Checker" w:date="2026-05-07T08:33:20Z" w:initials="ASC" custom:internalId="e1aeab57-5126-4cf7-a817-61b02840b66f" custom:trackedChangeText="null" custom:trackedChangeDisplayType="null" custom:trackedDeletedText="null" custom:email="ai-checker@example.com">
    <w:p w14:paraId="3AA2BC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7" w:author="AI Spelling Checker" w:date="2026-05-07T08:33:21Z" w:initials="ASC" custom:internalId="a0a3ebb6-f8b2-49e8-a2d8-34b287b2a5e0" custom:trackedChangeText="null" custom:trackedChangeDisplayType="null" custom:trackedDeletedText="null" custom:email="ai-checker@example.com">
    <w:p w14:paraId="68EAF83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8" w:author="AI Spelling Checker" w:date="2026-05-07T08:33:22Z" w:initials="ASC" custom:internalId="491f8c10-b847-472c-924c-439056b5dcf7" custom:trackedChangeText="null" custom:trackedChangeDisplayType="null" custom:trackedDeletedText="null" custom:email="ai-checker@example.com">
    <w:p w14:paraId="1589260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9" w:author="AI Spelling Checker" w:date="2026-05-07T08:33:23Z" w:initials="ASC" custom:internalId="e4e4e8e9-a6dc-42bc-8726-413400a5a473" custom:trackedChangeText="null" custom:trackedChangeDisplayType="null" custom:trackedDeletedText="null" custom:email="ai-checker@example.com">
    <w:p w14:paraId="53EBA00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0" w:author="AI Spelling Checker" w:date="2026-05-07T08:33:24Z" w:initials="ASC" custom:internalId="c7088135-6a79-4f33-bd72-6ec0f6bcf785" custom:trackedChangeText="null" custom:trackedChangeDisplayType="null" custom:trackedDeletedText="null" custom:email="ai-checker@example.com">
    <w:p w14:paraId="356D181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1" w:author="AI Spelling Checker" w:date="2026-05-07T08:33:25Z" w:initials="ASC" custom:internalId="e4937686-b230-43ad-b302-b4a638a6060f" custom:trackedChangeText="null" custom:trackedChangeDisplayType="null" custom:trackedDeletedText="null" custom:email="ai-checker@example.com">
    <w:p w14:paraId="63F784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2" w:author="AI Spelling Checker" w:date="2026-05-07T08:33:25Z" w:initials="ASC" custom:internalId="82a57d7a-81b1-4237-a433-89e441924547" custom:trackedChangeText="null" custom:trackedChangeDisplayType="null" custom:trackedDeletedText="null" custom:email="ai-checker@example.com">
    <w:p w14:paraId="20A3AE3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3" w:author="AI Spelling Checker" w:date="2026-05-07T08:33:26Z" w:initials="ASC" custom:internalId="d03b1556-bfd6-4a1f-bfcc-316931224bb4" custom:trackedChangeText="null" custom:trackedChangeDisplayType="null" custom:trackedDeletedText="null" custom:email="ai-checker@example.com">
    <w:p w14:paraId="7C5ABA7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4" w:author="AI Spelling Checker" w:date="2026-05-07T08:33:27Z" w:initials="ASC" custom:internalId="5592bba2-3516-413d-b925-d253652bdcc6" custom:trackedChangeText="null" custom:trackedChangeDisplayType="null" custom:trackedDeletedText="null" custom:email="ai-checker@example.com">
    <w:p w14:paraId="48EA378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5" w:author="AI Spelling Checker" w:date="2026-05-07T08:33:28Z" w:initials="ASC" custom:internalId="2f35d4ab-d170-4962-ba56-ee4184a2a915" custom:trackedChangeText="null" custom:trackedChangeDisplayType="null" custom:trackedDeletedText="null" custom:email="ai-checker@example.com">
    <w:p w14:paraId="0D4C8DF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6" w:author="AI Spelling Checker" w:date="2026-05-07T08:33:29Z" w:initials="ASC" custom:internalId="48588007-e260-44c8-9619-3ff6f658d5ab" custom:trackedChangeText="null" custom:trackedChangeDisplayType="null" custom:trackedDeletedText="null" custom:email="ai-checker@example.com">
    <w:p w14:paraId="0B99CA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7" w:author="AI Spelling Checker" w:date="2026-05-07T08:33:30Z" w:initials="ASC" custom:internalId="7edfac9d-6a44-4b3a-b582-a72e60ef0326" custom:trackedChangeText="null" custom:trackedChangeDisplayType="null" custom:trackedDeletedText="null" custom:email="ai-checker@example.com">
    <w:p w14:paraId="19E8CFB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8" w:author="AI Spelling Checker" w:date="2026-05-07T08:33:31Z" w:initials="ASC" custom:internalId="b3977f3b-51aa-4f19-9a46-507d59697cd9" custom:trackedChangeText="null" custom:trackedChangeDisplayType="null" custom:trackedDeletedText="null" custom:email="ai-checker@example.com">
    <w:p w14:paraId="3079265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9" w:author="AI Spelling Checker" w:date="2026-05-07T08:33:32Z" w:initials="ASC" custom:internalId="4beb9ee7-dabf-4858-b0a3-20dbde8ba6f8" custom:trackedChangeText="null" custom:trackedChangeDisplayType="null" custom:trackedDeletedText="null" custom:email="ai-checker@example.com">
    <w:p w14:paraId="343E403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0" w:author="AI Spelling Checker" w:date="2026-05-07T08:33:34Z" w:initials="ASC" custom:internalId="448c71cc-fbcb-4ad1-b1c6-64f37f01511a" custom:trackedChangeText="null" custom:trackedChangeDisplayType="null" custom:trackedDeletedText="null" custom:email="ai-checker@example.com">
    <w:p w14:paraId="50883C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1" w:author="AI Spelling Checker" w:date="2026-05-07T08:33:35Z" w:initials="ASC" custom:internalId="1adf3052-7b97-4806-9e24-2a804d909cd2" custom:trackedChangeText="null" custom:trackedChangeDisplayType="null" custom:trackedDeletedText="null" custom:email="ai-checker@example.com">
    <w:p w14:paraId="382443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2" w:author="AI Spelling Checker" w:date="2026-05-07T08:33:36Z" w:initials="ASC" custom:internalId="ed773e38-b463-4140-99c6-ab151ba3f8a5" custom:trackedChangeText="null" custom:trackedChangeDisplayType="null" custom:trackedDeletedText="null" custom:email="ai-checker@example.com">
    <w:p w14:paraId="42947EB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3" w:author="AI Spelling Checker" w:date="2026-05-07T08:33:37Z" w:initials="ASC" custom:internalId="719261a3-c174-40db-819a-fa1c18039b0b" custom:trackedChangeText="null" custom:trackedChangeDisplayType="null" custom:trackedDeletedText="null" custom:email="ai-checker@example.com">
    <w:p w14:paraId="08974AF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4" w:author="AI Spelling Checker" w:date="2026-05-07T08:33:38Z" w:initials="ASC" custom:internalId="aec587b5-89c6-4e4d-9ae8-7c1cc901fef4" custom:trackedChangeText="null" custom:trackedChangeDisplayType="null" custom:trackedDeletedText="null" custom:email="ai-checker@example.com">
    <w:p w14:paraId="6B0D429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5" w:author="AI Spelling Checker" w:date="2026-05-07T08:33:39Z" w:initials="ASC" custom:internalId="051b90a3-efde-4ff3-ad1b-3a2eb5b33211" custom:trackedChangeText="null" custom:trackedChangeDisplayType="null" custom:trackedDeletedText="null" custom:email="ai-checker@example.com">
    <w:p w14:paraId="3A99D91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6" w:author="AI Spelling Checker" w:date="2026-05-07T08:33:40Z" w:initials="ASC" custom:internalId="feeca918-c862-4f74-bb6d-ba7ce5b94765" custom:trackedChangeText="null" custom:trackedChangeDisplayType="null" custom:trackedDeletedText="null" custom:email="ai-checker@example.com">
    <w:p w14:paraId="1E25A8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7" w:author="AI Spelling Checker" w:date="2026-05-07T08:33:41Z" w:initials="ASC" custom:internalId="7f1e57b6-b6b6-4e29-9940-636bed4ccb40" custom:trackedChangeText="null" custom:trackedChangeDisplayType="null" custom:trackedDeletedText="null" custom:email="ai-checker@example.com">
    <w:p w14:paraId="569F586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8" w:author="AI Spelling Checker" w:date="2026-05-07T08:33:42Z" w:initials="ASC" custom:internalId="db145d13-92d8-4558-ac92-559869fa3123" custom:trackedChangeText="null" custom:trackedChangeDisplayType="null" custom:trackedDeletedText="null" custom:email="ai-checker@example.com">
    <w:p w14:paraId="1E610D0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9" w:author="AI Spelling Checker" w:date="2026-05-07T08:33:43Z" w:initials="ASC" custom:internalId="5533a49c-f498-45eb-851e-d633fe7308b6" custom:trackedChangeText="null" custom:trackedChangeDisplayType="null" custom:trackedDeletedText="null" custom:email="ai-checker@example.com">
    <w:p w14:paraId="1491B58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0" w:author="AI Spelling Checker" w:date="2026-05-07T08:33:44Z" w:initials="ASC" custom:internalId="26ea8dcd-87bf-4cff-b546-1137f1c0bf3a" custom:trackedChangeText="null" custom:trackedChangeDisplayType="null" custom:trackedDeletedText="null" custom:email="ai-checker@example.com">
    <w:p w14:paraId="7A1D6F9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1" w:author="AI Spelling Checker" w:date="2026-05-07T08:33:45Z" w:initials="ASC" custom:internalId="aa52c6d9-f1ed-4986-8ab0-601f15805aed" custom:trackedChangeText="null" custom:trackedChangeDisplayType="null" custom:trackedDeletedText="null" custom:email="ai-checker@example.com">
    <w:p w14:paraId="20272C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2" w:author="AI Spelling Checker" w:date="2026-05-07T08:33:46Z" w:initials="ASC" custom:internalId="7d5c2cb4-bd3a-4162-9403-11db681eb451" custom:trackedChangeText="null" custom:trackedChangeDisplayType="null" custom:trackedDeletedText="null" custom:email="ai-checker@example.com">
    <w:p w14:paraId="180C547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3" w:author="AI Spelling Checker" w:date="2026-05-07T08:33:47Z" w:initials="ASC" custom:internalId="4d7c258f-1e2f-46e8-9e48-cb77607b5462" custom:trackedChangeText="null" custom:trackedChangeDisplayType="null" custom:trackedDeletedText="null" custom:email="ai-checker@example.com">
    <w:p w14:paraId="5EA8DC7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4" w:author="AI Spelling Checker" w:date="2026-05-07T08:33:48Z" w:initials="ASC" custom:internalId="3b032526-77ad-4acc-8540-6dc49b8927cf" custom:trackedChangeText="null" custom:trackedChangeDisplayType="null" custom:trackedDeletedText="null" custom:email="ai-checker@example.com">
    <w:p w14:paraId="080B1CB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5" w:author="AI Spelling Checker" w:date="2026-05-07T08:33:49Z" w:initials="ASC" custom:internalId="a6255d3a-cdd2-4f31-8c44-1191941154bc" custom:trackedChangeText="null" custom:trackedChangeDisplayType="null" custom:trackedDeletedText="null" custom:email="ai-checker@example.com">
    <w:p w14:paraId="6AC247E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6" w:author="AI Spelling Checker" w:date="2026-05-07T08:33:50Z" w:initials="ASC" custom:internalId="99491cf7-7d92-4b01-8795-7416a8bbf943" custom:trackedChangeText="null" custom:trackedChangeDisplayType="null" custom:trackedDeletedText="null" custom:email="ai-checker@example.com">
    <w:p w14:paraId="163CB7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7" w:author="AI Spelling Checker" w:date="2026-05-07T08:33:51Z" w:initials="ASC" custom:internalId="d068b79c-efc9-48bc-bc89-3c654c64d98a" custom:trackedChangeText="null" custom:trackedChangeDisplayType="null" custom:trackedDeletedText="null" custom:email="ai-checker@example.com">
    <w:p w14:paraId="1FB55D8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8" w:author="AI Spelling Checker" w:date="2026-05-07T08:33:52Z" w:initials="ASC" custom:internalId="95d62619-d21e-44a5-a2eb-b9448c34d7fd" custom:trackedChangeText="null" custom:trackedChangeDisplayType="null" custom:trackedDeletedText="null" custom:email="ai-checker@example.com">
    <w:p w14:paraId="33F93F4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9" w:author="AI Spelling Checker" w:date="2026-05-07T08:33:53Z" w:initials="ASC" custom:internalId="2cc75534-7719-405b-abf0-48ac8d6ea0be" custom:trackedChangeText="null" custom:trackedChangeDisplayType="null" custom:trackedDeletedText="null" custom:email="ai-checker@example.com">
    <w:p w14:paraId="54FDC66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0" w:author="AI Spelling Checker" w:date="2026-05-07T08:33:54Z" w:initials="ASC" custom:internalId="5dcdd0bb-bc16-40e4-8c4c-be2d07566f09" custom:trackedChangeText="null" custom:trackedChangeDisplayType="null" custom:trackedDeletedText="null" custom:email="ai-checker@example.com">
    <w:p w14:paraId="015763F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1" w:author="AI Spelling Checker" w:date="2026-05-07T08:33:55Z" w:initials="ASC" custom:internalId="20b5fd5d-5128-4172-a2b9-77efa98dc7cd" custom:trackedChangeText="null" custom:trackedChangeDisplayType="null" custom:trackedDeletedText="null" custom:email="ai-checker@example.com">
    <w:p w14:paraId="7B3529F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2" w:author="AI Spelling Checker" w:date="2026-05-07T08:33:56Z" w:initials="ASC" custom:internalId="084fedee-8496-48e6-8283-1415071f52ff" custom:trackedChangeText="null" custom:trackedChangeDisplayType="null" custom:trackedDeletedText="null" custom:email="ai-checker@example.com">
    <w:p w14:paraId="7E15C1C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3" w:author="AI Spelling Checker" w:date="2026-05-07T08:33:57Z" w:initials="ASC" custom:internalId="b97483a3-106f-43df-a5ed-0d6d7f7cd853" custom:trackedChangeText="null" custom:trackedChangeDisplayType="null" custom:trackedDeletedText="null" custom:email="ai-checker@example.com">
    <w:p w14:paraId="7DC1269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4" w:author="AI Spelling Checker" w:date="2026-05-07T08:33:58Z" w:initials="ASC" custom:internalId="f5bac7a4-8f03-4850-b097-50f9fd629f94" custom:trackedChangeText="null" custom:trackedChangeDisplayType="null" custom:trackedDeletedText="null" custom:email="ai-checker@example.com">
    <w:p w14:paraId="228DBA9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5" w:author="AI Spelling Checker" w:date="2026-05-07T08:33:59Z" w:initials="ASC" custom:internalId="fc0ea7d7-928d-4634-af7d-b56ee3e12a70" custom:trackedChangeText="null" custom:trackedChangeDisplayType="null" custom:trackedDeletedText="null" custom:email="ai-checker@example.com">
    <w:p w14:paraId="5C6AF4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6" w:author="AI Spelling Checker" w:date="2026-05-07T08:34:00Z" w:initials="ASC" custom:internalId="5314cda2-f593-442f-afbf-64247509d6e9" custom:trackedChangeText="null" custom:trackedChangeDisplayType="null" custom:trackedDeletedText="null" custom:email="ai-checker@example.com">
    <w:p w14:paraId="72ABC9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7" w:author="AI Spelling Checker" w:date="2026-05-07T08:34:01Z" w:initials="ASC" custom:internalId="1792ffc3-2e95-4fc5-97db-ae5425cd05f2" custom:trackedChangeText="null" custom:trackedChangeDisplayType="null" custom:trackedDeletedText="null" custom:email="ai-checker@example.com">
    <w:p w14:paraId="3334A50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8" w:author="AI Spelling Checker" w:date="2026-05-07T08:34:02Z" w:initials="ASC" custom:internalId="6ce1e57e-1845-4d32-bd72-6d1d75e19014" custom:trackedChangeText="null" custom:trackedChangeDisplayType="null" custom:trackedDeletedText="null" custom:email="ai-checker@example.com">
    <w:p w14:paraId="74E9422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9" w:author="AI Spelling Checker" w:date="2026-05-07T08:34:04Z" w:initials="ASC" custom:internalId="c614d2e9-2249-4630-95b4-8e907339c536" custom:trackedChangeText="null" custom:trackedChangeDisplayType="null" custom:trackedDeletedText="null" custom:email="ai-checker@example.com">
    <w:p w14:paraId="4516BD9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0" w:author="AI Spelling Checker" w:date="2026-05-07T08:34:04Z" w:initials="ASC" custom:internalId="893c7f51-828d-4a60-87fc-3aac8e2da4b7" custom:trackedChangeText="null" custom:trackedChangeDisplayType="null" custom:trackedDeletedText="null" custom:email="ai-checker@example.com">
    <w:p w14:paraId="43E929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1" w:author="AI Spelling Checker" w:date="2026-05-07T08:34:05Z" w:initials="ASC" custom:internalId="13fa75e5-8064-48eb-9439-9c49b7cdfa69" custom:trackedChangeText="null" custom:trackedChangeDisplayType="null" custom:trackedDeletedText="null" custom:email="ai-checker@example.com">
    <w:p w14:paraId="2A1D0CD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2" w:author="AI Spelling Checker" w:date="2026-05-07T08:34:06Z" w:initials="ASC" custom:internalId="4f28ca16-8ed7-40b9-9f93-50b515431908" custom:trackedChangeText="null" custom:trackedChangeDisplayType="null" custom:trackedDeletedText="null" custom:email="ai-checker@example.com">
    <w:p w14:paraId="1E8AFF8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3" w:author="AI Spelling Checker" w:date="2026-05-07T08:34:07Z" w:initials="ASC" custom:internalId="8189cac2-9a27-4fcd-a10d-2e455b64e544" custom:trackedChangeText="null" custom:trackedChangeDisplayType="null" custom:trackedDeletedText="null" custom:email="ai-checker@example.com">
    <w:p w14:paraId="459C1A7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4" w:author="AI Spelling Checker" w:date="2026-05-07T08:34:08Z" w:initials="ASC" custom:internalId="1d2c58cb-bd61-4fa9-a3eb-3e5101194cc6" custom:trackedChangeText="null" custom:trackedChangeDisplayType="null" custom:trackedDeletedText="null" custom:email="ai-checker@example.com">
    <w:p w14:paraId="5BD2FC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5" w:author="AI Spelling Checker" w:date="2026-05-07T08:34:09Z" w:initials="ASC" custom:internalId="7eba40e9-60c6-471f-80a6-c39f669e4a12" custom:trackedChangeText="null" custom:trackedChangeDisplayType="null" custom:trackedDeletedText="null" custom:email="ai-checker@example.com">
    <w:p w14:paraId="71FA983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6" w:author="AI Spelling Checker" w:date="2026-05-07T08:34:10Z" w:initials="ASC" custom:internalId="c55b8835-5241-4a17-8d67-9f2222e14f74" custom:trackedChangeText="null" custom:trackedChangeDisplayType="null" custom:trackedDeletedText="null" custom:email="ai-checker@example.com">
    <w:p w14:paraId="050C227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7" w:author="AI Spelling Checker" w:date="2026-05-07T08:34:11Z" w:initials="ASC" custom:internalId="0a59884c-df6f-4706-b4d9-184ed71717c2" custom:trackedChangeText="null" custom:trackedChangeDisplayType="null" custom:trackedDeletedText="null" custom:email="ai-checker@example.com">
    <w:p w14:paraId="7F507B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8" w:author="AI Spelling Checker" w:date="2026-05-07T08:34:12Z" w:initials="ASC" custom:internalId="9fbc5224-e584-471c-b77e-6030582efbb4" custom:trackedChangeText="null" custom:trackedChangeDisplayType="null" custom:trackedDeletedText="null" custom:email="ai-checker@example.com">
    <w:p w14:paraId="5376DA4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9" w:author="AI Spelling Checker" w:date="2026-05-07T08:34:13Z" w:initials="ASC" custom:internalId="b0d508f0-7c8e-4e5a-9b34-8437209090c5" custom:trackedChangeText="null" custom:trackedChangeDisplayType="null" custom:trackedDeletedText="null" custom:email="ai-checker@example.com">
    <w:p w14:paraId="344DEB8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0" w:author="AI Spelling Checker" w:date="2026-05-07T08:34:14Z" w:initials="ASC" custom:internalId="9d404f75-12f1-4ab4-a226-9de1cb3ca890" custom:trackedChangeText="null" custom:trackedChangeDisplayType="null" custom:trackedDeletedText="null" custom:email="ai-checker@example.com">
    <w:p w14:paraId="06E9DF5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1" w:author="AI Spelling Checker" w:date="2026-05-07T08:34:15Z" w:initials="ASC" custom:internalId="84c42f67-c01a-4ad8-9bf3-9f604d6222ea" custom:trackedChangeText="null" custom:trackedChangeDisplayType="null" custom:trackedDeletedText="null" custom:email="ai-checker@example.com">
    <w:p w14:paraId="11DD84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2" w:author="AI Spelling Checker" w:date="2026-05-07T08:34:16Z" w:initials="ASC" custom:internalId="4f7c0500-d554-4990-8756-838c2e874f8e" custom:trackedChangeText="null" custom:trackedChangeDisplayType="null" custom:trackedDeletedText="null" custom:email="ai-checker@example.com">
    <w:p w14:paraId="434C8E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3" w:author="AI Spelling Checker" w:date="2026-05-07T08:34:17Z" w:initials="ASC" custom:internalId="f0e5cd5f-2361-4a63-a33e-ae32f7a7b005" custom:trackedChangeText="null" custom:trackedChangeDisplayType="null" custom:trackedDeletedText="null" custom:email="ai-checker@example.com">
    <w:p w14:paraId="5EDDDEF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4" w:author="AI Spelling Checker" w:date="2026-05-07T08:34:18Z" w:initials="ASC" custom:internalId="e6c4a7fc-ef87-4520-8764-7b9ac73b10f0" custom:trackedChangeText="null" custom:trackedChangeDisplayType="null" custom:trackedDeletedText="null" custom:email="ai-checker@example.com">
    <w:p w14:paraId="543C71F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5" w:author="AI Spelling Checker" w:date="2026-05-07T08:34:19Z" w:initials="ASC" custom:internalId="0c681256-f0a7-49ab-83a2-746443cb4dbe" custom:trackedChangeText="null" custom:trackedChangeDisplayType="null" custom:trackedDeletedText="null" custom:email="ai-checker@example.com">
    <w:p w14:paraId="04939D9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6" w:author="AI Spelling Checker" w:date="2026-05-07T08:34:20Z" w:initials="ASC" custom:internalId="073f35a8-fd69-4d47-8e58-dd48bab06b66" custom:trackedChangeText="null" custom:trackedChangeDisplayType="null" custom:trackedDeletedText="null" custom:email="ai-checker@example.com">
    <w:p w14:paraId="3E537FE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7" w:author="AI Spelling Checker" w:date="2026-05-07T08:34:21Z" w:initials="ASC" custom:internalId="eaaf6251-438f-4370-83a0-8bef910d6b86" custom:trackedChangeText="null" custom:trackedChangeDisplayType="null" custom:trackedDeletedText="null" custom:email="ai-checker@example.com">
    <w:p w14:paraId="06BDD8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8" w:author="AI Spelling Checker" w:date="2026-05-07T08:34:22Z" w:initials="ASC" custom:internalId="0d2d2cac-eba0-4759-b168-08d4bd8fc5b5" custom:trackedChangeText="null" custom:trackedChangeDisplayType="null" custom:trackedDeletedText="null" custom:email="ai-checker@example.com">
    <w:p w14:paraId="5860E31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9" w:author="AI Spelling Checker" w:date="2026-05-07T08:34:22Z" w:initials="ASC" custom:internalId="303109c7-335d-4b22-9106-fa093ff0b597" custom:trackedChangeText="null" custom:trackedChangeDisplayType="null" custom:trackedDeletedText="null" custom:email="ai-checker@example.com">
    <w:p w14:paraId="2ADE6B2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0" w:author="AI Spelling Checker" w:date="2026-05-07T08:34:24Z" w:initials="ASC" custom:internalId="90c2964d-578d-44de-95c8-d6435c86002f" custom:trackedChangeText="null" custom:trackedChangeDisplayType="null" custom:trackedDeletedText="null" custom:email="ai-checker@example.com">
    <w:p w14:paraId="4FB4E25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1" w:author="AI Spelling Checker" w:date="2026-05-07T08:34:25Z" w:initials="ASC" custom:internalId="4b568c9d-39f7-470c-b264-feef3333f081" custom:trackedChangeText="null" custom:trackedChangeDisplayType="null" custom:trackedDeletedText="null" custom:email="ai-checker@example.com">
    <w:p w14:paraId="329F184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2" w:author="AI Spelling Checker" w:date="2026-05-07T08:34:26Z" w:initials="ASC" custom:internalId="25497f89-e3e1-4e6d-9cdc-a2e7b4d6bbe1" custom:trackedChangeText="null" custom:trackedChangeDisplayType="null" custom:trackedDeletedText="null" custom:email="ai-checker@example.com">
    <w:p w14:paraId="120798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3" w:author="AI Spelling Checker" w:date="2026-05-07T08:34:27Z" w:initials="ASC" custom:internalId="5d2bc51f-cf66-47a8-ac29-f41c466a4dd8" custom:trackedChangeText="null" custom:trackedChangeDisplayType="null" custom:trackedDeletedText="null" custom:email="ai-checker@example.com">
    <w:p w14:paraId="76DC0BF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4" w:author="AI Spelling Checker" w:date="2026-05-07T08:34:28Z" w:initials="ASC" custom:internalId="56b08cad-a763-438a-9b79-c8a173fa43ff" custom:trackedChangeText="null" custom:trackedChangeDisplayType="null" custom:trackedDeletedText="null" custom:email="ai-checker@example.com">
    <w:p w14:paraId="0EEA88A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5" w:author="AI Spelling Checker" w:date="2026-05-07T08:34:29Z" w:initials="ASC" custom:internalId="fe52001a-6154-447c-8002-7d23ed0291b9" custom:trackedChangeText="null" custom:trackedChangeDisplayType="null" custom:trackedDeletedText="null" custom:email="ai-checker@example.com">
    <w:p w14:paraId="1567403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6" w:author="AI Spelling Checker" w:date="2026-05-07T08:34:30Z" w:initials="ASC" custom:internalId="e3f4c2da-e111-4561-866a-9dc8477d2fe1" custom:trackedChangeText="null" custom:trackedChangeDisplayType="null" custom:trackedDeletedText="null" custom:email="ai-checker@example.com">
    <w:p w14:paraId="51CCBD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7" w:author="AI Spelling Checker" w:date="2026-05-07T08:34:31Z" w:initials="ASC" custom:internalId="62828dc0-05e3-495a-98ab-7967512ea4cc" custom:trackedChangeText="null" custom:trackedChangeDisplayType="null" custom:trackedDeletedText="null" custom:email="ai-checker@example.com">
    <w:p w14:paraId="1AA582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8" w:author="AI Spelling Checker" w:date="2026-05-07T08:34:32Z" w:initials="ASC" custom:internalId="a9be5a8e-78e2-4f1a-89bb-b457ed4f622b" custom:trackedChangeText="null" custom:trackedChangeDisplayType="null" custom:trackedDeletedText="null" custom:email="ai-checker@example.com">
    <w:p w14:paraId="30F587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9" w:author="AI Spelling Checker" w:date="2026-05-07T08:34:33Z" w:initials="ASC" custom:internalId="f97048ee-d717-45f1-ab30-11148874b342" custom:trackedChangeText="null" custom:trackedChangeDisplayType="null" custom:trackedDeletedText="null" custom:email="ai-checker@example.com">
    <w:p w14:paraId="3996F7E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0" w:author="AI Spelling Checker" w:date="2026-05-07T08:34:34Z" w:initials="ASC" custom:internalId="294f2daa-2154-4f2b-ac01-3bd9e5aa225e" custom:trackedChangeText="null" custom:trackedChangeDisplayType="null" custom:trackedDeletedText="null" custom:email="ai-checker@example.com">
    <w:p w14:paraId="7CE4582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1" w:author="AI Spelling Checker" w:date="2026-05-07T08:34:35Z" w:initials="ASC" custom:internalId="9adc98c8-2190-468f-a4a2-b797a6708b58" custom:trackedChangeText="null" custom:trackedChangeDisplayType="null" custom:trackedDeletedText="null" custom:email="ai-checker@example.com">
    <w:p w14:paraId="5AB2B24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2" w:author="AI Spelling Checker" w:date="2026-05-07T08:34:36Z" w:initials="ASC" custom:internalId="3a423491-77e4-4ec6-a4e8-1a641b2cc258" custom:trackedChangeText="null" custom:trackedChangeDisplayType="null" custom:trackedDeletedText="null" custom:email="ai-checker@example.com">
    <w:p w14:paraId="498019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3" w:author="AI Spelling Checker" w:date="2026-05-07T08:34:37Z" w:initials="ASC" custom:internalId="cdc6001b-6e70-4e07-b45b-1e288f16b707" custom:trackedChangeText="null" custom:trackedChangeDisplayType="null" custom:trackedDeletedText="null" custom:email="ai-checker@example.com">
    <w:p w14:paraId="18092DB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4" w:author="AI Spelling Checker" w:date="2026-05-07T08:34:38Z" w:initials="ASC" custom:internalId="ac189d9f-fb56-46ba-aaeb-5daf1982a826" custom:trackedChangeText="null" custom:trackedChangeDisplayType="null" custom:trackedDeletedText="null" custom:email="ai-checker@example.com">
    <w:p w14:paraId="5458B9F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5" w:author="AI Spelling Checker" w:date="2026-05-07T08:34:39Z" w:initials="ASC" custom:internalId="40c98662-a3d5-4a16-a6a9-9ef0fd2f276c" custom:trackedChangeText="null" custom:trackedChangeDisplayType="null" custom:trackedDeletedText="null" custom:email="ai-checker@example.com">
    <w:p w14:paraId="44CAF1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6" w:author="AI Spelling Checker" w:date="2026-05-07T08:34:40Z" w:initials="ASC" custom:internalId="f03cc572-e7c3-4f57-b03b-7b669daa6536" custom:trackedChangeText="null" custom:trackedChangeDisplayType="null" custom:trackedDeletedText="null" custom:email="ai-checker@example.com">
    <w:p w14:paraId="705E2CF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7" w:author="AI Spelling Checker" w:date="2026-05-07T08:34:41Z" w:initials="ASC" custom:internalId="ca071698-9ae8-44fc-94fb-6225ec4458f5" custom:trackedChangeText="null" custom:trackedChangeDisplayType="null" custom:trackedDeletedText="null" custom:email="ai-checker@example.com">
    <w:p w14:paraId="21975B1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8" w:author="AI Spelling Checker" w:date="2026-05-07T08:34:42Z" w:initials="ASC" custom:internalId="23ed9a61-4b9d-4fd9-95bc-9081b4860f8e" custom:trackedChangeText="null" custom:trackedChangeDisplayType="null" custom:trackedDeletedText="null" custom:email="ai-checker@example.com">
    <w:p w14:paraId="2FFED85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9" w:author="AI Spelling Checker" w:date="2026-05-07T08:34:43Z" w:initials="ASC" custom:internalId="ad804ad9-c35a-4dc9-b492-b63cf3801c7d" custom:trackedChangeText="null" custom:trackedChangeDisplayType="null" custom:trackedDeletedText="null" custom:email="ai-checker@example.com">
    <w:p w14:paraId="248D34C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0" w:author="AI Spelling Checker" w:date="2026-05-07T08:34:44Z" w:initials="ASC" custom:internalId="e1589454-8e38-4472-8f6a-376fe6d865a7" custom:trackedChangeText="null" custom:trackedChangeDisplayType="null" custom:trackedDeletedText="null" custom:email="ai-checker@example.com">
    <w:p w14:paraId="4979C22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1" w:author="AI Spelling Checker" w:date="2026-05-07T08:34:45Z" w:initials="ASC" custom:internalId="b9ecc824-7003-42ac-8227-1b4cd713774a" custom:trackedChangeText="null" custom:trackedChangeDisplayType="null" custom:trackedDeletedText="null" custom:email="ai-checker@example.com">
    <w:p w14:paraId="43C4CA0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2" w:author="AI Spelling Checker" w:date="2026-05-07T08:34:46Z" w:initials="ASC" custom:internalId="517fa893-c304-4ed0-b5c6-939700e3b8e4" custom:trackedChangeText="null" custom:trackedChangeDisplayType="null" custom:trackedDeletedText="null" custom:email="ai-checker@example.com">
    <w:p w14:paraId="6B445A1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3" w:author="AI Spelling Checker" w:date="2026-05-07T08:34:47Z" w:initials="ASC" custom:internalId="b52d27cd-acc8-402b-8122-7e0aa490c78c" custom:trackedChangeText="null" custom:trackedChangeDisplayType="null" custom:trackedDeletedText="null" custom:email="ai-checker@example.com">
    <w:p w14:paraId="28AAC4B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4" w:author="AI Spelling Checker" w:date="2026-05-07T08:34:48Z" w:initials="ASC" custom:internalId="cc38b51b-f6a7-430f-9519-dea83c870e65" custom:trackedChangeText="null" custom:trackedChangeDisplayType="null" custom:trackedDeletedText="null" custom:email="ai-checker@example.com">
    <w:p w14:paraId="0B80ED9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5" w:author="AI Spelling Checker" w:date="2026-05-07T08:34:49Z" w:initials="ASC" custom:internalId="2b41dac2-4759-4ba6-9c6c-3ffe347fd848" custom:trackedChangeText="null" custom:trackedChangeDisplayType="null" custom:trackedDeletedText="null" custom:email="ai-checker@example.com">
    <w:p w14:paraId="3C273D2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6" w:author="AI Spelling Checker" w:date="2026-05-07T08:34:50Z" w:initials="ASC" custom:internalId="429bca12-e866-4e60-8388-34cf21d030a1" custom:trackedChangeText="null" custom:trackedChangeDisplayType="null" custom:trackedDeletedText="null" custom:email="ai-checker@example.com">
    <w:p w14:paraId="5539D0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7" w:author="AI Spelling Checker" w:date="2026-05-07T08:34:51Z" w:initials="ASC" custom:internalId="d37eb5c5-dcaa-4186-9925-aa4f613f1bad" custom:trackedChangeText="null" custom:trackedChangeDisplayType="null" custom:trackedDeletedText="null" custom:email="ai-checker@example.com">
    <w:p w14:paraId="3720C8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8" w:author="AI Spelling Checker" w:date="2026-05-07T08:34:52Z" w:initials="ASC" custom:internalId="dfbd22aa-a907-4ae0-8238-b8756d3892ee" custom:trackedChangeText="null" custom:trackedChangeDisplayType="null" custom:trackedDeletedText="null" custom:email="ai-checker@example.com">
    <w:p w14:paraId="0167053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9" w:author="AI Spelling Checker" w:date="2026-05-07T08:34:53Z" w:initials="ASC" custom:internalId="b97f90ce-5212-4c2f-afe1-42d9aca73e9f" custom:trackedChangeText="null" custom:trackedChangeDisplayType="null" custom:trackedDeletedText="null" custom:email="ai-checker@example.com">
    <w:p w14:paraId="330DDF4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0" w:author="AI Spelling Checker" w:date="2026-05-07T08:34:53Z" w:initials="ASC" custom:internalId="ec970824-d17a-47aa-b0f1-f27e8bf2b3c1" custom:trackedChangeText="null" custom:trackedChangeDisplayType="null" custom:trackedDeletedText="null" custom:email="ai-checker@example.com">
    <w:p w14:paraId="1454F5E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1" w:author="AI Spelling Checker" w:date="2026-05-07T08:34:54Z" w:initials="ASC" custom:internalId="e56a4cc9-b649-42f1-b32b-6c6774fe2916" custom:trackedChangeText="null" custom:trackedChangeDisplayType="null" custom:trackedDeletedText="null" custom:email="ai-checker@example.com">
    <w:p w14:paraId="04FD1B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2" w:author="AI Spelling Checker" w:date="2026-05-07T08:34:55Z" w:initials="ASC" custom:internalId="8c746e52-6ea1-4f53-be9f-758b0ff59a82" custom:trackedChangeText="null" custom:trackedChangeDisplayType="null" custom:trackedDeletedText="null" custom:email="ai-checker@example.com">
    <w:p w14:paraId="02387F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3" w:author="AI Spelling Checker" w:date="2026-05-07T08:34:56Z" w:initials="ASC" custom:internalId="8176f9cd-30fc-4015-a231-5caca06dcdc7" custom:trackedChangeText="null" custom:trackedChangeDisplayType="null" custom:trackedDeletedText="null" custom:email="ai-checker@example.com">
    <w:p w14:paraId="3E491B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4" w:author="AI Spelling Checker" w:date="2026-05-07T08:34:57Z" w:initials="ASC" custom:internalId="419a9ca8-1a7a-4945-9b17-20f8b86e4598" custom:trackedChangeText="null" custom:trackedChangeDisplayType="null" custom:trackedDeletedText="null" custom:email="ai-checker@example.com">
    <w:p w14:paraId="6AE9EDE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5" w:author="AI Spelling Checker" w:date="2026-05-07T08:34:58Z" w:initials="ASC" custom:internalId="d3f366fd-56bf-44dd-84b0-0a546266356b" custom:trackedChangeText="null" custom:trackedChangeDisplayType="null" custom:trackedDeletedText="null" custom:email="ai-checker@example.com">
    <w:p w14:paraId="3092F76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6" w:author="AI Spelling Checker" w:date="2026-05-07T08:34:59Z" w:initials="ASC" custom:internalId="922f9d00-db40-4570-a150-c1347488f56c" custom:trackedChangeText="null" custom:trackedChangeDisplayType="null" custom:trackedDeletedText="null" custom:email="ai-checker@example.com">
    <w:p w14:paraId="2DD61B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7" w:author="AI Spelling Checker" w:date="2026-05-07T08:35:00Z" w:initials="ASC" custom:internalId="b4b3f428-25ea-4f96-b873-99975f3d17e8" custom:trackedChangeText="null" custom:trackedChangeDisplayType="null" custom:trackedDeletedText="null" custom:email="ai-checker@example.com">
    <w:p w14:paraId="2FF1F02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8" w:author="AI Spelling Checker" w:date="2026-05-07T08:35:01Z" w:initials="ASC" custom:internalId="a963f8ae-a813-4cd2-ba19-11d38b249f32" custom:trackedChangeText="null" custom:trackedChangeDisplayType="null" custom:trackedDeletedText="null" custom:email="ai-checker@example.com">
    <w:p w14:paraId="37D9CE0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9" w:author="AI Spelling Checker" w:date="2026-05-07T08:35:02Z" w:initials="ASC" custom:internalId="9c572129-9342-4de3-a262-2c0115d45bc5" custom:trackedChangeText="null" custom:trackedChangeDisplayType="null" custom:trackedDeletedText="null" custom:email="ai-checker@example.com">
    <w:p w14:paraId="13E2B44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0" w:author="AI Spelling Checker" w:date="2026-05-07T08:35:03Z" w:initials="ASC" custom:internalId="2aab5fd2-c935-40c8-be93-8fca9aa7c836" custom:trackedChangeText="null" custom:trackedChangeDisplayType="null" custom:trackedDeletedText="null" custom:email="ai-checker@example.com">
    <w:p w14:paraId="5FD238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1" w:author="AI Spelling Checker" w:date="2026-05-07T08:35:04Z" w:initials="ASC" custom:internalId="a8fcc124-7d8a-47d5-ba99-3f5a49bf492f" custom:trackedChangeText="null" custom:trackedChangeDisplayType="null" custom:trackedDeletedText="null" custom:email="ai-checker@example.com">
    <w:p w14:paraId="24CEF05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2" w:author="AI Spelling Checker" w:date="2026-05-07T08:35:05Z" w:initials="ASC" custom:internalId="1aa912ae-cd8c-42b2-83e7-bf79026f2c0c" custom:trackedChangeText="null" custom:trackedChangeDisplayType="null" custom:trackedDeletedText="null" custom:email="ai-checker@example.com">
    <w:p w14:paraId="208789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3" w:author="AI Spelling Checker" w:date="2026-05-07T08:35:06Z" w:initials="ASC" custom:internalId="228ca216-a6aa-44a4-a92a-95634882169c" custom:trackedChangeText="null" custom:trackedChangeDisplayType="null" custom:trackedDeletedText="null" custom:email="ai-checker@example.com">
    <w:p w14:paraId="0CA2CBD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4" w:author="AI Spelling Checker" w:date="2026-05-07T08:35:06Z" w:initials="ASC" custom:internalId="030108bf-d9ba-4773-985a-b65fb578445c" custom:trackedChangeText="null" custom:trackedChangeDisplayType="null" custom:trackedDeletedText="null" custom:email="ai-checker@example.com">
    <w:p w14:paraId="1224F43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5" w:author="AI Spelling Checker" w:date="2026-05-07T08:35:07Z" w:initials="ASC" custom:internalId="71ec5550-4d5b-4805-883e-3ef2181e06cc" custom:trackedChangeText="null" custom:trackedChangeDisplayType="null" custom:trackedDeletedText="null" custom:email="ai-checker@example.com">
    <w:p w14:paraId="709B23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6" w:author="AI Spelling Checker" w:date="2026-05-07T08:35:08Z" w:initials="ASC" custom:internalId="7a06f1bc-a2bd-45c2-99c6-04820c54baba" custom:trackedChangeText="null" custom:trackedChangeDisplayType="null" custom:trackedDeletedText="null" custom:email="ai-checker@example.com">
    <w:p w14:paraId="3FAFF2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7" w:author="AI Spelling Checker" w:date="2026-05-07T08:35:09Z" w:initials="ASC" custom:internalId="0ad36db9-ffb9-42c3-9442-77d5f832888c" custom:trackedChangeText="null" custom:trackedChangeDisplayType="null" custom:trackedDeletedText="null" custom:email="ai-checker@example.com">
    <w:p w14:paraId="574097F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8" w:author="AI Spelling Checker" w:date="2026-05-07T08:35:10Z" w:initials="ASC" custom:internalId="6079f88f-037b-4c77-bf0d-0e05378d00e0" custom:trackedChangeText="null" custom:trackedChangeDisplayType="null" custom:trackedDeletedText="null" custom:email="ai-checker@example.com">
    <w:p w14:paraId="2B4550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9" w:author="AI Spelling Checker" w:date="2026-05-07T08:35:11Z" w:initials="ASC" custom:internalId="b8a161d2-943a-4fc9-bc0c-a42c2fbb2455" custom:trackedChangeText="null" custom:trackedChangeDisplayType="null" custom:trackedDeletedText="null" custom:email="ai-checker@example.com">
    <w:p w14:paraId="56B8A40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0" w:author="AI Spelling Checker" w:date="2026-05-07T08:35:12Z" w:initials="ASC" custom:internalId="780e9612-75d9-42c3-a748-cf84bb4aed76" custom:trackedChangeText="null" custom:trackedChangeDisplayType="null" custom:trackedDeletedText="null" custom:email="ai-checker@example.com">
    <w:p w14:paraId="469471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1" w:author="AI Spelling Checker" w:date="2026-05-07T08:35:13Z" w:initials="ASC" custom:internalId="7e454b71-26dd-429c-80ab-191aa893fee0" custom:trackedChangeText="null" custom:trackedChangeDisplayType="null" custom:trackedDeletedText="null" custom:email="ai-checker@example.com">
    <w:p w14:paraId="70F5B26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2" w:author="AI Spelling Checker" w:date="2026-05-07T08:35:14Z" w:initials="ASC" custom:internalId="9118700d-f76f-4d3d-9ffa-53f0ee86f00b" custom:trackedChangeText="null" custom:trackedChangeDisplayType="null" custom:trackedDeletedText="null" custom:email="ai-checker@example.com">
    <w:p w14:paraId="2844B7E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3" w:author="AI Spelling Checker" w:date="2026-05-07T08:35:15Z" w:initials="ASC" custom:internalId="19215274-fc19-466c-81b8-1f993e35a5f3" custom:trackedChangeText="null" custom:trackedChangeDisplayType="null" custom:trackedDeletedText="null" custom:email="ai-checker@example.com">
    <w:p w14:paraId="72608BA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4" w:author="AI Spelling Checker" w:date="2026-05-07T08:35:16Z" w:initials="ASC" custom:internalId="3d317710-4ceb-43b1-874d-d1e8fb31c9df" custom:trackedChangeText="null" custom:trackedChangeDisplayType="null" custom:trackedDeletedText="null" custom:email="ai-checker@example.com">
    <w:p w14:paraId="3555FED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5" w:author="AI Spelling Checker" w:date="2026-05-07T08:35:17Z" w:initials="ASC" custom:internalId="7bf454ff-626c-432f-b5cf-b9f9cd8c4dba" custom:trackedChangeText="null" custom:trackedChangeDisplayType="null" custom:trackedDeletedText="null" custom:email="ai-checker@example.com">
    <w:p w14:paraId="06763FB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6" w:author="AI Spelling Checker" w:date="2026-05-07T08:35:18Z" w:initials="ASC" custom:internalId="4ec5df4d-4727-41d7-bd87-d63d640bd9a5" custom:trackedChangeText="null" custom:trackedChangeDisplayType="null" custom:trackedDeletedText="null" custom:email="ai-checker@example.com">
    <w:p w14:paraId="0675FED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7" w:author="AI Spelling Checker" w:date="2026-05-07T08:35:18Z" w:initials="ASC" custom:internalId="64b59322-dad3-4385-a120-69de78e75fea" custom:trackedChangeText="null" custom:trackedChangeDisplayType="null" custom:trackedDeletedText="null" custom:email="ai-checker@example.com">
    <w:p w14:paraId="1F85737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8" w:author="AI Spelling Checker" w:date="2026-05-07T08:35:19Z" w:initials="ASC" custom:internalId="06da84cf-8d3d-4c69-8f5a-81a2c3ea72b0" custom:trackedChangeText="null" custom:trackedChangeDisplayType="null" custom:trackedDeletedText="null" custom:email="ai-checker@example.com">
    <w:p w14:paraId="6F493B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9" w:author="AI Spelling Checker" w:date="2026-05-07T08:35:20Z" w:initials="ASC" custom:internalId="07031b24-8c05-4030-b483-91da29469df8" custom:trackedChangeText="null" custom:trackedChangeDisplayType="null" custom:trackedDeletedText="null" custom:email="ai-checker@example.com">
    <w:p w14:paraId="143855D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0" w:author="AI Spelling Checker" w:date="2026-05-07T08:35:21Z" w:initials="ASC" custom:internalId="3acecadd-7b6e-4990-b9bb-696c386084e5" custom:trackedChangeText="null" custom:trackedChangeDisplayType="null" custom:trackedDeletedText="null" custom:email="ai-checker@example.com">
    <w:p w14:paraId="77272DD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1" w:author="AI Spelling Checker" w:date="2026-05-07T08:35:22Z" w:initials="ASC" custom:internalId="72b5c674-4504-4ada-9ff8-4ffeb95cf4ad" custom:trackedChangeText="null" custom:trackedChangeDisplayType="null" custom:trackedDeletedText="null" custom:email="ai-checker@example.com">
    <w:p w14:paraId="54E6E3D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2" w:author="AI Spelling Checker" w:date="2026-05-07T08:35:23Z" w:initials="ASC" custom:internalId="6a6f940e-1729-4015-9473-e7630d0a1349" custom:trackedChangeText="null" custom:trackedChangeDisplayType="null" custom:trackedDeletedText="null" custom:email="ai-checker@example.com">
    <w:p w14:paraId="4DA39FE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3" w:author="AI Spelling Checker" w:date="2026-05-07T08:35:24Z" w:initials="ASC" custom:internalId="7c4d52bd-3859-4b8a-8769-71e093977f19" custom:trackedChangeText="null" custom:trackedChangeDisplayType="null" custom:trackedDeletedText="null" custom:email="ai-checker@example.com">
    <w:p w14:paraId="697430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4" w:author="AI Spelling Checker" w:date="2026-05-07T08:35:25Z" w:initials="ASC" custom:internalId="061ab756-fcaf-4ff5-8aca-ef088697f182" custom:trackedChangeText="null" custom:trackedChangeDisplayType="null" custom:trackedDeletedText="null" custom:email="ai-checker@example.com">
    <w:p w14:paraId="234AD8B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5" w:author="AI Spelling Checker" w:date="2026-05-07T08:35:26Z" w:initials="ASC" custom:internalId="1aa67325-dc75-4d74-bdf8-0d47b06a3619" custom:trackedChangeText="null" custom:trackedChangeDisplayType="null" custom:trackedDeletedText="null" custom:email="ai-checker@example.com">
    <w:p w14:paraId="5C9C50E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6" w:author="AI Spelling Checker" w:date="2026-05-07T08:35:27Z" w:initials="ASC" custom:internalId="0fa334ed-eb22-4967-952c-e45169670670" custom:trackedChangeText="null" custom:trackedChangeDisplayType="null" custom:trackedDeletedText="null" custom:email="ai-checker@example.com">
    <w:p w14:paraId="15EC255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7" w:author="AI Spelling Checker" w:date="2026-05-07T08:35:28Z" w:initials="ASC" custom:internalId="d7e89454-e665-4d7d-a3a4-4311b9ceacc1" custom:trackedChangeText="null" custom:trackedChangeDisplayType="null" custom:trackedDeletedText="null" custom:email="ai-checker@example.com">
    <w:p w14:paraId="52E4722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8" w:author="AI Spelling Checker" w:date="2026-05-07T08:35:29Z" w:initials="ASC" custom:internalId="928de5ea-8825-4ced-b28e-74f50d2ebaba" custom:trackedChangeText="null" custom:trackedChangeDisplayType="null" custom:trackedDeletedText="null" custom:email="ai-checker@example.com">
    <w:p w14:paraId="11807A7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9" w:author="AI Spelling Checker" w:date="2026-05-07T08:35:29Z" w:initials="ASC" custom:internalId="4649985a-ee60-4f34-80ed-e3c7e60f505c" custom:trackedChangeText="null" custom:trackedChangeDisplayType="null" custom:trackedDeletedText="null" custom:email="ai-checker@example.com">
    <w:p w14:paraId="4E0C510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0" w:author="AI Spelling Checker" w:date="2026-05-07T08:35:30Z" w:initials="ASC" custom:internalId="eaf4a1e6-b439-49f0-b6f9-39ea680bdd26" custom:trackedChangeText="null" custom:trackedChangeDisplayType="null" custom:trackedDeletedText="null" custom:email="ai-checker@example.com">
    <w:p w14:paraId="097DD26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1" w:author="AI Spelling Checker" w:date="2026-05-07T08:35:31Z" w:initials="ASC" custom:internalId="5415e94d-48db-45a1-ae65-99f33e108dcb" custom:trackedChangeText="null" custom:trackedChangeDisplayType="null" custom:trackedDeletedText="null" custom:email="ai-checker@example.com">
    <w:p w14:paraId="3D05D5A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2" w:author="AI Spelling Checker" w:date="2026-05-07T08:35:32Z" w:initials="ASC" custom:internalId="ee22d8da-b70f-4f49-a900-d543313844a3" custom:trackedChangeText="null" custom:trackedChangeDisplayType="null" custom:trackedDeletedText="null" custom:email="ai-checker@example.com">
    <w:p w14:paraId="287330F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3" w:author="AI Spelling Checker" w:date="2026-05-07T08:35:33Z" w:initials="ASC" custom:internalId="bd287eea-2f06-4c01-ac4b-8af2530a878e" custom:trackedChangeText="null" custom:trackedChangeDisplayType="null" custom:trackedDeletedText="null" custom:email="ai-checker@example.com">
    <w:p w14:paraId="1AC9A9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4" w:author="AI Spelling Checker" w:date="2026-05-07T08:35:34Z" w:initials="ASC" custom:internalId="8efe2090-4217-47c0-bb09-627804703fc8" custom:trackedChangeText="null" custom:trackedChangeDisplayType="null" custom:trackedDeletedText="null" custom:email="ai-checker@example.com">
    <w:p w14:paraId="00F6DFC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5" w:author="AI Spelling Checker" w:date="2026-05-07T08:35:35Z" w:initials="ASC" custom:internalId="b82d8d92-0195-4869-8005-7979dae88895" custom:trackedChangeText="null" custom:trackedChangeDisplayType="null" custom:trackedDeletedText="null" custom:email="ai-checker@example.com">
    <w:p w14:paraId="25D7898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6" w:author="AI Spelling Checker" w:date="2026-05-07T08:35:36Z" w:initials="ASC" custom:internalId="9559f3b4-8e6a-4b42-ba7c-5c25a316790f" custom:trackedChangeText="null" custom:trackedChangeDisplayType="null" custom:trackedDeletedText="null" custom:email="ai-checker@example.com">
    <w:p w14:paraId="04CDC08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7" w:author="AI Spelling Checker" w:date="2026-05-07T08:35:37Z" w:initials="ASC" custom:internalId="1dd27689-b6a8-455c-91eb-bdcd4b6de95c" custom:trackedChangeText="null" custom:trackedChangeDisplayType="null" custom:trackedDeletedText="null" custom:email="ai-checker@example.com">
    <w:p w14:paraId="16A2E01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8" w:author="AI Spelling Checker" w:date="2026-05-07T08:35:38Z" w:initials="ASC" custom:internalId="7028200b-88e1-490f-894b-51310da8c2ad" custom:trackedChangeText="null" custom:trackedChangeDisplayType="null" custom:trackedDeletedText="null" custom:email="ai-checker@example.com">
    <w:p w14:paraId="1C375A0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9" w:author="AI Spelling Checker" w:date="2026-05-07T08:35:39Z" w:initials="ASC" custom:internalId="c997dcbd-4cb4-4bd0-88c8-a977fdab8343" custom:trackedChangeText="null" custom:trackedChangeDisplayType="null" custom:trackedDeletedText="null" custom:email="ai-checker@example.com">
    <w:p w14:paraId="34F1A6D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0" w:author="AI Spelling Checker" w:date="2026-05-07T08:35:39Z" w:initials="ASC" custom:internalId="4e911c79-a632-44f0-9947-f06e7fb469bb" custom:trackedChangeText="null" custom:trackedChangeDisplayType="null" custom:trackedDeletedText="null" custom:email="ai-checker@example.com">
    <w:p w14:paraId="1853403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1" w:author="AI Spelling Checker" w:date="2026-05-07T08:35:40Z" w:initials="ASC" custom:internalId="dccec83c-b82b-4793-9ced-113a01518da3" custom:trackedChangeText="null" custom:trackedChangeDisplayType="null" custom:trackedDeletedText="null" custom:email="ai-checker@example.com">
    <w:p w14:paraId="3521064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2" w:author="AI Spelling Checker" w:date="2026-05-07T08:35:41Z" w:initials="ASC" custom:internalId="5e5b3509-465b-4acb-8532-1774693f3142" custom:trackedChangeText="null" custom:trackedChangeDisplayType="null" custom:trackedDeletedText="null" custom:email="ai-checker@example.com">
    <w:p w14:paraId="2566F22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3" w:author="AI Spelling Checker" w:date="2026-05-07T08:35:42Z" w:initials="ASC" custom:internalId="0edd93f8-c8a7-4780-9e54-8c0a54843e5a" custom:trackedChangeText="null" custom:trackedChangeDisplayType="null" custom:trackedDeletedText="null" custom:email="ai-checker@example.com">
    <w:p w14:paraId="173070F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4" w:author="AI Spelling Checker" w:date="2026-05-07T08:35:43Z" w:initials="ASC" custom:internalId="e522887c-3ebb-49ff-8fa3-3f207eab0182" custom:trackedChangeText="null" custom:trackedChangeDisplayType="null" custom:trackedDeletedText="null" custom:email="ai-checker@example.com">
    <w:p w14:paraId="450A2E6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5" w:author="AI Spelling Checker" w:date="2026-05-07T08:35:44Z" w:initials="ASC" custom:internalId="0cda546d-4bdb-47ba-86a1-906767458d3b" custom:trackedChangeText="null" custom:trackedChangeDisplayType="null" custom:trackedDeletedText="null" custom:email="ai-checker@example.com">
    <w:p w14:paraId="36A6EF1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6" w:author="AI Spelling Checker" w:date="2026-05-07T08:35:45Z" w:initials="ASC" custom:internalId="7dc69edd-f4f5-4361-b8fb-f9a7550b7937" custom:trackedChangeText="null" custom:trackedChangeDisplayType="null" custom:trackedDeletedText="null" custom:email="ai-checker@example.com">
    <w:p w14:paraId="4394F26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7" w:author="AI Spelling Checker" w:date="2026-05-07T08:35:46Z" w:initials="ASC" custom:internalId="6179b1cb-d141-4e8e-926d-696f44c84963" custom:trackedChangeText="null" custom:trackedChangeDisplayType="null" custom:trackedDeletedText="null" custom:email="ai-checker@example.com">
    <w:p w14:paraId="57BE142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8" w:author="AI Spelling Checker" w:date="2026-05-07T08:35:47Z" w:initials="ASC" custom:internalId="65433776-4835-40f5-a08e-74730761c451" custom:trackedChangeText="null" custom:trackedChangeDisplayType="null" custom:trackedDeletedText="null" custom:email="ai-checker@example.com">
    <w:p w14:paraId="4BD8C1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9" w:author="AI Spelling Checker" w:date="2026-05-07T08:35:48Z" w:initials="ASC" custom:internalId="c7b63c55-f837-4fb9-ada9-a3442f5e2242" custom:trackedChangeText="null" custom:trackedChangeDisplayType="null" custom:trackedDeletedText="null" custom:email="ai-checker@example.com">
    <w:p w14:paraId="033D7C4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0" w:author="AI Spelling Checker" w:date="2026-05-07T08:35:49Z" w:initials="ASC" custom:internalId="b0fab8bd-6339-4393-b049-6781d478e9bb" custom:trackedChangeText="null" custom:trackedChangeDisplayType="null" custom:trackedDeletedText="null" custom:email="ai-checker@example.com">
    <w:p w14:paraId="594A7BB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1" w:author="AI Spelling Checker" w:date="2026-05-07T08:35:50Z" w:initials="ASC" custom:internalId="3dadb17b-98bc-4316-a0d2-ab3c937b3fe1" custom:trackedChangeText="null" custom:trackedChangeDisplayType="null" custom:trackedDeletedText="null" custom:email="ai-checker@example.com">
    <w:p w14:paraId="3C54B71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2" w:author="AI Spelling Checker" w:date="2026-05-07T08:35:50Z" w:initials="ASC" custom:internalId="62c870f8-d6f5-4c76-aa93-67b844c74fe6" custom:trackedChangeText="null" custom:trackedChangeDisplayType="null" custom:trackedDeletedText="null" custom:email="ai-checker@example.com">
    <w:p w14:paraId="3A5D91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3" w:author="AI Spelling Checker" w:date="2026-05-07T08:35:51Z" w:initials="ASC" custom:internalId="e44f5d93-3d50-4871-ae0a-363cbfeb225f" custom:trackedChangeText="null" custom:trackedChangeDisplayType="null" custom:trackedDeletedText="null" custom:email="ai-checker@example.com">
    <w:p w14:paraId="0C15484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4" w:author="AI Spelling Checker" w:date="2026-05-07T08:35:52Z" w:initials="ASC" custom:internalId="caf805a7-a84e-486b-ae08-0107aa40dc51" custom:trackedChangeText="null" custom:trackedChangeDisplayType="null" custom:trackedDeletedText="null" custom:email="ai-checker@example.com">
    <w:p w14:paraId="38B66A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5" w:author="AI Spelling Checker" w:date="2026-05-07T08:35:53Z" w:initials="ASC" custom:internalId="487cbe4e-480e-41fd-87fb-faa38186e87d" custom:trackedChangeText="null" custom:trackedChangeDisplayType="null" custom:trackedDeletedText="null" custom:email="ai-checker@example.com">
    <w:p w14:paraId="0B32EF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6" w:author="AI Spelling Checker" w:date="2026-05-07T08:35:54Z" w:initials="ASC" custom:internalId="73f78afe-c421-42c6-aed6-57e3549c3ac0" custom:trackedChangeText="null" custom:trackedChangeDisplayType="null" custom:trackedDeletedText="null" custom:email="ai-checker@example.com">
    <w:p w14:paraId="748091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7" w:author="AI Spelling Checker" w:date="2026-05-07T08:35:55Z" w:initials="ASC" custom:internalId="810c9928-3f77-43ad-87a0-408ff159eec8" custom:trackedChangeText="null" custom:trackedChangeDisplayType="null" custom:trackedDeletedText="null" custom:email="ai-checker@example.com">
    <w:p w14:paraId="3A2F8BB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8" w:author="AI Spelling Checker" w:date="2026-05-07T08:35:56Z" w:initials="ASC" custom:internalId="6cb89c31-d599-4cde-9094-6264f77a14b1" custom:trackedChangeText="null" custom:trackedChangeDisplayType="null" custom:trackedDeletedText="null" custom:email="ai-checker@example.com">
    <w:p w14:paraId="7A51DA0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9" w:author="AI Spelling Checker" w:date="2026-05-07T08:35:57Z" w:initials="ASC" custom:internalId="68eae2c1-26a3-4490-8d55-d40728770b67" custom:trackedChangeText="null" custom:trackedChangeDisplayType="null" custom:trackedDeletedText="null" custom:email="ai-checker@example.com">
    <w:p w14:paraId="5CCCE3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0" w:author="AI Spelling Checker" w:date="2026-05-07T08:35:58Z" w:initials="ASC" custom:internalId="cc917a1a-0a47-4395-bb81-9916f961ac16" custom:trackedChangeText="null" custom:trackedChangeDisplayType="null" custom:trackedDeletedText="null" custom:email="ai-checker@example.com">
    <w:p w14:paraId="607A1B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1" w:author="AI Spelling Checker" w:date="2026-05-07T08:35:59Z" w:initials="ASC" custom:internalId="b54d3bbc-8d57-4ad7-9f28-db1e239c5e54" custom:trackedChangeText="null" custom:trackedChangeDisplayType="null" custom:trackedDeletedText="null" custom:email="ai-checker@example.com">
    <w:p w14:paraId="373005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2" w:author="AI Spelling Checker" w:date="2026-05-07T08:36:00Z" w:initials="ASC" custom:internalId="54453fa1-0ce5-431e-83df-dd0466f47b54" custom:trackedChangeText="null" custom:trackedChangeDisplayType="null" custom:trackedDeletedText="null" custom:email="ai-checker@example.com">
    <w:p w14:paraId="3F1A74B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3" w:author="AI Spelling Checker" w:date="2026-05-07T08:36:01Z" w:initials="ASC" custom:internalId="48d40bdf-5fac-404e-9810-5a33d5156be2" custom:trackedChangeText="null" custom:trackedChangeDisplayType="null" custom:trackedDeletedText="null" custom:email="ai-checker@example.com">
    <w:p w14:paraId="37250AA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4" w:author="AI Spelling Checker" w:date="2026-05-07T08:36:02Z" w:initials="ASC" custom:internalId="35cafa37-fc16-4c4f-aa75-14f92eb3569d" custom:trackedChangeText="null" custom:trackedChangeDisplayType="null" custom:trackedDeletedText="null" custom:email="ai-checker@example.com">
    <w:p w14:paraId="4EC45C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5" w:author="AI Spelling Checker" w:date="2026-05-07T08:36:03Z" w:initials="ASC" custom:internalId="420f3acc-1d6e-4d42-ab83-ce69acef0b2f" custom:trackedChangeText="null" custom:trackedChangeDisplayType="null" custom:trackedDeletedText="null" custom:email="ai-checker@example.com">
    <w:p w14:paraId="6415073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6" w:author="AI Spelling Checker" w:date="2026-05-07T08:36:04Z" w:initials="ASC" custom:internalId="5f4f87d1-7b9a-4ff4-a3b8-6aaf4dbd6fdb" custom:trackedChangeText="null" custom:trackedChangeDisplayType="null" custom:trackedDeletedText="null" custom:email="ai-checker@example.com">
    <w:p w14:paraId="7B97C9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7" w:author="AI Spelling Checker" w:date="2026-05-07T08:36:05Z" w:initials="ASC" custom:internalId="81a024e9-1399-4bc6-bf02-d082158ae15e" custom:trackedChangeText="null" custom:trackedChangeDisplayType="null" custom:trackedDeletedText="null" custom:email="ai-checker@example.com">
    <w:p w14:paraId="7705C41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8" w:author="AI Spelling Checker" w:date="2026-05-07T08:36:06Z" w:initials="ASC" custom:internalId="5c9156a1-5914-4021-a2c0-65551fe72bef" custom:trackedChangeText="null" custom:trackedChangeDisplayType="null" custom:trackedDeletedText="null" custom:email="ai-checker@example.com">
    <w:p w14:paraId="204E5A2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9" w:author="AI Spelling Checker" w:date="2026-05-07T08:36:07Z" w:initials="ASC" custom:internalId="a4a5b4d0-a18d-4111-8ada-4bbf7b7aab43" custom:trackedChangeText="null" custom:trackedChangeDisplayType="null" custom:trackedDeletedText="null" custom:email="ai-checker@example.com">
    <w:p w14:paraId="202E03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0" w:author="AI Spelling Checker" w:date="2026-05-07T08:36:08Z" w:initials="ASC" custom:internalId="5ba9f4cb-9f83-421e-83ef-20239fd0bcd2" custom:trackedChangeText="null" custom:trackedChangeDisplayType="null" custom:trackedDeletedText="null" custom:email="ai-checker@example.com">
    <w:p w14:paraId="2A9325A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1" w:author="AI Spelling Checker" w:date="2026-05-07T08:36:10Z" w:initials="ASC" custom:internalId="ddd73712-febb-4758-9ff2-54ee1375384c" custom:trackedChangeText="null" custom:trackedChangeDisplayType="null" custom:trackedDeletedText="null" custom:email="ai-checker@example.com">
    <w:p w14:paraId="57C63E0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2" w:author="AI Spelling Checker" w:date="2026-05-07T08:36:12Z" w:initials="ASC" custom:internalId="c5640fcb-4829-4899-9366-68a27f521aaa" custom:trackedChangeText="null" custom:trackedChangeDisplayType="null" custom:trackedDeletedText="null" custom:email="ai-checker@example.com">
    <w:p w14:paraId="3AB5C77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3" w:author="AI Spelling Checker" w:date="2026-05-07T08:36:13Z" w:initials="ASC" custom:internalId="b08278f1-b9f7-4122-aef1-2bd712c6c66d" custom:trackedChangeText="null" custom:trackedChangeDisplayType="null" custom:trackedDeletedText="null" custom:email="ai-checker@example.com">
    <w:p w14:paraId="6706320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4" w:author="AI Spelling Checker" w:date="2026-05-07T08:36:14Z" w:initials="ASC" custom:internalId="be4cc981-9dce-419d-8ff4-52ef35a28bed" custom:trackedChangeText="null" custom:trackedChangeDisplayType="null" custom:trackedDeletedText="null" custom:email="ai-checker@example.com">
    <w:p w14:paraId="6C0672F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5" w:author="AI Spelling Checker" w:date="2026-05-07T08:36:16Z" w:initials="ASC" custom:internalId="71a30c11-2456-4f9d-a15d-a87b0ce72cd9" custom:trackedChangeText="null" custom:trackedChangeDisplayType="null" custom:trackedDeletedText="null" custom:email="ai-checker@example.com">
    <w:p w14:paraId="4D834A4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6" w:author="AI Spelling Checker" w:date="2026-05-07T08:36:17Z" w:initials="ASC" custom:internalId="57f58c7b-01f4-4465-9e29-d37da7e4b134" custom:trackedChangeText="null" custom:trackedChangeDisplayType="null" custom:trackedDeletedText="null" custom:email="ai-checker@example.com">
    <w:p w14:paraId="592CE44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7" w:author="AI Spelling Checker" w:date="2026-05-07T08:36:19Z" w:initials="ASC" custom:internalId="6ea06cb7-d0fa-4cb9-adb8-eec98cb771a4" custom:trackedChangeText="null" custom:trackedChangeDisplayType="null" custom:trackedDeletedText="null" custom:email="ai-checker@example.com">
    <w:p w14:paraId="1AC4073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8" w:author="AI Spelling Checker" w:date="2026-05-07T08:36:20Z" w:initials="ASC" custom:internalId="7b80b7aa-5bcc-40fa-b1d7-77ba9575621d" custom:trackedChangeText="null" custom:trackedChangeDisplayType="null" custom:trackedDeletedText="null" custom:email="ai-checker@example.com">
    <w:p w14:paraId="4C279B2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9" w:author="AI Spelling Checker" w:date="2026-05-07T08:36:21Z" w:initials="ASC" custom:internalId="b2149699-35f0-4cc5-bf74-385fcedb3fff" custom:trackedChangeText="null" custom:trackedChangeDisplayType="null" custom:trackedDeletedText="null" custom:email="ai-checker@example.com">
    <w:p w14:paraId="48C0E5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0" w:author="AI Spelling Checker" w:date="2026-05-07T08:36:21Z" w:initials="ASC" custom:internalId="8ed3454a-24af-4a96-b63c-13025d114e8e" custom:trackedChangeText="null" custom:trackedChangeDisplayType="null" custom:trackedDeletedText="null" custom:email="ai-checker@example.com">
    <w:p w14:paraId="1103925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1" w:author="AI Spelling Checker" w:date="2026-05-07T08:36:22Z" w:initials="ASC" custom:internalId="8dd9925d-9081-458e-879f-821fd49a0356" custom:trackedChangeText="null" custom:trackedChangeDisplayType="null" custom:trackedDeletedText="null" custom:email="ai-checker@example.com">
    <w:p w14:paraId="3DB812A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2" w:author="AI Spelling Checker" w:date="2026-05-07T08:36:23Z" w:initials="ASC" custom:internalId="93303f4c-d7ed-4a79-a4fb-c3e8fc253735" custom:trackedChangeText="null" custom:trackedChangeDisplayType="null" custom:trackedDeletedText="null" custom:email="ai-checker@example.com">
    <w:p w14:paraId="03CFDE0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3" w:author="AI Spelling Checker" w:date="2026-05-07T08:36:24Z" w:initials="ASC" custom:internalId="c64dc85a-87c2-464a-b46c-1a0f0ab9d4d9" custom:trackedChangeText="null" custom:trackedChangeDisplayType="null" custom:trackedDeletedText="null" custom:email="ai-checker@example.com">
    <w:p w14:paraId="530797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4" w:author="AI Spelling Checker" w:date="2026-05-07T08:36:25Z" w:initials="ASC" custom:internalId="8671f555-5e2c-46f7-a2c9-0b45065fbe96" custom:trackedChangeText="null" custom:trackedChangeDisplayType="null" custom:trackedDeletedText="null" custom:email="ai-checker@example.com">
    <w:p w14:paraId="71EA60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5" w:author="AI Spelling Checker" w:date="2026-05-07T08:36:27Z" w:initials="ASC" custom:internalId="9366a46f-cbb0-44c9-8e1b-a6681aa868cc" custom:trackedChangeText="null" custom:trackedChangeDisplayType="null" custom:trackedDeletedText="null" custom:email="ai-checker@example.com">
    <w:p w14:paraId="2D48B80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6" w:author="AI Spelling Checker" w:date="2026-05-07T08:36:28Z" w:initials="ASC" custom:internalId="a5fc1021-a4da-479e-881a-f6a1deebf549" custom:trackedChangeText="null" custom:trackedChangeDisplayType="null" custom:trackedDeletedText="null" custom:email="ai-checker@example.com">
    <w:p w14:paraId="685BC30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7" w:author="AI Spelling Checker" w:date="2026-05-07T08:36:29Z" w:initials="ASC" custom:internalId="d28964ee-4436-49a2-bfd5-63458e80bd7a" custom:trackedChangeText="null" custom:trackedChangeDisplayType="null" custom:trackedDeletedText="null" custom:email="ai-checker@example.com">
    <w:p w14:paraId="38E410F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8" w:author="AI Spelling Checker" w:date="2026-05-07T08:36:30Z" w:initials="ASC" custom:internalId="525e1b4d-d642-4d17-8e9f-e48a8c4a815a" custom:trackedChangeText="null" custom:trackedChangeDisplayType="null" custom:trackedDeletedText="null" custom:email="ai-checker@example.com">
    <w:p w14:paraId="562B2CA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9" w:author="AI Spelling Checker" w:date="2026-05-07T08:36:30Z" w:initials="ASC" custom:internalId="08453882-5cb8-4713-a881-84f35faf4bc4" custom:trackedChangeText="null" custom:trackedChangeDisplayType="null" custom:trackedDeletedText="null" custom:email="ai-checker@example.com">
    <w:p w14:paraId="1CAC21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0" w:author="AI Spelling Checker" w:date="2026-05-07T08:36:31Z" w:initials="ASC" custom:internalId="92e7be92-6c38-440e-804e-1b50e5b604e2" custom:trackedChangeText="null" custom:trackedChangeDisplayType="null" custom:trackedDeletedText="null" custom:email="ai-checker@example.com">
    <w:p w14:paraId="733D9A1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1" w:author="AI Spelling Checker" w:date="2026-05-07T08:36:32Z" w:initials="ASC" custom:internalId="9fb32e83-1ca3-4804-889d-097815b737e9" custom:trackedChangeText="null" custom:trackedChangeDisplayType="null" custom:trackedDeletedText="null" custom:email="ai-checker@example.com">
    <w:p w14:paraId="4A3318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2" w:author="AI Spelling Checker" w:date="2026-05-07T08:36:33Z" w:initials="ASC" custom:internalId="abe1a771-23c0-4dc3-9dcf-6142c708b339" custom:trackedChangeText="null" custom:trackedChangeDisplayType="null" custom:trackedDeletedText="null" custom:email="ai-checker@example.com">
    <w:p w14:paraId="63AE6F9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3" w:author="AI Spelling Checker" w:date="2026-05-07T08:36:34Z" w:initials="ASC" custom:internalId="a0e21447-233b-49de-9ffa-4da45fe8b914" custom:trackedChangeText="null" custom:trackedChangeDisplayType="null" custom:trackedDeletedText="null" custom:email="ai-checker@example.com">
    <w:p w14:paraId="6CC8CC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4" w:author="AI Spelling Checker" w:date="2026-05-07T08:36:35Z" w:initials="ASC" custom:internalId="a29ce153-efa3-4d8b-bcbe-5674c1b1736d" custom:trackedChangeText="null" custom:trackedChangeDisplayType="null" custom:trackedDeletedText="null" custom:email="ai-checker@example.com">
    <w:p w14:paraId="602D2C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5" w:author="AI Spelling Checker" w:date="2026-05-07T08:36:36Z" w:initials="ASC" custom:internalId="7f6ee333-0cb3-4a40-9ebe-1d8f63813f18" custom:trackedChangeText="null" custom:trackedChangeDisplayType="null" custom:trackedDeletedText="null" custom:email="ai-checker@example.com">
    <w:p w14:paraId="52B89F1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6" w:author="AI Spelling Checker" w:date="2026-05-07T08:36:37Z" w:initials="ASC" custom:internalId="f9e317a5-b96d-46df-93c4-1c80eb804566" custom:trackedChangeText="null" custom:trackedChangeDisplayType="null" custom:trackedDeletedText="null" custom:email="ai-checker@example.com">
    <w:p w14:paraId="76EEC14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7" w:author="AI Spelling Checker" w:date="2026-05-07T08:36:38Z" w:initials="ASC" custom:internalId="49020309-0221-4ab2-8ccd-5898f69623ac" custom:trackedChangeText="null" custom:trackedChangeDisplayType="null" custom:trackedDeletedText="null" custom:email="ai-checker@example.com">
    <w:p w14:paraId="1242C5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8" w:author="AI Spelling Checker" w:date="2026-05-07T08:36:39Z" w:initials="ASC" custom:internalId="1613b739-1b76-452d-8ab0-33191c07ccac" custom:trackedChangeText="null" custom:trackedChangeDisplayType="null" custom:trackedDeletedText="null" custom:email="ai-checker@example.com">
    <w:p w14:paraId="2119C16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9" w:author="AI Spelling Checker" w:date="2026-05-07T08:36:40Z" w:initials="ASC" custom:internalId="5a6251f3-1ed5-4b5f-bc09-120e3cd27478" custom:trackedChangeText="null" custom:trackedChangeDisplayType="null" custom:trackedDeletedText="null" custom:email="ai-checker@example.com">
    <w:p w14:paraId="3D22EB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0" w:author="AI Spelling Checker" w:date="2026-05-07T08:36:41Z" w:initials="ASC" custom:internalId="2f03c545-70b4-401f-945f-e7dab06d3427" custom:trackedChangeText="null" custom:trackedChangeDisplayType="null" custom:trackedDeletedText="null" custom:email="ai-checker@example.com">
    <w:p w14:paraId="6642C19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1" w:author="AI Spelling Checker" w:date="2026-05-07T08:36:42Z" w:initials="ASC" custom:internalId="c514168e-79e9-4261-845e-836018cd30a8" custom:trackedChangeText="null" custom:trackedChangeDisplayType="null" custom:trackedDeletedText="null" custom:email="ai-checker@example.com">
    <w:p w14:paraId="28C343E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2" w:author="AI Spelling Checker" w:date="2026-05-07T08:36:43Z" w:initials="ASC" custom:internalId="5b4c5b9d-e164-4270-b8d5-338717c262fb" custom:trackedChangeText="null" custom:trackedChangeDisplayType="null" custom:trackedDeletedText="null" custom:email="ai-checker@example.com">
    <w:p w14:paraId="09FEB87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3" w:author="AI Spelling Checker" w:date="2026-05-07T08:36:44Z" w:initials="ASC" custom:internalId="523a2f31-6976-48c6-bd57-ddf9437b564c" custom:trackedChangeText="null" custom:trackedChangeDisplayType="null" custom:trackedDeletedText="null" custom:email="ai-checker@example.com">
    <w:p w14:paraId="7A0DA85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4" w:author="AI Spelling Checker" w:date="2026-05-07T08:36:45Z" w:initials="ASC" custom:internalId="06e25004-5db2-4f55-b3ec-32e2cb001ff9" custom:trackedChangeText="null" custom:trackedChangeDisplayType="null" custom:trackedDeletedText="null" custom:email="ai-checker@example.com">
    <w:p w14:paraId="6A893E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5" w:author="AI Spelling Checker" w:date="2026-05-07T08:36:46Z" w:initials="ASC" custom:internalId="2d6d8b6d-2382-4bc4-833e-6cd1f09bb208" custom:trackedChangeText="null" custom:trackedChangeDisplayType="null" custom:trackedDeletedText="null" custom:email="ai-checker@example.com">
    <w:p w14:paraId="7F72721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6" w:author="AI Spelling Checker" w:date="2026-05-07T08:36:47Z" w:initials="ASC" custom:internalId="ecfbf50c-b618-405a-bc78-a36e1d31fa2c" custom:trackedChangeText="null" custom:trackedChangeDisplayType="null" custom:trackedDeletedText="null" custom:email="ai-checker@example.com">
    <w:p w14:paraId="0D706B6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7" w:author="AI Spelling Checker" w:date="2026-05-07T08:36:48Z" w:initials="ASC" custom:internalId="043f1327-4deb-449e-a267-e546006e6fe8" custom:trackedChangeText="null" custom:trackedChangeDisplayType="null" custom:trackedDeletedText="null" custom:email="ai-checker@example.com">
    <w:p w14:paraId="247716D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8" w:author="AI Spelling Checker" w:date="2026-05-07T08:36:49Z" w:initials="ASC" custom:internalId="c83aa66e-69af-4871-bf5f-303fb2ca9822" custom:trackedChangeText="null" custom:trackedChangeDisplayType="null" custom:trackedDeletedText="null" custom:email="ai-checker@example.com">
    <w:p w14:paraId="25B212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9" w:author="AI Spelling Checker" w:date="2026-05-07T08:36:49Z" w:initials="ASC" custom:internalId="e1336ed8-0af1-4fcc-817f-bdd0679f6958" custom:trackedChangeText="null" custom:trackedChangeDisplayType="null" custom:trackedDeletedText="null" custom:email="ai-checker@example.com">
    <w:p w14:paraId="4E670B6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0" w:author="AI Spelling Checker" w:date="2026-05-07T08:36:50Z" w:initials="ASC" custom:internalId="ecb8c697-8ec8-4814-8dcd-ac6d05c47909" custom:trackedChangeText="null" custom:trackedChangeDisplayType="null" custom:trackedDeletedText="null" custom:email="ai-checker@example.com">
    <w:p w14:paraId="678CA9D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1" w:author="AI Spelling Checker" w:date="2026-05-07T08:36:51Z" w:initials="ASC" custom:internalId="3cb34ff8-537b-48ab-877a-e14185944de3" custom:trackedChangeText="null" custom:trackedChangeDisplayType="null" custom:trackedDeletedText="null" custom:email="ai-checker@example.com">
    <w:p w14:paraId="5227947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2" w:author="AI Spelling Checker" w:date="2026-05-07T08:36:52Z" w:initials="ASC" custom:internalId="6adc2bbc-effd-4719-9a7f-043f56d7da0d" custom:trackedChangeText="null" custom:trackedChangeDisplayType="null" custom:trackedDeletedText="null" custom:email="ai-checker@example.com">
    <w:p w14:paraId="5A1B96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3" w:author="AI Spelling Checker" w:date="2026-05-07T08:36:53Z" w:initials="ASC" custom:internalId="3da424fb-7c66-4e27-82e4-9b5893e1a84b" custom:trackedChangeText="null" custom:trackedChangeDisplayType="null" custom:trackedDeletedText="null" custom:email="ai-checker@example.com">
    <w:p w14:paraId="431FE7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4" w:author="AI Spelling Checker" w:date="2026-05-07T08:36:54Z" w:initials="ASC" custom:internalId="5b7aab38-c8af-47cf-8af2-5c6d11126338" custom:trackedChangeText="null" custom:trackedChangeDisplayType="null" custom:trackedDeletedText="null" custom:email="ai-checker@example.com">
    <w:p w14:paraId="09FBC4C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5" w:author="AI Spelling Checker" w:date="2026-05-07T08:36:55Z" w:initials="ASC" custom:internalId="26731f55-3598-4520-bdc0-79831a00689c" custom:trackedChangeText="null" custom:trackedChangeDisplayType="null" custom:trackedDeletedText="null" custom:email="ai-checker@example.com">
    <w:p w14:paraId="7B6D36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6" w:author="AI Spelling Checker" w:date="2026-05-07T08:36:56Z" w:initials="ASC" custom:internalId="3c37ff60-c1f7-4687-ab5b-8574edd29296" custom:trackedChangeText="null" custom:trackedChangeDisplayType="null" custom:trackedDeletedText="null" custom:email="ai-checker@example.com">
    <w:p w14:paraId="1854C8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7" w:author="AI Spelling Checker" w:date="2026-05-07T08:36:57Z" w:initials="ASC" custom:internalId="505d42d4-b93c-4605-9e35-1ee86e7817f8" custom:trackedChangeText="null" custom:trackedChangeDisplayType="null" custom:trackedDeletedText="null" custom:email="ai-checker@example.com">
    <w:p w14:paraId="76903E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8" w:author="AI Spelling Checker" w:date="2026-05-07T08:36:58Z" w:initials="ASC" custom:internalId="107decd6-fe6f-41a7-9bac-624f3af0d27e" custom:trackedChangeText="null" custom:trackedChangeDisplayType="null" custom:trackedDeletedText="null" custom:email="ai-checker@example.com">
    <w:p w14:paraId="309507B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9" w:author="AI Spelling Checker" w:date="2026-05-07T08:36:59Z" w:initials="ASC" custom:internalId="74a65fe4-7d16-4a1a-8bc2-195c65878941" custom:trackedChangeText="null" custom:trackedChangeDisplayType="null" custom:trackedDeletedText="null" custom:email="ai-checker@example.com">
    <w:p w14:paraId="35699C9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0AC286" w15:done="0"/>
  <w15:commentEx w15:paraId="3107810A" w15:done="0"/>
  <w15:commentEx w15:paraId="0753C821" w15:done="0"/>
  <w15:commentEx w15:paraId="4E67BF0E" w15:done="0"/>
  <w15:commentEx w15:paraId="55921C77" w15:done="0"/>
  <w15:commentEx w15:paraId="0E4CBF8D" w15:done="0"/>
  <w15:commentEx w15:paraId="7C3796AB" w15:done="0"/>
  <w15:commentEx w15:paraId="2F784860" w15:done="0"/>
  <w15:commentEx w15:paraId="7D33E533" w15:done="0"/>
  <w15:commentEx w15:paraId="1E28CDE2" w15:done="0"/>
  <w15:commentEx w15:paraId="0727C820" w15:done="0"/>
  <w15:commentEx w15:paraId="592592DE" w15:done="0"/>
  <w15:commentEx w15:paraId="41797BD1" w15:done="0"/>
  <w15:commentEx w15:paraId="76B7FF72" w15:done="0"/>
  <w15:commentEx w15:paraId="6B7CA8B3" w15:done="0"/>
  <w15:commentEx w15:paraId="31772A68" w15:done="0"/>
  <w15:commentEx w15:paraId="2642A885" w15:done="0"/>
  <w15:commentEx w15:paraId="30B9001B" w15:done="0"/>
  <w15:commentEx w15:paraId="4C4A6F87" w15:done="0"/>
  <w15:commentEx w15:paraId="07880EBE" w15:done="0"/>
  <w15:commentEx w15:paraId="7BFA87E9" w15:done="0"/>
  <w15:commentEx w15:paraId="17CF6BE4" w15:done="0"/>
  <w15:commentEx w15:paraId="18BA847D" w15:done="0"/>
  <w15:commentEx w15:paraId="4DB86FC7" w15:done="0"/>
  <w15:commentEx w15:paraId="5AF89C97" w15:done="0"/>
  <w15:commentEx w15:paraId="707713FB" w15:done="0"/>
  <w15:commentEx w15:paraId="6966020A" w15:done="0"/>
  <w15:commentEx w15:paraId="6E2C94AD" w15:done="0"/>
  <w15:commentEx w15:paraId="0950393E" w15:done="0"/>
  <w15:commentEx w15:paraId="689552E3" w15:done="0"/>
  <w15:commentEx w15:paraId="347225A5" w15:done="0"/>
  <w15:commentEx w15:paraId="5A6B31DE" w15:done="0"/>
  <w15:commentEx w15:paraId="4C214177" w15:done="0"/>
  <w15:commentEx w15:paraId="61BEFE59" w15:done="0"/>
  <w15:commentEx w15:paraId="5825E1C5" w15:done="0"/>
  <w15:commentEx w15:paraId="1ABA8ECF" w15:done="0"/>
  <w15:commentEx w15:paraId="216C658B" w15:done="0"/>
  <w15:commentEx w15:paraId="2DEA63D3" w15:done="0"/>
  <w15:commentEx w15:paraId="4180CA46" w15:done="0"/>
  <w15:commentEx w15:paraId="1DA14122" w15:done="0"/>
  <w15:commentEx w15:paraId="7875AF7D" w15:done="0"/>
  <w15:commentEx w15:paraId="68B03A36" w15:done="0"/>
  <w15:commentEx w15:paraId="306068FA" w15:done="0"/>
  <w15:commentEx w15:paraId="6C8DE4C7" w15:done="0"/>
  <w15:commentEx w15:paraId="36C87DB4" w15:done="0"/>
  <w15:commentEx w15:paraId="567A7AB9" w15:done="0"/>
  <w15:commentEx w15:paraId="022DF3AC" w15:done="0"/>
  <w15:commentEx w15:paraId="48D23E1E" w15:done="0"/>
  <w15:commentEx w15:paraId="6182A920" w15:done="0"/>
  <w15:commentEx w15:paraId="0843718C" w15:done="0"/>
  <w15:commentEx w15:paraId="3594D223" w15:done="0"/>
  <w15:commentEx w15:paraId="56DF5EF3" w15:done="0"/>
  <w15:commentEx w15:paraId="13A27E03" w15:done="0"/>
  <w15:commentEx w15:paraId="24671FB5" w15:done="0"/>
  <w15:commentEx w15:paraId="06E3B566" w15:done="0"/>
  <w15:commentEx w15:paraId="07188E67" w15:done="0"/>
  <w15:commentEx w15:paraId="3C82FAA9" w15:done="0"/>
  <w15:commentEx w15:paraId="67A80E3F" w15:done="0"/>
  <w15:commentEx w15:paraId="4526F64F" w15:done="0"/>
  <w15:commentEx w15:paraId="7D4AFDE3" w15:done="0"/>
  <w15:commentEx w15:paraId="0DFF7D32" w15:done="0"/>
  <w15:commentEx w15:paraId="7A478E93" w15:done="0"/>
  <w15:commentEx w15:paraId="45E29EB9" w15:done="0"/>
  <w15:commentEx w15:paraId="1D7E800C" w15:done="0"/>
  <w15:commentEx w15:paraId="35CFCC0C" w15:done="0"/>
  <w15:commentEx w15:paraId="1E60D4E7" w15:done="0"/>
  <w15:commentEx w15:paraId="1D8F6719" w15:done="0"/>
  <w15:commentEx w15:paraId="0C445B16" w15:done="0"/>
  <w15:commentEx w15:paraId="69DA80A3" w15:done="0"/>
  <w15:commentEx w15:paraId="5F1AA389" w15:done="0"/>
  <w15:commentEx w15:paraId="64B59196" w15:done="0"/>
  <w15:commentEx w15:paraId="71E7844A" w15:done="0"/>
  <w15:commentEx w15:paraId="58465785" w15:done="0"/>
  <w15:commentEx w15:paraId="10365F70" w15:done="0"/>
  <w15:commentEx w15:paraId="767CC94B" w15:done="0"/>
  <w15:commentEx w15:paraId="1CF3D609" w15:done="0"/>
  <w15:commentEx w15:paraId="3CB52B75" w15:done="0"/>
  <w15:commentEx w15:paraId="1C7FFE76" w15:done="0"/>
  <w15:commentEx w15:paraId="24793DD2" w15:done="0"/>
  <w15:commentEx w15:paraId="3E130594" w15:done="0"/>
  <w15:commentEx w15:paraId="31F7B1A8" w15:done="0"/>
  <w15:commentEx w15:paraId="3C91D595" w15:done="0"/>
  <w15:commentEx w15:paraId="376380B1" w15:done="0"/>
  <w15:commentEx w15:paraId="3FD672FA" w15:done="0"/>
  <w15:commentEx w15:paraId="2EE4F5CC" w15:done="0"/>
  <w15:commentEx w15:paraId="730ADE25" w15:done="0"/>
  <w15:commentEx w15:paraId="55E3DB2B" w15:done="0"/>
  <w15:commentEx w15:paraId="5F192A74" w15:done="0"/>
  <w15:commentEx w15:paraId="6EA9D7C1" w15:done="0"/>
  <w15:commentEx w15:paraId="729CF56F" w15:done="0"/>
  <w15:commentEx w15:paraId="26A9F8DC" w15:done="0"/>
  <w15:commentEx w15:paraId="6B1D96BE" w15:done="0"/>
  <w15:commentEx w15:paraId="2FE9BEC6" w15:done="0"/>
  <w15:commentEx w15:paraId="254E84F5" w15:done="0"/>
  <w15:commentEx w15:paraId="5990393C" w15:done="0"/>
  <w15:commentEx w15:paraId="27CB7250" w15:done="0"/>
  <w15:commentEx w15:paraId="704CF938" w15:done="0"/>
  <w15:commentEx w15:paraId="007234FB" w15:done="0"/>
  <w15:commentEx w15:paraId="72B12328" w15:done="0"/>
  <w15:commentEx w15:paraId="7450964C" w15:done="0"/>
  <w15:commentEx w15:paraId="5A3CF017" w15:done="0"/>
  <w15:commentEx w15:paraId="0C9E5F5A" w15:done="0"/>
  <w15:commentEx w15:paraId="1F68C516" w15:done="0"/>
  <w15:commentEx w15:paraId="23FD4695" w15:done="0"/>
  <w15:commentEx w15:paraId="0F3646F9" w15:done="0"/>
  <w15:commentEx w15:paraId="20E1696F" w15:done="0"/>
  <w15:commentEx w15:paraId="0CF18BD0" w15:done="0"/>
  <w15:commentEx w15:paraId="346B7B46" w15:done="0"/>
  <w15:commentEx w15:paraId="0F929E28" w15:done="0"/>
  <w15:commentEx w15:paraId="4D58DAC5" w15:done="0"/>
  <w15:commentEx w15:paraId="22D8793A" w15:done="0"/>
  <w15:commentEx w15:paraId="391F79F2" w15:done="0"/>
  <w15:commentEx w15:paraId="2BB97A23" w15:done="0"/>
  <w15:commentEx w15:paraId="4AC411E6" w15:done="0"/>
  <w15:commentEx w15:paraId="1094ADBA" w15:done="0"/>
  <w15:commentEx w15:paraId="33D4D5B4" w15:done="0"/>
  <w15:commentEx w15:paraId="5F691C3E" w15:done="0"/>
  <w15:commentEx w15:paraId="52115520" w15:done="0"/>
  <w15:commentEx w15:paraId="115E2965" w15:done="0"/>
  <w15:commentEx w15:paraId="50D4DF0D" w15:done="0"/>
  <w15:commentEx w15:paraId="72C4E6F8" w15:done="0"/>
  <w15:commentEx w15:paraId="78781C4B" w15:done="0"/>
  <w15:commentEx w15:paraId="097A48D0" w15:done="0"/>
  <w15:commentEx w15:paraId="7D1F680E" w15:done="0"/>
  <w15:commentEx w15:paraId="5B9FAB9C" w15:done="0"/>
  <w15:commentEx w15:paraId="67353A9E" w15:done="0"/>
  <w15:commentEx w15:paraId="7A128261" w15:done="0"/>
  <w15:commentEx w15:paraId="42AAC1E2" w15:done="0"/>
  <w15:commentEx w15:paraId="78BB4C72" w15:done="0"/>
  <w15:commentEx w15:paraId="432F875C" w15:done="0"/>
  <w15:commentEx w15:paraId="1152E7DC" w15:done="0"/>
  <w15:commentEx w15:paraId="2CA177D0" w15:done="0"/>
  <w15:commentEx w15:paraId="04F80D14" w15:done="0"/>
  <w15:commentEx w15:paraId="7040A4A0" w15:done="0"/>
  <w15:commentEx w15:paraId="023A138A" w15:done="0"/>
  <w15:commentEx w15:paraId="43290E88" w15:done="0"/>
  <w15:commentEx w15:paraId="7E0F1510" w15:done="0"/>
  <w15:commentEx w15:paraId="01C15910" w15:done="0"/>
  <w15:commentEx w15:paraId="7E90D1A4" w15:done="0"/>
  <w15:commentEx w15:paraId="068C60FB" w15:done="0"/>
  <w15:commentEx w15:paraId="3C580D78" w15:done="0"/>
  <w15:commentEx w15:paraId="3804725D" w15:done="0"/>
  <w15:commentEx w15:paraId="4034C736" w15:done="0"/>
  <w15:commentEx w15:paraId="5805497C" w15:done="0"/>
  <w15:commentEx w15:paraId="0C42E037" w15:done="0"/>
  <w15:commentEx w15:paraId="5F0851A3" w15:done="0"/>
  <w15:commentEx w15:paraId="37894733" w15:done="0"/>
  <w15:commentEx w15:paraId="0394353D" w15:done="0"/>
  <w15:commentEx w15:paraId="65DBA1EA" w15:done="0"/>
  <w15:commentEx w15:paraId="40CBD6B5" w15:done="0"/>
  <w15:commentEx w15:paraId="60168CE8" w15:done="0"/>
  <w15:commentEx w15:paraId="43C4FBDA" w15:done="0"/>
  <w15:commentEx w15:paraId="56C0F774" w15:done="0"/>
  <w15:commentEx w15:paraId="58288E1A" w15:done="0"/>
  <w15:commentEx w15:paraId="3623B83C" w15:done="0"/>
  <w15:commentEx w15:paraId="52E289B1" w15:done="0"/>
  <w15:commentEx w15:paraId="7785D50A" w15:done="0"/>
  <w15:commentEx w15:paraId="7C2C550A" w15:done="0"/>
  <w15:commentEx w15:paraId="0859BD21" w15:done="0"/>
  <w15:commentEx w15:paraId="07885283" w15:done="0"/>
  <w15:commentEx w15:paraId="0FA0E697" w15:done="0"/>
  <w15:commentEx w15:paraId="45C65DA6" w15:done="0"/>
  <w15:commentEx w15:paraId="58C8B597" w15:done="0"/>
  <w15:commentEx w15:paraId="469C6CF6" w15:done="0"/>
  <w15:commentEx w15:paraId="306E98A9" w15:done="0"/>
  <w15:commentEx w15:paraId="4AD93881" w15:done="0"/>
  <w15:commentEx w15:paraId="6E4D8176" w15:done="0"/>
  <w15:commentEx w15:paraId="61BFF557" w15:done="0"/>
  <w15:commentEx w15:paraId="2C5C1A46" w15:done="0"/>
  <w15:commentEx w15:paraId="7FB62532" w15:done="0"/>
  <w15:commentEx w15:paraId="2F8C1963" w15:done="0"/>
  <w15:commentEx w15:paraId="4631644D" w15:done="0"/>
  <w15:commentEx w15:paraId="6A0EA800" w15:done="0"/>
  <w15:commentEx w15:paraId="2D9C83EE" w15:done="0"/>
  <w15:commentEx w15:paraId="426FDAB5" w15:done="0"/>
  <w15:commentEx w15:paraId="0B0DB91D" w15:done="0"/>
  <w15:commentEx w15:paraId="106464AC" w15:done="0"/>
  <w15:commentEx w15:paraId="761F4603" w15:done="0"/>
  <w15:commentEx w15:paraId="1355E080" w15:done="0"/>
  <w15:commentEx w15:paraId="1C5425DA" w15:done="0"/>
  <w15:commentEx w15:paraId="47287884" w15:done="0"/>
  <w15:commentEx w15:paraId="3C06799D" w15:done="0"/>
  <w15:commentEx w15:paraId="384EDBDC" w15:done="0"/>
  <w15:commentEx w15:paraId="0B0F5310" w15:done="0"/>
  <w15:commentEx w15:paraId="43676442" w15:done="0"/>
  <w15:commentEx w15:paraId="3F7614AC" w15:done="0"/>
  <w15:commentEx w15:paraId="58E4582D" w15:done="0"/>
  <w15:commentEx w15:paraId="31EB7677" w15:done="0"/>
  <w15:commentEx w15:paraId="0155D2E3" w15:done="0"/>
  <w15:commentEx w15:paraId="11C1117E" w15:done="0"/>
  <w15:commentEx w15:paraId="7A627573" w15:done="0"/>
  <w15:commentEx w15:paraId="29C0AC6A" w15:done="0"/>
  <w15:commentEx w15:paraId="68E34A4B" w15:done="0"/>
  <w15:commentEx w15:paraId="7992814D" w15:done="0"/>
  <w15:commentEx w15:paraId="5CF4D37F" w15:done="0"/>
  <w15:commentEx w15:paraId="2A5C60EA" w15:done="0"/>
  <w15:commentEx w15:paraId="0CF6C870" w15:done="0"/>
  <w15:commentEx w15:paraId="0CEA9662" w15:done="0"/>
  <w15:commentEx w15:paraId="68603928" w15:done="0"/>
  <w15:commentEx w15:paraId="0BBEDC2A" w15:done="0"/>
  <w15:commentEx w15:paraId="7808A2B9" w15:done="0"/>
  <w15:commentEx w15:paraId="45489D4A" w15:done="0"/>
  <w15:commentEx w15:paraId="30B5A715" w15:done="0"/>
  <w15:commentEx w15:paraId="3EBE5DA2" w15:done="0"/>
  <w15:commentEx w15:paraId="03898BC0" w15:done="0"/>
  <w15:commentEx w15:paraId="54D88B4B" w15:done="0"/>
  <w15:commentEx w15:paraId="2FFC161A" w15:done="0"/>
  <w15:commentEx w15:paraId="349E8949" w15:done="0"/>
  <w15:commentEx w15:paraId="4A119DF4" w15:done="0"/>
  <w15:commentEx w15:paraId="37DF7C82" w15:done="0"/>
  <w15:commentEx w15:paraId="03566D32" w15:done="0"/>
  <w15:commentEx w15:paraId="0CD1A94C" w15:done="0"/>
  <w15:commentEx w15:paraId="600386B0" w15:done="0"/>
  <w15:commentEx w15:paraId="6E5F272C" w15:done="0"/>
  <w15:commentEx w15:paraId="36ED8FC5" w15:done="0"/>
  <w15:commentEx w15:paraId="1D3ADF9D" w15:done="0"/>
  <w15:commentEx w15:paraId="43693155" w15:done="0"/>
  <w15:commentEx w15:paraId="5653F88F" w15:done="0"/>
  <w15:commentEx w15:paraId="2B816B33" w15:done="0"/>
  <w15:commentEx w15:paraId="1F9A3626" w15:done="0"/>
  <w15:commentEx w15:paraId="1AB21498" w15:done="0"/>
  <w15:commentEx w15:paraId="566B5AE0" w15:done="0"/>
  <w15:commentEx w15:paraId="086181AC" w15:done="0"/>
  <w15:commentEx w15:paraId="6186CA19" w15:done="0"/>
  <w15:commentEx w15:paraId="2E629359" w15:done="0"/>
  <w15:commentEx w15:paraId="4056DAFF" w15:done="0"/>
  <w15:commentEx w15:paraId="64A2B382" w15:done="0"/>
  <w15:commentEx w15:paraId="24743F24" w15:done="0"/>
  <w15:commentEx w15:paraId="45CEFE5B" w15:done="0"/>
  <w15:commentEx w15:paraId="366F060A" w15:done="0"/>
  <w15:commentEx w15:paraId="3CB23AEC" w15:done="0"/>
  <w15:commentEx w15:paraId="7BD8D632" w15:done="0"/>
  <w15:commentEx w15:paraId="48EBF9DB" w15:done="0"/>
  <w15:commentEx w15:paraId="21F589FD" w15:done="0"/>
  <w15:commentEx w15:paraId="681B95CB" w15:done="0"/>
  <w15:commentEx w15:paraId="47E12D85" w15:done="0"/>
  <w15:commentEx w15:paraId="09D50634" w15:done="0"/>
  <w15:commentEx w15:paraId="0CA7800C" w15:done="0"/>
  <w15:commentEx w15:paraId="5F91570F" w15:done="0"/>
  <w15:commentEx w15:paraId="0BADAA39" w15:done="0"/>
  <w15:commentEx w15:paraId="04CA8C44" w15:done="0"/>
  <w15:commentEx w15:paraId="543678D0" w15:done="0"/>
  <w15:commentEx w15:paraId="6D4FF17D" w15:done="0"/>
  <w15:commentEx w15:paraId="11FCDBBB" w15:done="0"/>
  <w15:commentEx w15:paraId="62529B8A" w15:done="0"/>
  <w15:commentEx w15:paraId="2DF58AF7" w15:done="0"/>
  <w15:commentEx w15:paraId="2136E614" w15:done="0"/>
  <w15:commentEx w15:paraId="6FD575CC" w15:done="0"/>
  <w15:commentEx w15:paraId="64B6AD54" w15:done="0"/>
  <w15:commentEx w15:paraId="46BEE3E2" w15:done="0"/>
  <w15:commentEx w15:paraId="2C37913A" w15:done="0"/>
  <w15:commentEx w15:paraId="132218E7" w15:done="0"/>
  <w15:commentEx w15:paraId="01ED5C4B" w15:done="0"/>
  <w15:commentEx w15:paraId="62D58237" w15:done="0"/>
  <w15:commentEx w15:paraId="0644CE4F" w15:done="0"/>
  <w15:commentEx w15:paraId="76DDF726" w15:done="0"/>
  <w15:commentEx w15:paraId="3A069F0D" w15:done="0"/>
  <w15:commentEx w15:paraId="1F351FF5" w15:done="0"/>
  <w15:commentEx w15:paraId="4C4B0E3D" w15:done="0"/>
  <w15:commentEx w15:paraId="2A56DDA0" w15:done="0"/>
  <w15:commentEx w15:paraId="3D943435" w15:done="0"/>
  <w15:commentEx w15:paraId="3C7D5145" w15:done="0"/>
  <w15:commentEx w15:paraId="632F3941" w15:done="0"/>
  <w15:commentEx w15:paraId="79B3A7D1" w15:done="0"/>
  <w15:commentEx w15:paraId="40053727" w15:done="0"/>
  <w15:commentEx w15:paraId="5E399624" w15:done="0"/>
  <w15:commentEx w15:paraId="4AFC174A" w15:done="0"/>
  <w15:commentEx w15:paraId="400B5B1C" w15:done="0"/>
  <w15:commentEx w15:paraId="4EB01876" w15:done="0"/>
  <w15:commentEx w15:paraId="010A298A" w15:done="0"/>
  <w15:commentEx w15:paraId="6B4B3F4B" w15:done="0"/>
  <w15:commentEx w15:paraId="1DC82272" w15:done="0"/>
  <w15:commentEx w15:paraId="47140261" w15:done="0"/>
  <w15:commentEx w15:paraId="5EA737D6" w15:done="0"/>
  <w15:commentEx w15:paraId="67EA1F2B" w15:done="0"/>
  <w15:commentEx w15:paraId="0F58C4F4" w15:done="0"/>
  <w15:commentEx w15:paraId="746A32C1" w15:done="0"/>
  <w15:commentEx w15:paraId="7B541BB7" w15:done="0"/>
  <w15:commentEx w15:paraId="2791DC8A" w15:done="0"/>
  <w15:commentEx w15:paraId="7EF663DF" w15:done="0"/>
  <w15:commentEx w15:paraId="11FFA84A" w15:done="0"/>
  <w15:commentEx w15:paraId="636881CD" w15:done="0"/>
  <w15:commentEx w15:paraId="34BA70D5" w15:done="0"/>
  <w15:commentEx w15:paraId="541C1D9E" w15:done="0"/>
  <w15:commentEx w15:paraId="670F4D3E" w15:done="0"/>
  <w15:commentEx w15:paraId="593EADDF" w15:done="0"/>
  <w15:commentEx w15:paraId="0410F62E" w15:done="0"/>
  <w15:commentEx w15:paraId="1C3EA8FB" w15:done="0"/>
  <w15:commentEx w15:paraId="4148BC60" w15:done="0"/>
  <w15:commentEx w15:paraId="25E6F412" w15:done="0"/>
  <w15:commentEx w15:paraId="155AD610" w15:done="0"/>
  <w15:commentEx w15:paraId="17CE1E8C" w15:done="0"/>
  <w15:commentEx w15:paraId="28F3ECF8" w15:done="0"/>
  <w15:commentEx w15:paraId="5815F82B" w15:done="0"/>
  <w15:commentEx w15:paraId="23133E44" w15:done="0"/>
  <w15:commentEx w15:paraId="61253066" w15:done="0"/>
  <w15:commentEx w15:paraId="5DAB4506" w15:done="0"/>
  <w15:commentEx w15:paraId="2BC21A00" w15:done="0"/>
  <w15:commentEx w15:paraId="5163F265" w15:done="0"/>
  <w15:commentEx w15:paraId="26D7F718" w15:done="0"/>
  <w15:commentEx w15:paraId="0A879700" w15:done="0"/>
  <w15:commentEx w15:paraId="680E38A0" w15:done="0"/>
  <w15:commentEx w15:paraId="5E98B1CC" w15:done="0"/>
  <w15:commentEx w15:paraId="271CE38B" w15:done="0"/>
  <w15:commentEx w15:paraId="0E16CAF0" w15:done="0"/>
  <w15:commentEx w15:paraId="3E302165" w15:done="0"/>
  <w15:commentEx w15:paraId="382C42FD" w15:done="0"/>
  <w15:commentEx w15:paraId="2887A032" w15:done="0"/>
  <w15:commentEx w15:paraId="02A40765" w15:done="0"/>
  <w15:commentEx w15:paraId="5107BE5C" w15:done="0"/>
  <w15:commentEx w15:paraId="011D4BBE" w15:done="0"/>
  <w15:commentEx w15:paraId="7D3BD389" w15:done="0"/>
  <w15:commentEx w15:paraId="18B7450A" w15:done="0"/>
  <w15:commentEx w15:paraId="5F67B534" w15:done="0"/>
  <w15:commentEx w15:paraId="3FB661A0" w15:done="0"/>
  <w15:commentEx w15:paraId="448B2A2D" w15:done="0"/>
  <w15:commentEx w15:paraId="2B1B2549" w15:done="0"/>
  <w15:commentEx w15:paraId="7EA7D25A" w15:done="0"/>
  <w15:commentEx w15:paraId="3B39F17B" w15:done="0"/>
  <w15:commentEx w15:paraId="22E534B3" w15:done="0"/>
  <w15:commentEx w15:paraId="2DC10A6D" w15:done="0"/>
  <w15:commentEx w15:paraId="56BD1D0B" w15:done="0"/>
  <w15:commentEx w15:paraId="7E4D8017" w15:done="0"/>
  <w15:commentEx w15:paraId="1DB08CF0" w15:done="0"/>
  <w15:commentEx w15:paraId="0C03D976" w15:done="0"/>
  <w15:commentEx w15:paraId="75DF4D7B" w15:done="0"/>
  <w15:commentEx w15:paraId="1E21929E" w15:done="0"/>
  <w15:commentEx w15:paraId="66D2B0EE" w15:done="0"/>
  <w15:commentEx w15:paraId="16681E96" w15:done="0"/>
  <w15:commentEx w15:paraId="25F907A2" w15:done="0"/>
  <w15:commentEx w15:paraId="653C44D5" w15:done="0"/>
  <w15:commentEx w15:paraId="6CEDB1FD" w15:done="0"/>
  <w15:commentEx w15:paraId="4EB63BAE" w15:done="0"/>
  <w15:commentEx w15:paraId="68594230" w15:done="0"/>
  <w15:commentEx w15:paraId="32D4076B" w15:done="0"/>
  <w15:commentEx w15:paraId="12875388" w15:done="0"/>
  <w15:commentEx w15:paraId="0A0E79D9" w15:done="0"/>
  <w15:commentEx w15:paraId="431C6814" w15:done="0"/>
  <w15:commentEx w15:paraId="4C28E378" w15:done="0"/>
  <w15:commentEx w15:paraId="77793AFA" w15:done="0"/>
  <w15:commentEx w15:paraId="70CDEA2B" w15:done="0"/>
  <w15:commentEx w15:paraId="7CF20C95" w15:done="0"/>
  <w15:commentEx w15:paraId="05F29B9E" w15:done="0"/>
  <w15:commentEx w15:paraId="45D2BCE1" w15:done="0"/>
  <w15:commentEx w15:paraId="6FE6674D" w15:done="0"/>
  <w15:commentEx w15:paraId="38F5C595" w15:done="0"/>
  <w15:commentEx w15:paraId="70822C48" w15:done="0"/>
  <w15:commentEx w15:paraId="0B4F7637" w15:done="0"/>
  <w15:commentEx w15:paraId="15DAEA90" w15:done="0"/>
  <w15:commentEx w15:paraId="66C6E8CD" w15:done="0"/>
  <w15:commentEx w15:paraId="18350610" w15:done="0"/>
  <w15:commentEx w15:paraId="1B0E4E3A" w15:done="0"/>
  <w15:commentEx w15:paraId="0AA4235E" w15:done="0"/>
  <w15:commentEx w15:paraId="689C904E" w15:done="0"/>
  <w15:commentEx w15:paraId="6D2869DF" w15:done="0"/>
  <w15:commentEx w15:paraId="7C9ED8AF" w15:done="0"/>
  <w15:commentEx w15:paraId="1F97361C" w15:done="0"/>
  <w15:commentEx w15:paraId="4AE9C98E" w15:done="0"/>
  <w15:commentEx w15:paraId="3CD28F83" w15:done="0"/>
  <w15:commentEx w15:paraId="19E1FF41" w15:done="0"/>
  <w15:commentEx w15:paraId="1E5B3D82" w15:done="0"/>
  <w15:commentEx w15:paraId="24930122" w15:done="0"/>
  <w15:commentEx w15:paraId="45CD8A67" w15:done="0"/>
  <w15:commentEx w15:paraId="1082DCCC" w15:done="0"/>
  <w15:commentEx w15:paraId="78947010" w15:done="0"/>
  <w15:commentEx w15:paraId="1327981A" w15:done="0"/>
  <w15:commentEx w15:paraId="126EA9A4" w15:done="0"/>
  <w15:commentEx w15:paraId="746E6C3E" w15:done="0"/>
  <w15:commentEx w15:paraId="186936EC" w15:done="0"/>
  <w15:commentEx w15:paraId="431769AB" w15:done="0"/>
  <w15:commentEx w15:paraId="2D915EBC" w15:done="0"/>
  <w15:commentEx w15:paraId="35CB9A8A" w15:done="0"/>
  <w15:commentEx w15:paraId="24DB17A6" w15:done="0"/>
  <w15:commentEx w15:paraId="35588B59" w15:done="0"/>
  <w15:commentEx w15:paraId="2C65E5DB" w15:done="0"/>
  <w15:commentEx w15:paraId="1FB1E27E" w15:done="0"/>
  <w15:commentEx w15:paraId="04CA13F5" w15:done="0"/>
  <w15:commentEx w15:paraId="2AE69F6E" w15:done="0"/>
  <w15:commentEx w15:paraId="7BDBAEC0" w15:done="0"/>
  <w15:commentEx w15:paraId="42804910" w15:done="0"/>
  <w15:commentEx w15:paraId="667C9C4A" w15:done="0"/>
  <w15:commentEx w15:paraId="36C2CBF6" w15:done="0"/>
  <w15:commentEx w15:paraId="15DEA4EE" w15:done="0"/>
  <w15:commentEx w15:paraId="52F6D853" w15:done="0"/>
  <w15:commentEx w15:paraId="34FC82ED" w15:done="0"/>
  <w15:commentEx w15:paraId="2C21D7A7" w15:done="0"/>
  <w15:commentEx w15:paraId="607A544F" w15:done="0"/>
  <w15:commentEx w15:paraId="1F0BCE8F" w15:done="0"/>
  <w15:commentEx w15:paraId="17D00CFD" w15:done="0"/>
  <w15:commentEx w15:paraId="0063E65F" w15:done="0"/>
  <w15:commentEx w15:paraId="68591EF8" w15:done="0"/>
  <w15:commentEx w15:paraId="58F81818" w15:done="0"/>
  <w15:commentEx w15:paraId="642D385D" w15:done="0"/>
  <w15:commentEx w15:paraId="18505A88" w15:done="0"/>
  <w15:commentEx w15:paraId="766AE982" w15:done="0"/>
  <w15:commentEx w15:paraId="1A20C738" w15:done="0"/>
  <w15:commentEx w15:paraId="66EED967" w15:done="0"/>
  <w15:commentEx w15:paraId="6147C87E" w15:done="0"/>
  <w15:commentEx w15:paraId="07EF02CD" w15:done="0"/>
  <w15:commentEx w15:paraId="689B6499" w15:done="0"/>
  <w15:commentEx w15:paraId="486EB254" w15:done="0"/>
  <w15:commentEx w15:paraId="3220C387" w15:done="0"/>
  <w15:commentEx w15:paraId="1B85E47C" w15:done="0"/>
  <w15:commentEx w15:paraId="2EA2CBA0" w15:done="0"/>
  <w15:commentEx w15:paraId="57E65C3A" w15:done="0"/>
  <w15:commentEx w15:paraId="5A6E2DE1" w15:done="0"/>
  <w15:commentEx w15:paraId="2077C920" w15:done="0"/>
  <w15:commentEx w15:paraId="52D1FE25" w15:done="0"/>
  <w15:commentEx w15:paraId="029645EA" w15:done="0"/>
  <w15:commentEx w15:paraId="1CA4887F" w15:done="0"/>
  <w15:commentEx w15:paraId="253339F9" w15:done="0"/>
  <w15:commentEx w15:paraId="47737398" w15:done="0"/>
  <w15:commentEx w15:paraId="12FC5B3D" w15:done="0"/>
  <w15:commentEx w15:paraId="38272F43" w15:done="0"/>
  <w15:commentEx w15:paraId="06EE1488" w15:done="0"/>
  <w15:commentEx w15:paraId="200829E2" w15:done="0"/>
  <w15:commentEx w15:paraId="546A6D01" w15:done="0"/>
  <w15:commentEx w15:paraId="0B39DCAD" w15:done="0"/>
  <w15:commentEx w15:paraId="35B1D9B9" w15:done="0"/>
  <w15:commentEx w15:paraId="3075D310" w15:done="0"/>
  <w15:commentEx w15:paraId="1E901F0D" w15:done="0"/>
  <w15:commentEx w15:paraId="6510D672" w15:done="0"/>
  <w15:commentEx w15:paraId="443B03A6" w15:done="0"/>
  <w15:commentEx w15:paraId="37279826" w15:done="0"/>
  <w15:commentEx w15:paraId="46BA35AB" w15:done="0"/>
  <w15:commentEx w15:paraId="03F78AC1" w15:done="0"/>
  <w15:commentEx w15:paraId="77D91747" w15:done="0"/>
  <w15:commentEx w15:paraId="5234E5F0" w15:done="0"/>
  <w15:commentEx w15:paraId="3555488D" w15:done="0"/>
  <w15:commentEx w15:paraId="7B4C9368" w15:done="0"/>
  <w15:commentEx w15:paraId="7D50DCAE" w15:done="0"/>
  <w15:commentEx w15:paraId="4D99DFA3" w15:done="0"/>
  <w15:commentEx w15:paraId="3698459D" w15:done="0"/>
  <w15:commentEx w15:paraId="01326847" w15:done="0"/>
  <w15:commentEx w15:paraId="7BBCC667" w15:done="0"/>
  <w15:commentEx w15:paraId="5ECB7381" w15:done="0"/>
  <w15:commentEx w15:paraId="36449BD6" w15:done="0"/>
  <w15:commentEx w15:paraId="19A7E400" w15:done="0"/>
  <w15:commentEx w15:paraId="16F5B0AF" w15:done="0"/>
  <w15:commentEx w15:paraId="7E01EED0" w15:done="0"/>
  <w15:commentEx w15:paraId="148ABEE4" w15:done="0"/>
  <w15:commentEx w15:paraId="7DF6ABA3" w15:done="0"/>
  <w15:commentEx w15:paraId="6B217C45" w15:done="0"/>
  <w15:commentEx w15:paraId="3D17C6BA" w15:done="0"/>
  <w15:commentEx w15:paraId="33340E00" w15:done="0"/>
  <w15:commentEx w15:paraId="4EEECBF1" w15:done="0"/>
  <w15:commentEx w15:paraId="192AB7D1" w15:done="0"/>
  <w15:commentEx w15:paraId="52D9E2A0" w15:done="0"/>
  <w15:commentEx w15:paraId="217835BD" w15:done="0"/>
  <w15:commentEx w15:paraId="7E242B1C" w15:done="0"/>
  <w15:commentEx w15:paraId="7CDE9E26" w15:done="0"/>
  <w15:commentEx w15:paraId="4ECFB531" w15:done="0"/>
  <w15:commentEx w15:paraId="7E29B914" w15:done="0"/>
  <w15:commentEx w15:paraId="12ED6AC0" w15:done="0"/>
  <w15:commentEx w15:paraId="5DD79D3F" w15:done="0"/>
  <w15:commentEx w15:paraId="2BB4A739" w15:done="0"/>
  <w15:commentEx w15:paraId="2E51E85F" w15:done="0"/>
  <w15:commentEx w15:paraId="5D962091" w15:done="0"/>
  <w15:commentEx w15:paraId="40EBFDDA" w15:done="0"/>
  <w15:commentEx w15:paraId="18F0D23C" w15:done="0"/>
  <w15:commentEx w15:paraId="4AADB726" w15:done="0"/>
  <w15:commentEx w15:paraId="0FB9DF85" w15:done="0"/>
  <w15:commentEx w15:paraId="11D58415" w15:done="0"/>
  <w15:commentEx w15:paraId="4627821B" w15:done="0"/>
  <w15:commentEx w15:paraId="36074ED9" w15:done="0"/>
  <w15:commentEx w15:paraId="5DAE88AA" w15:done="0"/>
  <w15:commentEx w15:paraId="745EF488" w15:done="0"/>
  <w15:commentEx w15:paraId="2DEB14B6" w15:done="0"/>
  <w15:commentEx w15:paraId="554E6739" w15:done="0"/>
  <w15:commentEx w15:paraId="0D78A108" w15:done="0"/>
  <w15:commentEx w15:paraId="15645E7C" w15:done="0"/>
  <w15:commentEx w15:paraId="0C038A88" w15:done="0"/>
  <w15:commentEx w15:paraId="71EC6EC1" w15:done="0"/>
  <w15:commentEx w15:paraId="29BEA234" w15:done="0"/>
  <w15:commentEx w15:paraId="178B1610" w15:done="0"/>
  <w15:commentEx w15:paraId="0504405D" w15:done="0"/>
  <w15:commentEx w15:paraId="73B35DCD" w15:done="0"/>
  <w15:commentEx w15:paraId="202ADF62" w15:done="0"/>
  <w15:commentEx w15:paraId="43D98F3A" w15:done="0"/>
  <w15:commentEx w15:paraId="73263033" w15:done="0"/>
  <w15:commentEx w15:paraId="3A410F1A" w15:done="0"/>
  <w15:commentEx w15:paraId="4148C9A1" w15:done="0"/>
  <w15:commentEx w15:paraId="76450F4D" w15:done="0"/>
  <w15:commentEx w15:paraId="057A4E58" w15:done="0"/>
  <w15:commentEx w15:paraId="6FAED1AA" w15:done="0"/>
  <w15:commentEx w15:paraId="5E25CD6D" w15:done="0"/>
  <w15:commentEx w15:paraId="1B22C2F7" w15:done="0"/>
  <w15:commentEx w15:paraId="4DA014BA" w15:done="0"/>
  <w15:commentEx w15:paraId="3649FF8D" w15:done="0"/>
  <w15:commentEx w15:paraId="067FF8E0" w15:done="0"/>
  <w15:commentEx w15:paraId="17F31116" w15:done="0"/>
  <w15:commentEx w15:paraId="00CC464B" w15:done="0"/>
  <w15:commentEx w15:paraId="5BABAB97" w15:done="0"/>
  <w15:commentEx w15:paraId="045C0591" w15:done="0"/>
  <w15:commentEx w15:paraId="653BF2E3" w15:done="0"/>
  <w15:commentEx w15:paraId="18548DB7" w15:done="0"/>
  <w15:commentEx w15:paraId="10A5CEA1" w15:done="0"/>
  <w15:commentEx w15:paraId="5C5F1B26" w15:done="0"/>
  <w15:commentEx w15:paraId="1CF18AAE" w15:done="0"/>
  <w15:commentEx w15:paraId="55B9E2EE" w15:done="0"/>
  <w15:commentEx w15:paraId="2081D3D6" w15:done="0"/>
  <w15:commentEx w15:paraId="54519935" w15:done="0"/>
  <w15:commentEx w15:paraId="204AAE0C" w15:done="0"/>
  <w15:commentEx w15:paraId="71B0D0B2" w15:done="0"/>
  <w15:commentEx w15:paraId="68E6301B" w15:done="0"/>
  <w15:commentEx w15:paraId="5CA25D54" w15:done="0"/>
  <w15:commentEx w15:paraId="46A5CEDA" w15:done="0"/>
  <w15:commentEx w15:paraId="45963FC9" w15:done="0"/>
  <w15:commentEx w15:paraId="1A2C6C50" w15:done="0"/>
  <w15:commentEx w15:paraId="79C4E8BB" w15:done="0"/>
  <w15:commentEx w15:paraId="08F451D3" w15:done="0"/>
  <w15:commentEx w15:paraId="3060234C" w15:done="0"/>
  <w15:commentEx w15:paraId="5CF14BE4" w15:done="0"/>
  <w15:commentEx w15:paraId="4A1CF5F7" w15:done="0"/>
  <w15:commentEx w15:paraId="5B62BB9D" w15:done="0"/>
  <w15:commentEx w15:paraId="0BE7902B" w15:done="0"/>
  <w15:commentEx w15:paraId="0017D61A" w15:done="0"/>
  <w15:commentEx w15:paraId="5DB27DE5" w15:done="0"/>
  <w15:commentEx w15:paraId="51B676E5" w15:done="0"/>
  <w15:commentEx w15:paraId="05E1590C" w15:done="0"/>
  <w15:commentEx w15:paraId="1D91C6C7" w15:done="0"/>
  <w15:commentEx w15:paraId="0F3B34B3" w15:done="0"/>
  <w15:commentEx w15:paraId="4CD5A228" w15:done="0"/>
  <w15:commentEx w15:paraId="1488B42B" w15:done="0"/>
  <w15:commentEx w15:paraId="5C707FEA" w15:done="0"/>
  <w15:commentEx w15:paraId="61139DC0" w15:done="0"/>
  <w15:commentEx w15:paraId="0BE70BB9" w15:done="0"/>
  <w15:commentEx w15:paraId="4A4A50D9" w15:done="0"/>
  <w15:commentEx w15:paraId="59F855CC" w15:done="0"/>
  <w15:commentEx w15:paraId="1EE6D959" w15:done="0"/>
  <w15:commentEx w15:paraId="1A050A48" w15:done="0"/>
  <w15:commentEx w15:paraId="06839B45" w15:done="0"/>
  <w15:commentEx w15:paraId="19D97CAC" w15:done="0"/>
  <w15:commentEx w15:paraId="1D000AEF" w15:done="0"/>
  <w15:commentEx w15:paraId="5BDAF9FF" w15:done="0"/>
  <w15:commentEx w15:paraId="381A4E2D" w15:done="0"/>
  <w15:commentEx w15:paraId="5CAA2A98" w15:done="0"/>
  <w15:commentEx w15:paraId="4D2FFE58" w15:done="0"/>
  <w15:commentEx w15:paraId="7D8EA5A6" w15:done="0"/>
  <w15:commentEx w15:paraId="7BAA6C1F" w15:done="0"/>
  <w15:commentEx w15:paraId="23417420" w15:done="0"/>
  <w15:commentEx w15:paraId="37A49DA9" w15:done="0"/>
  <w15:commentEx w15:paraId="04234477" w15:done="0"/>
  <w15:commentEx w15:paraId="70200AAE" w15:done="0"/>
  <w15:commentEx w15:paraId="2ECDAB29" w15:done="0"/>
  <w15:commentEx w15:paraId="269B18E2" w15:done="0"/>
  <w15:commentEx w15:paraId="205776F7" w15:done="0"/>
  <w15:commentEx w15:paraId="0ACFD519" w15:done="0"/>
  <w15:commentEx w15:paraId="669A891E" w15:done="0"/>
  <w15:commentEx w15:paraId="667998B4" w15:done="0"/>
  <w15:commentEx w15:paraId="0D1B4C36" w15:done="0"/>
  <w15:commentEx w15:paraId="723151FA" w15:done="0"/>
  <w15:commentEx w15:paraId="68647C62" w15:done="0"/>
  <w15:commentEx w15:paraId="78919038" w15:done="0"/>
  <w15:commentEx w15:paraId="4EF29F34" w15:done="0"/>
  <w15:commentEx w15:paraId="72D5089D" w15:done="0"/>
  <w15:commentEx w15:paraId="6DF6721A" w15:done="0"/>
  <w15:commentEx w15:paraId="0BB3186B" w15:done="0"/>
  <w15:commentEx w15:paraId="30410216" w15:done="0"/>
  <w15:commentEx w15:paraId="4E7989C4" w15:done="0"/>
  <w15:commentEx w15:paraId="2B268082" w15:done="0"/>
  <w15:commentEx w15:paraId="7F400EBD" w15:done="0"/>
  <w15:commentEx w15:paraId="16F41036" w15:done="0"/>
  <w15:commentEx w15:paraId="374F8A15" w15:done="0"/>
  <w15:commentEx w15:paraId="35120A54" w15:done="0"/>
  <w15:commentEx w15:paraId="01D258D9" w15:done="0"/>
  <w15:commentEx w15:paraId="38251F41" w15:done="0"/>
  <w15:commentEx w15:paraId="5820B76E" w15:done="0"/>
  <w15:commentEx w15:paraId="3FB333F1" w15:done="0"/>
  <w15:commentEx w15:paraId="32BA6037" w15:done="0"/>
  <w15:commentEx w15:paraId="7A2C4E1A" w15:done="0"/>
  <w15:commentEx w15:paraId="6B3E3234" w15:done="0"/>
  <w15:commentEx w15:paraId="249A0377" w15:done="0"/>
  <w15:commentEx w15:paraId="66E382DA" w15:done="0"/>
  <w15:commentEx w15:paraId="0E8CAF14" w15:done="0"/>
  <w15:commentEx w15:paraId="36481244" w15:done="0"/>
  <w15:commentEx w15:paraId="4134738D" w15:done="0"/>
  <w15:commentEx w15:paraId="6CD9C922" w15:done="0"/>
  <w15:commentEx w15:paraId="631EC089" w15:done="0"/>
  <w15:commentEx w15:paraId="4C50BD8A" w15:done="0"/>
  <w15:commentEx w15:paraId="1C17D507" w15:done="0"/>
  <w15:commentEx w15:paraId="023659CB" w15:done="0"/>
  <w15:commentEx w15:paraId="6BABC826" w15:done="0"/>
  <w15:commentEx w15:paraId="3A6EEF51" w15:done="0"/>
  <w15:commentEx w15:paraId="3FF2CB13" w15:done="0"/>
  <w15:commentEx w15:paraId="5D353382" w15:done="0"/>
  <w15:commentEx w15:paraId="670579D6" w15:done="0"/>
  <w15:commentEx w15:paraId="583BA733" w15:done="0"/>
  <w15:commentEx w15:paraId="645C9C20" w15:done="0"/>
  <w15:commentEx w15:paraId="31C1B8D1" w15:done="0"/>
  <w15:commentEx w15:paraId="5E7D2BB9" w15:done="0"/>
  <w15:commentEx w15:paraId="050E847D" w15:done="0"/>
  <w15:commentEx w15:paraId="02A3850A" w15:done="0"/>
  <w15:commentEx w15:paraId="3C20E369" w15:done="0"/>
  <w15:commentEx w15:paraId="3D9067FC" w15:done="0"/>
  <w15:commentEx w15:paraId="4E02550A" w15:done="0"/>
  <w15:commentEx w15:paraId="0D5339C3" w15:done="0"/>
  <w15:commentEx w15:paraId="357145CA" w15:done="0"/>
  <w15:commentEx w15:paraId="532C0D9F" w15:done="0"/>
  <w15:commentEx w15:paraId="32EBE642" w15:done="0"/>
  <w15:commentEx w15:paraId="31078E8C" w15:done="0"/>
  <w15:commentEx w15:paraId="1E9BD0A2" w15:done="0"/>
  <w15:commentEx w15:paraId="23FA5B71" w15:done="0"/>
  <w15:commentEx w15:paraId="5B7CE02D" w15:done="0"/>
  <w15:commentEx w15:paraId="742A4A2B" w15:done="0"/>
  <w15:commentEx w15:paraId="305B35FC" w15:done="0"/>
  <w15:commentEx w15:paraId="49DB7C69" w15:done="0"/>
  <w15:commentEx w15:paraId="4F45E6A8" w15:done="0"/>
  <w15:commentEx w15:paraId="79BDC69D" w15:done="0"/>
  <w15:commentEx w15:paraId="796ED97C" w15:done="0"/>
  <w15:commentEx w15:paraId="5162EE78" w15:done="0"/>
  <w15:commentEx w15:paraId="189F3FAA" w15:done="0"/>
  <w15:commentEx w15:paraId="1B0C2958" w15:done="0"/>
  <w15:commentEx w15:paraId="75B08679" w15:done="0"/>
  <w15:commentEx w15:paraId="7D8640D4" w15:done="0"/>
  <w15:commentEx w15:paraId="4B245BD7" w15:done="0"/>
  <w15:commentEx w15:paraId="43842418" w15:done="0"/>
  <w15:commentEx w15:paraId="044D03FF" w15:done="0"/>
  <w15:commentEx w15:paraId="2C1F59DD" w15:done="0"/>
  <w15:commentEx w15:paraId="21E8910F" w15:done="0"/>
  <w15:commentEx w15:paraId="637EBBD2" w15:done="0"/>
  <w15:commentEx w15:paraId="0948A076" w15:done="0"/>
  <w15:commentEx w15:paraId="080DB24E" w15:done="0"/>
  <w15:commentEx w15:paraId="3135AC27" w15:done="0"/>
  <w15:commentEx w15:paraId="709CB991" w15:done="0"/>
  <w15:commentEx w15:paraId="130AC4BE" w15:done="0"/>
  <w15:commentEx w15:paraId="0985B90E" w15:done="0"/>
  <w15:commentEx w15:paraId="13C445C6" w15:done="0"/>
  <w15:commentEx w15:paraId="02668EF9" w15:done="0"/>
  <w15:commentEx w15:paraId="127F5E95" w15:done="0"/>
  <w15:commentEx w15:paraId="1CE93972" w15:done="0"/>
  <w15:commentEx w15:paraId="507F727F" w15:done="0"/>
  <w15:commentEx w15:paraId="7BDDCAA2" w15:done="0"/>
  <w15:commentEx w15:paraId="6C0BFC27" w15:done="0"/>
  <w15:commentEx w15:paraId="3D68F3BC" w15:done="0"/>
  <w15:commentEx w15:paraId="3E00219C" w15:done="0"/>
  <w15:commentEx w15:paraId="1FC80120" w15:done="0"/>
  <w15:commentEx w15:paraId="10FA853C" w15:done="0"/>
  <w15:commentEx w15:paraId="00E66191" w15:done="0"/>
  <w15:commentEx w15:paraId="5453B054" w15:done="0"/>
  <w15:commentEx w15:paraId="0D7E81E3" w15:done="0"/>
  <w15:commentEx w15:paraId="21D947F7" w15:done="0"/>
  <w15:commentEx w15:paraId="245F0312" w15:done="0"/>
  <w15:commentEx w15:paraId="005432D7" w15:done="0"/>
  <w15:commentEx w15:paraId="5326EE89" w15:done="0"/>
  <w15:commentEx w15:paraId="4A82CF89" w15:done="0"/>
  <w15:commentEx w15:paraId="39F7AFA6" w15:done="0"/>
  <w15:commentEx w15:paraId="33832264" w15:done="0"/>
  <w15:commentEx w15:paraId="48358A70" w15:done="0"/>
  <w15:commentEx w15:paraId="01375B6A" w15:done="0"/>
  <w15:commentEx w15:paraId="70B89054" w15:done="0"/>
  <w15:commentEx w15:paraId="23216FAF" w15:done="0"/>
  <w15:commentEx w15:paraId="1815D7C7" w15:done="0"/>
  <w15:commentEx w15:paraId="4CFEDD73" w15:done="0"/>
  <w15:commentEx w15:paraId="18CF38FF" w15:done="0"/>
  <w15:commentEx w15:paraId="016037B3" w15:done="0"/>
  <w15:commentEx w15:paraId="68644B38" w15:done="0"/>
  <w15:commentEx w15:paraId="002AA9FA" w15:done="0"/>
  <w15:commentEx w15:paraId="7214A321" w15:done="0"/>
  <w15:commentEx w15:paraId="6B3F0EAB" w15:done="0"/>
  <w15:commentEx w15:paraId="0568D184" w15:done="0"/>
  <w15:commentEx w15:paraId="678C529C" w15:done="0"/>
  <w15:commentEx w15:paraId="1FEF4004" w15:done="0"/>
  <w15:commentEx w15:paraId="2A3715E9" w15:done="0"/>
  <w15:commentEx w15:paraId="0D6C576C" w15:done="0"/>
  <w15:commentEx w15:paraId="7687ABF9" w15:done="0"/>
  <w15:commentEx w15:paraId="306234F3" w15:done="0"/>
  <w15:commentEx w15:paraId="3DA7CB8A" w15:done="0"/>
  <w15:commentEx w15:paraId="16473B21" w15:done="0"/>
  <w15:commentEx w15:paraId="140AB3C4" w15:done="0"/>
  <w15:commentEx w15:paraId="2BE789A4" w15:done="0"/>
  <w15:commentEx w15:paraId="6DA8B6B4" w15:done="0"/>
  <w15:commentEx w15:paraId="04957349" w15:done="0"/>
  <w15:commentEx w15:paraId="338F88CC" w15:done="0"/>
  <w15:commentEx w15:paraId="745D322D" w15:done="0"/>
  <w15:commentEx w15:paraId="423B2387" w15:done="0"/>
  <w15:commentEx w15:paraId="25D36A07" w15:done="0"/>
  <w15:commentEx w15:paraId="20998EB1" w15:done="0"/>
  <w15:commentEx w15:paraId="7671C067" w15:done="0"/>
  <w15:commentEx w15:paraId="712F87B5" w15:done="0"/>
  <w15:commentEx w15:paraId="25EF5FC4" w15:done="0"/>
  <w15:commentEx w15:paraId="4F14A5AB" w15:done="0"/>
  <w15:commentEx w15:paraId="080860D6" w15:done="0"/>
  <w15:commentEx w15:paraId="620E7DB1" w15:done="0"/>
  <w15:commentEx w15:paraId="46160397" w15:done="0"/>
  <w15:commentEx w15:paraId="16C1A878" w15:done="0"/>
  <w15:commentEx w15:paraId="15BCD42D" w15:done="0"/>
  <w15:commentEx w15:paraId="7A7EB3EB" w15:done="0"/>
  <w15:commentEx w15:paraId="7B77FB79" w15:done="0"/>
  <w15:commentEx w15:paraId="7B7FB0DA" w15:done="0"/>
  <w15:commentEx w15:paraId="426B9024" w15:done="0"/>
  <w15:commentEx w15:paraId="54656868" w15:done="0"/>
  <w15:commentEx w15:paraId="48516A6D" w15:done="0"/>
  <w15:commentEx w15:paraId="2176F5CB" w15:done="0"/>
  <w15:commentEx w15:paraId="21B3224A" w15:done="0"/>
  <w15:commentEx w15:paraId="654E9845" w15:done="0"/>
  <w15:commentEx w15:paraId="601E50AD" w15:done="0"/>
  <w15:commentEx w15:paraId="16FE38BE" w15:done="0"/>
  <w15:commentEx w15:paraId="7034E01C" w15:done="0"/>
  <w15:commentEx w15:paraId="780583B2" w15:done="0"/>
  <w15:commentEx w15:paraId="581E3330" w15:done="0"/>
  <w15:commentEx w15:paraId="34B8DA42" w15:done="0"/>
  <w15:commentEx w15:paraId="36CF7EB2" w15:done="0"/>
  <w15:commentEx w15:paraId="603A3F85" w15:done="0"/>
  <w15:commentEx w15:paraId="0FE07729" w15:done="0"/>
  <w15:commentEx w15:paraId="4A2F0844" w15:done="0"/>
  <w15:commentEx w15:paraId="107CDA3B" w15:done="0"/>
  <w15:commentEx w15:paraId="6A1A54F9" w15:done="0"/>
  <w15:commentEx w15:paraId="3603393C" w15:done="0"/>
  <w15:commentEx w15:paraId="49F0D50C" w15:done="0"/>
  <w15:commentEx w15:paraId="735205C0" w15:done="0"/>
  <w15:commentEx w15:paraId="2EB4766A" w15:done="0"/>
  <w15:commentEx w15:paraId="1CFD1A6F" w15:done="0"/>
  <w15:commentEx w15:paraId="41BF517F" w15:done="0"/>
  <w15:commentEx w15:paraId="6BFD1D37" w15:done="0"/>
  <w15:commentEx w15:paraId="6AB6B276" w15:done="0"/>
  <w15:commentEx w15:paraId="1BC50118" w15:done="0"/>
  <w15:commentEx w15:paraId="6E9307DA" w15:done="0"/>
  <w15:commentEx w15:paraId="5EFF0860" w15:done="0"/>
  <w15:commentEx w15:paraId="3DF8C149" w15:done="0"/>
  <w15:commentEx w15:paraId="2F2E8332" w15:done="0"/>
  <w15:commentEx w15:paraId="4D3317AF" w15:done="0"/>
  <w15:commentEx w15:paraId="46FFFB63" w15:done="0"/>
  <w15:commentEx w15:paraId="111F8754" w15:done="0"/>
  <w15:commentEx w15:paraId="72B45D9D" w15:done="0"/>
  <w15:commentEx w15:paraId="4F5DC08E" w15:done="0"/>
  <w15:commentEx w15:paraId="2F344357" w15:done="0"/>
  <w15:commentEx w15:paraId="0776A477" w15:done="0"/>
  <w15:commentEx w15:paraId="354EF404" w15:done="0"/>
  <w15:commentEx w15:paraId="7D2132F4" w15:done="0"/>
  <w15:commentEx w15:paraId="4F22E488" w15:done="0"/>
  <w15:commentEx w15:paraId="6C4B89C7" w15:done="0"/>
  <w15:commentEx w15:paraId="623700AB" w15:done="0"/>
  <w15:commentEx w15:paraId="5AC7E095" w15:done="0"/>
  <w15:commentEx w15:paraId="2D405CA1" w15:done="0"/>
  <w15:commentEx w15:paraId="27DFDECA" w15:done="0"/>
  <w15:commentEx w15:paraId="286FCA50" w15:done="0"/>
  <w15:commentEx w15:paraId="5A0724B4" w15:done="0"/>
  <w15:commentEx w15:paraId="09D7FA77" w15:done="0"/>
  <w15:commentEx w15:paraId="48B554E1" w15:done="0"/>
  <w15:commentEx w15:paraId="7B33A619" w15:done="0"/>
  <w15:commentEx w15:paraId="4302119E" w15:done="0"/>
  <w15:commentEx w15:paraId="3A905C47" w15:done="0"/>
  <w15:commentEx w15:paraId="27CDDDF3" w15:done="0"/>
  <w15:commentEx w15:paraId="5A2E9AEF" w15:done="0"/>
  <w15:commentEx w15:paraId="2C577FDB" w15:done="0"/>
  <w15:commentEx w15:paraId="4AF5128C" w15:done="0"/>
  <w15:commentEx w15:paraId="4BE0EECF" w15:done="0"/>
  <w15:commentEx w15:paraId="38669048" w15:done="0"/>
  <w15:commentEx w15:paraId="05D8D15B" w15:done="0"/>
  <w15:commentEx w15:paraId="682BB935" w15:done="0"/>
  <w15:commentEx w15:paraId="03AA5334" w15:done="0"/>
  <w15:commentEx w15:paraId="32429F2F" w15:done="0"/>
  <w15:commentEx w15:paraId="071507A1" w15:done="0"/>
  <w15:commentEx w15:paraId="2C44E07A" w15:done="0"/>
  <w15:commentEx w15:paraId="755F201D" w15:done="0"/>
  <w15:commentEx w15:paraId="73817508" w15:done="0"/>
  <w15:commentEx w15:paraId="0E8D50BF" w15:done="0"/>
  <w15:commentEx w15:paraId="36716356" w15:done="0"/>
  <w15:commentEx w15:paraId="077A172E" w15:done="0"/>
  <w15:commentEx w15:paraId="34B4B731" w15:done="0"/>
  <w15:commentEx w15:paraId="44FD6ECD" w15:done="0"/>
  <w15:commentEx w15:paraId="6F2140D6" w15:done="0"/>
  <w15:commentEx w15:paraId="219C6E48" w15:done="0"/>
  <w15:commentEx w15:paraId="47972897" w15:done="0"/>
  <w15:commentEx w15:paraId="7170CA92" w15:done="0"/>
  <w15:commentEx w15:paraId="7C02F254" w15:done="0"/>
  <w15:commentEx w15:paraId="53169973" w15:done="0"/>
  <w15:commentEx w15:paraId="76CCFF31" w15:done="0"/>
  <w15:commentEx w15:paraId="4D2A76B4" w15:done="0"/>
  <w15:commentEx w15:paraId="74D938E2" w15:done="0"/>
  <w15:commentEx w15:paraId="33F17EB4" w15:done="0"/>
  <w15:commentEx w15:paraId="2D00849F" w15:done="0"/>
  <w15:commentEx w15:paraId="239445D8" w15:done="0"/>
  <w15:commentEx w15:paraId="26994F25" w15:done="0"/>
  <w15:commentEx w15:paraId="4E55F40A" w15:done="0"/>
  <w15:commentEx w15:paraId="3AA2BCD0" w15:done="0"/>
  <w15:commentEx w15:paraId="68EAF83A" w15:done="0"/>
  <w15:commentEx w15:paraId="1589260F" w15:done="0"/>
  <w15:commentEx w15:paraId="53EBA005" w15:done="0"/>
  <w15:commentEx w15:paraId="356D181B" w15:done="0"/>
  <w15:commentEx w15:paraId="63F78480" w15:done="0"/>
  <w15:commentEx w15:paraId="20A3AE38" w15:done="0"/>
  <w15:commentEx w15:paraId="7C5ABA7B" w15:done="0"/>
  <w15:commentEx w15:paraId="48EA378D" w15:done="0"/>
  <w15:commentEx w15:paraId="0D4C8DF8" w15:done="0"/>
  <w15:commentEx w15:paraId="0B99CA49" w15:done="0"/>
  <w15:commentEx w15:paraId="19E8CFBE" w15:done="0"/>
  <w15:commentEx w15:paraId="3079265C" w15:done="0"/>
  <w15:commentEx w15:paraId="343E4035" w15:done="0"/>
  <w15:commentEx w15:paraId="50883C47" w15:done="0"/>
  <w15:commentEx w15:paraId="382443FD" w15:done="0"/>
  <w15:commentEx w15:paraId="42947EB9" w15:done="0"/>
  <w15:commentEx w15:paraId="08974AF0" w15:done="0"/>
  <w15:commentEx w15:paraId="6B0D429A" w15:done="0"/>
  <w15:commentEx w15:paraId="3A99D911" w15:done="0"/>
  <w15:commentEx w15:paraId="1E25A8CB" w15:done="0"/>
  <w15:commentEx w15:paraId="569F5869" w15:done="0"/>
  <w15:commentEx w15:paraId="1E610D07" w15:done="0"/>
  <w15:commentEx w15:paraId="1491B581" w15:done="0"/>
  <w15:commentEx w15:paraId="7A1D6F9A" w15:done="0"/>
  <w15:commentEx w15:paraId="20272CCE" w15:done="0"/>
  <w15:commentEx w15:paraId="180C547D" w15:done="0"/>
  <w15:commentEx w15:paraId="5EA8DC7B" w15:done="0"/>
  <w15:commentEx w15:paraId="080B1CB8" w15:done="0"/>
  <w15:commentEx w15:paraId="6AC247E7" w15:done="0"/>
  <w15:commentEx w15:paraId="163CB72C" w15:done="0"/>
  <w15:commentEx w15:paraId="1FB55D83" w15:done="0"/>
  <w15:commentEx w15:paraId="33F93F42" w15:done="0"/>
  <w15:commentEx w15:paraId="54FDC663" w15:done="0"/>
  <w15:commentEx w15:paraId="015763F8" w15:done="0"/>
  <w15:commentEx w15:paraId="7B3529F3" w15:done="0"/>
  <w15:commentEx w15:paraId="7E15C1C1" w15:done="0"/>
  <w15:commentEx w15:paraId="7DC12690" w15:done="0"/>
  <w15:commentEx w15:paraId="228DBA90" w15:done="0"/>
  <w15:commentEx w15:paraId="5C6AF4B6" w15:done="0"/>
  <w15:commentEx w15:paraId="72ABC967" w15:done="0"/>
  <w15:commentEx w15:paraId="3334A50A" w15:done="0"/>
  <w15:commentEx w15:paraId="74E94224" w15:done="0"/>
  <w15:commentEx w15:paraId="4516BD97" w15:done="0"/>
  <w15:commentEx w15:paraId="43E929D0" w15:done="0"/>
  <w15:commentEx w15:paraId="2A1D0CDB" w15:done="0"/>
  <w15:commentEx w15:paraId="1E8AFF89" w15:done="0"/>
  <w15:commentEx w15:paraId="459C1A74" w15:done="0"/>
  <w15:commentEx w15:paraId="5BD2FCFB" w15:done="0"/>
  <w15:commentEx w15:paraId="71FA9838" w15:done="0"/>
  <w15:commentEx w15:paraId="050C2271" w15:done="0"/>
  <w15:commentEx w15:paraId="7F507B3F" w15:done="0"/>
  <w15:commentEx w15:paraId="5376DA42" w15:done="0"/>
  <w15:commentEx w15:paraId="344DEB84" w15:done="0"/>
  <w15:commentEx w15:paraId="06E9DF51" w15:done="0"/>
  <w15:commentEx w15:paraId="11DD84AE" w15:done="0"/>
  <w15:commentEx w15:paraId="434C8E6F" w15:done="0"/>
  <w15:commentEx w15:paraId="5EDDDEF0" w15:done="0"/>
  <w15:commentEx w15:paraId="543C71F2" w15:done="0"/>
  <w15:commentEx w15:paraId="04939D9A" w15:done="0"/>
  <w15:commentEx w15:paraId="3E537FE1" w15:done="0"/>
  <w15:commentEx w15:paraId="06BDD8ED" w15:done="0"/>
  <w15:commentEx w15:paraId="5860E317" w15:done="0"/>
  <w15:commentEx w15:paraId="2ADE6B22" w15:done="0"/>
  <w15:commentEx w15:paraId="4FB4E25E" w15:done="0"/>
  <w15:commentEx w15:paraId="329F184C" w15:done="0"/>
  <w15:commentEx w15:paraId="120798C7" w15:done="0"/>
  <w15:commentEx w15:paraId="76DC0BFC" w15:done="0"/>
  <w15:commentEx w15:paraId="0EEA88A4" w15:done="0"/>
  <w15:commentEx w15:paraId="1567403D" w15:done="0"/>
  <w15:commentEx w15:paraId="51CCBDAE" w15:done="0"/>
  <w15:commentEx w15:paraId="1AA582B9" w15:done="0"/>
  <w15:commentEx w15:paraId="30F587F8" w15:done="0"/>
  <w15:commentEx w15:paraId="3996F7E6" w15:done="0"/>
  <w15:commentEx w15:paraId="7CE45824" w15:done="0"/>
  <w15:commentEx w15:paraId="5AB2B24C" w15:done="0"/>
  <w15:commentEx w15:paraId="498019F5" w15:done="0"/>
  <w15:commentEx w15:paraId="18092DB0" w15:done="0"/>
  <w15:commentEx w15:paraId="5458B9FD" w15:done="0"/>
  <w15:commentEx w15:paraId="44CAF152" w15:done="0"/>
  <w15:commentEx w15:paraId="705E2CFF" w15:done="0"/>
  <w15:commentEx w15:paraId="21975B14" w15:done="0"/>
  <w15:commentEx w15:paraId="2FFED859" w15:done="0"/>
  <w15:commentEx w15:paraId="248D34C0" w15:done="0"/>
  <w15:commentEx w15:paraId="4979C22B" w15:done="0"/>
  <w15:commentEx w15:paraId="43C4CA0B" w15:done="0"/>
  <w15:commentEx w15:paraId="6B445A1C" w15:done="0"/>
  <w15:commentEx w15:paraId="28AAC4BC" w15:done="0"/>
  <w15:commentEx w15:paraId="0B80ED91" w15:done="0"/>
  <w15:commentEx w15:paraId="3C273D2A" w15:done="0"/>
  <w15:commentEx w15:paraId="5539D0C1" w15:done="0"/>
  <w15:commentEx w15:paraId="3720C826" w15:done="0"/>
  <w15:commentEx w15:paraId="0167053C" w15:done="0"/>
  <w15:commentEx w15:paraId="330DDF48" w15:done="0"/>
  <w15:commentEx w15:paraId="1454F5EC" w15:done="0"/>
  <w15:commentEx w15:paraId="04FD1B7E" w15:done="0"/>
  <w15:commentEx w15:paraId="02387F9A" w15:done="0"/>
  <w15:commentEx w15:paraId="3E491B08" w15:done="0"/>
  <w15:commentEx w15:paraId="6AE9EDEF" w15:done="0"/>
  <w15:commentEx w15:paraId="3092F761" w15:done="0"/>
  <w15:commentEx w15:paraId="2DD61B53" w15:done="0"/>
  <w15:commentEx w15:paraId="2FF1F029" w15:done="0"/>
  <w15:commentEx w15:paraId="37D9CE09" w15:done="0"/>
  <w15:commentEx w15:paraId="13E2B44F" w15:done="0"/>
  <w15:commentEx w15:paraId="5FD238B6" w15:done="0"/>
  <w15:commentEx w15:paraId="24CEF05E" w15:done="0"/>
  <w15:commentEx w15:paraId="20878932" w15:done="0"/>
  <w15:commentEx w15:paraId="0CA2CBD9" w15:done="0"/>
  <w15:commentEx w15:paraId="1224F43F" w15:done="0"/>
  <w15:commentEx w15:paraId="709B23E8" w15:done="0"/>
  <w15:commentEx w15:paraId="3FAFF278" w15:done="0"/>
  <w15:commentEx w15:paraId="574097FE" w15:done="0"/>
  <w15:commentEx w15:paraId="2B455039" w15:done="0"/>
  <w15:commentEx w15:paraId="56B8A401" w15:done="0"/>
  <w15:commentEx w15:paraId="46947104" w15:done="0"/>
  <w15:commentEx w15:paraId="70F5B26B" w15:done="0"/>
  <w15:commentEx w15:paraId="2844B7E1" w15:done="0"/>
  <w15:commentEx w15:paraId="72608BA5" w15:done="0"/>
  <w15:commentEx w15:paraId="3555FED7" w15:done="0"/>
  <w15:commentEx w15:paraId="06763FBF" w15:done="0"/>
  <w15:commentEx w15:paraId="0675FED3" w15:done="0"/>
  <w15:commentEx w15:paraId="1F857379" w15:done="0"/>
  <w15:commentEx w15:paraId="6F493B8B" w15:done="0"/>
  <w15:commentEx w15:paraId="143855DC" w15:done="0"/>
  <w15:commentEx w15:paraId="77272DDF" w15:done="0"/>
  <w15:commentEx w15:paraId="54E6E3D5" w15:done="0"/>
  <w15:commentEx w15:paraId="4DA39FEE" w15:done="0"/>
  <w15:commentEx w15:paraId="69743088" w15:done="0"/>
  <w15:commentEx w15:paraId="234AD8B7" w15:done="0"/>
  <w15:commentEx w15:paraId="5C9C50EC" w15:done="0"/>
  <w15:commentEx w15:paraId="15EC2556" w15:done="0"/>
  <w15:commentEx w15:paraId="52E47229" w15:done="0"/>
  <w15:commentEx w15:paraId="11807A79" w15:done="0"/>
  <w15:commentEx w15:paraId="4E0C5104" w15:done="0"/>
  <w15:commentEx w15:paraId="097DD267" w15:done="0"/>
  <w15:commentEx w15:paraId="3D05D5A0" w15:done="0"/>
  <w15:commentEx w15:paraId="287330FE" w15:done="0"/>
  <w15:commentEx w15:paraId="1AC9A982" w15:done="0"/>
  <w15:commentEx w15:paraId="00F6DFC1" w15:done="0"/>
  <w15:commentEx w15:paraId="25D7898E" w15:done="0"/>
  <w15:commentEx w15:paraId="04CDC085" w15:done="0"/>
  <w15:commentEx w15:paraId="16A2E01F" w15:done="0"/>
  <w15:commentEx w15:paraId="1C375A01" w15:done="0"/>
  <w15:commentEx w15:paraId="34F1A6DD" w15:done="0"/>
  <w15:commentEx w15:paraId="18534031" w15:done="0"/>
  <w15:commentEx w15:paraId="35210643" w15:done="0"/>
  <w15:commentEx w15:paraId="2566F225" w15:done="0"/>
  <w15:commentEx w15:paraId="173070F1" w15:done="0"/>
  <w15:commentEx w15:paraId="450A2E65" w15:done="0"/>
  <w15:commentEx w15:paraId="36A6EF1D" w15:done="0"/>
  <w15:commentEx w15:paraId="4394F26E" w15:done="0"/>
  <w15:commentEx w15:paraId="57BE1420" w15:done="0"/>
  <w15:commentEx w15:paraId="4BD8C1CB" w15:done="0"/>
  <w15:commentEx w15:paraId="033D7C4B" w15:done="0"/>
  <w15:commentEx w15:paraId="594A7BB0" w15:done="0"/>
  <w15:commentEx w15:paraId="3C54B71B" w15:done="0"/>
  <w15:commentEx w15:paraId="3A5D9144" w15:done="0"/>
  <w15:commentEx w15:paraId="0C154841" w15:done="0"/>
  <w15:commentEx w15:paraId="38B66A51" w15:done="0"/>
  <w15:commentEx w15:paraId="0B32EF5F" w15:done="0"/>
  <w15:commentEx w15:paraId="74809188" w15:done="0"/>
  <w15:commentEx w15:paraId="3A2F8BB7" w15:done="0"/>
  <w15:commentEx w15:paraId="7A51DA03" w15:done="0"/>
  <w15:commentEx w15:paraId="5CCCE399" w15:done="0"/>
  <w15:commentEx w15:paraId="607A1B51" w15:done="0"/>
  <w15:commentEx w15:paraId="3730059F" w15:done="0"/>
  <w15:commentEx w15:paraId="3F1A74B0" w15:done="0"/>
  <w15:commentEx w15:paraId="37250AA5" w15:done="0"/>
  <w15:commentEx w15:paraId="4EC45CDA" w15:done="0"/>
  <w15:commentEx w15:paraId="6415073F" w15:done="0"/>
  <w15:commentEx w15:paraId="7B97C9CE" w15:done="0"/>
  <w15:commentEx w15:paraId="7705C414" w15:done="0"/>
  <w15:commentEx w15:paraId="204E5A2C" w15:done="0"/>
  <w15:commentEx w15:paraId="202E035E" w15:done="0"/>
  <w15:commentEx w15:paraId="2A9325A6" w15:done="0"/>
  <w15:commentEx w15:paraId="57C63E08" w15:done="0"/>
  <w15:commentEx w15:paraId="3AB5C77F" w15:done="0"/>
  <w15:commentEx w15:paraId="6706320D" w15:done="0"/>
  <w15:commentEx w15:paraId="6C0672F0" w15:done="0"/>
  <w15:commentEx w15:paraId="4D834A4A" w15:done="0"/>
  <w15:commentEx w15:paraId="592CE448" w15:done="0"/>
  <w15:commentEx w15:paraId="1AC40730" w15:done="0"/>
  <w15:commentEx w15:paraId="4C279B25" w15:done="0"/>
  <w15:commentEx w15:paraId="48C0E50B" w15:done="0"/>
  <w15:commentEx w15:paraId="11039251" w15:done="0"/>
  <w15:commentEx w15:paraId="3DB812A5" w15:done="0"/>
  <w15:commentEx w15:paraId="03CFDE0B" w15:done="0"/>
  <w15:commentEx w15:paraId="530797DA" w15:done="0"/>
  <w15:commentEx w15:paraId="71EA6064" w15:done="0"/>
  <w15:commentEx w15:paraId="2D48B804" w15:done="0"/>
  <w15:commentEx w15:paraId="685BC308" w15:done="0"/>
  <w15:commentEx w15:paraId="38E410FE" w15:done="0"/>
  <w15:commentEx w15:paraId="562B2CA2" w15:done="0"/>
  <w15:commentEx w15:paraId="1CAC212C" w15:done="0"/>
  <w15:commentEx w15:paraId="733D9A1A" w15:done="0"/>
  <w15:commentEx w15:paraId="4A3318AB" w15:done="0"/>
  <w15:commentEx w15:paraId="63AE6F96" w15:done="0"/>
  <w15:commentEx w15:paraId="6CC8CCC7" w15:done="0"/>
  <w15:commentEx w15:paraId="602D2C2A" w15:done="0"/>
  <w15:commentEx w15:paraId="52B89F1D" w15:done="0"/>
  <w15:commentEx w15:paraId="76EEC14A" w15:done="0"/>
  <w15:commentEx w15:paraId="1242C5DA" w15:done="0"/>
  <w15:commentEx w15:paraId="2119C164" w15:done="0"/>
  <w15:commentEx w15:paraId="3D22EB00" w15:done="0"/>
  <w15:commentEx w15:paraId="6642C192" w15:done="0"/>
  <w15:commentEx w15:paraId="28C343EF" w15:done="0"/>
  <w15:commentEx w15:paraId="09FEB871" w15:done="0"/>
  <w15:commentEx w15:paraId="7A0DA85E" w15:done="0"/>
  <w15:commentEx w15:paraId="6A893E10" w15:done="0"/>
  <w15:commentEx w15:paraId="7F72721D" w15:done="0"/>
  <w15:commentEx w15:paraId="0D706B62" w15:done="0"/>
  <w15:commentEx w15:paraId="247716DE" w15:done="0"/>
  <w15:commentEx w15:paraId="25B21286" w15:done="0"/>
  <w15:commentEx w15:paraId="4E670B6B" w15:done="0"/>
  <w15:commentEx w15:paraId="678CA9DE" w15:done="0"/>
  <w15:commentEx w15:paraId="52279472" w15:done="0"/>
  <w15:commentEx w15:paraId="5A1B96C3" w15:done="0"/>
  <w15:commentEx w15:paraId="431FE778" w15:done="0"/>
  <w15:commentEx w15:paraId="09FBC4C5" w15:done="0"/>
  <w15:commentEx w15:paraId="7B6D36AA" w15:done="0"/>
  <w15:commentEx w15:paraId="1854C804" w15:done="0"/>
  <w15:commentEx w15:paraId="76903EC8" w15:done="0"/>
  <w15:commentEx w15:paraId="309507B9" w15:done="0"/>
  <w15:commentEx w15:paraId="35699C9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554a53a4-ff05-49ce-832e-443368f9d9d3</vt:lpwstr>
  </property>
</Properties>
</file>